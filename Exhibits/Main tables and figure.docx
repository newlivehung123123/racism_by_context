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0" w:after="0" w:line="240" w:lineRule="auto"/>
      </w:pPr>
      <w:r>
        <w:rPr>
          <w:rFonts w:ascii="Arial" w:hAnsi="Arial" w:eastAsia="Arial"/>
          <w:b/>
          <w:i w:val="0"/>
          <w:sz w:val="22"/>
        </w:rPr>
        <w:t>Table I</w:t>
      </w:r>
    </w:p>
    <w:p>
      <w:pPr>
        <w:keepNext/>
        <w:pageBreakBefore w:val="0"/>
        <w:spacing w:before="0" w:after="120" w:line="240" w:lineRule="auto"/>
      </w:pPr>
      <w:r>
        <w:rPr>
          <w:rFonts w:ascii="Arial" w:hAnsi="Arial" w:eastAsia="Arial"/>
          <w:b w:val="0"/>
          <w:i/>
          <w:sz w:val="22"/>
        </w:rPr>
        <w:t>Characteristics of the Samples by Ethnicity and Hukou at Age 3, CFPS 2010 and 2018</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2520"/>
        <w:gridCol w:w="1140"/>
        <w:gridCol w:w="1140"/>
        <w:gridCol w:w="1140"/>
        <w:gridCol w:w="1140"/>
        <w:gridCol w:w="1140"/>
        <w:gridCol w:w="1140"/>
      </w:tblGrid>
      <w:tr>
        <w:trPr>
          <w:cantSplit/>
          <w:tblHeader/>
        </w:trPr>
        <w:tc>
          <w:tcPr>
            <w:tcW w:w="2520" w:type="dxa"/>
            <w:tcBorders>
              <w:top w:val="single" w:sz="18" w:space="0" w:color="000000"/>
            </w:tcBorders>
          </w:tcPr>
          <w:p>
            <w:pPr>
              <w:keepNext/>
              <w:spacing w:before="0" w:after="0" w:line="240" w:lineRule="auto"/>
            </w:pPr>
            <w:r>
              <w:rPr>
                <w:rFonts w:ascii="Arial" w:hAnsi="Arial" w:cs="Arial" w:eastAsia="Arial"/>
                <w:b/>
                <w:bCs/>
                <w:sz w:val="22"/>
                <w:szCs w:val="22"/>
              </w:rPr>
              <w:t xml:space="preserve"/>
            </w:r>
          </w:p>
        </w:tc>
        <w:tc>
          <w:tcPr>
            <w:tcW w:w="2280" w:type="dxa"/>
            <w:gridSpan w:val="2"/>
            <w:tcBorders>
              <w:top w:val="single" w:sz="18" w:space="0" w:color="000000"/>
            </w:tcBorders>
          </w:tcPr>
          <w:p>
            <w:pPr>
              <w:keepNext/>
              <w:spacing w:before="0" w:after="0" w:line="240" w:lineRule="auto"/>
            </w:pPr>
            <w:r>
              <w:rPr>
                <w:rFonts w:ascii="Arial" w:hAnsi="Arial" w:cs="Arial" w:eastAsia="Arial"/>
                <w:b/>
                <w:bCs/>
                <w:sz w:val="22"/>
                <w:szCs w:val="22"/>
              </w:rPr>
              <w:t xml:space="preserve">All</w:t>
            </w:r>
          </w:p>
        </w:tc>
        <w:tc>
          <w:tcPr>
            <w:tcW w:w="2280" w:type="dxa"/>
            <w:gridSpan w:val="2"/>
            <w:tcBorders>
              <w:top w:val="single" w:sz="18" w:space="0" w:color="000000"/>
            </w:tcBorders>
          </w:tcPr>
          <w:p>
            <w:pPr>
              <w:keepNext/>
              <w:spacing w:before="0" w:after="0" w:line="240" w:lineRule="auto"/>
            </w:pPr>
            <w:r>
              <w:rPr>
                <w:rFonts w:ascii="Arial" w:hAnsi="Arial" w:cs="Arial" w:eastAsia="Arial"/>
                <w:b/>
                <w:bCs/>
                <w:sz w:val="22"/>
                <w:szCs w:val="22"/>
              </w:rPr>
              <w:t xml:space="preserve">Agricultural hukou at age 3</w:t>
            </w:r>
          </w:p>
        </w:tc>
        <w:tc>
          <w:tcPr>
            <w:tcW w:w="2280" w:type="dxa"/>
            <w:gridSpan w:val="2"/>
            <w:tcBorders>
              <w:top w:val="single" w:sz="18" w:space="0" w:color="000000"/>
            </w:tcBorders>
          </w:tcPr>
          <w:p>
            <w:pPr>
              <w:keepNext/>
              <w:spacing w:before="0" w:after="0" w:line="240" w:lineRule="auto"/>
            </w:pPr>
            <w:r>
              <w:rPr>
                <w:rFonts w:ascii="Arial" w:hAnsi="Arial" w:cs="Arial" w:eastAsia="Arial"/>
                <w:b/>
                <w:bCs/>
                <w:sz w:val="22"/>
                <w:szCs w:val="22"/>
              </w:rPr>
              <w:t xml:space="preserve">Non-agricultural hukou at age 3</w:t>
            </w:r>
          </w:p>
        </w:tc>
      </w:tr>
      <w:tr>
        <w:trPr>
          <w:cantSplit/>
          <w:tblHeader/>
        </w:trPr>
        <w:tc>
          <w:tcPr>
            <w:tcW w:w="2520" w:type="dxa"/>
            <w:tcBorders>
              <w:bottom w:val="single" w:sz="18" w:space="0" w:color="000000"/>
            </w:tcBorders>
          </w:tcPr>
          <w:p>
            <w:pPr>
              <w:keepNext/>
              <w:spacing w:before="0" w:after="0" w:line="240" w:lineRule="auto"/>
            </w:pPr>
            <w:r>
              <w:rPr>
                <w:rFonts w:ascii="Arial" w:hAnsi="Arial" w:cs="Arial" w:eastAsia="Arial"/>
                <w:b/>
                <w:bCs/>
                <w:sz w:val="22"/>
                <w:szCs w:val="22"/>
              </w:rPr>
              <w:t xml:space="preserve"/>
            </w:r>
          </w:p>
        </w:tc>
        <w:tc>
          <w:tcPr>
            <w:tcW w:w="1140" w:type="dxa"/>
            <w:tcBorders>
              <w:bottom w:val="single" w:sz="18" w:space="0" w:color="000000"/>
            </w:tcBorders>
          </w:tcPr>
          <w:p>
            <w:pPr>
              <w:keepNext/>
              <w:spacing w:before="0" w:after="0" w:line="240" w:lineRule="auto"/>
            </w:pPr>
            <w:r>
              <w:rPr>
                <w:rFonts w:ascii="Arial" w:hAnsi="Arial" w:cs="Arial" w:eastAsia="Arial"/>
                <w:b/>
                <w:bCs/>
                <w:sz w:val="22"/>
                <w:szCs w:val="22"/>
              </w:rPr>
              <w:t xml:space="preserve">Han</w:t>
            </w:r>
          </w:p>
        </w:tc>
        <w:tc>
          <w:tcPr>
            <w:tcW w:w="1140" w:type="dxa"/>
            <w:tcBorders>
              <w:bottom w:val="single" w:sz="18" w:space="0" w:color="000000"/>
            </w:tcBorders>
          </w:tcPr>
          <w:p>
            <w:pPr>
              <w:keepNext/>
              <w:spacing w:before="0" w:after="0" w:line="240" w:lineRule="auto"/>
            </w:pPr>
            <w:r>
              <w:rPr>
                <w:rFonts w:ascii="Arial" w:hAnsi="Arial" w:cs="Arial" w:eastAsia="Arial"/>
                <w:b/>
                <w:bCs/>
                <w:sz w:val="22"/>
                <w:szCs w:val="22"/>
              </w:rPr>
              <w:t xml:space="preserve">Non-Han</w:t>
            </w:r>
          </w:p>
        </w:tc>
        <w:tc>
          <w:tcPr>
            <w:tcW w:w="1140" w:type="dxa"/>
            <w:tcBorders>
              <w:bottom w:val="single" w:sz="18" w:space="0" w:color="000000"/>
            </w:tcBorders>
          </w:tcPr>
          <w:p>
            <w:pPr>
              <w:keepNext/>
              <w:spacing w:before="0" w:after="0" w:line="240" w:lineRule="auto"/>
            </w:pPr>
            <w:r>
              <w:rPr>
                <w:rFonts w:ascii="Arial" w:hAnsi="Arial" w:cs="Arial" w:eastAsia="Arial"/>
                <w:b/>
                <w:bCs/>
                <w:sz w:val="22"/>
                <w:szCs w:val="22"/>
              </w:rPr>
              <w:t xml:space="preserve">Han</w:t>
            </w:r>
          </w:p>
        </w:tc>
        <w:tc>
          <w:tcPr>
            <w:tcW w:w="1140" w:type="dxa"/>
            <w:tcBorders>
              <w:bottom w:val="single" w:sz="18" w:space="0" w:color="000000"/>
            </w:tcBorders>
          </w:tcPr>
          <w:p>
            <w:pPr>
              <w:keepNext/>
              <w:spacing w:before="0" w:after="0" w:line="240" w:lineRule="auto"/>
            </w:pPr>
            <w:r>
              <w:rPr>
                <w:rFonts w:ascii="Arial" w:hAnsi="Arial" w:cs="Arial" w:eastAsia="Arial"/>
                <w:b/>
                <w:bCs/>
                <w:sz w:val="22"/>
                <w:szCs w:val="22"/>
              </w:rPr>
              <w:t xml:space="preserve">Non-Han</w:t>
            </w:r>
          </w:p>
        </w:tc>
        <w:tc>
          <w:tcPr>
            <w:tcW w:w="1140" w:type="dxa"/>
            <w:tcBorders>
              <w:bottom w:val="single" w:sz="18" w:space="0" w:color="000000"/>
            </w:tcBorders>
          </w:tcPr>
          <w:p>
            <w:pPr>
              <w:keepNext/>
              <w:spacing w:before="0" w:after="0" w:line="240" w:lineRule="auto"/>
            </w:pPr>
            <w:r>
              <w:rPr>
                <w:rFonts w:ascii="Arial" w:hAnsi="Arial" w:cs="Arial" w:eastAsia="Arial"/>
                <w:b/>
                <w:bCs/>
                <w:sz w:val="22"/>
                <w:szCs w:val="22"/>
              </w:rPr>
              <w:t xml:space="preserve">Han</w:t>
            </w:r>
          </w:p>
        </w:tc>
        <w:tc>
          <w:tcPr>
            <w:tcW w:w="1140" w:type="dxa"/>
            <w:tcBorders>
              <w:bottom w:val="single" w:sz="18" w:space="0" w:color="000000"/>
            </w:tcBorders>
          </w:tcPr>
          <w:p>
            <w:pPr>
              <w:keepNext/>
              <w:spacing w:before="0" w:after="0" w:line="240" w:lineRule="auto"/>
            </w:pPr>
            <w:r>
              <w:rPr>
                <w:rFonts w:ascii="Arial" w:hAnsi="Arial" w:cs="Arial" w:eastAsia="Arial"/>
                <w:b/>
                <w:bCs/>
                <w:sz w:val="22"/>
                <w:szCs w:val="22"/>
              </w:rPr>
              <w:t xml:space="preserve">Non-Han</w:t>
            </w:r>
          </w:p>
        </w:tc>
      </w:tr>
      <w:tr>
        <w:trPr>
          <w:cantSplit/>
        </w:trPr>
        <w:tc>
          <w:tcPr>
            <w:tcW w:w="9360" w:type="dxa"/>
            <w:gridSpan w:val="7"/>
          </w:tcPr>
          <w:p>
            <w:pPr>
              <w:keepNext/>
              <w:spacing w:before="0" w:after="0" w:line="240" w:lineRule="auto"/>
            </w:pPr>
            <w:r>
              <w:rPr>
                <w:rFonts w:ascii="Arial" w:hAnsi="Arial" w:cs="Arial" w:eastAsia="Arial"/>
                <w:b/>
                <w:bCs/>
                <w:sz w:val="22"/>
                <w:szCs w:val="22"/>
              </w:rPr>
              <w:t xml:space="preserve">CFPS 2010</w:t>
            </w:r>
          </w:p>
        </w:tc>
      </w:tr>
      <w:tr>
        <w:trPr>
          <w:cantSplit/>
        </w:trPr>
        <w:tc>
          <w:tcPr>
            <w:tcW w:w="2520" w:type="dxa"/>
          </w:tcPr>
          <w:p>
            <w:pPr>
              <w:spacing w:before="0" w:after="0" w:line="240" w:lineRule="auto"/>
            </w:pPr>
            <w:r>
              <w:rPr>
                <w:rFonts w:ascii="Arial" w:hAnsi="Arial" w:cs="Arial" w:eastAsia="Arial"/>
                <w:sz w:val="22"/>
                <w:szCs w:val="22"/>
              </w:rPr>
              <w:t xml:space="preserve">Agricultural hukou at age 3 (%)</w:t>
            </w:r>
          </w:p>
        </w:tc>
        <w:tc>
          <w:tcPr>
            <w:tcW w:w="1140" w:type="dxa"/>
          </w:tcPr>
          <w:p>
            <w:pPr>
              <w:spacing w:before="0" w:after="0" w:line="240" w:lineRule="auto"/>
            </w:pPr>
            <w:r>
              <w:rPr>
                <w:rFonts w:ascii="Arial" w:hAnsi="Arial" w:cs="Arial" w:eastAsia="Arial"/>
                <w:sz w:val="22"/>
                <w:szCs w:val="22"/>
              </w:rPr>
              <w:t xml:space="preserve">84.0</w:t>
            </w:r>
          </w:p>
        </w:tc>
        <w:tc>
          <w:tcPr>
            <w:tcW w:w="1140" w:type="dxa"/>
          </w:tcPr>
          <w:p>
            <w:pPr>
              <w:spacing w:before="0" w:after="0" w:line="240" w:lineRule="auto"/>
            </w:pPr>
            <w:r>
              <w:rPr>
                <w:rFonts w:ascii="Arial" w:hAnsi="Arial" w:cs="Arial" w:eastAsia="Arial"/>
                <w:sz w:val="22"/>
                <w:szCs w:val="22"/>
              </w:rPr>
              <w:t xml:space="preserve">93.2</w:t>
            </w:r>
          </w:p>
        </w:tc>
        <w:tc>
          <w:tcPr>
            <w:tcW w:w="1140" w:type="dxa"/>
          </w:tcPr>
          <w:p>
            <w:pPr>
              <w:spacing w:before="0" w:after="0" w:line="240" w:lineRule="auto"/>
            </w:pPr>
            <w:r>
              <w:rPr>
                <w:rFonts w:ascii="Arial" w:hAnsi="Arial" w:cs="Arial" w:eastAsia="Arial"/>
                <w:sz w:val="22"/>
                <w:szCs w:val="22"/>
              </w:rPr>
              <w:t xml:space="preserve">100.0</w:t>
            </w:r>
          </w:p>
        </w:tc>
        <w:tc>
          <w:tcPr>
            <w:tcW w:w="1140" w:type="dxa"/>
          </w:tcPr>
          <w:p>
            <w:pPr>
              <w:spacing w:before="0" w:after="0" w:line="240" w:lineRule="auto"/>
            </w:pPr>
            <w:r>
              <w:rPr>
                <w:rFonts w:ascii="Arial" w:hAnsi="Arial" w:cs="Arial" w:eastAsia="Arial"/>
                <w:sz w:val="22"/>
                <w:szCs w:val="22"/>
              </w:rPr>
              <w:t xml:space="preserve">100.0</w:t>
            </w:r>
          </w:p>
        </w:tc>
        <w:tc>
          <w:tcPr>
            <w:tcW w:w="1140" w:type="dxa"/>
          </w:tcPr>
          <w:p>
            <w:pPr>
              <w:spacing w:before="0" w:after="0" w:line="240" w:lineRule="auto"/>
            </w:pPr>
            <w:r>
              <w:rPr>
                <w:rFonts w:ascii="Arial" w:hAnsi="Arial" w:cs="Arial" w:eastAsia="Arial"/>
                <w:sz w:val="22"/>
                <w:szCs w:val="22"/>
              </w:rPr>
              <w:t xml:space="preserve">0.0</w:t>
            </w:r>
          </w:p>
        </w:tc>
        <w:tc>
          <w:tcPr>
            <w:tcW w:w="1140" w:type="dxa"/>
          </w:tcPr>
          <w:p>
            <w:pPr>
              <w:spacing w:before="0" w:after="0" w:line="240" w:lineRule="auto"/>
            </w:pPr>
            <w:r>
              <w:rPr>
                <w:rFonts w:ascii="Arial" w:hAnsi="Arial" w:cs="Arial" w:eastAsia="Arial"/>
                <w:sz w:val="22"/>
                <w:szCs w:val="22"/>
              </w:rPr>
              <w:t xml:space="preserve">0.0</w:t>
            </w:r>
          </w:p>
        </w:tc>
      </w:tr>
      <w:tr>
        <w:trPr>
          <w:cantSplit/>
        </w:trPr>
        <w:tc>
          <w:tcPr>
            <w:tcW w:w="2520" w:type="dxa"/>
          </w:tcPr>
          <w:p>
            <w:pPr>
              <w:spacing w:before="0" w:after="0" w:line="240" w:lineRule="auto"/>
            </w:pPr>
            <w:r>
              <w:rPr>
                <w:rFonts w:ascii="Arial" w:hAnsi="Arial" w:cs="Arial" w:eastAsia="Arial"/>
                <w:sz w:val="22"/>
                <w:szCs w:val="22"/>
              </w:rPr>
              <w:t xml:space="preserve">Agricultural hukou at the interview (%)</w:t>
            </w:r>
          </w:p>
        </w:tc>
        <w:tc>
          <w:tcPr>
            <w:tcW w:w="1140" w:type="dxa"/>
          </w:tcPr>
          <w:p>
            <w:pPr>
              <w:spacing w:before="0" w:after="0" w:line="240" w:lineRule="auto"/>
            </w:pPr>
            <w:r>
              <w:rPr>
                <w:rFonts w:ascii="Arial" w:hAnsi="Arial" w:cs="Arial" w:eastAsia="Arial"/>
                <w:sz w:val="22"/>
                <w:szCs w:val="22"/>
              </w:rPr>
              <w:t xml:space="preserve">68.2</w:t>
            </w:r>
          </w:p>
        </w:tc>
        <w:tc>
          <w:tcPr>
            <w:tcW w:w="1140" w:type="dxa"/>
          </w:tcPr>
          <w:p>
            <w:pPr>
              <w:spacing w:before="0" w:after="0" w:line="240" w:lineRule="auto"/>
            </w:pPr>
            <w:r>
              <w:rPr>
                <w:rFonts w:ascii="Arial" w:hAnsi="Arial" w:cs="Arial" w:eastAsia="Arial"/>
                <w:sz w:val="22"/>
                <w:szCs w:val="22"/>
              </w:rPr>
              <w:t xml:space="preserve">84.8</w:t>
            </w:r>
          </w:p>
        </w:tc>
        <w:tc>
          <w:tcPr>
            <w:tcW w:w="1140" w:type="dxa"/>
          </w:tcPr>
          <w:p>
            <w:pPr>
              <w:spacing w:before="0" w:after="0" w:line="240" w:lineRule="auto"/>
            </w:pPr>
            <w:r>
              <w:rPr>
                <w:rFonts w:ascii="Arial" w:hAnsi="Arial" w:cs="Arial" w:eastAsia="Arial"/>
                <w:sz w:val="22"/>
                <w:szCs w:val="22"/>
              </w:rPr>
              <w:t xml:space="preserve">80.8</w:t>
            </w:r>
          </w:p>
        </w:tc>
        <w:tc>
          <w:tcPr>
            <w:tcW w:w="1140" w:type="dxa"/>
          </w:tcPr>
          <w:p>
            <w:pPr>
              <w:spacing w:before="0" w:after="0" w:line="240" w:lineRule="auto"/>
            </w:pPr>
            <w:r>
              <w:rPr>
                <w:rFonts w:ascii="Arial" w:hAnsi="Arial" w:cs="Arial" w:eastAsia="Arial"/>
                <w:sz w:val="22"/>
                <w:szCs w:val="22"/>
              </w:rPr>
              <w:t xml:space="preserve">–</w:t>
            </w:r>
          </w:p>
        </w:tc>
        <w:tc>
          <w:tcPr>
            <w:tcW w:w="1140" w:type="dxa"/>
          </w:tcPr>
          <w:p>
            <w:pPr>
              <w:spacing w:before="0" w:after="0" w:line="240" w:lineRule="auto"/>
            </w:pPr>
            <w:r>
              <w:rPr>
                <w:rFonts w:ascii="Arial" w:hAnsi="Arial" w:cs="Arial" w:eastAsia="Arial"/>
                <w:sz w:val="22"/>
                <w:szCs w:val="22"/>
              </w:rPr>
              <w:t xml:space="preserve">1.9</w:t>
            </w:r>
          </w:p>
        </w:tc>
        <w:tc>
          <w:tcPr>
            <w:tcW w:w="1140" w:type="dxa"/>
          </w:tcPr>
          <w:p>
            <w:pPr>
              <w:spacing w:before="0" w:after="0" w:line="240" w:lineRule="auto"/>
            </w:pPr>
            <w:r>
              <w:rPr>
                <w:rFonts w:ascii="Arial" w:hAnsi="Arial" w:cs="Arial" w:eastAsia="Arial"/>
                <w:sz w:val="22"/>
                <w:szCs w:val="22"/>
              </w:rPr>
              <w:t xml:space="preserve">–</w:t>
            </w:r>
          </w:p>
        </w:tc>
      </w:tr>
      <w:tr>
        <w:trPr>
          <w:cantSplit/>
        </w:trPr>
        <w:tc>
          <w:tcPr>
            <w:tcW w:w="2520" w:type="dxa"/>
          </w:tcPr>
          <w:p>
            <w:pPr>
              <w:spacing w:before="0" w:after="0" w:line="240" w:lineRule="auto"/>
            </w:pPr>
            <w:r>
              <w:rPr>
                <w:rFonts w:ascii="Arial" w:hAnsi="Arial" w:cs="Arial" w:eastAsia="Arial"/>
                <w:sz w:val="22"/>
                <w:szCs w:val="22"/>
              </w:rPr>
              <w:t xml:space="preserve">Male (%)</w:t>
            </w:r>
          </w:p>
        </w:tc>
        <w:tc>
          <w:tcPr>
            <w:tcW w:w="1140" w:type="dxa"/>
          </w:tcPr>
          <w:p>
            <w:pPr>
              <w:spacing w:before="0" w:after="0" w:line="240" w:lineRule="auto"/>
            </w:pPr>
            <w:r>
              <w:rPr>
                <w:rFonts w:ascii="Arial" w:hAnsi="Arial" w:cs="Arial" w:eastAsia="Arial"/>
                <w:sz w:val="22"/>
                <w:szCs w:val="22"/>
              </w:rPr>
              <w:t xml:space="preserve">51.0</w:t>
            </w:r>
          </w:p>
        </w:tc>
        <w:tc>
          <w:tcPr>
            <w:tcW w:w="1140" w:type="dxa"/>
          </w:tcPr>
          <w:p>
            <w:pPr>
              <w:spacing w:before="0" w:after="0" w:line="240" w:lineRule="auto"/>
            </w:pPr>
            <w:r>
              <w:rPr>
                <w:rFonts w:ascii="Arial" w:hAnsi="Arial" w:cs="Arial" w:eastAsia="Arial"/>
                <w:sz w:val="22"/>
                <w:szCs w:val="22"/>
              </w:rPr>
              <w:t xml:space="preserve">49.7</w:t>
            </w:r>
          </w:p>
        </w:tc>
        <w:tc>
          <w:tcPr>
            <w:tcW w:w="1140" w:type="dxa"/>
          </w:tcPr>
          <w:p>
            <w:pPr>
              <w:spacing w:before="0" w:after="0" w:line="240" w:lineRule="auto"/>
            </w:pPr>
            <w:r>
              <w:rPr>
                <w:rFonts w:ascii="Arial" w:hAnsi="Arial" w:cs="Arial" w:eastAsia="Arial"/>
                <w:sz w:val="22"/>
                <w:szCs w:val="22"/>
              </w:rPr>
              <w:t xml:space="preserve">50.9</w:t>
            </w:r>
          </w:p>
        </w:tc>
        <w:tc>
          <w:tcPr>
            <w:tcW w:w="1140" w:type="dxa"/>
          </w:tcPr>
          <w:p>
            <w:pPr>
              <w:spacing w:before="0" w:after="0" w:line="240" w:lineRule="auto"/>
            </w:pPr>
            <w:r>
              <w:rPr>
                <w:rFonts w:ascii="Arial" w:hAnsi="Arial" w:cs="Arial" w:eastAsia="Arial"/>
                <w:sz w:val="22"/>
                <w:szCs w:val="22"/>
              </w:rPr>
              <w:t xml:space="preserve">50.4</w:t>
            </w:r>
          </w:p>
        </w:tc>
        <w:tc>
          <w:tcPr>
            <w:tcW w:w="1140" w:type="dxa"/>
          </w:tcPr>
          <w:p>
            <w:pPr>
              <w:spacing w:before="0" w:after="0" w:line="240" w:lineRule="auto"/>
            </w:pPr>
            <w:r>
              <w:rPr>
                <w:rFonts w:ascii="Arial" w:hAnsi="Arial" w:cs="Arial" w:eastAsia="Arial"/>
                <w:sz w:val="22"/>
                <w:szCs w:val="22"/>
              </w:rPr>
              <w:t xml:space="preserve">51.9</w:t>
            </w:r>
          </w:p>
        </w:tc>
        <w:tc>
          <w:tcPr>
            <w:tcW w:w="1140" w:type="dxa"/>
          </w:tcPr>
          <w:p>
            <w:pPr>
              <w:spacing w:before="0" w:after="0" w:line="240" w:lineRule="auto"/>
            </w:pPr>
            <w:r>
              <w:rPr>
                <w:rFonts w:ascii="Arial" w:hAnsi="Arial" w:cs="Arial" w:eastAsia="Arial"/>
                <w:sz w:val="22"/>
                <w:szCs w:val="22"/>
              </w:rPr>
              <w:t xml:space="preserve">40.0</w:t>
            </w:r>
          </w:p>
        </w:tc>
      </w:tr>
      <w:tr>
        <w:trPr>
          <w:cantSplit/>
        </w:trPr>
        <w:tc>
          <w:tcPr>
            <w:tcW w:w="2520" w:type="dxa"/>
          </w:tcPr>
          <w:p>
            <w:pPr>
              <w:spacing w:before="0" w:after="0" w:line="240" w:lineRule="auto"/>
            </w:pPr>
            <w:r>
              <w:rPr>
                <w:rFonts w:ascii="Arial" w:hAnsi="Arial" w:cs="Arial" w:eastAsia="Arial"/>
                <w:sz w:val="22"/>
                <w:szCs w:val="22"/>
              </w:rPr>
              <w:t xml:space="preserve">Age, mean (years)</w:t>
            </w:r>
          </w:p>
        </w:tc>
        <w:tc>
          <w:tcPr>
            <w:tcW w:w="1140" w:type="dxa"/>
          </w:tcPr>
          <w:p>
            <w:pPr>
              <w:spacing w:before="0" w:after="0" w:line="240" w:lineRule="auto"/>
            </w:pPr>
            <w:r>
              <w:rPr>
                <w:rFonts w:ascii="Arial" w:hAnsi="Arial" w:cs="Arial" w:eastAsia="Arial"/>
                <w:sz w:val="22"/>
                <w:szCs w:val="22"/>
              </w:rPr>
              <w:t xml:space="preserve">47.3</w:t>
            </w:r>
          </w:p>
        </w:tc>
        <w:tc>
          <w:tcPr>
            <w:tcW w:w="1140" w:type="dxa"/>
          </w:tcPr>
          <w:p>
            <w:pPr>
              <w:spacing w:before="0" w:after="0" w:line="240" w:lineRule="auto"/>
            </w:pPr>
            <w:r>
              <w:rPr>
                <w:rFonts w:ascii="Arial" w:hAnsi="Arial" w:cs="Arial" w:eastAsia="Arial"/>
                <w:sz w:val="22"/>
                <w:szCs w:val="22"/>
              </w:rPr>
              <w:t xml:space="preserve">46.0</w:t>
            </w:r>
          </w:p>
        </w:tc>
        <w:tc>
          <w:tcPr>
            <w:tcW w:w="1140" w:type="dxa"/>
          </w:tcPr>
          <w:p>
            <w:pPr>
              <w:spacing w:before="0" w:after="0" w:line="240" w:lineRule="auto"/>
            </w:pPr>
            <w:r>
              <w:rPr>
                <w:rFonts w:ascii="Arial" w:hAnsi="Arial" w:cs="Arial" w:eastAsia="Arial"/>
                <w:sz w:val="22"/>
                <w:szCs w:val="22"/>
              </w:rPr>
              <w:t xml:space="preserve">47.8</w:t>
            </w:r>
          </w:p>
        </w:tc>
        <w:tc>
          <w:tcPr>
            <w:tcW w:w="1140" w:type="dxa"/>
          </w:tcPr>
          <w:p>
            <w:pPr>
              <w:spacing w:before="0" w:after="0" w:line="240" w:lineRule="auto"/>
            </w:pPr>
            <w:r>
              <w:rPr>
                <w:rFonts w:ascii="Arial" w:hAnsi="Arial" w:cs="Arial" w:eastAsia="Arial"/>
                <w:sz w:val="22"/>
                <w:szCs w:val="22"/>
              </w:rPr>
              <w:t xml:space="preserve">46.3</w:t>
            </w:r>
          </w:p>
        </w:tc>
        <w:tc>
          <w:tcPr>
            <w:tcW w:w="1140" w:type="dxa"/>
          </w:tcPr>
          <w:p>
            <w:pPr>
              <w:spacing w:before="0" w:after="0" w:line="240" w:lineRule="auto"/>
            </w:pPr>
            <w:r>
              <w:rPr>
                <w:rFonts w:ascii="Arial" w:hAnsi="Arial" w:cs="Arial" w:eastAsia="Arial"/>
                <w:sz w:val="22"/>
                <w:szCs w:val="22"/>
              </w:rPr>
              <w:t xml:space="preserve">44.9</w:t>
            </w:r>
          </w:p>
        </w:tc>
        <w:tc>
          <w:tcPr>
            <w:tcW w:w="1140" w:type="dxa"/>
          </w:tcPr>
          <w:p>
            <w:pPr>
              <w:spacing w:before="0" w:after="0" w:line="240" w:lineRule="auto"/>
            </w:pPr>
            <w:r>
              <w:rPr>
                <w:rFonts w:ascii="Arial" w:hAnsi="Arial" w:cs="Arial" w:eastAsia="Arial"/>
                <w:sz w:val="22"/>
                <w:szCs w:val="22"/>
              </w:rPr>
              <w:t xml:space="preserve">41.4</w:t>
            </w:r>
          </w:p>
        </w:tc>
      </w:tr>
      <w:tr>
        <w:trPr>
          <w:cantSplit/>
        </w:trPr>
        <w:tc>
          <w:tcPr>
            <w:tcW w:w="2520" w:type="dxa"/>
          </w:tcPr>
          <w:p>
            <w:pPr>
              <w:spacing w:before="0" w:after="0" w:line="240" w:lineRule="auto"/>
            </w:pPr>
            <w:r>
              <w:rPr>
                <w:rFonts w:ascii="Arial" w:hAnsi="Arial" w:cs="Arial" w:eastAsia="Arial"/>
                <w:sz w:val="22"/>
                <w:szCs w:val="22"/>
              </w:rPr>
              <w:t xml:space="preserve">Parents' education, mean level (1 to 5)</w:t>
            </w:r>
          </w:p>
        </w:tc>
        <w:tc>
          <w:tcPr>
            <w:tcW w:w="1140" w:type="dxa"/>
          </w:tcPr>
          <w:p>
            <w:pPr>
              <w:spacing w:before="0" w:after="0" w:line="240" w:lineRule="auto"/>
            </w:pPr>
            <w:r>
              <w:rPr>
                <w:rFonts w:ascii="Arial" w:hAnsi="Arial" w:cs="Arial" w:eastAsia="Arial"/>
                <w:sz w:val="22"/>
                <w:szCs w:val="22"/>
              </w:rPr>
              <w:t xml:space="preserve">1.90</w:t>
            </w:r>
          </w:p>
        </w:tc>
        <w:tc>
          <w:tcPr>
            <w:tcW w:w="1140" w:type="dxa"/>
          </w:tcPr>
          <w:p>
            <w:pPr>
              <w:spacing w:before="0" w:after="0" w:line="240" w:lineRule="auto"/>
            </w:pPr>
            <w:r>
              <w:rPr>
                <w:rFonts w:ascii="Arial" w:hAnsi="Arial" w:cs="Arial" w:eastAsia="Arial"/>
                <w:sz w:val="22"/>
                <w:szCs w:val="22"/>
              </w:rPr>
              <w:t xml:space="preserve">1.65</w:t>
            </w:r>
          </w:p>
        </w:tc>
        <w:tc>
          <w:tcPr>
            <w:tcW w:w="1140" w:type="dxa"/>
          </w:tcPr>
          <w:p>
            <w:pPr>
              <w:spacing w:before="0" w:after="0" w:line="240" w:lineRule="auto"/>
            </w:pPr>
            <w:r>
              <w:rPr>
                <w:rFonts w:ascii="Arial" w:hAnsi="Arial" w:cs="Arial" w:eastAsia="Arial"/>
                <w:sz w:val="22"/>
                <w:szCs w:val="22"/>
              </w:rPr>
              <w:t xml:space="preserve">1.77</w:t>
            </w:r>
          </w:p>
        </w:tc>
        <w:tc>
          <w:tcPr>
            <w:tcW w:w="1140" w:type="dxa"/>
          </w:tcPr>
          <w:p>
            <w:pPr>
              <w:spacing w:before="0" w:after="0" w:line="240" w:lineRule="auto"/>
            </w:pPr>
            <w:r>
              <w:rPr>
                <w:rFonts w:ascii="Arial" w:hAnsi="Arial" w:cs="Arial" w:eastAsia="Arial"/>
                <w:sz w:val="22"/>
                <w:szCs w:val="22"/>
              </w:rPr>
              <w:t xml:space="preserve">1.54</w:t>
            </w:r>
          </w:p>
        </w:tc>
        <w:tc>
          <w:tcPr>
            <w:tcW w:w="1140" w:type="dxa"/>
          </w:tcPr>
          <w:p>
            <w:pPr>
              <w:spacing w:before="0" w:after="0" w:line="240" w:lineRule="auto"/>
            </w:pPr>
            <w:r>
              <w:rPr>
                <w:rFonts w:ascii="Arial" w:hAnsi="Arial" w:cs="Arial" w:eastAsia="Arial"/>
                <w:sz w:val="22"/>
                <w:szCs w:val="22"/>
              </w:rPr>
              <w:t xml:space="preserve">2.58</w:t>
            </w:r>
          </w:p>
        </w:tc>
        <w:tc>
          <w:tcPr>
            <w:tcW w:w="1140" w:type="dxa"/>
          </w:tcPr>
          <w:p>
            <w:pPr>
              <w:spacing w:before="0" w:after="0" w:line="240" w:lineRule="auto"/>
            </w:pPr>
            <w:r>
              <w:rPr>
                <w:rFonts w:ascii="Arial" w:hAnsi="Arial" w:cs="Arial" w:eastAsia="Arial"/>
                <w:sz w:val="22"/>
                <w:szCs w:val="22"/>
              </w:rPr>
              <w:t xml:space="preserve">3.10</w:t>
            </w:r>
          </w:p>
        </w:tc>
      </w:tr>
      <w:tr>
        <w:trPr>
          <w:cantSplit/>
        </w:trPr>
        <w:tc>
          <w:tcPr>
            <w:tcW w:w="9360" w:type="dxa"/>
            <w:gridSpan w:val="7"/>
          </w:tcPr>
          <w:p>
            <w:pPr>
              <w:keepNext/>
              <w:spacing w:before="0" w:after="0" w:line="240" w:lineRule="auto"/>
            </w:pPr>
            <w:r>
              <w:rPr>
                <w:rFonts w:ascii="Arial" w:hAnsi="Arial" w:cs="Arial" w:eastAsia="Arial"/>
                <w:sz w:val="22"/>
                <w:szCs w:val="22"/>
              </w:rPr>
              <w:t xml:space="preserve">Education (%)</w:t>
            </w:r>
          </w:p>
        </w:tc>
      </w:tr>
      <w:tr>
        <w:trPr>
          <w:cantSplit/>
        </w:trPr>
        <w:tc>
          <w:tcPr>
            <w:tcW w:w="2520" w:type="dxa"/>
          </w:tcPr>
          <w:p>
            <w:pPr>
              <w:spacing w:before="0" w:after="0" w:line="240" w:lineRule="auto"/>
              <w:ind w:left="227"/>
            </w:pPr>
            <w:r>
              <w:rPr>
                <w:rFonts w:ascii="Arial" w:hAnsi="Arial" w:cs="Arial" w:eastAsia="Arial"/>
                <w:sz w:val="22"/>
                <w:szCs w:val="22"/>
              </w:rPr>
              <w:t xml:space="preserve">Illiterate or semi-literate</w:t>
            </w:r>
          </w:p>
        </w:tc>
        <w:tc>
          <w:tcPr>
            <w:tcW w:w="1140" w:type="dxa"/>
          </w:tcPr>
          <w:p>
            <w:pPr>
              <w:spacing w:before="0" w:after="0" w:line="240" w:lineRule="auto"/>
            </w:pPr>
            <w:r>
              <w:rPr>
                <w:rFonts w:ascii="Arial" w:hAnsi="Arial" w:cs="Arial" w:eastAsia="Arial"/>
                <w:sz w:val="22"/>
                <w:szCs w:val="22"/>
              </w:rPr>
              <w:t xml:space="preserve">26.9</w:t>
            </w:r>
          </w:p>
        </w:tc>
        <w:tc>
          <w:tcPr>
            <w:tcW w:w="1140" w:type="dxa"/>
          </w:tcPr>
          <w:p>
            <w:pPr>
              <w:spacing w:before="0" w:after="0" w:line="240" w:lineRule="auto"/>
            </w:pPr>
            <w:r>
              <w:rPr>
                <w:rFonts w:ascii="Arial" w:hAnsi="Arial" w:cs="Arial" w:eastAsia="Arial"/>
                <w:sz w:val="22"/>
                <w:szCs w:val="22"/>
              </w:rPr>
              <w:t xml:space="preserve">48.1</w:t>
            </w:r>
          </w:p>
        </w:tc>
        <w:tc>
          <w:tcPr>
            <w:tcW w:w="1140" w:type="dxa"/>
          </w:tcPr>
          <w:p>
            <w:pPr>
              <w:spacing w:before="0" w:after="0" w:line="240" w:lineRule="auto"/>
            </w:pPr>
            <w:r>
              <w:rPr>
                <w:rFonts w:ascii="Arial" w:hAnsi="Arial" w:cs="Arial" w:eastAsia="Arial"/>
                <w:sz w:val="22"/>
                <w:szCs w:val="22"/>
              </w:rPr>
              <w:t xml:space="preserve">30.9</w:t>
            </w:r>
          </w:p>
        </w:tc>
        <w:tc>
          <w:tcPr>
            <w:tcW w:w="1140" w:type="dxa"/>
          </w:tcPr>
          <w:p>
            <w:pPr>
              <w:spacing w:before="0" w:after="0" w:line="240" w:lineRule="auto"/>
            </w:pPr>
            <w:r>
              <w:rPr>
                <w:rFonts w:ascii="Arial" w:hAnsi="Arial" w:cs="Arial" w:eastAsia="Arial"/>
                <w:sz w:val="22"/>
                <w:szCs w:val="22"/>
              </w:rPr>
              <w:t xml:space="preserve">50.9</w:t>
            </w:r>
          </w:p>
        </w:tc>
        <w:tc>
          <w:tcPr>
            <w:tcW w:w="1140" w:type="dxa"/>
          </w:tcPr>
          <w:p>
            <w:pPr>
              <w:spacing w:before="0" w:after="0" w:line="240" w:lineRule="auto"/>
            </w:pPr>
            <w:r>
              <w:rPr>
                <w:rFonts w:ascii="Arial" w:hAnsi="Arial" w:cs="Arial" w:eastAsia="Arial"/>
                <w:sz w:val="22"/>
                <w:szCs w:val="22"/>
              </w:rPr>
              <w:t xml:space="preserve">5.6</w:t>
            </w:r>
          </w:p>
        </w:tc>
        <w:tc>
          <w:tcPr>
            <w:tcW w:w="1140" w:type="dxa"/>
          </w:tcPr>
          <w:p>
            <w:pPr>
              <w:spacing w:before="0" w:after="0" w:line="240" w:lineRule="auto"/>
            </w:pPr>
            <w:r>
              <w:rPr>
                <w:rFonts w:ascii="Arial" w:hAnsi="Arial" w:cs="Arial" w:eastAsia="Arial"/>
                <w:sz w:val="22"/>
                <w:szCs w:val="22"/>
              </w:rPr>
              <w:t xml:space="preserve">9.5</w:t>
            </w:r>
          </w:p>
        </w:tc>
      </w:tr>
      <w:tr>
        <w:trPr>
          <w:cantSplit/>
        </w:trPr>
        <w:tc>
          <w:tcPr>
            <w:tcW w:w="2520" w:type="dxa"/>
          </w:tcPr>
          <w:p>
            <w:pPr>
              <w:spacing w:before="0" w:after="0" w:line="240" w:lineRule="auto"/>
              <w:ind w:left="227"/>
            </w:pPr>
            <w:r>
              <w:rPr>
                <w:rFonts w:ascii="Arial" w:hAnsi="Arial" w:cs="Arial" w:eastAsia="Arial"/>
                <w:sz w:val="22"/>
                <w:szCs w:val="22"/>
              </w:rPr>
              <w:t xml:space="preserve">Primary school</w:t>
            </w:r>
          </w:p>
        </w:tc>
        <w:tc>
          <w:tcPr>
            <w:tcW w:w="1140" w:type="dxa"/>
          </w:tcPr>
          <w:p>
            <w:pPr>
              <w:spacing w:before="0" w:after="0" w:line="240" w:lineRule="auto"/>
            </w:pPr>
            <w:r>
              <w:rPr>
                <w:rFonts w:ascii="Arial" w:hAnsi="Arial" w:cs="Arial" w:eastAsia="Arial"/>
                <w:sz w:val="22"/>
                <w:szCs w:val="22"/>
              </w:rPr>
              <w:t xml:space="preserve">21.7</w:t>
            </w:r>
          </w:p>
        </w:tc>
        <w:tc>
          <w:tcPr>
            <w:tcW w:w="1140" w:type="dxa"/>
          </w:tcPr>
          <w:p>
            <w:pPr>
              <w:spacing w:before="0" w:after="0" w:line="240" w:lineRule="auto"/>
            </w:pPr>
            <w:r>
              <w:rPr>
                <w:rFonts w:ascii="Arial" w:hAnsi="Arial" w:cs="Arial" w:eastAsia="Arial"/>
                <w:sz w:val="22"/>
                <w:szCs w:val="22"/>
              </w:rPr>
              <w:t xml:space="preserve">19.8</w:t>
            </w:r>
          </w:p>
        </w:tc>
        <w:tc>
          <w:tcPr>
            <w:tcW w:w="1140" w:type="dxa"/>
          </w:tcPr>
          <w:p>
            <w:pPr>
              <w:spacing w:before="0" w:after="0" w:line="240" w:lineRule="auto"/>
            </w:pPr>
            <w:r>
              <w:rPr>
                <w:rFonts w:ascii="Arial" w:hAnsi="Arial" w:cs="Arial" w:eastAsia="Arial"/>
                <w:sz w:val="22"/>
                <w:szCs w:val="22"/>
              </w:rPr>
              <w:t xml:space="preserve">24.5</w:t>
            </w:r>
          </w:p>
        </w:tc>
        <w:tc>
          <w:tcPr>
            <w:tcW w:w="1140" w:type="dxa"/>
          </w:tcPr>
          <w:p>
            <w:pPr>
              <w:spacing w:before="0" w:after="0" w:line="240" w:lineRule="auto"/>
            </w:pPr>
            <w:r>
              <w:rPr>
                <w:rFonts w:ascii="Arial" w:hAnsi="Arial" w:cs="Arial" w:eastAsia="Arial"/>
                <w:sz w:val="22"/>
                <w:szCs w:val="22"/>
              </w:rPr>
              <w:t xml:space="preserve">20.6</w:t>
            </w:r>
          </w:p>
        </w:tc>
        <w:tc>
          <w:tcPr>
            <w:tcW w:w="1140" w:type="dxa"/>
          </w:tcPr>
          <w:p>
            <w:pPr>
              <w:spacing w:before="0" w:after="0" w:line="240" w:lineRule="auto"/>
            </w:pPr>
            <w:r>
              <w:rPr>
                <w:rFonts w:ascii="Arial" w:hAnsi="Arial" w:cs="Arial" w:eastAsia="Arial"/>
                <w:sz w:val="22"/>
                <w:szCs w:val="22"/>
              </w:rPr>
              <w:t xml:space="preserve">7.1</w:t>
            </w:r>
          </w:p>
        </w:tc>
        <w:tc>
          <w:tcPr>
            <w:tcW w:w="1140" w:type="dxa"/>
          </w:tcPr>
          <w:p>
            <w:pPr>
              <w:spacing w:before="0" w:after="0" w:line="240" w:lineRule="auto"/>
            </w:pPr>
            <w:r>
              <w:rPr>
                <w:rFonts w:ascii="Arial" w:hAnsi="Arial" w:cs="Arial" w:eastAsia="Arial"/>
                <w:sz w:val="22"/>
                <w:szCs w:val="22"/>
              </w:rPr>
              <w:t xml:space="preserve">8.9</w:t>
            </w:r>
          </w:p>
        </w:tc>
      </w:tr>
      <w:tr>
        <w:trPr>
          <w:cantSplit/>
        </w:trPr>
        <w:tc>
          <w:tcPr>
            <w:tcW w:w="2520" w:type="dxa"/>
          </w:tcPr>
          <w:p>
            <w:pPr>
              <w:spacing w:before="0" w:after="0" w:line="240" w:lineRule="auto"/>
              <w:ind w:left="227"/>
            </w:pPr>
            <w:r>
              <w:rPr>
                <w:rFonts w:ascii="Arial" w:hAnsi="Arial" w:cs="Arial" w:eastAsia="Arial"/>
                <w:sz w:val="22"/>
                <w:szCs w:val="22"/>
              </w:rPr>
              <w:t xml:space="preserve">Junior high school</w:t>
            </w:r>
          </w:p>
        </w:tc>
        <w:tc>
          <w:tcPr>
            <w:tcW w:w="1140" w:type="dxa"/>
          </w:tcPr>
          <w:p>
            <w:pPr>
              <w:spacing w:before="0" w:after="0" w:line="240" w:lineRule="auto"/>
            </w:pPr>
            <w:r>
              <w:rPr>
                <w:rFonts w:ascii="Arial" w:hAnsi="Arial" w:cs="Arial" w:eastAsia="Arial"/>
                <w:sz w:val="22"/>
                <w:szCs w:val="22"/>
              </w:rPr>
              <w:t xml:space="preserve">29.5</w:t>
            </w:r>
          </w:p>
        </w:tc>
        <w:tc>
          <w:tcPr>
            <w:tcW w:w="1140" w:type="dxa"/>
          </w:tcPr>
          <w:p>
            <w:pPr>
              <w:spacing w:before="0" w:after="0" w:line="240" w:lineRule="auto"/>
            </w:pPr>
            <w:r>
              <w:rPr>
                <w:rFonts w:ascii="Arial" w:hAnsi="Arial" w:cs="Arial" w:eastAsia="Arial"/>
                <w:sz w:val="22"/>
                <w:szCs w:val="22"/>
              </w:rPr>
              <w:t xml:space="preserve">19.3</w:t>
            </w:r>
          </w:p>
        </w:tc>
        <w:tc>
          <w:tcPr>
            <w:tcW w:w="1140" w:type="dxa"/>
          </w:tcPr>
          <w:p>
            <w:pPr>
              <w:spacing w:before="0" w:after="0" w:line="240" w:lineRule="auto"/>
            </w:pPr>
            <w:r>
              <w:rPr>
                <w:rFonts w:ascii="Arial" w:hAnsi="Arial" w:cs="Arial" w:eastAsia="Arial"/>
                <w:sz w:val="22"/>
                <w:szCs w:val="22"/>
              </w:rPr>
              <w:t xml:space="preserve">29.0</w:t>
            </w:r>
          </w:p>
        </w:tc>
        <w:tc>
          <w:tcPr>
            <w:tcW w:w="1140" w:type="dxa"/>
          </w:tcPr>
          <w:p>
            <w:pPr>
              <w:spacing w:before="0" w:after="0" w:line="240" w:lineRule="auto"/>
            </w:pPr>
            <w:r>
              <w:rPr>
                <w:rFonts w:ascii="Arial" w:hAnsi="Arial" w:cs="Arial" w:eastAsia="Arial"/>
                <w:sz w:val="22"/>
                <w:szCs w:val="22"/>
              </w:rPr>
              <w:t xml:space="preserve">19.3</w:t>
            </w:r>
          </w:p>
        </w:tc>
        <w:tc>
          <w:tcPr>
            <w:tcW w:w="1140" w:type="dxa"/>
          </w:tcPr>
          <w:p>
            <w:pPr>
              <w:spacing w:before="0" w:after="0" w:line="240" w:lineRule="auto"/>
            </w:pPr>
            <w:r>
              <w:rPr>
                <w:rFonts w:ascii="Arial" w:hAnsi="Arial" w:cs="Arial" w:eastAsia="Arial"/>
                <w:sz w:val="22"/>
                <w:szCs w:val="22"/>
              </w:rPr>
              <w:t xml:space="preserve">32.0</w:t>
            </w:r>
          </w:p>
        </w:tc>
        <w:tc>
          <w:tcPr>
            <w:tcW w:w="1140" w:type="dxa"/>
          </w:tcPr>
          <w:p>
            <w:pPr>
              <w:spacing w:before="0" w:after="0" w:line="240" w:lineRule="auto"/>
            </w:pPr>
            <w:r>
              <w:rPr>
                <w:rFonts w:ascii="Arial" w:hAnsi="Arial" w:cs="Arial" w:eastAsia="Arial"/>
                <w:sz w:val="22"/>
                <w:szCs w:val="22"/>
              </w:rPr>
              <w:t xml:space="preserve">19.5</w:t>
            </w:r>
          </w:p>
        </w:tc>
      </w:tr>
      <w:tr>
        <w:trPr>
          <w:cantSplit/>
        </w:trPr>
        <w:tc>
          <w:tcPr>
            <w:tcW w:w="2520" w:type="dxa"/>
          </w:tcPr>
          <w:p>
            <w:pPr>
              <w:spacing w:before="0" w:after="0" w:line="240" w:lineRule="auto"/>
              <w:ind w:left="227"/>
            </w:pPr>
            <w:r>
              <w:rPr>
                <w:rFonts w:ascii="Arial" w:hAnsi="Arial" w:cs="Arial" w:eastAsia="Arial"/>
                <w:sz w:val="22"/>
                <w:szCs w:val="22"/>
              </w:rPr>
              <w:t xml:space="preserve">Senior high school</w:t>
            </w:r>
          </w:p>
        </w:tc>
        <w:tc>
          <w:tcPr>
            <w:tcW w:w="1140" w:type="dxa"/>
          </w:tcPr>
          <w:p>
            <w:pPr>
              <w:spacing w:before="0" w:after="0" w:line="240" w:lineRule="auto"/>
            </w:pPr>
            <w:r>
              <w:rPr>
                <w:rFonts w:ascii="Arial" w:hAnsi="Arial" w:cs="Arial" w:eastAsia="Arial"/>
                <w:sz w:val="22"/>
                <w:szCs w:val="22"/>
              </w:rPr>
              <w:t xml:space="preserve">13.7</w:t>
            </w:r>
          </w:p>
        </w:tc>
        <w:tc>
          <w:tcPr>
            <w:tcW w:w="1140" w:type="dxa"/>
          </w:tcPr>
          <w:p>
            <w:pPr>
              <w:spacing w:before="0" w:after="0" w:line="240" w:lineRule="auto"/>
            </w:pPr>
            <w:r>
              <w:rPr>
                <w:rFonts w:ascii="Arial" w:hAnsi="Arial" w:cs="Arial" w:eastAsia="Arial"/>
                <w:sz w:val="22"/>
                <w:szCs w:val="22"/>
              </w:rPr>
              <w:t xml:space="preserve">6.7</w:t>
            </w:r>
          </w:p>
        </w:tc>
        <w:tc>
          <w:tcPr>
            <w:tcW w:w="1140" w:type="dxa"/>
          </w:tcPr>
          <w:p>
            <w:pPr>
              <w:spacing w:before="0" w:after="0" w:line="240" w:lineRule="auto"/>
            </w:pPr>
            <w:r>
              <w:rPr>
                <w:rFonts w:ascii="Arial" w:hAnsi="Arial" w:cs="Arial" w:eastAsia="Arial"/>
                <w:sz w:val="22"/>
                <w:szCs w:val="22"/>
              </w:rPr>
              <w:t xml:space="preserve">10.6</w:t>
            </w:r>
          </w:p>
        </w:tc>
        <w:tc>
          <w:tcPr>
            <w:tcW w:w="1140" w:type="dxa"/>
          </w:tcPr>
          <w:p>
            <w:pPr>
              <w:spacing w:before="0" w:after="0" w:line="240" w:lineRule="auto"/>
            </w:pPr>
            <w:r>
              <w:rPr>
                <w:rFonts w:ascii="Arial" w:hAnsi="Arial" w:cs="Arial" w:eastAsia="Arial"/>
                <w:sz w:val="22"/>
                <w:szCs w:val="22"/>
              </w:rPr>
              <w:t xml:space="preserve">5.6</w:t>
            </w:r>
          </w:p>
        </w:tc>
        <w:tc>
          <w:tcPr>
            <w:tcW w:w="1140" w:type="dxa"/>
          </w:tcPr>
          <w:p>
            <w:pPr>
              <w:spacing w:before="0" w:after="0" w:line="240" w:lineRule="auto"/>
            </w:pPr>
            <w:r>
              <w:rPr>
                <w:rFonts w:ascii="Arial" w:hAnsi="Arial" w:cs="Arial" w:eastAsia="Arial"/>
                <w:sz w:val="22"/>
                <w:szCs w:val="22"/>
              </w:rPr>
              <w:t xml:space="preserve">30.5</w:t>
            </w:r>
          </w:p>
        </w:tc>
        <w:tc>
          <w:tcPr>
            <w:tcW w:w="1140" w:type="dxa"/>
          </w:tcPr>
          <w:p>
            <w:pPr>
              <w:spacing w:before="0" w:after="0" w:line="240" w:lineRule="auto"/>
            </w:pPr>
            <w:r>
              <w:rPr>
                <w:rFonts w:ascii="Arial" w:hAnsi="Arial" w:cs="Arial" w:eastAsia="Arial"/>
                <w:sz w:val="22"/>
                <w:szCs w:val="22"/>
              </w:rPr>
              <w:t xml:space="preserve">22.4</w:t>
            </w:r>
          </w:p>
        </w:tc>
      </w:tr>
      <w:tr>
        <w:trPr>
          <w:cantSplit/>
        </w:trPr>
        <w:tc>
          <w:tcPr>
            <w:tcW w:w="2520" w:type="dxa"/>
          </w:tcPr>
          <w:p>
            <w:pPr>
              <w:spacing w:before="0" w:after="0" w:line="240" w:lineRule="auto"/>
              <w:ind w:left="227"/>
            </w:pPr>
            <w:r>
              <w:rPr>
                <w:rFonts w:ascii="Arial" w:hAnsi="Arial" w:cs="Arial" w:eastAsia="Arial"/>
                <w:sz w:val="22"/>
                <w:szCs w:val="22"/>
              </w:rPr>
              <w:t xml:space="preserve">College or above</w:t>
            </w:r>
          </w:p>
        </w:tc>
        <w:tc>
          <w:tcPr>
            <w:tcW w:w="1140" w:type="dxa"/>
          </w:tcPr>
          <w:p>
            <w:pPr>
              <w:spacing w:before="0" w:after="0" w:line="240" w:lineRule="auto"/>
            </w:pPr>
            <w:r>
              <w:rPr>
                <w:rFonts w:ascii="Arial" w:hAnsi="Arial" w:cs="Arial" w:eastAsia="Arial"/>
                <w:sz w:val="22"/>
                <w:szCs w:val="22"/>
              </w:rPr>
              <w:t xml:space="preserve">8.2</w:t>
            </w:r>
          </w:p>
        </w:tc>
        <w:tc>
          <w:tcPr>
            <w:tcW w:w="1140" w:type="dxa"/>
          </w:tcPr>
          <w:p>
            <w:pPr>
              <w:spacing w:before="0" w:after="0" w:line="240" w:lineRule="auto"/>
            </w:pPr>
            <w:r>
              <w:rPr>
                <w:rFonts w:ascii="Arial" w:hAnsi="Arial" w:cs="Arial" w:eastAsia="Arial"/>
                <w:sz w:val="22"/>
                <w:szCs w:val="22"/>
              </w:rPr>
              <w:t xml:space="preserve">6.0</w:t>
            </w:r>
          </w:p>
        </w:tc>
        <w:tc>
          <w:tcPr>
            <w:tcW w:w="1140" w:type="dxa"/>
          </w:tcPr>
          <w:p>
            <w:pPr>
              <w:spacing w:before="0" w:after="0" w:line="240" w:lineRule="auto"/>
            </w:pPr>
            <w:r>
              <w:rPr>
                <w:rFonts w:ascii="Arial" w:hAnsi="Arial" w:cs="Arial" w:eastAsia="Arial"/>
                <w:sz w:val="22"/>
                <w:szCs w:val="22"/>
              </w:rPr>
              <w:t xml:space="preserve">5.0</w:t>
            </w:r>
          </w:p>
        </w:tc>
        <w:tc>
          <w:tcPr>
            <w:tcW w:w="1140" w:type="dxa"/>
          </w:tcPr>
          <w:p>
            <w:pPr>
              <w:spacing w:before="0" w:after="0" w:line="240" w:lineRule="auto"/>
            </w:pPr>
            <w:r>
              <w:rPr>
                <w:rFonts w:ascii="Arial" w:hAnsi="Arial" w:cs="Arial" w:eastAsia="Arial"/>
                <w:sz w:val="22"/>
                <w:szCs w:val="22"/>
              </w:rPr>
              <w:t xml:space="preserve">3.5</w:t>
            </w:r>
          </w:p>
        </w:tc>
        <w:tc>
          <w:tcPr>
            <w:tcW w:w="1140" w:type="dxa"/>
          </w:tcPr>
          <w:p>
            <w:pPr>
              <w:spacing w:before="0" w:after="0" w:line="240" w:lineRule="auto"/>
            </w:pPr>
            <w:r>
              <w:rPr>
                <w:rFonts w:ascii="Arial" w:hAnsi="Arial" w:cs="Arial" w:eastAsia="Arial"/>
                <w:sz w:val="22"/>
                <w:szCs w:val="22"/>
              </w:rPr>
              <w:t xml:space="preserve">24.7</w:t>
            </w:r>
          </w:p>
        </w:tc>
        <w:tc>
          <w:tcPr>
            <w:tcW w:w="1140" w:type="dxa"/>
          </w:tcPr>
          <w:p>
            <w:pPr>
              <w:spacing w:before="0" w:after="0" w:line="240" w:lineRule="auto"/>
            </w:pPr>
            <w:r>
              <w:rPr>
                <w:rFonts w:ascii="Arial" w:hAnsi="Arial" w:cs="Arial" w:eastAsia="Arial"/>
                <w:sz w:val="22"/>
                <w:szCs w:val="22"/>
              </w:rPr>
              <w:t xml:space="preserve">39.8</w:t>
            </w:r>
          </w:p>
        </w:tc>
      </w:tr>
      <w:tr>
        <w:trPr>
          <w:cantSplit/>
        </w:trPr>
        <w:tc>
          <w:tcPr>
            <w:tcW w:w="2520" w:type="dxa"/>
          </w:tcPr>
          <w:p>
            <w:pPr>
              <w:spacing w:before="0" w:after="0" w:line="240" w:lineRule="auto"/>
            </w:pPr>
            <w:r>
              <w:rPr>
                <w:rFonts w:ascii="Arial" w:hAnsi="Arial" w:cs="Arial" w:eastAsia="Arial"/>
                <w:sz w:val="22"/>
                <w:szCs w:val="22"/>
              </w:rPr>
              <w:t xml:space="preserve">Years of schooling, mean</w:t>
            </w:r>
          </w:p>
        </w:tc>
        <w:tc>
          <w:tcPr>
            <w:tcW w:w="1140" w:type="dxa"/>
          </w:tcPr>
          <w:p>
            <w:pPr>
              <w:spacing w:before="0" w:after="0" w:line="240" w:lineRule="auto"/>
            </w:pPr>
            <w:r>
              <w:rPr>
                <w:rFonts w:ascii="Arial" w:hAnsi="Arial" w:cs="Arial" w:eastAsia="Arial"/>
                <w:sz w:val="22"/>
                <w:szCs w:val="22"/>
              </w:rPr>
              <w:t xml:space="preserve">7.2</w:t>
            </w:r>
          </w:p>
        </w:tc>
        <w:tc>
          <w:tcPr>
            <w:tcW w:w="1140" w:type="dxa"/>
          </w:tcPr>
          <w:p>
            <w:pPr>
              <w:spacing w:before="0" w:after="0" w:line="240" w:lineRule="auto"/>
            </w:pPr>
            <w:r>
              <w:rPr>
                <w:rFonts w:ascii="Arial" w:hAnsi="Arial" w:cs="Arial" w:eastAsia="Arial"/>
                <w:sz w:val="22"/>
                <w:szCs w:val="22"/>
              </w:rPr>
              <w:t xml:space="preserve">5.1</w:t>
            </w:r>
          </w:p>
        </w:tc>
        <w:tc>
          <w:tcPr>
            <w:tcW w:w="1140" w:type="dxa"/>
          </w:tcPr>
          <w:p>
            <w:pPr>
              <w:spacing w:before="0" w:after="0" w:line="240" w:lineRule="auto"/>
            </w:pPr>
            <w:r>
              <w:rPr>
                <w:rFonts w:ascii="Arial" w:hAnsi="Arial" w:cs="Arial" w:eastAsia="Arial"/>
                <w:sz w:val="22"/>
                <w:szCs w:val="22"/>
              </w:rPr>
              <w:t xml:space="preserve">6.5</w:t>
            </w:r>
          </w:p>
        </w:tc>
        <w:tc>
          <w:tcPr>
            <w:tcW w:w="1140" w:type="dxa"/>
          </w:tcPr>
          <w:p>
            <w:pPr>
              <w:spacing w:before="0" w:after="0" w:line="240" w:lineRule="auto"/>
            </w:pPr>
            <w:r>
              <w:rPr>
                <w:rFonts w:ascii="Arial" w:hAnsi="Arial" w:cs="Arial" w:eastAsia="Arial"/>
                <w:sz w:val="22"/>
                <w:szCs w:val="22"/>
              </w:rPr>
              <w:t xml:space="preserve">4.6</w:t>
            </w:r>
          </w:p>
        </w:tc>
        <w:tc>
          <w:tcPr>
            <w:tcW w:w="1140" w:type="dxa"/>
          </w:tcPr>
          <w:p>
            <w:pPr>
              <w:spacing w:before="0" w:after="0" w:line="240" w:lineRule="auto"/>
            </w:pPr>
            <w:r>
              <w:rPr>
                <w:rFonts w:ascii="Arial" w:hAnsi="Arial" w:cs="Arial" w:eastAsia="Arial"/>
                <w:sz w:val="22"/>
                <w:szCs w:val="22"/>
              </w:rPr>
              <w:t xml:space="preserve">10.9</w:t>
            </w:r>
          </w:p>
        </w:tc>
        <w:tc>
          <w:tcPr>
            <w:tcW w:w="1140" w:type="dxa"/>
          </w:tcPr>
          <w:p>
            <w:pPr>
              <w:spacing w:before="0" w:after="0" w:line="240" w:lineRule="auto"/>
            </w:pPr>
            <w:r>
              <w:rPr>
                <w:rFonts w:ascii="Arial" w:hAnsi="Arial" w:cs="Arial" w:eastAsia="Arial"/>
                <w:sz w:val="22"/>
                <w:szCs w:val="22"/>
              </w:rPr>
              <w:t xml:space="preserve">11.5</w:t>
            </w:r>
          </w:p>
        </w:tc>
      </w:tr>
      <w:tr>
        <w:trPr>
          <w:cantSplit/>
        </w:trPr>
        <w:tc>
          <w:tcPr>
            <w:tcW w:w="9360" w:type="dxa"/>
            <w:gridSpan w:val="7"/>
          </w:tcPr>
          <w:p>
            <w:pPr>
              <w:keepNext/>
              <w:spacing w:before="0" w:after="0" w:line="240" w:lineRule="auto"/>
            </w:pPr>
            <w:r>
              <w:rPr>
                <w:rFonts w:ascii="Arial" w:hAnsi="Arial" w:cs="Arial" w:eastAsia="Arial"/>
                <w:sz w:val="22"/>
                <w:szCs w:val="22"/>
              </w:rPr>
              <w:t xml:space="preserve">Home language (%)</w:t>
            </w:r>
          </w:p>
        </w:tc>
      </w:tr>
      <w:tr>
        <w:trPr>
          <w:cantSplit/>
        </w:trPr>
        <w:tc>
          <w:tcPr>
            <w:tcW w:w="2520" w:type="dxa"/>
          </w:tcPr>
          <w:p>
            <w:pPr>
              <w:spacing w:before="0" w:after="0" w:line="240" w:lineRule="auto"/>
              <w:ind w:left="227"/>
            </w:pPr>
            <w:r>
              <w:rPr>
                <w:rFonts w:ascii="Arial" w:hAnsi="Arial" w:cs="Arial" w:eastAsia="Arial"/>
                <w:sz w:val="22"/>
                <w:szCs w:val="22"/>
              </w:rPr>
              <w:t xml:space="preserve">Mandarin</w:t>
            </w:r>
          </w:p>
        </w:tc>
        <w:tc>
          <w:tcPr>
            <w:tcW w:w="1140" w:type="dxa"/>
          </w:tcPr>
          <w:p>
            <w:pPr>
              <w:spacing w:before="0" w:after="0" w:line="240" w:lineRule="auto"/>
            </w:pPr>
            <w:r>
              <w:rPr>
                <w:rFonts w:ascii="Arial" w:hAnsi="Arial" w:cs="Arial" w:eastAsia="Arial"/>
                <w:sz w:val="22"/>
                <w:szCs w:val="22"/>
              </w:rPr>
              <w:t xml:space="preserve">20.0</w:t>
            </w:r>
          </w:p>
        </w:tc>
        <w:tc>
          <w:tcPr>
            <w:tcW w:w="1140" w:type="dxa"/>
          </w:tcPr>
          <w:p>
            <w:pPr>
              <w:spacing w:before="0" w:after="0" w:line="240" w:lineRule="auto"/>
            </w:pPr>
            <w:r>
              <w:rPr>
                <w:rFonts w:ascii="Arial" w:hAnsi="Arial" w:cs="Arial" w:eastAsia="Arial"/>
                <w:sz w:val="22"/>
                <w:szCs w:val="22"/>
              </w:rPr>
              <w:t xml:space="preserve">17.5</w:t>
            </w:r>
          </w:p>
        </w:tc>
        <w:tc>
          <w:tcPr>
            <w:tcW w:w="1140" w:type="dxa"/>
          </w:tcPr>
          <w:p>
            <w:pPr>
              <w:spacing w:before="0" w:after="0" w:line="240" w:lineRule="auto"/>
            </w:pPr>
            <w:r>
              <w:rPr>
                <w:rFonts w:ascii="Arial" w:hAnsi="Arial" w:cs="Arial" w:eastAsia="Arial"/>
                <w:sz w:val="22"/>
                <w:szCs w:val="22"/>
              </w:rPr>
              <w:t xml:space="preserve">–</w:t>
            </w:r>
          </w:p>
        </w:tc>
        <w:tc>
          <w:tcPr>
            <w:tcW w:w="1140" w:type="dxa"/>
          </w:tcPr>
          <w:p>
            <w:pPr>
              <w:spacing w:before="0" w:after="0" w:line="240" w:lineRule="auto"/>
            </w:pPr>
            <w:r>
              <w:rPr>
                <w:rFonts w:ascii="Arial" w:hAnsi="Arial" w:cs="Arial" w:eastAsia="Arial"/>
                <w:sz w:val="22"/>
                <w:szCs w:val="22"/>
              </w:rPr>
              <w:t xml:space="preserve">15.0</w:t>
            </w:r>
          </w:p>
        </w:tc>
        <w:tc>
          <w:tcPr>
            <w:tcW w:w="1140" w:type="dxa"/>
          </w:tcPr>
          <w:p>
            <w:pPr>
              <w:spacing w:before="0" w:after="0" w:line="240" w:lineRule="auto"/>
            </w:pPr>
            <w:r>
              <w:rPr>
                <w:rFonts w:ascii="Arial" w:hAnsi="Arial" w:cs="Arial" w:eastAsia="Arial"/>
                <w:sz w:val="22"/>
                <w:szCs w:val="22"/>
              </w:rPr>
              <w:t xml:space="preserve">–</w:t>
            </w:r>
          </w:p>
        </w:tc>
        <w:tc>
          <w:tcPr>
            <w:tcW w:w="1140" w:type="dxa"/>
          </w:tcPr>
          <w:p>
            <w:pPr>
              <w:spacing w:before="0" w:after="0" w:line="240" w:lineRule="auto"/>
            </w:pPr>
            <w:r>
              <w:rPr>
                <w:rFonts w:ascii="Arial" w:hAnsi="Arial" w:cs="Arial" w:eastAsia="Arial"/>
                <w:sz w:val="22"/>
                <w:szCs w:val="22"/>
              </w:rPr>
              <w:t xml:space="preserve">51.3</w:t>
            </w:r>
          </w:p>
        </w:tc>
      </w:tr>
      <w:tr>
        <w:trPr>
          <w:cantSplit/>
        </w:trPr>
        <w:tc>
          <w:tcPr>
            <w:tcW w:w="2520" w:type="dxa"/>
          </w:tcPr>
          <w:p>
            <w:pPr>
              <w:spacing w:before="0" w:after="0" w:line="240" w:lineRule="auto"/>
              <w:ind w:left="227"/>
            </w:pPr>
            <w:r>
              <w:rPr>
                <w:rFonts w:ascii="Arial" w:hAnsi="Arial" w:cs="Arial" w:eastAsia="Arial"/>
                <w:sz w:val="22"/>
                <w:szCs w:val="22"/>
              </w:rPr>
              <w:t xml:space="preserve">Minority language</w:t>
            </w:r>
          </w:p>
        </w:tc>
        <w:tc>
          <w:tcPr>
            <w:tcW w:w="1140" w:type="dxa"/>
          </w:tcPr>
          <w:p>
            <w:pPr>
              <w:spacing w:before="0" w:after="0" w:line="240" w:lineRule="auto"/>
            </w:pPr>
            <w:r>
              <w:rPr>
                <w:rFonts w:ascii="Arial" w:hAnsi="Arial" w:cs="Arial" w:eastAsia="Arial"/>
                <w:sz w:val="22"/>
                <w:szCs w:val="22"/>
              </w:rPr>
              <w:t xml:space="preserve">0.3</w:t>
            </w:r>
          </w:p>
        </w:tc>
        <w:tc>
          <w:tcPr>
            <w:tcW w:w="1140" w:type="dxa"/>
          </w:tcPr>
          <w:p>
            <w:pPr>
              <w:spacing w:before="0" w:after="0" w:line="240" w:lineRule="auto"/>
            </w:pPr>
            <w:r>
              <w:rPr>
                <w:rFonts w:ascii="Arial" w:hAnsi="Arial" w:cs="Arial" w:eastAsia="Arial"/>
                <w:sz w:val="22"/>
                <w:szCs w:val="22"/>
              </w:rPr>
              <w:t xml:space="preserve">40.9</w:t>
            </w:r>
          </w:p>
        </w:tc>
        <w:tc>
          <w:tcPr>
            <w:tcW w:w="1140" w:type="dxa"/>
          </w:tcPr>
          <w:p>
            <w:pPr>
              <w:spacing w:before="0" w:after="0" w:line="240" w:lineRule="auto"/>
            </w:pPr>
            <w:r>
              <w:rPr>
                <w:rFonts w:ascii="Arial" w:hAnsi="Arial" w:cs="Arial" w:eastAsia="Arial"/>
                <w:sz w:val="22"/>
                <w:szCs w:val="22"/>
              </w:rPr>
              <w:t xml:space="preserve">–</w:t>
            </w:r>
          </w:p>
        </w:tc>
        <w:tc>
          <w:tcPr>
            <w:tcW w:w="1140" w:type="dxa"/>
          </w:tcPr>
          <w:p>
            <w:pPr>
              <w:spacing w:before="0" w:after="0" w:line="240" w:lineRule="auto"/>
            </w:pPr>
            <w:r>
              <w:rPr>
                <w:rFonts w:ascii="Arial" w:hAnsi="Arial" w:cs="Arial" w:eastAsia="Arial"/>
                <w:sz w:val="22"/>
                <w:szCs w:val="22"/>
              </w:rPr>
              <w:t xml:space="preserve">43.4</w:t>
            </w:r>
          </w:p>
        </w:tc>
        <w:tc>
          <w:tcPr>
            <w:tcW w:w="1140" w:type="dxa"/>
          </w:tcPr>
          <w:p>
            <w:pPr>
              <w:spacing w:before="0" w:after="0" w:line="240" w:lineRule="auto"/>
            </w:pPr>
            <w:r>
              <w:rPr>
                <w:rFonts w:ascii="Arial" w:hAnsi="Arial" w:cs="Arial" w:eastAsia="Arial"/>
                <w:sz w:val="22"/>
                <w:szCs w:val="22"/>
              </w:rPr>
              <w:t xml:space="preserve">–</w:t>
            </w:r>
          </w:p>
        </w:tc>
        <w:tc>
          <w:tcPr>
            <w:tcW w:w="1140" w:type="dxa"/>
          </w:tcPr>
          <w:p>
            <w:pPr>
              <w:spacing w:before="0" w:after="0" w:line="240" w:lineRule="auto"/>
            </w:pPr>
            <w:r>
              <w:rPr>
                <w:rFonts w:ascii="Arial" w:hAnsi="Arial" w:cs="Arial" w:eastAsia="Arial"/>
                <w:sz w:val="22"/>
                <w:szCs w:val="22"/>
              </w:rPr>
              <w:t xml:space="preserve">6.8</w:t>
            </w:r>
          </w:p>
        </w:tc>
      </w:tr>
      <w:tr>
        <w:trPr>
          <w:cantSplit/>
        </w:trPr>
        <w:tc>
          <w:tcPr>
            <w:tcW w:w="2520" w:type="dxa"/>
          </w:tcPr>
          <w:p>
            <w:pPr>
              <w:spacing w:before="0" w:after="0" w:line="240" w:lineRule="auto"/>
              <w:ind w:left="227"/>
            </w:pPr>
            <w:r>
              <w:rPr>
                <w:rFonts w:ascii="Arial" w:hAnsi="Arial" w:cs="Arial" w:eastAsia="Arial"/>
                <w:sz w:val="22"/>
                <w:szCs w:val="22"/>
              </w:rPr>
              <w:t xml:space="preserve">Chinese dialect</w:t>
            </w:r>
          </w:p>
        </w:tc>
        <w:tc>
          <w:tcPr>
            <w:tcW w:w="1140" w:type="dxa"/>
          </w:tcPr>
          <w:p>
            <w:pPr>
              <w:spacing w:before="0" w:after="0" w:line="240" w:lineRule="auto"/>
            </w:pPr>
            <w:r>
              <w:rPr>
                <w:rFonts w:ascii="Arial" w:hAnsi="Arial" w:cs="Arial" w:eastAsia="Arial"/>
                <w:sz w:val="22"/>
                <w:szCs w:val="22"/>
              </w:rPr>
              <w:t xml:space="preserve">79.7</w:t>
            </w:r>
          </w:p>
        </w:tc>
        <w:tc>
          <w:tcPr>
            <w:tcW w:w="1140" w:type="dxa"/>
          </w:tcPr>
          <w:p>
            <w:pPr>
              <w:spacing w:before="0" w:after="0" w:line="240" w:lineRule="auto"/>
            </w:pPr>
            <w:r>
              <w:rPr>
                <w:rFonts w:ascii="Arial" w:hAnsi="Arial" w:cs="Arial" w:eastAsia="Arial"/>
                <w:sz w:val="22"/>
                <w:szCs w:val="22"/>
              </w:rPr>
              <w:t xml:space="preserve">41.7</w:t>
            </w:r>
          </w:p>
        </w:tc>
        <w:tc>
          <w:tcPr>
            <w:tcW w:w="1140" w:type="dxa"/>
          </w:tcPr>
          <w:p>
            <w:pPr>
              <w:spacing w:before="0" w:after="0" w:line="240" w:lineRule="auto"/>
            </w:pPr>
            <w:r>
              <w:rPr>
                <w:rFonts w:ascii="Arial" w:hAnsi="Arial" w:cs="Arial" w:eastAsia="Arial"/>
                <w:sz w:val="22"/>
                <w:szCs w:val="22"/>
              </w:rPr>
              <w:t xml:space="preserve">84.6</w:t>
            </w:r>
          </w:p>
        </w:tc>
        <w:tc>
          <w:tcPr>
            <w:tcW w:w="1140" w:type="dxa"/>
          </w:tcPr>
          <w:p>
            <w:pPr>
              <w:spacing w:before="0" w:after="0" w:line="240" w:lineRule="auto"/>
            </w:pPr>
            <w:r>
              <w:rPr>
                <w:rFonts w:ascii="Arial" w:hAnsi="Arial" w:cs="Arial" w:eastAsia="Arial"/>
                <w:sz w:val="22"/>
                <w:szCs w:val="22"/>
              </w:rPr>
              <w:t xml:space="preserve">41.6</w:t>
            </w:r>
          </w:p>
        </w:tc>
        <w:tc>
          <w:tcPr>
            <w:tcW w:w="1140" w:type="dxa"/>
          </w:tcPr>
          <w:p>
            <w:pPr>
              <w:spacing w:before="0" w:after="0" w:line="240" w:lineRule="auto"/>
            </w:pPr>
            <w:r>
              <w:rPr>
                <w:rFonts w:ascii="Arial" w:hAnsi="Arial" w:cs="Arial" w:eastAsia="Arial"/>
                <w:sz w:val="22"/>
                <w:szCs w:val="22"/>
              </w:rPr>
              <w:t xml:space="preserve">54.8</w:t>
            </w:r>
          </w:p>
        </w:tc>
        <w:tc>
          <w:tcPr>
            <w:tcW w:w="1140" w:type="dxa"/>
          </w:tcPr>
          <w:p>
            <w:pPr>
              <w:spacing w:before="0" w:after="0" w:line="240" w:lineRule="auto"/>
            </w:pPr>
            <w:r>
              <w:rPr>
                <w:rFonts w:ascii="Arial" w:hAnsi="Arial" w:cs="Arial" w:eastAsia="Arial"/>
                <w:sz w:val="22"/>
                <w:szCs w:val="22"/>
              </w:rPr>
              <w:t xml:space="preserve">42.0</w:t>
            </w:r>
          </w:p>
        </w:tc>
      </w:tr>
      <w:tr>
        <w:trPr>
          <w:cantSplit/>
        </w:trPr>
        <w:tc>
          <w:tcPr>
            <w:tcW w:w="2520" w:type="dxa"/>
          </w:tcPr>
          <w:p>
            <w:pPr>
              <w:spacing w:before="0" w:after="0" w:line="240" w:lineRule="auto"/>
            </w:pPr>
            <w:r>
              <w:rPr>
                <w:rFonts w:ascii="Arial" w:hAnsi="Arial" w:cs="Arial" w:eastAsia="Arial"/>
                <w:sz w:val="22"/>
                <w:szCs w:val="22"/>
              </w:rPr>
              <w:t xml:space="preserve">Interviewer's rating of Mandarin, mean (1 to 7)</w:t>
            </w:r>
          </w:p>
        </w:tc>
        <w:tc>
          <w:tcPr>
            <w:tcW w:w="1140" w:type="dxa"/>
          </w:tcPr>
          <w:p>
            <w:pPr>
              <w:spacing w:before="0" w:after="0" w:line="240" w:lineRule="auto"/>
            </w:pPr>
            <w:r>
              <w:rPr>
                <w:rFonts w:ascii="Arial" w:hAnsi="Arial" w:cs="Arial" w:eastAsia="Arial"/>
                <w:sz w:val="22"/>
                <w:szCs w:val="22"/>
              </w:rPr>
              <w:t xml:space="preserve">4.06</w:t>
            </w:r>
          </w:p>
        </w:tc>
        <w:tc>
          <w:tcPr>
            <w:tcW w:w="1140" w:type="dxa"/>
          </w:tcPr>
          <w:p>
            <w:pPr>
              <w:spacing w:before="0" w:after="0" w:line="240" w:lineRule="auto"/>
            </w:pPr>
            <w:r>
              <w:rPr>
                <w:rFonts w:ascii="Arial" w:hAnsi="Arial" w:cs="Arial" w:eastAsia="Arial"/>
                <w:sz w:val="22"/>
                <w:szCs w:val="22"/>
              </w:rPr>
              <w:t xml:space="preserve">3.04</w:t>
            </w:r>
          </w:p>
        </w:tc>
        <w:tc>
          <w:tcPr>
            <w:tcW w:w="1140" w:type="dxa"/>
          </w:tcPr>
          <w:p>
            <w:pPr>
              <w:spacing w:before="0" w:after="0" w:line="240" w:lineRule="auto"/>
            </w:pPr>
            <w:r>
              <w:rPr>
                <w:rFonts w:ascii="Arial" w:hAnsi="Arial" w:cs="Arial" w:eastAsia="Arial"/>
                <w:sz w:val="22"/>
                <w:szCs w:val="22"/>
              </w:rPr>
              <w:t xml:space="preserve">3.83</w:t>
            </w:r>
          </w:p>
        </w:tc>
        <w:tc>
          <w:tcPr>
            <w:tcW w:w="1140" w:type="dxa"/>
          </w:tcPr>
          <w:p>
            <w:pPr>
              <w:spacing w:before="0" w:after="0" w:line="240" w:lineRule="auto"/>
            </w:pPr>
            <w:r>
              <w:rPr>
                <w:rFonts w:ascii="Arial" w:hAnsi="Arial" w:cs="Arial" w:eastAsia="Arial"/>
                <w:sz w:val="22"/>
                <w:szCs w:val="22"/>
              </w:rPr>
              <w:t xml:space="preserve">2.86</w:t>
            </w:r>
          </w:p>
        </w:tc>
        <w:tc>
          <w:tcPr>
            <w:tcW w:w="1140" w:type="dxa"/>
          </w:tcPr>
          <w:p>
            <w:pPr>
              <w:spacing w:before="0" w:after="0" w:line="240" w:lineRule="auto"/>
            </w:pPr>
            <w:r>
              <w:rPr>
                <w:rFonts w:ascii="Arial" w:hAnsi="Arial" w:cs="Arial" w:eastAsia="Arial"/>
                <w:sz w:val="22"/>
                <w:szCs w:val="22"/>
              </w:rPr>
              <w:t xml:space="preserve">5.25</w:t>
            </w:r>
          </w:p>
        </w:tc>
        <w:tc>
          <w:tcPr>
            <w:tcW w:w="1140" w:type="dxa"/>
          </w:tcPr>
          <w:p>
            <w:pPr>
              <w:spacing w:before="0" w:after="0" w:line="240" w:lineRule="auto"/>
            </w:pPr>
            <w:r>
              <w:rPr>
                <w:rFonts w:ascii="Arial" w:hAnsi="Arial" w:cs="Arial" w:eastAsia="Arial"/>
                <w:sz w:val="22"/>
                <w:szCs w:val="22"/>
              </w:rPr>
              <w:t xml:space="preserve">5.47</w:t>
            </w:r>
          </w:p>
        </w:tc>
      </w:tr>
      <w:tr>
        <w:trPr>
          <w:cantSplit/>
        </w:trPr>
        <w:tc>
          <w:tcPr>
            <w:tcW w:w="2520" w:type="dxa"/>
          </w:tcPr>
          <w:p>
            <w:pPr>
              <w:spacing w:before="0" w:after="0" w:line="240" w:lineRule="auto"/>
            </w:pPr>
            <w:r>
              <w:rPr>
                <w:rFonts w:ascii="Arial" w:hAnsi="Arial" w:cs="Arial" w:eastAsia="Arial"/>
                <w:sz w:val="22"/>
                <w:szCs w:val="22"/>
              </w:rPr>
              <w:t xml:space="preserve">Word test score, mean (points)</w:t>
            </w:r>
          </w:p>
        </w:tc>
        <w:tc>
          <w:tcPr>
            <w:tcW w:w="1140" w:type="dxa"/>
          </w:tcPr>
          <w:p>
            <w:pPr>
              <w:spacing w:before="0" w:after="0" w:line="240" w:lineRule="auto"/>
            </w:pPr>
            <w:r>
              <w:rPr>
                <w:rFonts w:ascii="Arial" w:hAnsi="Arial" w:cs="Arial" w:eastAsia="Arial"/>
                <w:sz w:val="22"/>
                <w:szCs w:val="22"/>
              </w:rPr>
              <w:t xml:space="preserve">17.3</w:t>
            </w:r>
          </w:p>
        </w:tc>
        <w:tc>
          <w:tcPr>
            <w:tcW w:w="1140" w:type="dxa"/>
          </w:tcPr>
          <w:p>
            <w:pPr>
              <w:spacing w:before="0" w:after="0" w:line="240" w:lineRule="auto"/>
            </w:pPr>
            <w:r>
              <w:rPr>
                <w:rFonts w:ascii="Arial" w:hAnsi="Arial" w:cs="Arial" w:eastAsia="Arial"/>
                <w:sz w:val="22"/>
                <w:szCs w:val="22"/>
              </w:rPr>
              <w:t xml:space="preserve">11.1</w:t>
            </w:r>
          </w:p>
        </w:tc>
        <w:tc>
          <w:tcPr>
            <w:tcW w:w="1140" w:type="dxa"/>
          </w:tcPr>
          <w:p>
            <w:pPr>
              <w:spacing w:before="0" w:after="0" w:line="240" w:lineRule="auto"/>
            </w:pPr>
            <w:r>
              <w:rPr>
                <w:rFonts w:ascii="Arial" w:hAnsi="Arial" w:cs="Arial" w:eastAsia="Arial"/>
                <w:sz w:val="22"/>
                <w:szCs w:val="22"/>
              </w:rPr>
              <w:t xml:space="preserve">16.0</w:t>
            </w:r>
          </w:p>
        </w:tc>
        <w:tc>
          <w:tcPr>
            <w:tcW w:w="1140" w:type="dxa"/>
          </w:tcPr>
          <w:p>
            <w:pPr>
              <w:spacing w:before="0" w:after="0" w:line="240" w:lineRule="auto"/>
            </w:pPr>
            <w:r>
              <w:rPr>
                <w:rFonts w:ascii="Arial" w:hAnsi="Arial" w:cs="Arial" w:eastAsia="Arial"/>
                <w:sz w:val="22"/>
                <w:szCs w:val="22"/>
              </w:rPr>
              <w:t xml:space="preserve">10.2</w:t>
            </w:r>
          </w:p>
        </w:tc>
        <w:tc>
          <w:tcPr>
            <w:tcW w:w="1140" w:type="dxa"/>
          </w:tcPr>
          <w:p>
            <w:pPr>
              <w:spacing w:before="0" w:after="0" w:line="240" w:lineRule="auto"/>
            </w:pPr>
            <w:r>
              <w:rPr>
                <w:rFonts w:ascii="Arial" w:hAnsi="Arial" w:cs="Arial" w:eastAsia="Arial"/>
                <w:sz w:val="22"/>
                <w:szCs w:val="22"/>
              </w:rPr>
              <w:t xml:space="preserve">24.2</w:t>
            </w:r>
          </w:p>
        </w:tc>
        <w:tc>
          <w:tcPr>
            <w:tcW w:w="1140" w:type="dxa"/>
          </w:tcPr>
          <w:p>
            <w:pPr>
              <w:spacing w:before="0" w:after="0" w:line="240" w:lineRule="auto"/>
            </w:pPr>
            <w:r>
              <w:rPr>
                <w:rFonts w:ascii="Arial" w:hAnsi="Arial" w:cs="Arial" w:eastAsia="Arial"/>
                <w:sz w:val="22"/>
                <w:szCs w:val="22"/>
              </w:rPr>
              <w:t xml:space="preserve">24.0</w:t>
            </w:r>
          </w:p>
        </w:tc>
      </w:tr>
      <w:tr>
        <w:trPr>
          <w:cantSplit/>
        </w:trPr>
        <w:tc>
          <w:tcPr>
            <w:tcW w:w="2520" w:type="dxa"/>
          </w:tcPr>
          <w:p>
            <w:pPr>
              <w:spacing w:before="0" w:after="0" w:line="240" w:lineRule="auto"/>
            </w:pPr>
            <w:r>
              <w:rPr>
                <w:rFonts w:ascii="Arial" w:hAnsi="Arial" w:cs="Arial" w:eastAsia="Arial"/>
                <w:sz w:val="22"/>
                <w:szCs w:val="22"/>
              </w:rPr>
              <w:t xml:space="preserve">Respondents (n)</w:t>
            </w:r>
          </w:p>
        </w:tc>
        <w:tc>
          <w:tcPr>
            <w:tcW w:w="1140" w:type="dxa"/>
          </w:tcPr>
          <w:p>
            <w:pPr>
              <w:spacing w:before="0" w:after="0" w:line="240" w:lineRule="auto"/>
            </w:pPr>
            <w:r>
              <w:rPr>
                <w:rFonts w:ascii="Arial" w:hAnsi="Arial" w:cs="Arial" w:eastAsia="Arial"/>
                <w:sz w:val="22"/>
                <w:szCs w:val="22"/>
              </w:rPr>
              <w:t xml:space="preserve">26,515</w:t>
            </w:r>
          </w:p>
        </w:tc>
        <w:tc>
          <w:tcPr>
            <w:tcW w:w="1140" w:type="dxa"/>
          </w:tcPr>
          <w:p>
            <w:pPr>
              <w:spacing w:before="0" w:after="0" w:line="240" w:lineRule="auto"/>
            </w:pPr>
            <w:r>
              <w:rPr>
                <w:rFonts w:ascii="Arial" w:hAnsi="Arial" w:cs="Arial" w:eastAsia="Arial"/>
                <w:sz w:val="22"/>
                <w:szCs w:val="22"/>
              </w:rPr>
              <w:t xml:space="preserve">2,281</w:t>
            </w:r>
          </w:p>
        </w:tc>
        <w:tc>
          <w:tcPr>
            <w:tcW w:w="1140" w:type="dxa"/>
          </w:tcPr>
          <w:p>
            <w:pPr>
              <w:spacing w:before="0" w:after="0" w:line="240" w:lineRule="auto"/>
            </w:pPr>
            <w:r>
              <w:rPr>
                <w:rFonts w:ascii="Arial" w:hAnsi="Arial" w:cs="Arial" w:eastAsia="Arial"/>
                <w:sz w:val="22"/>
                <w:szCs w:val="22"/>
              </w:rPr>
              <w:t xml:space="preserve">22,320</w:t>
            </w:r>
          </w:p>
        </w:tc>
        <w:tc>
          <w:tcPr>
            <w:tcW w:w="1140" w:type="dxa"/>
          </w:tcPr>
          <w:p>
            <w:pPr>
              <w:spacing w:before="0" w:after="0" w:line="240" w:lineRule="auto"/>
            </w:pPr>
            <w:r>
              <w:rPr>
                <w:rFonts w:ascii="Arial" w:hAnsi="Arial" w:cs="Arial" w:eastAsia="Arial"/>
                <w:sz w:val="22"/>
                <w:szCs w:val="22"/>
              </w:rPr>
              <w:t xml:space="preserve">2,115</w:t>
            </w:r>
          </w:p>
        </w:tc>
        <w:tc>
          <w:tcPr>
            <w:tcW w:w="1140" w:type="dxa"/>
          </w:tcPr>
          <w:p>
            <w:pPr>
              <w:spacing w:before="0" w:after="0" w:line="240" w:lineRule="auto"/>
            </w:pPr>
            <w:r>
              <w:rPr>
                <w:rFonts w:ascii="Arial" w:hAnsi="Arial" w:cs="Arial" w:eastAsia="Arial"/>
                <w:sz w:val="22"/>
                <w:szCs w:val="22"/>
              </w:rPr>
              <w:t xml:space="preserve">4,195</w:t>
            </w:r>
          </w:p>
        </w:tc>
        <w:tc>
          <w:tcPr>
            <w:tcW w:w="1140" w:type="dxa"/>
          </w:tcPr>
          <w:p>
            <w:pPr>
              <w:spacing w:before="0" w:after="0" w:line="240" w:lineRule="auto"/>
            </w:pPr>
            <w:r>
              <w:rPr>
                <w:rFonts w:ascii="Arial" w:hAnsi="Arial" w:cs="Arial" w:eastAsia="Arial"/>
                <w:sz w:val="22"/>
                <w:szCs w:val="22"/>
              </w:rPr>
              <w:t xml:space="preserve">166</w:t>
            </w:r>
          </w:p>
        </w:tc>
      </w:tr>
      <w:tr>
        <w:trPr>
          <w:cantSplit/>
        </w:trPr>
        <w:tc>
          <w:tcPr>
            <w:tcW w:w="9360" w:type="dxa"/>
            <w:gridSpan w:val="7"/>
          </w:tcPr>
          <w:p>
            <w:pPr>
              <w:keepNext/>
              <w:spacing w:before="0" w:after="0" w:line="240" w:lineRule="auto"/>
            </w:pPr>
            <w:r>
              <w:rPr>
                <w:rFonts w:ascii="Arial" w:hAnsi="Arial" w:cs="Arial" w:eastAsia="Arial"/>
                <w:b/>
                <w:bCs/>
                <w:sz w:val="22"/>
                <w:szCs w:val="22"/>
              </w:rPr>
              <w:t xml:space="preserve">CFPS 2018</w:t>
            </w:r>
          </w:p>
        </w:tc>
      </w:tr>
      <w:tr>
        <w:trPr>
          <w:cantSplit/>
        </w:trPr>
        <w:tc>
          <w:tcPr>
            <w:tcW w:w="2520" w:type="dxa"/>
          </w:tcPr>
          <w:p>
            <w:pPr>
              <w:spacing w:before="0" w:after="0" w:line="240" w:lineRule="auto"/>
            </w:pPr>
            <w:r>
              <w:rPr>
                <w:rFonts w:ascii="Arial" w:hAnsi="Arial" w:cs="Arial" w:eastAsia="Arial"/>
                <w:sz w:val="22"/>
                <w:szCs w:val="22"/>
              </w:rPr>
              <w:t xml:space="preserve">Agricultural hukou at age 3 (%)</w:t>
            </w:r>
          </w:p>
        </w:tc>
        <w:tc>
          <w:tcPr>
            <w:tcW w:w="1140" w:type="dxa"/>
          </w:tcPr>
          <w:p>
            <w:pPr>
              <w:spacing w:before="0" w:after="0" w:line="240" w:lineRule="auto"/>
            </w:pPr>
            <w:r>
              <w:rPr>
                <w:rFonts w:ascii="Arial" w:hAnsi="Arial" w:cs="Arial" w:eastAsia="Arial"/>
                <w:sz w:val="22"/>
                <w:szCs w:val="22"/>
              </w:rPr>
              <w:t xml:space="preserve">85.4</w:t>
            </w:r>
          </w:p>
        </w:tc>
        <w:tc>
          <w:tcPr>
            <w:tcW w:w="1140" w:type="dxa"/>
          </w:tcPr>
          <w:p>
            <w:pPr>
              <w:spacing w:before="0" w:after="0" w:line="240" w:lineRule="auto"/>
            </w:pPr>
            <w:r>
              <w:rPr>
                <w:rFonts w:ascii="Arial" w:hAnsi="Arial" w:cs="Arial" w:eastAsia="Arial"/>
                <w:sz w:val="22"/>
                <w:szCs w:val="22"/>
              </w:rPr>
              <w:t xml:space="preserve">93.7</w:t>
            </w:r>
          </w:p>
        </w:tc>
        <w:tc>
          <w:tcPr>
            <w:tcW w:w="1140" w:type="dxa"/>
          </w:tcPr>
          <w:p>
            <w:pPr>
              <w:spacing w:before="0" w:after="0" w:line="240" w:lineRule="auto"/>
            </w:pPr>
            <w:r>
              <w:rPr>
                <w:rFonts w:ascii="Arial" w:hAnsi="Arial" w:cs="Arial" w:eastAsia="Arial"/>
                <w:sz w:val="22"/>
                <w:szCs w:val="22"/>
              </w:rPr>
              <w:t xml:space="preserve">100.0</w:t>
            </w:r>
          </w:p>
        </w:tc>
        <w:tc>
          <w:tcPr>
            <w:tcW w:w="1140" w:type="dxa"/>
          </w:tcPr>
          <w:p>
            <w:pPr>
              <w:spacing w:before="0" w:after="0" w:line="240" w:lineRule="auto"/>
            </w:pPr>
            <w:r>
              <w:rPr>
                <w:rFonts w:ascii="Arial" w:hAnsi="Arial" w:cs="Arial" w:eastAsia="Arial"/>
                <w:sz w:val="22"/>
                <w:szCs w:val="22"/>
              </w:rPr>
              <w:t xml:space="preserve">100.0</w:t>
            </w:r>
          </w:p>
        </w:tc>
        <w:tc>
          <w:tcPr>
            <w:tcW w:w="1140" w:type="dxa"/>
          </w:tcPr>
          <w:p>
            <w:pPr>
              <w:spacing w:before="0" w:after="0" w:line="240" w:lineRule="auto"/>
            </w:pPr>
            <w:r>
              <w:rPr>
                <w:rFonts w:ascii="Arial" w:hAnsi="Arial" w:cs="Arial" w:eastAsia="Arial"/>
                <w:sz w:val="22"/>
                <w:szCs w:val="22"/>
              </w:rPr>
              <w:t xml:space="preserve">0.0</w:t>
            </w:r>
          </w:p>
        </w:tc>
        <w:tc>
          <w:tcPr>
            <w:tcW w:w="1140" w:type="dxa"/>
          </w:tcPr>
          <w:p>
            <w:pPr>
              <w:spacing w:before="0" w:after="0" w:line="240" w:lineRule="auto"/>
            </w:pPr>
            <w:r>
              <w:rPr>
                <w:rFonts w:ascii="Arial" w:hAnsi="Arial" w:cs="Arial" w:eastAsia="Arial"/>
                <w:sz w:val="22"/>
                <w:szCs w:val="22"/>
              </w:rPr>
              <w:t xml:space="preserve">0.0</w:t>
            </w:r>
          </w:p>
        </w:tc>
      </w:tr>
      <w:tr>
        <w:trPr>
          <w:cantSplit/>
        </w:trPr>
        <w:tc>
          <w:tcPr>
            <w:tcW w:w="2520" w:type="dxa"/>
          </w:tcPr>
          <w:p>
            <w:pPr>
              <w:spacing w:before="0" w:after="0" w:line="240" w:lineRule="auto"/>
            </w:pPr>
            <w:r>
              <w:rPr>
                <w:rFonts w:ascii="Arial" w:hAnsi="Arial" w:cs="Arial" w:eastAsia="Arial"/>
                <w:sz w:val="22"/>
                <w:szCs w:val="22"/>
              </w:rPr>
              <w:t xml:space="preserve">Agricultural hukou at the interview (%)</w:t>
            </w:r>
          </w:p>
        </w:tc>
        <w:tc>
          <w:tcPr>
            <w:tcW w:w="1140" w:type="dxa"/>
          </w:tcPr>
          <w:p>
            <w:pPr>
              <w:spacing w:before="0" w:after="0" w:line="240" w:lineRule="auto"/>
            </w:pPr>
            <w:r>
              <w:rPr>
                <w:rFonts w:ascii="Arial" w:hAnsi="Arial" w:cs="Arial" w:eastAsia="Arial"/>
                <w:sz w:val="22"/>
                <w:szCs w:val="22"/>
              </w:rPr>
              <w:t xml:space="preserve">67.7</w:t>
            </w:r>
          </w:p>
        </w:tc>
        <w:tc>
          <w:tcPr>
            <w:tcW w:w="1140" w:type="dxa"/>
          </w:tcPr>
          <w:p>
            <w:pPr>
              <w:spacing w:before="0" w:after="0" w:line="240" w:lineRule="auto"/>
            </w:pPr>
            <w:r>
              <w:rPr>
                <w:rFonts w:ascii="Arial" w:hAnsi="Arial" w:cs="Arial" w:eastAsia="Arial"/>
                <w:sz w:val="22"/>
                <w:szCs w:val="22"/>
              </w:rPr>
              <w:t xml:space="preserve">84.0</w:t>
            </w:r>
          </w:p>
        </w:tc>
        <w:tc>
          <w:tcPr>
            <w:tcW w:w="1140" w:type="dxa"/>
          </w:tcPr>
          <w:p>
            <w:pPr>
              <w:spacing w:before="0" w:after="0" w:line="240" w:lineRule="auto"/>
            </w:pPr>
            <w:r>
              <w:rPr>
                <w:rFonts w:ascii="Arial" w:hAnsi="Arial" w:cs="Arial" w:eastAsia="Arial"/>
                <w:sz w:val="22"/>
                <w:szCs w:val="22"/>
              </w:rPr>
              <w:t xml:space="preserve">79.0</w:t>
            </w:r>
          </w:p>
        </w:tc>
        <w:tc>
          <w:tcPr>
            <w:tcW w:w="1140" w:type="dxa"/>
          </w:tcPr>
          <w:p>
            <w:pPr>
              <w:spacing w:before="0" w:after="0" w:line="240" w:lineRule="auto"/>
            </w:pPr>
            <w:r>
              <w:rPr>
                <w:rFonts w:ascii="Arial" w:hAnsi="Arial" w:cs="Arial" w:eastAsia="Arial"/>
                <w:sz w:val="22"/>
                <w:szCs w:val="22"/>
              </w:rPr>
              <w:t xml:space="preserve">89.6</w:t>
            </w:r>
          </w:p>
        </w:tc>
        <w:tc>
          <w:tcPr>
            <w:tcW w:w="1140" w:type="dxa"/>
          </w:tcPr>
          <w:p>
            <w:pPr>
              <w:spacing w:before="0" w:after="0" w:line="240" w:lineRule="auto"/>
            </w:pPr>
            <w:r>
              <w:rPr>
                <w:rFonts w:ascii="Arial" w:hAnsi="Arial" w:cs="Arial" w:eastAsia="Arial"/>
                <w:sz w:val="22"/>
                <w:szCs w:val="22"/>
              </w:rPr>
              <w:t xml:space="preserve">3.9</w:t>
            </w:r>
          </w:p>
        </w:tc>
        <w:tc>
          <w:tcPr>
            <w:tcW w:w="1140" w:type="dxa"/>
          </w:tcPr>
          <w:p>
            <w:pPr>
              <w:spacing w:before="0" w:after="0" w:line="240" w:lineRule="auto"/>
            </w:pPr>
            <w:r>
              <w:rPr>
                <w:rFonts w:ascii="Arial" w:hAnsi="Arial" w:cs="Arial" w:eastAsia="Arial"/>
                <w:sz w:val="22"/>
                <w:szCs w:val="22"/>
              </w:rPr>
              <w:t xml:space="preserve">6.8</w:t>
            </w:r>
          </w:p>
        </w:tc>
      </w:tr>
      <w:tr>
        <w:trPr>
          <w:cantSplit/>
        </w:trPr>
        <w:tc>
          <w:tcPr>
            <w:tcW w:w="2520" w:type="dxa"/>
          </w:tcPr>
          <w:p>
            <w:pPr>
              <w:spacing w:before="0" w:after="0" w:line="240" w:lineRule="auto"/>
            </w:pPr>
            <w:r>
              <w:rPr>
                <w:rFonts w:ascii="Arial" w:hAnsi="Arial" w:cs="Arial" w:eastAsia="Arial"/>
                <w:sz w:val="22"/>
                <w:szCs w:val="22"/>
              </w:rPr>
              <w:t xml:space="preserve">Male (%)</w:t>
            </w:r>
          </w:p>
        </w:tc>
        <w:tc>
          <w:tcPr>
            <w:tcW w:w="1140" w:type="dxa"/>
          </w:tcPr>
          <w:p>
            <w:pPr>
              <w:spacing w:before="0" w:after="0" w:line="240" w:lineRule="auto"/>
            </w:pPr>
            <w:r>
              <w:rPr>
                <w:rFonts w:ascii="Arial" w:hAnsi="Arial" w:cs="Arial" w:eastAsia="Arial"/>
                <w:sz w:val="22"/>
                <w:szCs w:val="22"/>
              </w:rPr>
              <w:t xml:space="preserve">50.3</w:t>
            </w:r>
          </w:p>
        </w:tc>
        <w:tc>
          <w:tcPr>
            <w:tcW w:w="1140" w:type="dxa"/>
          </w:tcPr>
          <w:p>
            <w:pPr>
              <w:spacing w:before="0" w:after="0" w:line="240" w:lineRule="auto"/>
            </w:pPr>
            <w:r>
              <w:rPr>
                <w:rFonts w:ascii="Arial" w:hAnsi="Arial" w:cs="Arial" w:eastAsia="Arial"/>
                <w:sz w:val="22"/>
                <w:szCs w:val="22"/>
              </w:rPr>
              <w:t xml:space="preserve">48.4</w:t>
            </w:r>
          </w:p>
        </w:tc>
        <w:tc>
          <w:tcPr>
            <w:tcW w:w="1140" w:type="dxa"/>
          </w:tcPr>
          <w:p>
            <w:pPr>
              <w:spacing w:before="0" w:after="0" w:line="240" w:lineRule="auto"/>
            </w:pPr>
            <w:r>
              <w:rPr>
                <w:rFonts w:ascii="Arial" w:hAnsi="Arial" w:cs="Arial" w:eastAsia="Arial"/>
                <w:sz w:val="22"/>
                <w:szCs w:val="22"/>
              </w:rPr>
              <w:t xml:space="preserve">49.9</w:t>
            </w:r>
          </w:p>
        </w:tc>
        <w:tc>
          <w:tcPr>
            <w:tcW w:w="1140" w:type="dxa"/>
          </w:tcPr>
          <w:p>
            <w:pPr>
              <w:spacing w:before="0" w:after="0" w:line="240" w:lineRule="auto"/>
            </w:pPr>
            <w:r>
              <w:rPr>
                <w:rFonts w:ascii="Arial" w:hAnsi="Arial" w:cs="Arial" w:eastAsia="Arial"/>
                <w:sz w:val="22"/>
                <w:szCs w:val="22"/>
              </w:rPr>
              <w:t xml:space="preserve">48.2</w:t>
            </w:r>
          </w:p>
        </w:tc>
        <w:tc>
          <w:tcPr>
            <w:tcW w:w="1140" w:type="dxa"/>
          </w:tcPr>
          <w:p>
            <w:pPr>
              <w:spacing w:before="0" w:after="0" w:line="240" w:lineRule="auto"/>
            </w:pPr>
            <w:r>
              <w:rPr>
                <w:rFonts w:ascii="Arial" w:hAnsi="Arial" w:cs="Arial" w:eastAsia="Arial"/>
                <w:sz w:val="22"/>
                <w:szCs w:val="22"/>
              </w:rPr>
              <w:t xml:space="preserve">52.7</w:t>
            </w:r>
          </w:p>
        </w:tc>
        <w:tc>
          <w:tcPr>
            <w:tcW w:w="1140" w:type="dxa"/>
          </w:tcPr>
          <w:p>
            <w:pPr>
              <w:spacing w:before="0" w:after="0" w:line="240" w:lineRule="auto"/>
            </w:pPr>
            <w:r>
              <w:rPr>
                <w:rFonts w:ascii="Arial" w:hAnsi="Arial" w:cs="Arial" w:eastAsia="Arial"/>
                <w:sz w:val="22"/>
                <w:szCs w:val="22"/>
              </w:rPr>
              <w:t xml:space="preserve">51.6</w:t>
            </w:r>
          </w:p>
        </w:tc>
      </w:tr>
      <w:tr>
        <w:trPr>
          <w:cantSplit/>
        </w:trPr>
        <w:tc>
          <w:tcPr>
            <w:tcW w:w="2520" w:type="dxa"/>
          </w:tcPr>
          <w:p>
            <w:pPr>
              <w:spacing w:before="0" w:after="0" w:line="240" w:lineRule="auto"/>
            </w:pPr>
            <w:r>
              <w:rPr>
                <w:rFonts w:ascii="Arial" w:hAnsi="Arial" w:cs="Arial" w:eastAsia="Arial"/>
                <w:sz w:val="22"/>
                <w:szCs w:val="22"/>
              </w:rPr>
              <w:t xml:space="preserve">Age, mean (years)</w:t>
            </w:r>
          </w:p>
        </w:tc>
        <w:tc>
          <w:tcPr>
            <w:tcW w:w="1140" w:type="dxa"/>
          </w:tcPr>
          <w:p>
            <w:pPr>
              <w:spacing w:before="0" w:after="0" w:line="240" w:lineRule="auto"/>
            </w:pPr>
            <w:r>
              <w:rPr>
                <w:rFonts w:ascii="Arial" w:hAnsi="Arial" w:cs="Arial" w:eastAsia="Arial"/>
                <w:sz w:val="22"/>
                <w:szCs w:val="22"/>
              </w:rPr>
              <w:t xml:space="preserve">50.3</w:t>
            </w:r>
          </w:p>
        </w:tc>
        <w:tc>
          <w:tcPr>
            <w:tcW w:w="1140" w:type="dxa"/>
          </w:tcPr>
          <w:p>
            <w:pPr>
              <w:spacing w:before="0" w:after="0" w:line="240" w:lineRule="auto"/>
            </w:pPr>
            <w:r>
              <w:rPr>
                <w:rFonts w:ascii="Arial" w:hAnsi="Arial" w:cs="Arial" w:eastAsia="Arial"/>
                <w:sz w:val="22"/>
                <w:szCs w:val="22"/>
              </w:rPr>
              <w:t xml:space="preserve">49.0</w:t>
            </w:r>
          </w:p>
        </w:tc>
        <w:tc>
          <w:tcPr>
            <w:tcW w:w="1140" w:type="dxa"/>
          </w:tcPr>
          <w:p>
            <w:pPr>
              <w:spacing w:before="0" w:after="0" w:line="240" w:lineRule="auto"/>
            </w:pPr>
            <w:r>
              <w:rPr>
                <w:rFonts w:ascii="Arial" w:hAnsi="Arial" w:cs="Arial" w:eastAsia="Arial"/>
                <w:sz w:val="22"/>
                <w:szCs w:val="22"/>
              </w:rPr>
              <w:t xml:space="preserve">50.9</w:t>
            </w:r>
          </w:p>
        </w:tc>
        <w:tc>
          <w:tcPr>
            <w:tcW w:w="1140" w:type="dxa"/>
          </w:tcPr>
          <w:p>
            <w:pPr>
              <w:spacing w:before="0" w:after="0" w:line="240" w:lineRule="auto"/>
            </w:pPr>
            <w:r>
              <w:rPr>
                <w:rFonts w:ascii="Arial" w:hAnsi="Arial" w:cs="Arial" w:eastAsia="Arial"/>
                <w:sz w:val="22"/>
                <w:szCs w:val="22"/>
              </w:rPr>
              <w:t xml:space="preserve">49.4</w:t>
            </w:r>
          </w:p>
        </w:tc>
        <w:tc>
          <w:tcPr>
            <w:tcW w:w="1140" w:type="dxa"/>
          </w:tcPr>
          <w:p>
            <w:pPr>
              <w:spacing w:before="0" w:after="0" w:line="240" w:lineRule="auto"/>
            </w:pPr>
            <w:r>
              <w:rPr>
                <w:rFonts w:ascii="Arial" w:hAnsi="Arial" w:cs="Arial" w:eastAsia="Arial"/>
                <w:sz w:val="22"/>
                <w:szCs w:val="22"/>
              </w:rPr>
              <w:t xml:space="preserve">47.3</w:t>
            </w:r>
          </w:p>
        </w:tc>
        <w:tc>
          <w:tcPr>
            <w:tcW w:w="1140" w:type="dxa"/>
          </w:tcPr>
          <w:p>
            <w:pPr>
              <w:spacing w:before="0" w:after="0" w:line="240" w:lineRule="auto"/>
            </w:pPr>
            <w:r>
              <w:rPr>
                <w:rFonts w:ascii="Arial" w:hAnsi="Arial" w:cs="Arial" w:eastAsia="Arial"/>
                <w:sz w:val="22"/>
                <w:szCs w:val="22"/>
              </w:rPr>
              <w:t xml:space="preserve">42.3</w:t>
            </w:r>
          </w:p>
        </w:tc>
      </w:tr>
      <w:tr>
        <w:trPr>
          <w:cantSplit/>
        </w:trPr>
        <w:tc>
          <w:tcPr>
            <w:tcW w:w="2520" w:type="dxa"/>
          </w:tcPr>
          <w:p>
            <w:pPr>
              <w:spacing w:before="0" w:after="0" w:line="240" w:lineRule="auto"/>
            </w:pPr>
            <w:r>
              <w:rPr>
                <w:rFonts w:ascii="Arial" w:hAnsi="Arial" w:cs="Arial" w:eastAsia="Arial"/>
                <w:sz w:val="22"/>
                <w:szCs w:val="22"/>
              </w:rPr>
              <w:t xml:space="preserve">Parents' education, mean level (1 to 5)</w:t>
            </w:r>
          </w:p>
        </w:tc>
        <w:tc>
          <w:tcPr>
            <w:tcW w:w="1140" w:type="dxa"/>
          </w:tcPr>
          <w:p>
            <w:pPr>
              <w:spacing w:before="0" w:after="0" w:line="240" w:lineRule="auto"/>
            </w:pPr>
            <w:r>
              <w:rPr>
                <w:rFonts w:ascii="Arial" w:hAnsi="Arial" w:cs="Arial" w:eastAsia="Arial"/>
                <w:sz w:val="22"/>
                <w:szCs w:val="22"/>
              </w:rPr>
              <w:t xml:space="preserve">2.04</w:t>
            </w:r>
          </w:p>
        </w:tc>
        <w:tc>
          <w:tcPr>
            <w:tcW w:w="1140" w:type="dxa"/>
          </w:tcPr>
          <w:p>
            <w:pPr>
              <w:spacing w:before="0" w:after="0" w:line="240" w:lineRule="auto"/>
            </w:pPr>
            <w:r>
              <w:rPr>
                <w:rFonts w:ascii="Arial" w:hAnsi="Arial" w:cs="Arial" w:eastAsia="Arial"/>
                <w:sz w:val="22"/>
                <w:szCs w:val="22"/>
              </w:rPr>
              <w:t xml:space="preserve">1.76</w:t>
            </w:r>
          </w:p>
        </w:tc>
        <w:tc>
          <w:tcPr>
            <w:tcW w:w="1140" w:type="dxa"/>
          </w:tcPr>
          <w:p>
            <w:pPr>
              <w:spacing w:before="0" w:after="0" w:line="240" w:lineRule="auto"/>
            </w:pPr>
            <w:r>
              <w:rPr>
                <w:rFonts w:ascii="Arial" w:hAnsi="Arial" w:cs="Arial" w:eastAsia="Arial"/>
                <w:sz w:val="22"/>
                <w:szCs w:val="22"/>
              </w:rPr>
              <w:t xml:space="preserve">1.91</w:t>
            </w:r>
          </w:p>
        </w:tc>
        <w:tc>
          <w:tcPr>
            <w:tcW w:w="1140" w:type="dxa"/>
          </w:tcPr>
          <w:p>
            <w:pPr>
              <w:spacing w:before="0" w:after="0" w:line="240" w:lineRule="auto"/>
            </w:pPr>
            <w:r>
              <w:rPr>
                <w:rFonts w:ascii="Arial" w:hAnsi="Arial" w:cs="Arial" w:eastAsia="Arial"/>
                <w:sz w:val="22"/>
                <w:szCs w:val="22"/>
              </w:rPr>
              <w:t xml:space="preserve">1.65</w:t>
            </w:r>
          </w:p>
        </w:tc>
        <w:tc>
          <w:tcPr>
            <w:tcW w:w="1140" w:type="dxa"/>
          </w:tcPr>
          <w:p>
            <w:pPr>
              <w:spacing w:before="0" w:after="0" w:line="240" w:lineRule="auto"/>
            </w:pPr>
            <w:r>
              <w:rPr>
                <w:rFonts w:ascii="Arial" w:hAnsi="Arial" w:cs="Arial" w:eastAsia="Arial"/>
                <w:sz w:val="22"/>
                <w:szCs w:val="22"/>
              </w:rPr>
              <w:t xml:space="preserve">2.77</w:t>
            </w:r>
          </w:p>
        </w:tc>
        <w:tc>
          <w:tcPr>
            <w:tcW w:w="1140" w:type="dxa"/>
          </w:tcPr>
          <w:p>
            <w:pPr>
              <w:spacing w:before="0" w:after="0" w:line="240" w:lineRule="auto"/>
            </w:pPr>
            <w:r>
              <w:rPr>
                <w:rFonts w:ascii="Arial" w:hAnsi="Arial" w:cs="Arial" w:eastAsia="Arial"/>
                <w:sz w:val="22"/>
                <w:szCs w:val="22"/>
              </w:rPr>
              <w:t xml:space="preserve">3.40</w:t>
            </w:r>
          </w:p>
        </w:tc>
      </w:tr>
      <w:tr>
        <w:trPr>
          <w:cantSplit/>
        </w:trPr>
        <w:tc>
          <w:tcPr>
            <w:tcW w:w="9360" w:type="dxa"/>
            <w:gridSpan w:val="7"/>
          </w:tcPr>
          <w:p>
            <w:pPr>
              <w:keepNext/>
              <w:spacing w:before="0" w:after="0" w:line="240" w:lineRule="auto"/>
            </w:pPr>
            <w:r>
              <w:rPr>
                <w:rFonts w:ascii="Arial" w:hAnsi="Arial" w:cs="Arial" w:eastAsia="Arial"/>
                <w:sz w:val="22"/>
                <w:szCs w:val="22"/>
              </w:rPr>
              <w:t xml:space="preserve">Education (%)</w:t>
            </w:r>
          </w:p>
        </w:tc>
      </w:tr>
      <w:tr>
        <w:trPr>
          <w:cantSplit/>
        </w:trPr>
        <w:tc>
          <w:tcPr>
            <w:tcW w:w="2520" w:type="dxa"/>
          </w:tcPr>
          <w:p>
            <w:pPr>
              <w:spacing w:before="0" w:after="0" w:line="240" w:lineRule="auto"/>
              <w:ind w:left="227"/>
            </w:pPr>
            <w:r>
              <w:rPr>
                <w:rFonts w:ascii="Arial" w:hAnsi="Arial" w:cs="Arial" w:eastAsia="Arial"/>
                <w:sz w:val="22"/>
                <w:szCs w:val="22"/>
              </w:rPr>
              <w:t xml:space="preserve">Illiterate or semi-literate</w:t>
            </w:r>
          </w:p>
        </w:tc>
        <w:tc>
          <w:tcPr>
            <w:tcW w:w="1140" w:type="dxa"/>
          </w:tcPr>
          <w:p>
            <w:pPr>
              <w:spacing w:before="0" w:after="0" w:line="240" w:lineRule="auto"/>
            </w:pPr>
            <w:r>
              <w:rPr>
                <w:rFonts w:ascii="Arial" w:hAnsi="Arial" w:cs="Arial" w:eastAsia="Arial"/>
                <w:sz w:val="22"/>
                <w:szCs w:val="22"/>
              </w:rPr>
              <w:t xml:space="preserve">22.6</w:t>
            </w:r>
          </w:p>
        </w:tc>
        <w:tc>
          <w:tcPr>
            <w:tcW w:w="1140" w:type="dxa"/>
          </w:tcPr>
          <w:p>
            <w:pPr>
              <w:spacing w:before="0" w:after="0" w:line="240" w:lineRule="auto"/>
            </w:pPr>
            <w:r>
              <w:rPr>
                <w:rFonts w:ascii="Arial" w:hAnsi="Arial" w:cs="Arial" w:eastAsia="Arial"/>
                <w:sz w:val="22"/>
                <w:szCs w:val="22"/>
              </w:rPr>
              <w:t xml:space="preserve">41.6</w:t>
            </w:r>
          </w:p>
        </w:tc>
        <w:tc>
          <w:tcPr>
            <w:tcW w:w="1140" w:type="dxa"/>
          </w:tcPr>
          <w:p>
            <w:pPr>
              <w:spacing w:before="0" w:after="0" w:line="240" w:lineRule="auto"/>
            </w:pPr>
            <w:r>
              <w:rPr>
                <w:rFonts w:ascii="Arial" w:hAnsi="Arial" w:cs="Arial" w:eastAsia="Arial"/>
                <w:sz w:val="22"/>
                <w:szCs w:val="22"/>
              </w:rPr>
              <w:t xml:space="preserve">25.6</w:t>
            </w:r>
          </w:p>
        </w:tc>
        <w:tc>
          <w:tcPr>
            <w:tcW w:w="1140" w:type="dxa"/>
          </w:tcPr>
          <w:p>
            <w:pPr>
              <w:spacing w:before="0" w:after="0" w:line="240" w:lineRule="auto"/>
            </w:pPr>
            <w:r>
              <w:rPr>
                <w:rFonts w:ascii="Arial" w:hAnsi="Arial" w:cs="Arial" w:eastAsia="Arial"/>
                <w:sz w:val="22"/>
                <w:szCs w:val="22"/>
              </w:rPr>
              <w:t xml:space="preserve">44.0</w:t>
            </w:r>
          </w:p>
        </w:tc>
        <w:tc>
          <w:tcPr>
            <w:tcW w:w="1140" w:type="dxa"/>
          </w:tcPr>
          <w:p>
            <w:pPr>
              <w:spacing w:before="0" w:after="0" w:line="240" w:lineRule="auto"/>
            </w:pPr>
            <w:r>
              <w:rPr>
                <w:rFonts w:ascii="Arial" w:hAnsi="Arial" w:cs="Arial" w:eastAsia="Arial"/>
                <w:sz w:val="22"/>
                <w:szCs w:val="22"/>
              </w:rPr>
              <w:t xml:space="preserve">4.8</w:t>
            </w:r>
          </w:p>
        </w:tc>
        <w:tc>
          <w:tcPr>
            <w:tcW w:w="1140" w:type="dxa"/>
          </w:tcPr>
          <w:p>
            <w:pPr>
              <w:spacing w:before="0" w:after="0" w:line="240" w:lineRule="auto"/>
            </w:pPr>
            <w:r>
              <w:rPr>
                <w:rFonts w:ascii="Arial" w:hAnsi="Arial" w:cs="Arial" w:eastAsia="Arial"/>
                <w:sz w:val="22"/>
                <w:szCs w:val="22"/>
              </w:rPr>
              <w:t xml:space="preserve">4.9</w:t>
            </w:r>
          </w:p>
        </w:tc>
      </w:tr>
      <w:tr>
        <w:trPr>
          <w:cantSplit/>
        </w:trPr>
        <w:tc>
          <w:tcPr>
            <w:tcW w:w="2520" w:type="dxa"/>
          </w:tcPr>
          <w:p>
            <w:pPr>
              <w:spacing w:before="0" w:after="0" w:line="240" w:lineRule="auto"/>
              <w:ind w:left="227"/>
            </w:pPr>
            <w:r>
              <w:rPr>
                <w:rFonts w:ascii="Arial" w:hAnsi="Arial" w:cs="Arial" w:eastAsia="Arial"/>
                <w:sz w:val="22"/>
                <w:szCs w:val="22"/>
              </w:rPr>
              <w:t xml:space="preserve">Primary school</w:t>
            </w:r>
          </w:p>
        </w:tc>
        <w:tc>
          <w:tcPr>
            <w:tcW w:w="1140" w:type="dxa"/>
          </w:tcPr>
          <w:p>
            <w:pPr>
              <w:spacing w:before="0" w:after="0" w:line="240" w:lineRule="auto"/>
            </w:pPr>
            <w:r>
              <w:rPr>
                <w:rFonts w:ascii="Arial" w:hAnsi="Arial" w:cs="Arial" w:eastAsia="Arial"/>
                <w:sz w:val="22"/>
                <w:szCs w:val="22"/>
              </w:rPr>
              <w:t xml:space="preserve">20.1</w:t>
            </w:r>
          </w:p>
        </w:tc>
        <w:tc>
          <w:tcPr>
            <w:tcW w:w="1140" w:type="dxa"/>
          </w:tcPr>
          <w:p>
            <w:pPr>
              <w:spacing w:before="0" w:after="0" w:line="240" w:lineRule="auto"/>
            </w:pPr>
            <w:r>
              <w:rPr>
                <w:rFonts w:ascii="Arial" w:hAnsi="Arial" w:cs="Arial" w:eastAsia="Arial"/>
                <w:sz w:val="22"/>
                <w:szCs w:val="22"/>
              </w:rPr>
              <w:t xml:space="preserve">20.1</w:t>
            </w:r>
          </w:p>
        </w:tc>
        <w:tc>
          <w:tcPr>
            <w:tcW w:w="1140" w:type="dxa"/>
          </w:tcPr>
          <w:p>
            <w:pPr>
              <w:spacing w:before="0" w:after="0" w:line="240" w:lineRule="auto"/>
            </w:pPr>
            <w:r>
              <w:rPr>
                <w:rFonts w:ascii="Arial" w:hAnsi="Arial" w:cs="Arial" w:eastAsia="Arial"/>
                <w:sz w:val="22"/>
                <w:szCs w:val="22"/>
              </w:rPr>
              <w:t xml:space="preserve">22.5</w:t>
            </w:r>
          </w:p>
        </w:tc>
        <w:tc>
          <w:tcPr>
            <w:tcW w:w="1140" w:type="dxa"/>
          </w:tcPr>
          <w:p>
            <w:pPr>
              <w:spacing w:before="0" w:after="0" w:line="240" w:lineRule="auto"/>
            </w:pPr>
            <w:r>
              <w:rPr>
                <w:rFonts w:ascii="Arial" w:hAnsi="Arial" w:cs="Arial" w:eastAsia="Arial"/>
                <w:sz w:val="22"/>
                <w:szCs w:val="22"/>
              </w:rPr>
              <w:t xml:space="preserve">21.1</w:t>
            </w:r>
          </w:p>
        </w:tc>
        <w:tc>
          <w:tcPr>
            <w:tcW w:w="1140" w:type="dxa"/>
          </w:tcPr>
          <w:p>
            <w:pPr>
              <w:spacing w:before="0" w:after="0" w:line="240" w:lineRule="auto"/>
            </w:pPr>
            <w:r>
              <w:rPr>
                <w:rFonts w:ascii="Arial" w:hAnsi="Arial" w:cs="Arial" w:eastAsia="Arial"/>
                <w:sz w:val="22"/>
                <w:szCs w:val="22"/>
              </w:rPr>
              <w:t xml:space="preserve">6.1</w:t>
            </w:r>
          </w:p>
        </w:tc>
        <w:tc>
          <w:tcPr>
            <w:tcW w:w="1140" w:type="dxa"/>
          </w:tcPr>
          <w:p>
            <w:pPr>
              <w:spacing w:before="0" w:after="0" w:line="240" w:lineRule="auto"/>
            </w:pPr>
            <w:r>
              <w:rPr>
                <w:rFonts w:ascii="Arial" w:hAnsi="Arial" w:cs="Arial" w:eastAsia="Arial"/>
                <w:sz w:val="22"/>
                <w:szCs w:val="22"/>
              </w:rPr>
              <w:t xml:space="preserve">5.0</w:t>
            </w:r>
          </w:p>
        </w:tc>
      </w:tr>
      <w:tr>
        <w:trPr>
          <w:cantSplit/>
        </w:trPr>
        <w:tc>
          <w:tcPr>
            <w:tcW w:w="2520" w:type="dxa"/>
          </w:tcPr>
          <w:p>
            <w:pPr>
              <w:spacing w:before="0" w:after="0" w:line="240" w:lineRule="auto"/>
              <w:ind w:left="227"/>
            </w:pPr>
            <w:r>
              <w:rPr>
                <w:rFonts w:ascii="Arial" w:hAnsi="Arial" w:cs="Arial" w:eastAsia="Arial"/>
                <w:sz w:val="22"/>
                <w:szCs w:val="22"/>
              </w:rPr>
              <w:t xml:space="preserve">Junior high school</w:t>
            </w:r>
          </w:p>
        </w:tc>
        <w:tc>
          <w:tcPr>
            <w:tcW w:w="1140" w:type="dxa"/>
          </w:tcPr>
          <w:p>
            <w:pPr>
              <w:spacing w:before="0" w:after="0" w:line="240" w:lineRule="auto"/>
            </w:pPr>
            <w:r>
              <w:rPr>
                <w:rFonts w:ascii="Arial" w:hAnsi="Arial" w:cs="Arial" w:eastAsia="Arial"/>
                <w:sz w:val="22"/>
                <w:szCs w:val="22"/>
              </w:rPr>
              <w:t xml:space="preserve">29.4</w:t>
            </w:r>
          </w:p>
        </w:tc>
        <w:tc>
          <w:tcPr>
            <w:tcW w:w="1140" w:type="dxa"/>
          </w:tcPr>
          <w:p>
            <w:pPr>
              <w:spacing w:before="0" w:after="0" w:line="240" w:lineRule="auto"/>
            </w:pPr>
            <w:r>
              <w:rPr>
                <w:rFonts w:ascii="Arial" w:hAnsi="Arial" w:cs="Arial" w:eastAsia="Arial"/>
                <w:sz w:val="22"/>
                <w:szCs w:val="22"/>
              </w:rPr>
              <w:t xml:space="preserve">21.4</w:t>
            </w:r>
          </w:p>
        </w:tc>
        <w:tc>
          <w:tcPr>
            <w:tcW w:w="1140" w:type="dxa"/>
          </w:tcPr>
          <w:p>
            <w:pPr>
              <w:spacing w:before="0" w:after="0" w:line="240" w:lineRule="auto"/>
            </w:pPr>
            <w:r>
              <w:rPr>
                <w:rFonts w:ascii="Arial" w:hAnsi="Arial" w:cs="Arial" w:eastAsia="Arial"/>
                <w:sz w:val="22"/>
                <w:szCs w:val="22"/>
              </w:rPr>
              <w:t xml:space="preserve">29.9</w:t>
            </w:r>
          </w:p>
        </w:tc>
        <w:tc>
          <w:tcPr>
            <w:tcW w:w="1140" w:type="dxa"/>
          </w:tcPr>
          <w:p>
            <w:pPr>
              <w:spacing w:before="0" w:after="0" w:line="240" w:lineRule="auto"/>
            </w:pPr>
            <w:r>
              <w:rPr>
                <w:rFonts w:ascii="Arial" w:hAnsi="Arial" w:cs="Arial" w:eastAsia="Arial"/>
                <w:sz w:val="22"/>
                <w:szCs w:val="22"/>
              </w:rPr>
              <w:t xml:space="preserve">21.6</w:t>
            </w:r>
          </w:p>
        </w:tc>
        <w:tc>
          <w:tcPr>
            <w:tcW w:w="1140" w:type="dxa"/>
          </w:tcPr>
          <w:p>
            <w:pPr>
              <w:spacing w:before="0" w:after="0" w:line="240" w:lineRule="auto"/>
            </w:pPr>
            <w:r>
              <w:rPr>
                <w:rFonts w:ascii="Arial" w:hAnsi="Arial" w:cs="Arial" w:eastAsia="Arial"/>
                <w:sz w:val="22"/>
                <w:szCs w:val="22"/>
              </w:rPr>
              <w:t xml:space="preserve">26.3</w:t>
            </w:r>
          </w:p>
        </w:tc>
        <w:tc>
          <w:tcPr>
            <w:tcW w:w="1140" w:type="dxa"/>
          </w:tcPr>
          <w:p>
            <w:pPr>
              <w:spacing w:before="0" w:after="0" w:line="240" w:lineRule="auto"/>
            </w:pPr>
            <w:r>
              <w:rPr>
                <w:rFonts w:ascii="Arial" w:hAnsi="Arial" w:cs="Arial" w:eastAsia="Arial"/>
                <w:sz w:val="22"/>
                <w:szCs w:val="22"/>
              </w:rPr>
              <w:t xml:space="preserve">18.9</w:t>
            </w:r>
          </w:p>
        </w:tc>
      </w:tr>
      <w:tr>
        <w:trPr>
          <w:cantSplit/>
        </w:trPr>
        <w:tc>
          <w:tcPr>
            <w:tcW w:w="2520" w:type="dxa"/>
          </w:tcPr>
          <w:p>
            <w:pPr>
              <w:spacing w:before="0" w:after="0" w:line="240" w:lineRule="auto"/>
              <w:ind w:left="227"/>
            </w:pPr>
            <w:r>
              <w:rPr>
                <w:rFonts w:ascii="Arial" w:hAnsi="Arial" w:cs="Arial" w:eastAsia="Arial"/>
                <w:sz w:val="22"/>
                <w:szCs w:val="22"/>
              </w:rPr>
              <w:t xml:space="preserve">Senior high school</w:t>
            </w:r>
          </w:p>
        </w:tc>
        <w:tc>
          <w:tcPr>
            <w:tcW w:w="1140" w:type="dxa"/>
          </w:tcPr>
          <w:p>
            <w:pPr>
              <w:spacing w:before="0" w:after="0" w:line="240" w:lineRule="auto"/>
            </w:pPr>
            <w:r>
              <w:rPr>
                <w:rFonts w:ascii="Arial" w:hAnsi="Arial" w:cs="Arial" w:eastAsia="Arial"/>
                <w:sz w:val="22"/>
                <w:szCs w:val="22"/>
              </w:rPr>
              <w:t xml:space="preserve">14.5</w:t>
            </w:r>
          </w:p>
        </w:tc>
        <w:tc>
          <w:tcPr>
            <w:tcW w:w="1140" w:type="dxa"/>
          </w:tcPr>
          <w:p>
            <w:pPr>
              <w:spacing w:before="0" w:after="0" w:line="240" w:lineRule="auto"/>
            </w:pPr>
            <w:r>
              <w:rPr>
                <w:rFonts w:ascii="Arial" w:hAnsi="Arial" w:cs="Arial" w:eastAsia="Arial"/>
                <w:sz w:val="22"/>
                <w:szCs w:val="22"/>
              </w:rPr>
              <w:t xml:space="preserve">7.3</w:t>
            </w:r>
          </w:p>
        </w:tc>
        <w:tc>
          <w:tcPr>
            <w:tcW w:w="1140" w:type="dxa"/>
          </w:tcPr>
          <w:p>
            <w:pPr>
              <w:spacing w:before="0" w:after="0" w:line="240" w:lineRule="auto"/>
            </w:pPr>
            <w:r>
              <w:rPr>
                <w:rFonts w:ascii="Arial" w:hAnsi="Arial" w:cs="Arial" w:eastAsia="Arial"/>
                <w:sz w:val="22"/>
                <w:szCs w:val="22"/>
              </w:rPr>
              <w:t xml:space="preserve">12.5</w:t>
            </w:r>
          </w:p>
        </w:tc>
        <w:tc>
          <w:tcPr>
            <w:tcW w:w="1140" w:type="dxa"/>
          </w:tcPr>
          <w:p>
            <w:pPr>
              <w:spacing w:before="0" w:after="0" w:line="240" w:lineRule="auto"/>
            </w:pPr>
            <w:r>
              <w:rPr>
                <w:rFonts w:ascii="Arial" w:hAnsi="Arial" w:cs="Arial" w:eastAsia="Arial"/>
                <w:sz w:val="22"/>
                <w:szCs w:val="22"/>
              </w:rPr>
              <w:t xml:space="preserve">6.8</w:t>
            </w:r>
          </w:p>
        </w:tc>
        <w:tc>
          <w:tcPr>
            <w:tcW w:w="1140" w:type="dxa"/>
          </w:tcPr>
          <w:p>
            <w:pPr>
              <w:spacing w:before="0" w:after="0" w:line="240" w:lineRule="auto"/>
            </w:pPr>
            <w:r>
              <w:rPr>
                <w:rFonts w:ascii="Arial" w:hAnsi="Arial" w:cs="Arial" w:eastAsia="Arial"/>
                <w:sz w:val="22"/>
                <w:szCs w:val="22"/>
              </w:rPr>
              <w:t xml:space="preserve">26.4</w:t>
            </w:r>
          </w:p>
        </w:tc>
        <w:tc>
          <w:tcPr>
            <w:tcW w:w="1140" w:type="dxa"/>
          </w:tcPr>
          <w:p>
            <w:pPr>
              <w:spacing w:before="0" w:after="0" w:line="240" w:lineRule="auto"/>
            </w:pPr>
            <w:r>
              <w:rPr>
                <w:rFonts w:ascii="Arial" w:hAnsi="Arial" w:cs="Arial" w:eastAsia="Arial"/>
                <w:sz w:val="22"/>
                <w:szCs w:val="22"/>
              </w:rPr>
              <w:t xml:space="preserve">15.3</w:t>
            </w:r>
          </w:p>
        </w:tc>
      </w:tr>
      <w:tr>
        <w:trPr>
          <w:cantSplit/>
        </w:trPr>
        <w:tc>
          <w:tcPr>
            <w:tcW w:w="2520" w:type="dxa"/>
          </w:tcPr>
          <w:p>
            <w:pPr>
              <w:spacing w:before="0" w:after="0" w:line="240" w:lineRule="auto"/>
              <w:ind w:left="227"/>
            </w:pPr>
            <w:r>
              <w:rPr>
                <w:rFonts w:ascii="Arial" w:hAnsi="Arial" w:cs="Arial" w:eastAsia="Arial"/>
                <w:sz w:val="22"/>
                <w:szCs w:val="22"/>
              </w:rPr>
              <w:t xml:space="preserve">College or above</w:t>
            </w:r>
          </w:p>
        </w:tc>
        <w:tc>
          <w:tcPr>
            <w:tcW w:w="1140" w:type="dxa"/>
          </w:tcPr>
          <w:p>
            <w:pPr>
              <w:spacing w:before="0" w:after="0" w:line="240" w:lineRule="auto"/>
            </w:pPr>
            <w:r>
              <w:rPr>
                <w:rFonts w:ascii="Arial" w:hAnsi="Arial" w:cs="Arial" w:eastAsia="Arial"/>
                <w:sz w:val="22"/>
                <w:szCs w:val="22"/>
              </w:rPr>
              <w:t xml:space="preserve">13.4</w:t>
            </w:r>
          </w:p>
        </w:tc>
        <w:tc>
          <w:tcPr>
            <w:tcW w:w="1140" w:type="dxa"/>
          </w:tcPr>
          <w:p>
            <w:pPr>
              <w:spacing w:before="0" w:after="0" w:line="240" w:lineRule="auto"/>
            </w:pPr>
            <w:r>
              <w:rPr>
                <w:rFonts w:ascii="Arial" w:hAnsi="Arial" w:cs="Arial" w:eastAsia="Arial"/>
                <w:sz w:val="22"/>
                <w:szCs w:val="22"/>
              </w:rPr>
              <w:t xml:space="preserve">9.6</w:t>
            </w:r>
          </w:p>
        </w:tc>
        <w:tc>
          <w:tcPr>
            <w:tcW w:w="1140" w:type="dxa"/>
          </w:tcPr>
          <w:p>
            <w:pPr>
              <w:spacing w:before="0" w:after="0" w:line="240" w:lineRule="auto"/>
            </w:pPr>
            <w:r>
              <w:rPr>
                <w:rFonts w:ascii="Arial" w:hAnsi="Arial" w:cs="Arial" w:eastAsia="Arial"/>
                <w:sz w:val="22"/>
                <w:szCs w:val="22"/>
              </w:rPr>
              <w:t xml:space="preserve">9.5</w:t>
            </w:r>
          </w:p>
        </w:tc>
        <w:tc>
          <w:tcPr>
            <w:tcW w:w="1140" w:type="dxa"/>
          </w:tcPr>
          <w:p>
            <w:pPr>
              <w:spacing w:before="0" w:after="0" w:line="240" w:lineRule="auto"/>
            </w:pPr>
            <w:r>
              <w:rPr>
                <w:rFonts w:ascii="Arial" w:hAnsi="Arial" w:cs="Arial" w:eastAsia="Arial"/>
                <w:sz w:val="22"/>
                <w:szCs w:val="22"/>
              </w:rPr>
              <w:t xml:space="preserve">6.5</w:t>
            </w:r>
          </w:p>
        </w:tc>
        <w:tc>
          <w:tcPr>
            <w:tcW w:w="1140" w:type="dxa"/>
          </w:tcPr>
          <w:p>
            <w:pPr>
              <w:spacing w:before="0" w:after="0" w:line="240" w:lineRule="auto"/>
            </w:pPr>
            <w:r>
              <w:rPr>
                <w:rFonts w:ascii="Arial" w:hAnsi="Arial" w:cs="Arial" w:eastAsia="Arial"/>
                <w:sz w:val="22"/>
                <w:szCs w:val="22"/>
              </w:rPr>
              <w:t xml:space="preserve">36.4</w:t>
            </w:r>
          </w:p>
        </w:tc>
        <w:tc>
          <w:tcPr>
            <w:tcW w:w="1140" w:type="dxa"/>
          </w:tcPr>
          <w:p>
            <w:pPr>
              <w:spacing w:before="0" w:after="0" w:line="240" w:lineRule="auto"/>
            </w:pPr>
            <w:r>
              <w:rPr>
                <w:rFonts w:ascii="Arial" w:hAnsi="Arial" w:cs="Arial" w:eastAsia="Arial"/>
                <w:sz w:val="22"/>
                <w:szCs w:val="22"/>
              </w:rPr>
              <w:t xml:space="preserve">56.0</w:t>
            </w:r>
          </w:p>
        </w:tc>
      </w:tr>
      <w:tr>
        <w:trPr>
          <w:cantSplit/>
        </w:trPr>
        <w:tc>
          <w:tcPr>
            <w:tcW w:w="2520" w:type="dxa"/>
          </w:tcPr>
          <w:p>
            <w:pPr>
              <w:spacing w:before="0" w:after="0" w:line="240" w:lineRule="auto"/>
            </w:pPr>
            <w:r>
              <w:rPr>
                <w:rFonts w:ascii="Arial" w:hAnsi="Arial" w:cs="Arial" w:eastAsia="Arial"/>
                <w:sz w:val="22"/>
                <w:szCs w:val="22"/>
              </w:rPr>
              <w:t xml:space="preserve">Years of schooling, mean</w:t>
            </w:r>
          </w:p>
        </w:tc>
        <w:tc>
          <w:tcPr>
            <w:tcW w:w="1140" w:type="dxa"/>
          </w:tcPr>
          <w:p>
            <w:pPr>
              <w:spacing w:before="0" w:after="0" w:line="240" w:lineRule="auto"/>
            </w:pPr>
            <w:r>
              <w:rPr>
                <w:rFonts w:ascii="Arial" w:hAnsi="Arial" w:cs="Arial" w:eastAsia="Arial"/>
                <w:sz w:val="22"/>
                <w:szCs w:val="22"/>
              </w:rPr>
              <w:t xml:space="preserve">8.1</w:t>
            </w:r>
          </w:p>
        </w:tc>
        <w:tc>
          <w:tcPr>
            <w:tcW w:w="1140" w:type="dxa"/>
          </w:tcPr>
          <w:p>
            <w:pPr>
              <w:spacing w:before="0" w:after="0" w:line="240" w:lineRule="auto"/>
            </w:pPr>
            <w:r>
              <w:rPr>
                <w:rFonts w:ascii="Arial" w:hAnsi="Arial" w:cs="Arial" w:eastAsia="Arial"/>
                <w:sz w:val="22"/>
                <w:szCs w:val="22"/>
              </w:rPr>
              <w:t xml:space="preserve">6.0</w:t>
            </w:r>
          </w:p>
        </w:tc>
        <w:tc>
          <w:tcPr>
            <w:tcW w:w="1140" w:type="dxa"/>
          </w:tcPr>
          <w:p>
            <w:pPr>
              <w:spacing w:before="0" w:after="0" w:line="240" w:lineRule="auto"/>
            </w:pPr>
            <w:r>
              <w:rPr>
                <w:rFonts w:ascii="Arial" w:hAnsi="Arial" w:cs="Arial" w:eastAsia="Arial"/>
                <w:sz w:val="22"/>
                <w:szCs w:val="22"/>
              </w:rPr>
              <w:t xml:space="preserve">7.4</w:t>
            </w:r>
          </w:p>
        </w:tc>
        <w:tc>
          <w:tcPr>
            <w:tcW w:w="1140" w:type="dxa"/>
          </w:tcPr>
          <w:p>
            <w:pPr>
              <w:spacing w:before="0" w:after="0" w:line="240" w:lineRule="auto"/>
            </w:pPr>
            <w:r>
              <w:rPr>
                <w:rFonts w:ascii="Arial" w:hAnsi="Arial" w:cs="Arial" w:eastAsia="Arial"/>
                <w:sz w:val="22"/>
                <w:szCs w:val="22"/>
              </w:rPr>
              <w:t xml:space="preserve">5.5</w:t>
            </w:r>
          </w:p>
        </w:tc>
        <w:tc>
          <w:tcPr>
            <w:tcW w:w="1140" w:type="dxa"/>
          </w:tcPr>
          <w:p>
            <w:pPr>
              <w:spacing w:before="0" w:after="0" w:line="240" w:lineRule="auto"/>
            </w:pPr>
            <w:r>
              <w:rPr>
                <w:rFonts w:ascii="Arial" w:hAnsi="Arial" w:cs="Arial" w:eastAsia="Arial"/>
                <w:sz w:val="22"/>
                <w:szCs w:val="22"/>
              </w:rPr>
              <w:t xml:space="preserve">11.8</w:t>
            </w:r>
          </w:p>
        </w:tc>
        <w:tc>
          <w:tcPr>
            <w:tcW w:w="1140" w:type="dxa"/>
          </w:tcPr>
          <w:p>
            <w:pPr>
              <w:spacing w:before="0" w:after="0" w:line="240" w:lineRule="auto"/>
            </w:pPr>
            <w:r>
              <w:rPr>
                <w:rFonts w:ascii="Arial" w:hAnsi="Arial" w:cs="Arial" w:eastAsia="Arial"/>
                <w:sz w:val="22"/>
                <w:szCs w:val="22"/>
              </w:rPr>
              <w:t xml:space="preserve">13.1</w:t>
            </w:r>
          </w:p>
        </w:tc>
      </w:tr>
      <w:tr>
        <w:trPr>
          <w:cantSplit/>
        </w:trPr>
        <w:tc>
          <w:tcPr>
            <w:tcW w:w="2520" w:type="dxa"/>
          </w:tcPr>
          <w:p>
            <w:pPr>
              <w:spacing w:before="0" w:after="0" w:line="240" w:lineRule="auto"/>
            </w:pPr>
            <w:r>
              <w:rPr>
                <w:rFonts w:ascii="Arial" w:hAnsi="Arial" w:cs="Arial" w:eastAsia="Arial"/>
                <w:sz w:val="22"/>
                <w:szCs w:val="22"/>
              </w:rPr>
              <w:t xml:space="preserve">Word test score, mean (points)</w:t>
            </w:r>
          </w:p>
        </w:tc>
        <w:tc>
          <w:tcPr>
            <w:tcW w:w="1140" w:type="dxa"/>
          </w:tcPr>
          <w:p>
            <w:pPr>
              <w:spacing w:before="0" w:after="0" w:line="240" w:lineRule="auto"/>
            </w:pPr>
            <w:r>
              <w:rPr>
                <w:rFonts w:ascii="Arial" w:hAnsi="Arial" w:cs="Arial" w:eastAsia="Arial"/>
                <w:sz w:val="22"/>
                <w:szCs w:val="22"/>
              </w:rPr>
              <w:t xml:space="preserve">19.0</w:t>
            </w:r>
          </w:p>
        </w:tc>
        <w:tc>
          <w:tcPr>
            <w:tcW w:w="1140" w:type="dxa"/>
          </w:tcPr>
          <w:p>
            <w:pPr>
              <w:spacing w:before="0" w:after="0" w:line="240" w:lineRule="auto"/>
            </w:pPr>
            <w:r>
              <w:rPr>
                <w:rFonts w:ascii="Arial" w:hAnsi="Arial" w:cs="Arial" w:eastAsia="Arial"/>
                <w:sz w:val="22"/>
                <w:szCs w:val="22"/>
              </w:rPr>
              <w:t xml:space="preserve">13.9</w:t>
            </w:r>
          </w:p>
        </w:tc>
        <w:tc>
          <w:tcPr>
            <w:tcW w:w="1140" w:type="dxa"/>
          </w:tcPr>
          <w:p>
            <w:pPr>
              <w:spacing w:before="0" w:after="0" w:line="240" w:lineRule="auto"/>
            </w:pPr>
            <w:r>
              <w:rPr>
                <w:rFonts w:ascii="Arial" w:hAnsi="Arial" w:cs="Arial" w:eastAsia="Arial"/>
                <w:sz w:val="22"/>
                <w:szCs w:val="22"/>
              </w:rPr>
              <w:t xml:space="preserve">18.1</w:t>
            </w:r>
          </w:p>
        </w:tc>
        <w:tc>
          <w:tcPr>
            <w:tcW w:w="1140" w:type="dxa"/>
          </w:tcPr>
          <w:p>
            <w:pPr>
              <w:spacing w:before="0" w:after="0" w:line="240" w:lineRule="auto"/>
            </w:pPr>
            <w:r>
              <w:rPr>
                <w:rFonts w:ascii="Arial" w:hAnsi="Arial" w:cs="Arial" w:eastAsia="Arial"/>
                <w:sz w:val="22"/>
                <w:szCs w:val="22"/>
              </w:rPr>
              <w:t xml:space="preserve">13.1</w:t>
            </w:r>
          </w:p>
        </w:tc>
        <w:tc>
          <w:tcPr>
            <w:tcW w:w="1140" w:type="dxa"/>
          </w:tcPr>
          <w:p>
            <w:pPr>
              <w:spacing w:before="0" w:after="0" w:line="240" w:lineRule="auto"/>
            </w:pPr>
            <w:r>
              <w:rPr>
                <w:rFonts w:ascii="Arial" w:hAnsi="Arial" w:cs="Arial" w:eastAsia="Arial"/>
                <w:sz w:val="22"/>
                <w:szCs w:val="22"/>
              </w:rPr>
              <w:t xml:space="preserve">25.0</w:t>
            </w:r>
          </w:p>
        </w:tc>
        <w:tc>
          <w:tcPr>
            <w:tcW w:w="1140" w:type="dxa"/>
          </w:tcPr>
          <w:p>
            <w:pPr>
              <w:spacing w:before="0" w:after="0" w:line="240" w:lineRule="auto"/>
            </w:pPr>
            <w:r>
              <w:rPr>
                <w:rFonts w:ascii="Arial" w:hAnsi="Arial" w:cs="Arial" w:eastAsia="Arial"/>
                <w:sz w:val="22"/>
                <w:szCs w:val="22"/>
              </w:rPr>
              <w:t xml:space="preserve">26.4</w:t>
            </w:r>
          </w:p>
        </w:tc>
      </w:tr>
      <w:tr>
        <w:trPr>
          <w:cantSplit/>
        </w:trPr>
        <w:tc>
          <w:tcPr>
            <w:tcW w:w="2520" w:type="dxa"/>
            <w:tcBorders>
              <w:bottom w:val="single" w:sz="18" w:space="0" w:color="000000"/>
            </w:tcBorders>
          </w:tcPr>
          <w:p>
            <w:pPr>
              <w:spacing w:before="0" w:after="0" w:line="240" w:lineRule="auto"/>
            </w:pPr>
            <w:r>
              <w:rPr>
                <w:rFonts w:ascii="Arial" w:hAnsi="Arial" w:cs="Arial" w:eastAsia="Arial"/>
                <w:sz w:val="22"/>
                <w:szCs w:val="22"/>
              </w:rPr>
              <w:t xml:space="preserve">Respondents (n)</w:t>
            </w:r>
          </w:p>
        </w:tc>
        <w:tc>
          <w:tcPr>
            <w:tcW w:w="1140" w:type="dxa"/>
            <w:tcBorders>
              <w:bottom w:val="single" w:sz="18" w:space="0" w:color="000000"/>
            </w:tcBorders>
          </w:tcPr>
          <w:p>
            <w:pPr>
              <w:spacing w:before="0" w:after="0" w:line="240" w:lineRule="auto"/>
            </w:pPr>
            <w:r>
              <w:rPr>
                <w:rFonts w:ascii="Arial" w:hAnsi="Arial" w:cs="Arial" w:eastAsia="Arial"/>
                <w:sz w:val="22"/>
                <w:szCs w:val="22"/>
              </w:rPr>
              <w:t xml:space="preserve">23,227</w:t>
            </w:r>
          </w:p>
        </w:tc>
        <w:tc>
          <w:tcPr>
            <w:tcW w:w="1140" w:type="dxa"/>
            <w:tcBorders>
              <w:bottom w:val="single" w:sz="18" w:space="0" w:color="000000"/>
            </w:tcBorders>
          </w:tcPr>
          <w:p>
            <w:pPr>
              <w:spacing w:before="0" w:after="0" w:line="240" w:lineRule="auto"/>
            </w:pPr>
            <w:r>
              <w:rPr>
                <w:rFonts w:ascii="Arial" w:hAnsi="Arial" w:cs="Arial" w:eastAsia="Arial"/>
                <w:sz w:val="22"/>
                <w:szCs w:val="22"/>
              </w:rPr>
              <w:t xml:space="preserve">2,123</w:t>
            </w:r>
          </w:p>
        </w:tc>
        <w:tc>
          <w:tcPr>
            <w:tcW w:w="1140" w:type="dxa"/>
            <w:tcBorders>
              <w:bottom w:val="single" w:sz="18" w:space="0" w:color="000000"/>
            </w:tcBorders>
          </w:tcPr>
          <w:p>
            <w:pPr>
              <w:spacing w:before="0" w:after="0" w:line="240" w:lineRule="auto"/>
            </w:pPr>
            <w:r>
              <w:rPr>
                <w:rFonts w:ascii="Arial" w:hAnsi="Arial" w:cs="Arial" w:eastAsia="Arial"/>
                <w:sz w:val="22"/>
                <w:szCs w:val="22"/>
              </w:rPr>
              <w:t xml:space="preserve">20,599</w:t>
            </w:r>
          </w:p>
        </w:tc>
        <w:tc>
          <w:tcPr>
            <w:tcW w:w="1140" w:type="dxa"/>
            <w:tcBorders>
              <w:bottom w:val="single" w:sz="18" w:space="0" w:color="000000"/>
            </w:tcBorders>
          </w:tcPr>
          <w:p>
            <w:pPr>
              <w:spacing w:before="0" w:after="0" w:line="240" w:lineRule="auto"/>
            </w:pPr>
            <w:r>
              <w:rPr>
                <w:rFonts w:ascii="Arial" w:hAnsi="Arial" w:cs="Arial" w:eastAsia="Arial"/>
                <w:sz w:val="22"/>
                <w:szCs w:val="22"/>
              </w:rPr>
              <w:t xml:space="preserve">2,013</w:t>
            </w:r>
          </w:p>
        </w:tc>
        <w:tc>
          <w:tcPr>
            <w:tcW w:w="1140" w:type="dxa"/>
            <w:tcBorders>
              <w:bottom w:val="single" w:sz="18" w:space="0" w:color="000000"/>
            </w:tcBorders>
          </w:tcPr>
          <w:p>
            <w:pPr>
              <w:spacing w:before="0" w:after="0" w:line="240" w:lineRule="auto"/>
            </w:pPr>
            <w:r>
              <w:rPr>
                <w:rFonts w:ascii="Arial" w:hAnsi="Arial" w:cs="Arial" w:eastAsia="Arial"/>
                <w:sz w:val="22"/>
                <w:szCs w:val="22"/>
              </w:rPr>
              <w:t xml:space="preserve">2,628</w:t>
            </w:r>
          </w:p>
        </w:tc>
        <w:tc>
          <w:tcPr>
            <w:tcW w:w="1140" w:type="dxa"/>
            <w:tcBorders>
              <w:bottom w:val="single" w:sz="18" w:space="0" w:color="000000"/>
            </w:tcBorders>
          </w:tcPr>
          <w:p>
            <w:pPr>
              <w:spacing w:before="0" w:after="0" w:line="240" w:lineRule="auto"/>
            </w:pPr>
            <w:r>
              <w:rPr>
                <w:rFonts w:ascii="Arial" w:hAnsi="Arial" w:cs="Arial" w:eastAsia="Arial"/>
                <w:sz w:val="22"/>
                <w:szCs w:val="22"/>
              </w:rPr>
              <w:t xml:space="preserve">110</w:t>
            </w:r>
          </w:p>
        </w:tc>
      </w:tr>
    </w:tbl>
    <w:p>
      <w:pPr>
        <w:keepNext w:val="0"/>
        <w:pageBreakBefore w:val="0"/>
        <w:spacing w:before="120" w:after="0" w:line="240" w:lineRule="auto"/>
      </w:pPr>
      <w:r>
        <w:rPr>
          <w:rFonts w:ascii="Arial" w:hAnsi="Arial" w:eastAsia="Arial"/>
          <w:b/>
          <w:i w:val="0"/>
          <w:sz w:val="22"/>
        </w:rPr>
        <w:t xml:space="preserve">Note: </w:t>
      </w:r>
      <w:r>
        <w:rPr>
          <w:rFonts w:ascii="Arial" w:hAnsi="Arial" w:eastAsia="Arial"/>
          <w:b w:val="0"/>
          <w:i w:val="0"/>
          <w:sz w:val="22"/>
        </w:rPr>
        <w:t>Using CFPS 2010 and 2018 data. Percentages and means are weighted with the CFPS national cross-sectional weight of each wave and the survey design, and the number of respondents is unweighted. Each sample holds the respondents aged 25 or older with a positive weight whose ethnicity, hukou at age 3, birth year, gender, province and education are known (Table S1).</w:t>
      </w:r>
    </w:p>
    <w:p>
      <w:pPr>
        <w:keepNext w:val="0"/>
        <w:pageBreakBefore w:val="0"/>
        <w:spacing w:before="60" w:after="0" w:line="240" w:lineRule="auto"/>
      </w:pPr>
      <w:r>
        <w:rPr>
          <w:rFonts w:ascii="Arial" w:hAnsi="Arial" w:eastAsia="Arial"/>
          <w:b/>
          <w:i w:val="0"/>
          <w:sz w:val="22"/>
        </w:rPr>
        <w:t xml:space="preserve">Note: </w:t>
      </w:r>
      <w:r>
        <w:rPr>
          <w:rFonts w:ascii="Arial" w:hAnsi="Arial" w:eastAsia="Arial"/>
          <w:b w:val="0"/>
          <w:i w:val="0"/>
          <w:sz w:val="22"/>
        </w:rPr>
        <w:t>– marks a value that is not reported because the cell holds fewer than 10 respondents, or because the count of the cell could be calculated from the other cells. Home language and the interviewer's rating of Mandarin are shown for 2010 only.</w:t>
      </w:r>
    </w:p>
    <w:p>
      <w:pPr>
        <w:keepNext/>
        <w:pageBreakBefore/>
        <w:spacing w:before="0" w:after="0" w:line="240" w:lineRule="auto"/>
      </w:pPr>
      <w:r>
        <w:rPr>
          <w:rFonts w:ascii="Arial" w:hAnsi="Arial" w:eastAsia="Arial"/>
          <w:b/>
          <w:i w:val="0"/>
          <w:sz w:val="22"/>
        </w:rPr>
        <w:t>Table II</w:t>
      </w:r>
    </w:p>
    <w:p>
      <w:pPr>
        <w:keepNext/>
        <w:pageBreakBefore w:val="0"/>
        <w:spacing w:before="0" w:after="120" w:line="240" w:lineRule="auto"/>
      </w:pPr>
      <w:r>
        <w:rPr>
          <w:rFonts w:ascii="Arial" w:hAnsi="Arial" w:eastAsia="Arial"/>
          <w:b w:val="0"/>
          <w:i/>
          <w:sz w:val="22"/>
        </w:rPr>
        <w:t>Average Marginal Effects of Non-Han Ethnicity on Educational Attainment by Hukou at Age 3, CFPS 2010 and 2018</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2360"/>
        <w:gridCol w:w="1750"/>
        <w:gridCol w:w="1750"/>
        <w:gridCol w:w="1750"/>
        <w:gridCol w:w="1750"/>
      </w:tblGrid>
      <w:tr>
        <w:trPr>
          <w:cantSplit/>
          <w:tblHeader/>
        </w:trPr>
        <w:tc>
          <w:tcPr>
            <w:tcW w:w="23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22"/>
                <w:szCs w:val="22"/>
              </w:rPr>
              <w:t xml:space="preserve"/>
            </w:r>
          </w:p>
        </w:tc>
        <w:tc>
          <w:tcPr>
            <w:tcW w:w="175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22"/>
                <w:szCs w:val="22"/>
              </w:rPr>
              <w:t xml:space="preserve">M1</w:t>
            </w:r>
          </w:p>
        </w:tc>
        <w:tc>
          <w:tcPr>
            <w:tcW w:w="175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22"/>
                <w:szCs w:val="22"/>
              </w:rPr>
              <w:t xml:space="preserve">M2</w:t>
            </w:r>
          </w:p>
        </w:tc>
        <w:tc>
          <w:tcPr>
            <w:tcW w:w="175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22"/>
                <w:szCs w:val="22"/>
              </w:rPr>
              <w:t xml:space="preserve">M3</w:t>
            </w:r>
          </w:p>
        </w:tc>
        <w:tc>
          <w:tcPr>
            <w:tcW w:w="175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22"/>
                <w:szCs w:val="22"/>
              </w:rPr>
              <w:t xml:space="preserve">M4</w:t>
            </w:r>
          </w:p>
        </w:tc>
      </w:tr>
      <w:tr>
        <w:trPr>
          <w:cantSplit/>
        </w:trPr>
        <w:tc>
          <w:tcPr>
            <w:tcW w:w="9360" w:type="dxa"/>
            <w:gridSpan w:val="5"/>
          </w:tcPr>
          <w:p>
            <w:pPr>
              <w:keepNext/>
              <w:spacing w:before="0" w:after="0" w:line="240" w:lineRule="auto"/>
            </w:pPr>
            <w:r>
              <w:rPr>
                <w:rFonts w:ascii="Arial" w:hAnsi="Arial" w:cs="Arial" w:eastAsia="Arial"/>
                <w:b/>
                <w:bCs/>
                <w:sz w:val="22"/>
                <w:szCs w:val="22"/>
              </w:rPr>
              <w:t xml:space="preserve">CFPS 2010</w:t>
            </w:r>
          </w:p>
        </w:tc>
      </w:tr>
      <w:tr>
        <w:trPr>
          <w:cantSplit/>
        </w:trPr>
        <w:tc>
          <w:tcPr>
            <w:tcW w:w="9360" w:type="dxa"/>
            <w:gridSpan w:val="5"/>
          </w:tcPr>
          <w:p>
            <w:pPr>
              <w:keepNext/>
              <w:spacing w:before="0" w:after="0" w:line="240" w:lineRule="auto"/>
            </w:pPr>
            <w:r>
              <w:rPr>
                <w:rFonts w:ascii="Arial" w:hAnsi="Arial" w:cs="Arial" w:eastAsia="Arial"/>
                <w:i/>
                <w:iCs/>
                <w:sz w:val="22"/>
                <w:szCs w:val="22"/>
              </w:rPr>
              <w:t xml:space="preserve">Junior high school or above</w:t>
            </w:r>
          </w:p>
        </w:tc>
      </w:tr>
      <w:tr>
        <w:trPr>
          <w:cantSplit/>
        </w:trPr>
        <w:tc>
          <w:tcPr>
            <w:tcW w:w="2360" w:type="dxa"/>
          </w:tcPr>
          <w:p>
            <w:pPr>
              <w:spacing w:before="0" w:after="0" w:line="240" w:lineRule="auto"/>
              <w:ind w:left="227"/>
            </w:pPr>
            <w:r>
              <w:rPr>
                <w:rFonts w:ascii="Arial" w:hAnsi="Arial" w:cs="Arial" w:eastAsia="Arial"/>
                <w:sz w:val="22"/>
                <w:szCs w:val="22"/>
              </w:rPr>
              <w:t xml:space="preserve">Agricultural hukou at age 3</w:t>
            </w:r>
          </w:p>
        </w:tc>
        <w:tc>
          <w:tcPr>
            <w:tcW w:w="1750" w:type="dxa"/>
          </w:tcPr>
          <w:p>
            <w:pPr>
              <w:spacing w:before="0" w:after="0" w:line="240" w:lineRule="auto"/>
            </w:pPr>
            <w:r>
              <w:rPr>
                <w:rFonts w:ascii="Arial" w:hAnsi="Arial" w:cs="Arial" w:eastAsia="Arial"/>
                <w:sz w:val="22"/>
                <w:szCs w:val="22"/>
              </w:rPr>
              <w:t xml:space="preserve">-20.6 (&lt;0.001)</w:t>
            </w:r>
          </w:p>
          <w:p>
            <w:pPr>
              <w:spacing w:before="0" w:after="0" w:line="240" w:lineRule="auto"/>
            </w:pPr>
            <w:r>
              <w:rPr>
                <w:rFonts w:ascii="Arial" w:hAnsi="Arial" w:cs="Arial" w:eastAsia="Arial"/>
                <w:sz w:val="22"/>
                <w:szCs w:val="22"/>
              </w:rPr>
              <w:t xml:space="preserve">[-30.0, -11.2]</w:t>
            </w:r>
          </w:p>
        </w:tc>
        <w:tc>
          <w:tcPr>
            <w:tcW w:w="1750" w:type="dxa"/>
          </w:tcPr>
          <w:p>
            <w:pPr>
              <w:spacing w:before="0" w:after="0" w:line="240" w:lineRule="auto"/>
            </w:pPr>
            <w:r>
              <w:rPr>
                <w:rFonts w:ascii="Arial" w:hAnsi="Arial" w:cs="Arial" w:eastAsia="Arial"/>
                <w:sz w:val="22"/>
                <w:szCs w:val="22"/>
              </w:rPr>
              <w:t xml:space="preserve">-18.8 (&lt;0.001)</w:t>
            </w:r>
          </w:p>
          <w:p>
            <w:pPr>
              <w:spacing w:before="0" w:after="0" w:line="240" w:lineRule="auto"/>
            </w:pPr>
            <w:r>
              <w:rPr>
                <w:rFonts w:ascii="Arial" w:hAnsi="Arial" w:cs="Arial" w:eastAsia="Arial"/>
                <w:sz w:val="22"/>
                <w:szCs w:val="22"/>
              </w:rPr>
              <w:t xml:space="preserve">[-27.7, -10.0]</w:t>
            </w:r>
          </w:p>
        </w:tc>
        <w:tc>
          <w:tcPr>
            <w:tcW w:w="1750" w:type="dxa"/>
          </w:tcPr>
          <w:p>
            <w:pPr>
              <w:spacing w:before="0" w:after="0" w:line="240" w:lineRule="auto"/>
            </w:pPr>
            <w:r>
              <w:rPr>
                <w:rFonts w:ascii="Arial" w:hAnsi="Arial" w:cs="Arial" w:eastAsia="Arial"/>
                <w:sz w:val="22"/>
                <w:szCs w:val="22"/>
              </w:rPr>
              <w:t xml:space="preserve">-15.6 (&lt;0.001)</w:t>
            </w:r>
          </w:p>
          <w:p>
            <w:pPr>
              <w:spacing w:before="0" w:after="0" w:line="240" w:lineRule="auto"/>
            </w:pPr>
            <w:r>
              <w:rPr>
                <w:rFonts w:ascii="Arial" w:hAnsi="Arial" w:cs="Arial" w:eastAsia="Arial"/>
                <w:sz w:val="22"/>
                <w:szCs w:val="22"/>
              </w:rPr>
              <w:t xml:space="preserve">[-22.8, -8.3]</w:t>
            </w:r>
          </w:p>
        </w:tc>
        <w:tc>
          <w:tcPr>
            <w:tcW w:w="1750" w:type="dxa"/>
          </w:tcPr>
          <w:p>
            <w:pPr>
              <w:spacing w:before="0" w:after="0" w:line="240" w:lineRule="auto"/>
            </w:pPr>
            <w:r>
              <w:rPr>
                <w:rFonts w:ascii="Arial" w:hAnsi="Arial" w:cs="Arial" w:eastAsia="Arial"/>
                <w:sz w:val="22"/>
                <w:szCs w:val="22"/>
              </w:rPr>
              <w:t xml:space="preserve">-9.3 (0.031)</w:t>
            </w:r>
          </w:p>
          <w:p>
            <w:pPr>
              <w:spacing w:before="0" w:after="0" w:line="240" w:lineRule="auto"/>
            </w:pPr>
            <w:r>
              <w:rPr>
                <w:rFonts w:ascii="Arial" w:hAnsi="Arial" w:cs="Arial" w:eastAsia="Arial"/>
                <w:sz w:val="22"/>
                <w:szCs w:val="22"/>
              </w:rPr>
              <w:t xml:space="preserve">[-17.8, -0.9]</w:t>
            </w:r>
          </w:p>
        </w:tc>
      </w:tr>
      <w:tr>
        <w:trPr>
          <w:cantSplit/>
        </w:trPr>
        <w:tc>
          <w:tcPr>
            <w:tcW w:w="2360" w:type="dxa"/>
          </w:tcPr>
          <w:p>
            <w:pPr>
              <w:spacing w:before="0" w:after="0" w:line="240" w:lineRule="auto"/>
              <w:ind w:left="227"/>
            </w:pPr>
            <w:r>
              <w:rPr>
                <w:rFonts w:ascii="Arial" w:hAnsi="Arial" w:cs="Arial" w:eastAsia="Arial"/>
                <w:sz w:val="22"/>
                <w:szCs w:val="22"/>
              </w:rPr>
              <w:t xml:space="preserve">Non-agricultural hukou at age 3</w:t>
            </w:r>
          </w:p>
        </w:tc>
        <w:tc>
          <w:tcPr>
            <w:tcW w:w="1750" w:type="dxa"/>
          </w:tcPr>
          <w:p>
            <w:pPr>
              <w:spacing w:before="0" w:after="0" w:line="240" w:lineRule="auto"/>
            </w:pPr>
            <w:r>
              <w:rPr>
                <w:rFonts w:ascii="Arial" w:hAnsi="Arial" w:cs="Arial" w:eastAsia="Arial"/>
                <w:sz w:val="22"/>
                <w:szCs w:val="22"/>
              </w:rPr>
              <w:t xml:space="preserve">-21.7 (&lt;0.001)</w:t>
            </w:r>
          </w:p>
          <w:p>
            <w:pPr>
              <w:spacing w:before="0" w:after="0" w:line="240" w:lineRule="auto"/>
            </w:pPr>
            <w:r>
              <w:rPr>
                <w:rFonts w:ascii="Arial" w:hAnsi="Arial" w:cs="Arial" w:eastAsia="Arial"/>
                <w:sz w:val="22"/>
                <w:szCs w:val="22"/>
              </w:rPr>
              <w:t xml:space="preserve">[-31.8, -11.6]</w:t>
            </w:r>
          </w:p>
        </w:tc>
        <w:tc>
          <w:tcPr>
            <w:tcW w:w="1750" w:type="dxa"/>
          </w:tcPr>
          <w:p>
            <w:pPr>
              <w:spacing w:before="0" w:after="0" w:line="240" w:lineRule="auto"/>
            </w:pPr>
            <w:r>
              <w:rPr>
                <w:rFonts w:ascii="Arial" w:hAnsi="Arial" w:cs="Arial" w:eastAsia="Arial"/>
                <w:sz w:val="22"/>
                <w:szCs w:val="22"/>
              </w:rPr>
              <w:t xml:space="preserve">2.8 (0.449)</w:t>
            </w:r>
          </w:p>
          <w:p>
            <w:pPr>
              <w:spacing w:before="0" w:after="0" w:line="240" w:lineRule="auto"/>
            </w:pPr>
            <w:r>
              <w:rPr>
                <w:rFonts w:ascii="Arial" w:hAnsi="Arial" w:cs="Arial" w:eastAsia="Arial"/>
                <w:sz w:val="22"/>
                <w:szCs w:val="22"/>
              </w:rPr>
              <w:t xml:space="preserve">[-4.5, 10.2]</w:t>
            </w:r>
          </w:p>
        </w:tc>
        <w:tc>
          <w:tcPr>
            <w:tcW w:w="1750" w:type="dxa"/>
          </w:tcPr>
          <w:p>
            <w:pPr>
              <w:spacing w:before="0" w:after="0" w:line="240" w:lineRule="auto"/>
            </w:pPr>
            <w:r>
              <w:rPr>
                <w:rFonts w:ascii="Arial" w:hAnsi="Arial" w:cs="Arial" w:eastAsia="Arial"/>
                <w:sz w:val="22"/>
                <w:szCs w:val="22"/>
              </w:rPr>
              <w:t xml:space="preserve">0.6 (0.874)</w:t>
            </w:r>
          </w:p>
          <w:p>
            <w:pPr>
              <w:spacing w:before="0" w:after="0" w:line="240" w:lineRule="auto"/>
            </w:pPr>
            <w:r>
              <w:rPr>
                <w:rFonts w:ascii="Arial" w:hAnsi="Arial" w:cs="Arial" w:eastAsia="Arial"/>
                <w:sz w:val="22"/>
                <w:szCs w:val="22"/>
              </w:rPr>
              <w:t xml:space="preserve">[-7.2, 8.5]</w:t>
            </w:r>
          </w:p>
        </w:tc>
        <w:tc>
          <w:tcPr>
            <w:tcW w:w="1750" w:type="dxa"/>
          </w:tcPr>
          <w:p>
            <w:pPr>
              <w:spacing w:before="0" w:after="0" w:line="240" w:lineRule="auto"/>
            </w:pPr>
            <w:r>
              <w:rPr>
                <w:rFonts w:ascii="Arial" w:hAnsi="Arial" w:cs="Arial" w:eastAsia="Arial"/>
                <w:sz w:val="22"/>
                <w:szCs w:val="22"/>
              </w:rPr>
              <w:t xml:space="preserve">2.3 (0.582)</w:t>
            </w:r>
          </w:p>
          <w:p>
            <w:pPr>
              <w:spacing w:before="0" w:after="0" w:line="240" w:lineRule="auto"/>
            </w:pPr>
            <w:r>
              <w:rPr>
                <w:rFonts w:ascii="Arial" w:hAnsi="Arial" w:cs="Arial" w:eastAsia="Arial"/>
                <w:sz w:val="22"/>
                <w:szCs w:val="22"/>
              </w:rPr>
              <w:t xml:space="preserve">[-5.9, 10.5]</w:t>
            </w:r>
          </w:p>
        </w:tc>
      </w:tr>
      <w:tr>
        <w:trPr>
          <w:cantSplit/>
        </w:trPr>
        <w:tc>
          <w:tcPr>
            <w:tcW w:w="2360" w:type="dxa"/>
          </w:tcPr>
          <w:p>
            <w:pPr>
              <w:spacing w:before="0" w:after="0" w:line="240" w:lineRule="auto"/>
              <w:ind w:left="227"/>
            </w:pPr>
            <w:r>
              <w:rPr>
                <w:rFonts w:ascii="Arial" w:hAnsi="Arial" w:cs="Arial" w:eastAsia="Arial"/>
                <w:sz w:val="22"/>
                <w:szCs w:val="22"/>
              </w:rPr>
              <w:t xml:space="preserve">Difference</w:t>
            </w:r>
          </w:p>
        </w:tc>
        <w:tc>
          <w:tcPr>
            <w:tcW w:w="1750" w:type="dxa"/>
          </w:tcPr>
          <w:p>
            <w:pPr>
              <w:spacing w:before="0" w:after="0" w:line="240" w:lineRule="auto"/>
            </w:pPr>
            <w:r>
              <w:rPr>
                <w:rFonts w:ascii="Arial" w:hAnsi="Arial" w:cs="Arial" w:eastAsia="Arial"/>
                <w:sz w:val="22"/>
                <w:szCs w:val="22"/>
              </w:rPr>
              <w:t xml:space="preserve">1.1 (0.006)</w:t>
            </w:r>
          </w:p>
          <w:p>
            <w:pPr>
              <w:spacing w:before="0" w:after="0" w:line="240" w:lineRule="auto"/>
            </w:pPr>
            <w:r>
              <w:rPr>
                <w:rFonts w:ascii="Arial" w:hAnsi="Arial" w:cs="Arial" w:eastAsia="Arial"/>
                <w:sz w:val="22"/>
                <w:szCs w:val="22"/>
              </w:rPr>
              <w:t xml:space="preserve">[0.3, 1.8]</w:t>
            </w:r>
          </w:p>
        </w:tc>
        <w:tc>
          <w:tcPr>
            <w:tcW w:w="1750" w:type="dxa"/>
          </w:tcPr>
          <w:p>
            <w:pPr>
              <w:spacing w:before="0" w:after="0" w:line="240" w:lineRule="auto"/>
            </w:pPr>
            <w:r>
              <w:rPr>
                <w:rFonts w:ascii="Arial" w:hAnsi="Arial" w:cs="Arial" w:eastAsia="Arial"/>
                <w:sz w:val="22"/>
                <w:szCs w:val="22"/>
              </w:rPr>
              <w:t xml:space="preserve">-21.7 (&lt;0.001)</w:t>
            </w:r>
          </w:p>
          <w:p>
            <w:pPr>
              <w:spacing w:before="0" w:after="0" w:line="240" w:lineRule="auto"/>
            </w:pPr>
            <w:r>
              <w:rPr>
                <w:rFonts w:ascii="Arial" w:hAnsi="Arial" w:cs="Arial" w:eastAsia="Arial"/>
                <w:sz w:val="22"/>
                <w:szCs w:val="22"/>
              </w:rPr>
              <w:t xml:space="preserve">[-33.4, -9.9]</w:t>
            </w:r>
          </w:p>
        </w:tc>
        <w:tc>
          <w:tcPr>
            <w:tcW w:w="1750" w:type="dxa"/>
          </w:tcPr>
          <w:p>
            <w:pPr>
              <w:spacing w:before="0" w:after="0" w:line="240" w:lineRule="auto"/>
            </w:pPr>
            <w:r>
              <w:rPr>
                <w:rFonts w:ascii="Arial" w:hAnsi="Arial" w:cs="Arial" w:eastAsia="Arial"/>
                <w:sz w:val="22"/>
                <w:szCs w:val="22"/>
              </w:rPr>
              <w:t xml:space="preserve">-16.2 (0.003)</w:t>
            </w:r>
          </w:p>
          <w:p>
            <w:pPr>
              <w:spacing w:before="0" w:after="0" w:line="240" w:lineRule="auto"/>
            </w:pPr>
            <w:r>
              <w:rPr>
                <w:rFonts w:ascii="Arial" w:hAnsi="Arial" w:cs="Arial" w:eastAsia="Arial"/>
                <w:sz w:val="22"/>
                <w:szCs w:val="22"/>
              </w:rPr>
              <w:t xml:space="preserve">[-27.0, -5.4]</w:t>
            </w:r>
          </w:p>
        </w:tc>
        <w:tc>
          <w:tcPr>
            <w:tcW w:w="1750" w:type="dxa"/>
          </w:tcPr>
          <w:p>
            <w:pPr>
              <w:spacing w:before="0" w:after="0" w:line="240" w:lineRule="auto"/>
            </w:pPr>
            <w:r>
              <w:rPr>
                <w:rFonts w:ascii="Arial" w:hAnsi="Arial" w:cs="Arial" w:eastAsia="Arial"/>
                <w:sz w:val="22"/>
                <w:szCs w:val="22"/>
              </w:rPr>
              <w:t xml:space="preserve">-11.6 (0.033)</w:t>
            </w:r>
          </w:p>
          <w:p>
            <w:pPr>
              <w:spacing w:before="0" w:after="0" w:line="240" w:lineRule="auto"/>
            </w:pPr>
            <w:r>
              <w:rPr>
                <w:rFonts w:ascii="Arial" w:hAnsi="Arial" w:cs="Arial" w:eastAsia="Arial"/>
                <w:sz w:val="22"/>
                <w:szCs w:val="22"/>
              </w:rPr>
              <w:t xml:space="preserve">[-22.3, -1.0]</w:t>
            </w:r>
          </w:p>
        </w:tc>
      </w:tr>
      <w:tr>
        <w:trPr>
          <w:cantSplit/>
        </w:trPr>
        <w:tc>
          <w:tcPr>
            <w:tcW w:w="9360" w:type="dxa"/>
            <w:gridSpan w:val="5"/>
          </w:tcPr>
          <w:p>
            <w:pPr>
              <w:keepNext/>
              <w:spacing w:before="0" w:after="0" w:line="240" w:lineRule="auto"/>
            </w:pPr>
            <w:r>
              <w:rPr>
                <w:rFonts w:ascii="Arial" w:hAnsi="Arial" w:cs="Arial" w:eastAsia="Arial"/>
                <w:i/>
                <w:iCs/>
                <w:sz w:val="22"/>
                <w:szCs w:val="22"/>
              </w:rPr>
              <w:t xml:space="preserve">Senior high school or above</w:t>
            </w:r>
          </w:p>
        </w:tc>
      </w:tr>
      <w:tr>
        <w:trPr>
          <w:cantSplit/>
        </w:trPr>
        <w:tc>
          <w:tcPr>
            <w:tcW w:w="2360" w:type="dxa"/>
          </w:tcPr>
          <w:p>
            <w:pPr>
              <w:spacing w:before="0" w:after="0" w:line="240" w:lineRule="auto"/>
              <w:ind w:left="227"/>
            </w:pPr>
            <w:r>
              <w:rPr>
                <w:rFonts w:ascii="Arial" w:hAnsi="Arial" w:cs="Arial" w:eastAsia="Arial"/>
                <w:sz w:val="22"/>
                <w:szCs w:val="22"/>
              </w:rPr>
              <w:t xml:space="preserve">Agricultural hukou at age 3</w:t>
            </w:r>
          </w:p>
        </w:tc>
        <w:tc>
          <w:tcPr>
            <w:tcW w:w="1750" w:type="dxa"/>
          </w:tcPr>
          <w:p>
            <w:pPr>
              <w:spacing w:before="0" w:after="0" w:line="240" w:lineRule="auto"/>
            </w:pPr>
            <w:r>
              <w:rPr>
                <w:rFonts w:ascii="Arial" w:hAnsi="Arial" w:cs="Arial" w:eastAsia="Arial"/>
                <w:sz w:val="22"/>
                <w:szCs w:val="22"/>
              </w:rPr>
              <w:t xml:space="preserve">-12.0 (&lt;0.001)</w:t>
            </w:r>
          </w:p>
          <w:p>
            <w:pPr>
              <w:spacing w:before="0" w:after="0" w:line="240" w:lineRule="auto"/>
            </w:pPr>
            <w:r>
              <w:rPr>
                <w:rFonts w:ascii="Arial" w:hAnsi="Arial" w:cs="Arial" w:eastAsia="Arial"/>
                <w:sz w:val="22"/>
                <w:szCs w:val="22"/>
              </w:rPr>
              <w:t xml:space="preserve">[-16.5, -7.5]</w:t>
            </w:r>
          </w:p>
        </w:tc>
        <w:tc>
          <w:tcPr>
            <w:tcW w:w="1750" w:type="dxa"/>
          </w:tcPr>
          <w:p>
            <w:pPr>
              <w:spacing w:before="0" w:after="0" w:line="240" w:lineRule="auto"/>
            </w:pPr>
            <w:r>
              <w:rPr>
                <w:rFonts w:ascii="Arial" w:hAnsi="Arial" w:cs="Arial" w:eastAsia="Arial"/>
                <w:sz w:val="22"/>
                <w:szCs w:val="22"/>
              </w:rPr>
              <w:t xml:space="preserve">-8.7 (&lt;0.001)</w:t>
            </w:r>
          </w:p>
          <w:p>
            <w:pPr>
              <w:spacing w:before="0" w:after="0" w:line="240" w:lineRule="auto"/>
            </w:pPr>
            <w:r>
              <w:rPr>
                <w:rFonts w:ascii="Arial" w:hAnsi="Arial" w:cs="Arial" w:eastAsia="Arial"/>
                <w:sz w:val="22"/>
                <w:szCs w:val="22"/>
              </w:rPr>
              <w:t xml:space="preserve">[-12.1, -5.4]</w:t>
            </w:r>
          </w:p>
        </w:tc>
        <w:tc>
          <w:tcPr>
            <w:tcW w:w="1750" w:type="dxa"/>
          </w:tcPr>
          <w:p>
            <w:pPr>
              <w:spacing w:before="0" w:after="0" w:line="240" w:lineRule="auto"/>
            </w:pPr>
            <w:r>
              <w:rPr>
                <w:rFonts w:ascii="Arial" w:hAnsi="Arial" w:cs="Arial" w:eastAsia="Arial"/>
                <w:sz w:val="22"/>
                <w:szCs w:val="22"/>
              </w:rPr>
              <w:t xml:space="preserve">-7.5 (&lt;0.001)</w:t>
            </w:r>
          </w:p>
          <w:p>
            <w:pPr>
              <w:spacing w:before="0" w:after="0" w:line="240" w:lineRule="auto"/>
            </w:pPr>
            <w:r>
              <w:rPr>
                <w:rFonts w:ascii="Arial" w:hAnsi="Arial" w:cs="Arial" w:eastAsia="Arial"/>
                <w:sz w:val="22"/>
                <w:szCs w:val="22"/>
              </w:rPr>
              <w:t xml:space="preserve">[-10.5, -4.5]</w:t>
            </w:r>
          </w:p>
        </w:tc>
        <w:tc>
          <w:tcPr>
            <w:tcW w:w="1750" w:type="dxa"/>
          </w:tcPr>
          <w:p>
            <w:pPr>
              <w:spacing w:before="0" w:after="0" w:line="240" w:lineRule="auto"/>
            </w:pPr>
            <w:r>
              <w:rPr>
                <w:rFonts w:ascii="Arial" w:hAnsi="Arial" w:cs="Arial" w:eastAsia="Arial"/>
                <w:sz w:val="22"/>
                <w:szCs w:val="22"/>
              </w:rPr>
              <w:t xml:space="preserve">-4.8 (0.017)</w:t>
            </w:r>
          </w:p>
          <w:p>
            <w:pPr>
              <w:spacing w:before="0" w:after="0" w:line="240" w:lineRule="auto"/>
            </w:pPr>
            <w:r>
              <w:rPr>
                <w:rFonts w:ascii="Arial" w:hAnsi="Arial" w:cs="Arial" w:eastAsia="Arial"/>
                <w:sz w:val="22"/>
                <w:szCs w:val="22"/>
              </w:rPr>
              <w:t xml:space="preserve">[-8.7, -0.8]</w:t>
            </w:r>
          </w:p>
        </w:tc>
      </w:tr>
      <w:tr>
        <w:trPr>
          <w:cantSplit/>
        </w:trPr>
        <w:tc>
          <w:tcPr>
            <w:tcW w:w="2360" w:type="dxa"/>
          </w:tcPr>
          <w:p>
            <w:pPr>
              <w:spacing w:before="0" w:after="0" w:line="240" w:lineRule="auto"/>
              <w:ind w:left="227"/>
            </w:pPr>
            <w:r>
              <w:rPr>
                <w:rFonts w:ascii="Arial" w:hAnsi="Arial" w:cs="Arial" w:eastAsia="Arial"/>
                <w:sz w:val="22"/>
                <w:szCs w:val="22"/>
              </w:rPr>
              <w:t xml:space="preserve">Non-agricultural hukou at age 3</w:t>
            </w:r>
          </w:p>
        </w:tc>
        <w:tc>
          <w:tcPr>
            <w:tcW w:w="1750" w:type="dxa"/>
          </w:tcPr>
          <w:p>
            <w:pPr>
              <w:spacing w:before="0" w:after="0" w:line="240" w:lineRule="auto"/>
            </w:pPr>
            <w:r>
              <w:rPr>
                <w:rFonts w:ascii="Arial" w:hAnsi="Arial" w:cs="Arial" w:eastAsia="Arial"/>
                <w:sz w:val="22"/>
                <w:szCs w:val="22"/>
              </w:rPr>
              <w:t xml:space="preserve">-13.4 (&lt;0.001)</w:t>
            </w:r>
          </w:p>
          <w:p>
            <w:pPr>
              <w:spacing w:before="0" w:after="0" w:line="240" w:lineRule="auto"/>
            </w:pPr>
            <w:r>
              <w:rPr>
                <w:rFonts w:ascii="Arial" w:hAnsi="Arial" w:cs="Arial" w:eastAsia="Arial"/>
                <w:sz w:val="22"/>
                <w:szCs w:val="22"/>
              </w:rPr>
              <w:t xml:space="preserve">[-18.4, -8.4]</w:t>
            </w:r>
          </w:p>
        </w:tc>
        <w:tc>
          <w:tcPr>
            <w:tcW w:w="1750" w:type="dxa"/>
          </w:tcPr>
          <w:p>
            <w:pPr>
              <w:spacing w:before="0" w:after="0" w:line="240" w:lineRule="auto"/>
            </w:pPr>
            <w:r>
              <w:rPr>
                <w:rFonts w:ascii="Arial" w:hAnsi="Arial" w:cs="Arial" w:eastAsia="Arial"/>
                <w:sz w:val="22"/>
                <w:szCs w:val="22"/>
              </w:rPr>
              <w:t xml:space="preserve">5.3 (0.472)</w:t>
            </w:r>
          </w:p>
          <w:p>
            <w:pPr>
              <w:spacing w:before="0" w:after="0" w:line="240" w:lineRule="auto"/>
            </w:pPr>
            <w:r>
              <w:rPr>
                <w:rFonts w:ascii="Arial" w:hAnsi="Arial" w:cs="Arial" w:eastAsia="Arial"/>
                <w:sz w:val="22"/>
                <w:szCs w:val="22"/>
              </w:rPr>
              <w:t xml:space="preserve">[-9.1, 19.7]</w:t>
            </w:r>
          </w:p>
        </w:tc>
        <w:tc>
          <w:tcPr>
            <w:tcW w:w="1750" w:type="dxa"/>
          </w:tcPr>
          <w:p>
            <w:pPr>
              <w:spacing w:before="0" w:after="0" w:line="240" w:lineRule="auto"/>
            </w:pPr>
            <w:r>
              <w:rPr>
                <w:rFonts w:ascii="Arial" w:hAnsi="Arial" w:cs="Arial" w:eastAsia="Arial"/>
                <w:sz w:val="22"/>
                <w:szCs w:val="22"/>
              </w:rPr>
              <w:t xml:space="preserve">1.1 (0.875)</w:t>
            </w:r>
          </w:p>
          <w:p>
            <w:pPr>
              <w:spacing w:before="0" w:after="0" w:line="240" w:lineRule="auto"/>
            </w:pPr>
            <w:r>
              <w:rPr>
                <w:rFonts w:ascii="Arial" w:hAnsi="Arial" w:cs="Arial" w:eastAsia="Arial"/>
                <w:sz w:val="22"/>
                <w:szCs w:val="22"/>
              </w:rPr>
              <w:t xml:space="preserve">[-12.5, 14.7]</w:t>
            </w:r>
          </w:p>
        </w:tc>
        <w:tc>
          <w:tcPr>
            <w:tcW w:w="1750" w:type="dxa"/>
          </w:tcPr>
          <w:p>
            <w:pPr>
              <w:spacing w:before="0" w:after="0" w:line="240" w:lineRule="auto"/>
            </w:pPr>
            <w:r>
              <w:rPr>
                <w:rFonts w:ascii="Arial" w:hAnsi="Arial" w:cs="Arial" w:eastAsia="Arial"/>
                <w:sz w:val="22"/>
                <w:szCs w:val="22"/>
              </w:rPr>
              <w:t xml:space="preserve">4.0 (0.596)</w:t>
            </w:r>
          </w:p>
          <w:p>
            <w:pPr>
              <w:spacing w:before="0" w:after="0" w:line="240" w:lineRule="auto"/>
            </w:pPr>
            <w:r>
              <w:rPr>
                <w:rFonts w:ascii="Arial" w:hAnsi="Arial" w:cs="Arial" w:eastAsia="Arial"/>
                <w:sz w:val="22"/>
                <w:szCs w:val="22"/>
              </w:rPr>
              <w:t xml:space="preserve">[-10.8, 18.8]</w:t>
            </w:r>
          </w:p>
        </w:tc>
      </w:tr>
      <w:tr>
        <w:trPr>
          <w:cantSplit/>
        </w:trPr>
        <w:tc>
          <w:tcPr>
            <w:tcW w:w="2360" w:type="dxa"/>
          </w:tcPr>
          <w:p>
            <w:pPr>
              <w:spacing w:before="0" w:after="0" w:line="240" w:lineRule="auto"/>
              <w:ind w:left="227"/>
            </w:pPr>
            <w:r>
              <w:rPr>
                <w:rFonts w:ascii="Arial" w:hAnsi="Arial" w:cs="Arial" w:eastAsia="Arial"/>
                <w:sz w:val="22"/>
                <w:szCs w:val="22"/>
              </w:rPr>
              <w:t xml:space="preserve">Difference</w:t>
            </w:r>
          </w:p>
        </w:tc>
        <w:tc>
          <w:tcPr>
            <w:tcW w:w="1750" w:type="dxa"/>
          </w:tcPr>
          <w:p>
            <w:pPr>
              <w:spacing w:before="0" w:after="0" w:line="240" w:lineRule="auto"/>
            </w:pPr>
            <w:r>
              <w:rPr>
                <w:rFonts w:ascii="Arial" w:hAnsi="Arial" w:cs="Arial" w:eastAsia="Arial"/>
                <w:sz w:val="22"/>
                <w:szCs w:val="22"/>
              </w:rPr>
              <w:t xml:space="preserve">1.4 (&lt;0.001)</w:t>
            </w:r>
          </w:p>
          <w:p>
            <w:pPr>
              <w:spacing w:before="0" w:after="0" w:line="240" w:lineRule="auto"/>
            </w:pPr>
            <w:r>
              <w:rPr>
                <w:rFonts w:ascii="Arial" w:hAnsi="Arial" w:cs="Arial" w:eastAsia="Arial"/>
                <w:sz w:val="22"/>
                <w:szCs w:val="22"/>
              </w:rPr>
              <w:t xml:space="preserve">[0.9, 1.9]</w:t>
            </w:r>
          </w:p>
        </w:tc>
        <w:tc>
          <w:tcPr>
            <w:tcW w:w="1750" w:type="dxa"/>
          </w:tcPr>
          <w:p>
            <w:pPr>
              <w:spacing w:before="0" w:after="0" w:line="240" w:lineRule="auto"/>
            </w:pPr>
            <w:r>
              <w:rPr>
                <w:rFonts w:ascii="Arial" w:hAnsi="Arial" w:cs="Arial" w:eastAsia="Arial"/>
                <w:sz w:val="22"/>
                <w:szCs w:val="22"/>
              </w:rPr>
              <w:t xml:space="preserve">-14.0 (0.065)</w:t>
            </w:r>
          </w:p>
          <w:p>
            <w:pPr>
              <w:spacing w:before="0" w:after="0" w:line="240" w:lineRule="auto"/>
            </w:pPr>
            <w:r>
              <w:rPr>
                <w:rFonts w:ascii="Arial" w:hAnsi="Arial" w:cs="Arial" w:eastAsia="Arial"/>
                <w:sz w:val="22"/>
                <w:szCs w:val="22"/>
              </w:rPr>
              <w:t xml:space="preserve">[-28.9, 0.9]</w:t>
            </w:r>
          </w:p>
        </w:tc>
        <w:tc>
          <w:tcPr>
            <w:tcW w:w="1750" w:type="dxa"/>
          </w:tcPr>
          <w:p>
            <w:pPr>
              <w:spacing w:before="0" w:after="0" w:line="240" w:lineRule="auto"/>
            </w:pPr>
            <w:r>
              <w:rPr>
                <w:rFonts w:ascii="Arial" w:hAnsi="Arial" w:cs="Arial" w:eastAsia="Arial"/>
                <w:sz w:val="22"/>
                <w:szCs w:val="22"/>
              </w:rPr>
              <w:t xml:space="preserve">-8.6 (0.226)</w:t>
            </w:r>
          </w:p>
          <w:p>
            <w:pPr>
              <w:spacing w:before="0" w:after="0" w:line="240" w:lineRule="auto"/>
            </w:pPr>
            <w:r>
              <w:rPr>
                <w:rFonts w:ascii="Arial" w:hAnsi="Arial" w:cs="Arial" w:eastAsia="Arial"/>
                <w:sz w:val="22"/>
                <w:szCs w:val="22"/>
              </w:rPr>
              <w:t xml:space="preserve">[-22.5, 5.3]</w:t>
            </w:r>
          </w:p>
        </w:tc>
        <w:tc>
          <w:tcPr>
            <w:tcW w:w="1750" w:type="dxa"/>
          </w:tcPr>
          <w:p>
            <w:pPr>
              <w:spacing w:before="0" w:after="0" w:line="240" w:lineRule="auto"/>
            </w:pPr>
            <w:r>
              <w:rPr>
                <w:rFonts w:ascii="Arial" w:hAnsi="Arial" w:cs="Arial" w:eastAsia="Arial"/>
                <w:sz w:val="22"/>
                <w:szCs w:val="22"/>
              </w:rPr>
              <w:t xml:space="preserve">-8.8 (0.238)</w:t>
            </w:r>
          </w:p>
          <w:p>
            <w:pPr>
              <w:spacing w:before="0" w:after="0" w:line="240" w:lineRule="auto"/>
            </w:pPr>
            <w:r>
              <w:rPr>
                <w:rFonts w:ascii="Arial" w:hAnsi="Arial" w:cs="Arial" w:eastAsia="Arial"/>
                <w:sz w:val="22"/>
                <w:szCs w:val="22"/>
              </w:rPr>
              <w:t xml:space="preserve">[-23.4, 5.8]</w:t>
            </w:r>
          </w:p>
        </w:tc>
      </w:tr>
      <w:tr>
        <w:trPr>
          <w:cantSplit/>
        </w:trPr>
        <w:tc>
          <w:tcPr>
            <w:tcW w:w="9360" w:type="dxa"/>
            <w:gridSpan w:val="5"/>
          </w:tcPr>
          <w:p>
            <w:pPr>
              <w:keepNext/>
              <w:spacing w:before="0" w:after="0" w:line="240" w:lineRule="auto"/>
            </w:pPr>
            <w:r>
              <w:rPr>
                <w:rFonts w:ascii="Arial" w:hAnsi="Arial" w:cs="Arial" w:eastAsia="Arial"/>
                <w:i/>
                <w:iCs/>
                <w:sz w:val="22"/>
                <w:szCs w:val="22"/>
              </w:rPr>
              <w:t xml:space="preserve">College or above</w:t>
            </w:r>
          </w:p>
        </w:tc>
      </w:tr>
      <w:tr>
        <w:trPr>
          <w:cantSplit/>
        </w:trPr>
        <w:tc>
          <w:tcPr>
            <w:tcW w:w="2360" w:type="dxa"/>
          </w:tcPr>
          <w:p>
            <w:pPr>
              <w:spacing w:before="0" w:after="0" w:line="240" w:lineRule="auto"/>
              <w:ind w:left="227"/>
            </w:pPr>
            <w:r>
              <w:rPr>
                <w:rFonts w:ascii="Arial" w:hAnsi="Arial" w:cs="Arial" w:eastAsia="Arial"/>
                <w:sz w:val="22"/>
                <w:szCs w:val="22"/>
              </w:rPr>
              <w:t xml:space="preserve">Agricultural hukou at age 3</w:t>
            </w:r>
          </w:p>
        </w:tc>
        <w:tc>
          <w:tcPr>
            <w:tcW w:w="1750" w:type="dxa"/>
          </w:tcPr>
          <w:p>
            <w:pPr>
              <w:spacing w:before="0" w:after="0" w:line="240" w:lineRule="auto"/>
            </w:pPr>
            <w:r>
              <w:rPr>
                <w:rFonts w:ascii="Arial" w:hAnsi="Arial" w:cs="Arial" w:eastAsia="Arial"/>
                <w:sz w:val="22"/>
                <w:szCs w:val="22"/>
              </w:rPr>
              <w:t xml:space="preserve">-5.1 (&lt;0.001)</w:t>
            </w:r>
          </w:p>
          <w:p>
            <w:pPr>
              <w:spacing w:before="0" w:after="0" w:line="240" w:lineRule="auto"/>
            </w:pPr>
            <w:r>
              <w:rPr>
                <w:rFonts w:ascii="Arial" w:hAnsi="Arial" w:cs="Arial" w:eastAsia="Arial"/>
                <w:sz w:val="22"/>
                <w:szCs w:val="22"/>
              </w:rPr>
              <w:t xml:space="preserve">[-7.0, -3.3]</w:t>
            </w:r>
          </w:p>
        </w:tc>
        <w:tc>
          <w:tcPr>
            <w:tcW w:w="1750" w:type="dxa"/>
          </w:tcPr>
          <w:p>
            <w:pPr>
              <w:spacing w:before="0" w:after="0" w:line="240" w:lineRule="auto"/>
            </w:pPr>
            <w:r>
              <w:rPr>
                <w:rFonts w:ascii="Arial" w:hAnsi="Arial" w:cs="Arial" w:eastAsia="Arial"/>
                <w:sz w:val="22"/>
                <w:szCs w:val="22"/>
              </w:rPr>
              <w:t xml:space="preserve">-2.9 (&lt;0.001)</w:t>
            </w:r>
          </w:p>
          <w:p>
            <w:pPr>
              <w:spacing w:before="0" w:after="0" w:line="240" w:lineRule="auto"/>
            </w:pPr>
            <w:r>
              <w:rPr>
                <w:rFonts w:ascii="Arial" w:hAnsi="Arial" w:cs="Arial" w:eastAsia="Arial"/>
                <w:sz w:val="22"/>
                <w:szCs w:val="22"/>
              </w:rPr>
              <w:t xml:space="preserve">[-4.0, -1.9]</w:t>
            </w:r>
          </w:p>
        </w:tc>
        <w:tc>
          <w:tcPr>
            <w:tcW w:w="1750" w:type="dxa"/>
          </w:tcPr>
          <w:p>
            <w:pPr>
              <w:spacing w:before="0" w:after="0" w:line="240" w:lineRule="auto"/>
            </w:pPr>
            <w:r>
              <w:rPr>
                <w:rFonts w:ascii="Arial" w:hAnsi="Arial" w:cs="Arial" w:eastAsia="Arial"/>
                <w:sz w:val="22"/>
                <w:szCs w:val="22"/>
              </w:rPr>
              <w:t xml:space="preserve">-2.5 (&lt;0.001)</w:t>
            </w:r>
          </w:p>
          <w:p>
            <w:pPr>
              <w:spacing w:before="0" w:after="0" w:line="240" w:lineRule="auto"/>
            </w:pPr>
            <w:r>
              <w:rPr>
                <w:rFonts w:ascii="Arial" w:hAnsi="Arial" w:cs="Arial" w:eastAsia="Arial"/>
                <w:sz w:val="22"/>
                <w:szCs w:val="22"/>
              </w:rPr>
              <w:t xml:space="preserve">[-3.5, -1.6]</w:t>
            </w:r>
          </w:p>
        </w:tc>
        <w:tc>
          <w:tcPr>
            <w:tcW w:w="1750" w:type="dxa"/>
          </w:tcPr>
          <w:p>
            <w:pPr>
              <w:spacing w:before="0" w:after="0" w:line="240" w:lineRule="auto"/>
            </w:pPr>
            <w:r>
              <w:rPr>
                <w:rFonts w:ascii="Arial" w:hAnsi="Arial" w:cs="Arial" w:eastAsia="Arial"/>
                <w:sz w:val="22"/>
                <w:szCs w:val="22"/>
              </w:rPr>
              <w:t xml:space="preserve">-1.7 (0.012)</w:t>
            </w:r>
          </w:p>
          <w:p>
            <w:pPr>
              <w:spacing w:before="0" w:after="0" w:line="240" w:lineRule="auto"/>
            </w:pPr>
            <w:r>
              <w:rPr>
                <w:rFonts w:ascii="Arial" w:hAnsi="Arial" w:cs="Arial" w:eastAsia="Arial"/>
                <w:sz w:val="22"/>
                <w:szCs w:val="22"/>
              </w:rPr>
              <w:t xml:space="preserve">[-3.0, -0.4]</w:t>
            </w:r>
          </w:p>
        </w:tc>
      </w:tr>
      <w:tr>
        <w:trPr>
          <w:cantSplit/>
        </w:trPr>
        <w:tc>
          <w:tcPr>
            <w:tcW w:w="2360" w:type="dxa"/>
          </w:tcPr>
          <w:p>
            <w:pPr>
              <w:spacing w:before="0" w:after="0" w:line="240" w:lineRule="auto"/>
              <w:ind w:left="227"/>
            </w:pPr>
            <w:r>
              <w:rPr>
                <w:rFonts w:ascii="Arial" w:hAnsi="Arial" w:cs="Arial" w:eastAsia="Arial"/>
                <w:sz w:val="22"/>
                <w:szCs w:val="22"/>
              </w:rPr>
              <w:t xml:space="preserve">Non-agricultural hukou at age 3</w:t>
            </w:r>
          </w:p>
        </w:tc>
        <w:tc>
          <w:tcPr>
            <w:tcW w:w="1750" w:type="dxa"/>
          </w:tcPr>
          <w:p>
            <w:pPr>
              <w:spacing w:before="0" w:after="0" w:line="240" w:lineRule="auto"/>
            </w:pPr>
            <w:r>
              <w:rPr>
                <w:rFonts w:ascii="Arial" w:hAnsi="Arial" w:cs="Arial" w:eastAsia="Arial"/>
                <w:sz w:val="22"/>
                <w:szCs w:val="22"/>
              </w:rPr>
              <w:t xml:space="preserve">-5.8 (&lt;0.001)</w:t>
            </w:r>
          </w:p>
          <w:p>
            <w:pPr>
              <w:spacing w:before="0" w:after="0" w:line="240" w:lineRule="auto"/>
            </w:pPr>
            <w:r>
              <w:rPr>
                <w:rFonts w:ascii="Arial" w:hAnsi="Arial" w:cs="Arial" w:eastAsia="Arial"/>
                <w:sz w:val="22"/>
                <w:szCs w:val="22"/>
              </w:rPr>
              <w:t xml:space="preserve">[-7.9, -3.8]</w:t>
            </w:r>
          </w:p>
        </w:tc>
        <w:tc>
          <w:tcPr>
            <w:tcW w:w="1750" w:type="dxa"/>
          </w:tcPr>
          <w:p>
            <w:pPr>
              <w:spacing w:before="0" w:after="0" w:line="240" w:lineRule="auto"/>
            </w:pPr>
            <w:r>
              <w:rPr>
                <w:rFonts w:ascii="Arial" w:hAnsi="Arial" w:cs="Arial" w:eastAsia="Arial"/>
                <w:sz w:val="22"/>
                <w:szCs w:val="22"/>
              </w:rPr>
              <w:t xml:space="preserve">4.8 (0.497)</w:t>
            </w:r>
          </w:p>
          <w:p>
            <w:pPr>
              <w:spacing w:before="0" w:after="0" w:line="240" w:lineRule="auto"/>
            </w:pPr>
            <w:r>
              <w:rPr>
                <w:rFonts w:ascii="Arial" w:hAnsi="Arial" w:cs="Arial" w:eastAsia="Arial"/>
                <w:sz w:val="22"/>
                <w:szCs w:val="22"/>
              </w:rPr>
              <w:t xml:space="preserve">[-9.0, 18.5]</w:t>
            </w:r>
          </w:p>
        </w:tc>
        <w:tc>
          <w:tcPr>
            <w:tcW w:w="1750" w:type="dxa"/>
          </w:tcPr>
          <w:p>
            <w:pPr>
              <w:spacing w:before="0" w:after="0" w:line="240" w:lineRule="auto"/>
            </w:pPr>
            <w:r>
              <w:rPr>
                <w:rFonts w:ascii="Arial" w:hAnsi="Arial" w:cs="Arial" w:eastAsia="Arial"/>
                <w:sz w:val="22"/>
                <w:szCs w:val="22"/>
              </w:rPr>
              <w:t xml:space="preserve">1.0 (0.876)</w:t>
            </w:r>
          </w:p>
          <w:p>
            <w:pPr>
              <w:spacing w:before="0" w:after="0" w:line="240" w:lineRule="auto"/>
            </w:pPr>
            <w:r>
              <w:rPr>
                <w:rFonts w:ascii="Arial" w:hAnsi="Arial" w:cs="Arial" w:eastAsia="Arial"/>
                <w:sz w:val="22"/>
                <w:szCs w:val="22"/>
              </w:rPr>
              <w:t xml:space="preserve">[-11.1, 13.0]</w:t>
            </w:r>
          </w:p>
        </w:tc>
        <w:tc>
          <w:tcPr>
            <w:tcW w:w="1750" w:type="dxa"/>
          </w:tcPr>
          <w:p>
            <w:pPr>
              <w:spacing w:before="0" w:after="0" w:line="240" w:lineRule="auto"/>
            </w:pPr>
            <w:r>
              <w:rPr>
                <w:rFonts w:ascii="Arial" w:hAnsi="Arial" w:cs="Arial" w:eastAsia="Arial"/>
                <w:sz w:val="22"/>
                <w:szCs w:val="22"/>
              </w:rPr>
              <w:t xml:space="preserve">3.6 (0.609)</w:t>
            </w:r>
          </w:p>
          <w:p>
            <w:pPr>
              <w:spacing w:before="0" w:after="0" w:line="240" w:lineRule="auto"/>
            </w:pPr>
            <w:r>
              <w:rPr>
                <w:rFonts w:ascii="Arial" w:hAnsi="Arial" w:cs="Arial" w:eastAsia="Arial"/>
                <w:sz w:val="22"/>
                <w:szCs w:val="22"/>
              </w:rPr>
              <w:t xml:space="preserve">[-10.1, 17.2]</w:t>
            </w:r>
          </w:p>
        </w:tc>
      </w:tr>
      <w:tr>
        <w:trPr>
          <w:cantSplit/>
        </w:trPr>
        <w:tc>
          <w:tcPr>
            <w:tcW w:w="2360" w:type="dxa"/>
          </w:tcPr>
          <w:p>
            <w:pPr>
              <w:spacing w:before="0" w:after="0" w:line="240" w:lineRule="auto"/>
              <w:ind w:left="227"/>
            </w:pPr>
            <w:r>
              <w:rPr>
                <w:rFonts w:ascii="Arial" w:hAnsi="Arial" w:cs="Arial" w:eastAsia="Arial"/>
                <w:sz w:val="22"/>
                <w:szCs w:val="22"/>
              </w:rPr>
              <w:t xml:space="preserve">Difference</w:t>
            </w:r>
          </w:p>
        </w:tc>
        <w:tc>
          <w:tcPr>
            <w:tcW w:w="1750" w:type="dxa"/>
          </w:tcPr>
          <w:p>
            <w:pPr>
              <w:spacing w:before="0" w:after="0" w:line="240" w:lineRule="auto"/>
            </w:pPr>
            <w:r>
              <w:rPr>
                <w:rFonts w:ascii="Arial" w:hAnsi="Arial" w:cs="Arial" w:eastAsia="Arial"/>
                <w:sz w:val="22"/>
                <w:szCs w:val="22"/>
              </w:rPr>
              <w:t xml:space="preserve">0.7 (&lt;0.001)</w:t>
            </w:r>
          </w:p>
          <w:p>
            <w:pPr>
              <w:spacing w:before="0" w:after="0" w:line="240" w:lineRule="auto"/>
            </w:pPr>
            <w:r>
              <w:rPr>
                <w:rFonts w:ascii="Arial" w:hAnsi="Arial" w:cs="Arial" w:eastAsia="Arial"/>
                <w:sz w:val="22"/>
                <w:szCs w:val="22"/>
              </w:rPr>
              <w:t xml:space="preserve">[0.5, 1.0]</w:t>
            </w:r>
          </w:p>
        </w:tc>
        <w:tc>
          <w:tcPr>
            <w:tcW w:w="1750" w:type="dxa"/>
          </w:tcPr>
          <w:p>
            <w:pPr>
              <w:spacing w:before="0" w:after="0" w:line="240" w:lineRule="auto"/>
            </w:pPr>
            <w:r>
              <w:rPr>
                <w:rFonts w:ascii="Arial" w:hAnsi="Arial" w:cs="Arial" w:eastAsia="Arial"/>
                <w:sz w:val="22"/>
                <w:szCs w:val="22"/>
              </w:rPr>
              <w:t xml:space="preserve">-7.7 (0.276)</w:t>
            </w:r>
          </w:p>
          <w:p>
            <w:pPr>
              <w:spacing w:before="0" w:after="0" w:line="240" w:lineRule="auto"/>
            </w:pPr>
            <w:r>
              <w:rPr>
                <w:rFonts w:ascii="Arial" w:hAnsi="Arial" w:cs="Arial" w:eastAsia="Arial"/>
                <w:sz w:val="22"/>
                <w:szCs w:val="22"/>
              </w:rPr>
              <w:t xml:space="preserve">[-21.5, 6.1]</w:t>
            </w:r>
          </w:p>
        </w:tc>
        <w:tc>
          <w:tcPr>
            <w:tcW w:w="1750" w:type="dxa"/>
          </w:tcPr>
          <w:p>
            <w:pPr>
              <w:spacing w:before="0" w:after="0" w:line="240" w:lineRule="auto"/>
            </w:pPr>
            <w:r>
              <w:rPr>
                <w:rFonts w:ascii="Arial" w:hAnsi="Arial" w:cs="Arial" w:eastAsia="Arial"/>
                <w:sz w:val="22"/>
                <w:szCs w:val="22"/>
              </w:rPr>
              <w:t xml:space="preserve">-3.5 (0.573)</w:t>
            </w:r>
          </w:p>
          <w:p>
            <w:pPr>
              <w:spacing w:before="0" w:after="0" w:line="240" w:lineRule="auto"/>
            </w:pPr>
            <w:r>
              <w:rPr>
                <w:rFonts w:ascii="Arial" w:hAnsi="Arial" w:cs="Arial" w:eastAsia="Arial"/>
                <w:sz w:val="22"/>
                <w:szCs w:val="22"/>
              </w:rPr>
              <w:t xml:space="preserve">[-15.6, 8.6]</w:t>
            </w:r>
          </w:p>
        </w:tc>
        <w:tc>
          <w:tcPr>
            <w:tcW w:w="1750" w:type="dxa"/>
          </w:tcPr>
          <w:p>
            <w:pPr>
              <w:spacing w:before="0" w:after="0" w:line="240" w:lineRule="auto"/>
            </w:pPr>
            <w:r>
              <w:rPr>
                <w:rFonts w:ascii="Arial" w:hAnsi="Arial" w:cs="Arial" w:eastAsia="Arial"/>
                <w:sz w:val="22"/>
                <w:szCs w:val="22"/>
              </w:rPr>
              <w:t xml:space="preserve">-5.2 (0.448)</w:t>
            </w:r>
          </w:p>
          <w:p>
            <w:pPr>
              <w:spacing w:before="0" w:after="0" w:line="240" w:lineRule="auto"/>
            </w:pPr>
            <w:r>
              <w:rPr>
                <w:rFonts w:ascii="Arial" w:hAnsi="Arial" w:cs="Arial" w:eastAsia="Arial"/>
                <w:sz w:val="22"/>
                <w:szCs w:val="22"/>
              </w:rPr>
              <w:t xml:space="preserve">[-18.7, 8.3]</w:t>
            </w:r>
          </w:p>
        </w:tc>
      </w:tr>
      <w:tr>
        <w:trPr>
          <w:cantSplit/>
        </w:trPr>
        <w:tc>
          <w:tcPr>
            <w:tcW w:w="9360" w:type="dxa"/>
            <w:gridSpan w:val="5"/>
          </w:tcPr>
          <w:p>
            <w:pPr>
              <w:keepNext/>
              <w:spacing w:before="0" w:after="0" w:line="240" w:lineRule="auto"/>
            </w:pPr>
            <w:r>
              <w:rPr>
                <w:rFonts w:ascii="Arial" w:hAnsi="Arial" w:cs="Arial" w:eastAsia="Arial"/>
                <w:i/>
                <w:iCs/>
                <w:sz w:val="22"/>
                <w:szCs w:val="22"/>
              </w:rPr>
              <w:t xml:space="preserve">Respondents, n (non-Han n)</w:t>
            </w:r>
          </w:p>
        </w:tc>
      </w:tr>
      <w:tr>
        <w:trPr>
          <w:cantSplit/>
        </w:trPr>
        <w:tc>
          <w:tcPr>
            <w:tcW w:w="2360" w:type="dxa"/>
          </w:tcPr>
          <w:p>
            <w:pPr>
              <w:spacing w:before="0" w:after="0" w:line="240" w:lineRule="auto"/>
              <w:ind w:left="227"/>
            </w:pPr>
            <w:r>
              <w:rPr>
                <w:rFonts w:ascii="Arial" w:hAnsi="Arial" w:cs="Arial" w:eastAsia="Arial"/>
                <w:sz w:val="22"/>
                <w:szCs w:val="22"/>
              </w:rPr>
              <w:t xml:space="preserve">All</w:t>
            </w:r>
          </w:p>
        </w:tc>
        <w:tc>
          <w:tcPr>
            <w:tcW w:w="1750" w:type="dxa"/>
          </w:tcPr>
          <w:p>
            <w:pPr>
              <w:spacing w:before="0" w:after="0" w:line="240" w:lineRule="auto"/>
            </w:pPr>
            <w:r>
              <w:rPr>
                <w:rFonts w:ascii="Arial" w:hAnsi="Arial" w:cs="Arial" w:eastAsia="Arial"/>
                <w:sz w:val="22"/>
                <w:szCs w:val="22"/>
              </w:rPr>
              <w:t xml:space="preserve">28,796 (2,281)</w:t>
            </w:r>
          </w:p>
        </w:tc>
        <w:tc>
          <w:tcPr>
            <w:tcW w:w="1750" w:type="dxa"/>
          </w:tcPr>
          <w:p>
            <w:pPr>
              <w:spacing w:before="0" w:after="0" w:line="240" w:lineRule="auto"/>
            </w:pPr>
            <w:r>
              <w:rPr>
                <w:rFonts w:ascii="Arial" w:hAnsi="Arial" w:cs="Arial" w:eastAsia="Arial"/>
                <w:sz w:val="22"/>
                <w:szCs w:val="22"/>
              </w:rPr>
              <w:t xml:space="preserve">28,796 (2,281)</w:t>
            </w:r>
          </w:p>
        </w:tc>
        <w:tc>
          <w:tcPr>
            <w:tcW w:w="1750" w:type="dxa"/>
          </w:tcPr>
          <w:p>
            <w:pPr>
              <w:spacing w:before="0" w:after="0" w:line="240" w:lineRule="auto"/>
            </w:pPr>
            <w:r>
              <w:rPr>
                <w:rFonts w:ascii="Arial" w:hAnsi="Arial" w:cs="Arial" w:eastAsia="Arial"/>
                <w:sz w:val="22"/>
                <w:szCs w:val="22"/>
              </w:rPr>
              <w:t xml:space="preserve">28,796 (2,281)</w:t>
            </w:r>
          </w:p>
        </w:tc>
        <w:tc>
          <w:tcPr>
            <w:tcW w:w="1750" w:type="dxa"/>
          </w:tcPr>
          <w:p>
            <w:pPr>
              <w:spacing w:before="0" w:after="0" w:line="240" w:lineRule="auto"/>
            </w:pPr>
            <w:r>
              <w:rPr>
                <w:rFonts w:ascii="Arial" w:hAnsi="Arial" w:cs="Arial" w:eastAsia="Arial"/>
                <w:sz w:val="22"/>
                <w:szCs w:val="22"/>
              </w:rPr>
              <w:t xml:space="preserve">28,796 (2,281)</w:t>
            </w:r>
          </w:p>
        </w:tc>
      </w:tr>
      <w:tr>
        <w:trPr>
          <w:cantSplit/>
        </w:trPr>
        <w:tc>
          <w:tcPr>
            <w:tcW w:w="2360" w:type="dxa"/>
          </w:tcPr>
          <w:p>
            <w:pPr>
              <w:spacing w:before="0" w:after="0" w:line="240" w:lineRule="auto"/>
              <w:ind w:left="227"/>
            </w:pPr>
            <w:r>
              <w:rPr>
                <w:rFonts w:ascii="Arial" w:hAnsi="Arial" w:cs="Arial" w:eastAsia="Arial"/>
                <w:sz w:val="22"/>
                <w:szCs w:val="22"/>
              </w:rPr>
              <w:t xml:space="preserve">Agricultural hukou at age 3</w:t>
            </w:r>
          </w:p>
        </w:tc>
        <w:tc>
          <w:tcPr>
            <w:tcW w:w="1750" w:type="dxa"/>
          </w:tcPr>
          <w:p>
            <w:pPr>
              <w:spacing w:before="0" w:after="0" w:line="240" w:lineRule="auto"/>
            </w:pPr>
            <w:r>
              <w:rPr>
                <w:rFonts w:ascii="Arial" w:hAnsi="Arial" w:cs="Arial" w:eastAsia="Arial"/>
                <w:sz w:val="22"/>
                <w:szCs w:val="22"/>
              </w:rPr>
              <w:t xml:space="preserve">24,435 (2,115)</w:t>
            </w:r>
          </w:p>
        </w:tc>
        <w:tc>
          <w:tcPr>
            <w:tcW w:w="1750" w:type="dxa"/>
          </w:tcPr>
          <w:p>
            <w:pPr>
              <w:spacing w:before="0" w:after="0" w:line="240" w:lineRule="auto"/>
            </w:pPr>
            <w:r>
              <w:rPr>
                <w:rFonts w:ascii="Arial" w:hAnsi="Arial" w:cs="Arial" w:eastAsia="Arial"/>
                <w:sz w:val="22"/>
                <w:szCs w:val="22"/>
              </w:rPr>
              <w:t xml:space="preserve">24,435 (2,115)</w:t>
            </w:r>
          </w:p>
        </w:tc>
        <w:tc>
          <w:tcPr>
            <w:tcW w:w="1750" w:type="dxa"/>
          </w:tcPr>
          <w:p>
            <w:pPr>
              <w:spacing w:before="0" w:after="0" w:line="240" w:lineRule="auto"/>
            </w:pPr>
            <w:r>
              <w:rPr>
                <w:rFonts w:ascii="Arial" w:hAnsi="Arial" w:cs="Arial" w:eastAsia="Arial"/>
                <w:sz w:val="22"/>
                <w:szCs w:val="22"/>
              </w:rPr>
              <w:t xml:space="preserve">24,435 (2,115)</w:t>
            </w:r>
          </w:p>
        </w:tc>
        <w:tc>
          <w:tcPr>
            <w:tcW w:w="1750" w:type="dxa"/>
          </w:tcPr>
          <w:p>
            <w:pPr>
              <w:spacing w:before="0" w:after="0" w:line="240" w:lineRule="auto"/>
            </w:pPr>
            <w:r>
              <w:rPr>
                <w:rFonts w:ascii="Arial" w:hAnsi="Arial" w:cs="Arial" w:eastAsia="Arial"/>
                <w:sz w:val="22"/>
                <w:szCs w:val="22"/>
              </w:rPr>
              <w:t xml:space="preserve">24,435 (2,115)</w:t>
            </w:r>
          </w:p>
        </w:tc>
      </w:tr>
      <w:tr>
        <w:trPr>
          <w:cantSplit/>
        </w:trPr>
        <w:tc>
          <w:tcPr>
            <w:tcW w:w="2360" w:type="dxa"/>
          </w:tcPr>
          <w:p>
            <w:pPr>
              <w:spacing w:before="0" w:after="0" w:line="240" w:lineRule="auto"/>
              <w:ind w:left="227"/>
            </w:pPr>
            <w:r>
              <w:rPr>
                <w:rFonts w:ascii="Arial" w:hAnsi="Arial" w:cs="Arial" w:eastAsia="Arial"/>
                <w:sz w:val="22"/>
                <w:szCs w:val="22"/>
              </w:rPr>
              <w:t xml:space="preserve">Non-agricultural hukou at age 3</w:t>
            </w:r>
          </w:p>
        </w:tc>
        <w:tc>
          <w:tcPr>
            <w:tcW w:w="1750" w:type="dxa"/>
          </w:tcPr>
          <w:p>
            <w:pPr>
              <w:spacing w:before="0" w:after="0" w:line="240" w:lineRule="auto"/>
            </w:pPr>
            <w:r>
              <w:rPr>
                <w:rFonts w:ascii="Arial" w:hAnsi="Arial" w:cs="Arial" w:eastAsia="Arial"/>
                <w:sz w:val="22"/>
                <w:szCs w:val="22"/>
              </w:rPr>
              <w:t xml:space="preserve">4,361 (166)</w:t>
            </w:r>
          </w:p>
        </w:tc>
        <w:tc>
          <w:tcPr>
            <w:tcW w:w="1750" w:type="dxa"/>
          </w:tcPr>
          <w:p>
            <w:pPr>
              <w:spacing w:before="0" w:after="0" w:line="240" w:lineRule="auto"/>
            </w:pPr>
            <w:r>
              <w:rPr>
                <w:rFonts w:ascii="Arial" w:hAnsi="Arial" w:cs="Arial" w:eastAsia="Arial"/>
                <w:sz w:val="22"/>
                <w:szCs w:val="22"/>
              </w:rPr>
              <w:t xml:space="preserve">4,361 (166)</w:t>
            </w:r>
          </w:p>
        </w:tc>
        <w:tc>
          <w:tcPr>
            <w:tcW w:w="1750" w:type="dxa"/>
          </w:tcPr>
          <w:p>
            <w:pPr>
              <w:spacing w:before="0" w:after="0" w:line="240" w:lineRule="auto"/>
            </w:pPr>
            <w:r>
              <w:rPr>
                <w:rFonts w:ascii="Arial" w:hAnsi="Arial" w:cs="Arial" w:eastAsia="Arial"/>
                <w:sz w:val="22"/>
                <w:szCs w:val="22"/>
              </w:rPr>
              <w:t xml:space="preserve">4,361 (166)</w:t>
            </w:r>
          </w:p>
        </w:tc>
        <w:tc>
          <w:tcPr>
            <w:tcW w:w="1750" w:type="dxa"/>
          </w:tcPr>
          <w:p>
            <w:pPr>
              <w:spacing w:before="0" w:after="0" w:line="240" w:lineRule="auto"/>
            </w:pPr>
            <w:r>
              <w:rPr>
                <w:rFonts w:ascii="Arial" w:hAnsi="Arial" w:cs="Arial" w:eastAsia="Arial"/>
                <w:sz w:val="22"/>
                <w:szCs w:val="22"/>
              </w:rPr>
              <w:t xml:space="preserve">4,361 (166)</w:t>
            </w:r>
          </w:p>
        </w:tc>
      </w:tr>
      <w:tr>
        <w:trPr>
          <w:cantSplit/>
        </w:trPr>
        <w:tc>
          <w:tcPr>
            <w:tcW w:w="2360" w:type="dxa"/>
          </w:tcPr>
          <w:p>
            <w:pPr>
              <w:spacing w:before="0" w:after="0" w:line="240" w:lineRule="auto"/>
            </w:pPr>
            <w:r>
              <w:rPr>
                <w:rFonts w:ascii="Arial" w:hAnsi="Arial" w:cs="Arial" w:eastAsia="Arial"/>
                <w:sz w:val="22"/>
                <w:szCs w:val="22"/>
              </w:rPr>
              <w:t xml:space="preserve">Imputed data sets</w:t>
            </w:r>
          </w:p>
        </w:tc>
        <w:tc>
          <w:tcPr>
            <w:tcW w:w="1750" w:type="dxa"/>
          </w:tcPr>
          <w:p>
            <w:pPr>
              <w:spacing w:before="0" w:after="0" w:line="240" w:lineRule="auto"/>
            </w:pPr>
            <w:r>
              <w:rPr>
                <w:rFonts w:ascii="Arial" w:hAnsi="Arial" w:cs="Arial" w:eastAsia="Arial"/>
                <w:sz w:val="22"/>
                <w:szCs w:val="22"/>
              </w:rPr>
              <w:t xml:space="preserve">None</w:t>
            </w:r>
          </w:p>
        </w:tc>
        <w:tc>
          <w:tcPr>
            <w:tcW w:w="1750" w:type="dxa"/>
          </w:tcPr>
          <w:p>
            <w:pPr>
              <w:spacing w:before="0" w:after="0" w:line="240" w:lineRule="auto"/>
            </w:pPr>
            <w:r>
              <w:rPr>
                <w:rFonts w:ascii="Arial" w:hAnsi="Arial" w:cs="Arial" w:eastAsia="Arial"/>
                <w:sz w:val="22"/>
                <w:szCs w:val="22"/>
              </w:rPr>
              <w:t xml:space="preserve">None</w:t>
            </w:r>
          </w:p>
        </w:tc>
        <w:tc>
          <w:tcPr>
            <w:tcW w:w="1750" w:type="dxa"/>
          </w:tcPr>
          <w:p>
            <w:pPr>
              <w:spacing w:before="0" w:after="0" w:line="240" w:lineRule="auto"/>
            </w:pPr>
            <w:r>
              <w:rPr>
                <w:rFonts w:ascii="Arial" w:hAnsi="Arial" w:cs="Arial" w:eastAsia="Arial"/>
                <w:sz w:val="22"/>
                <w:szCs w:val="22"/>
              </w:rPr>
              <w:t xml:space="preserve">20</w:t>
            </w:r>
          </w:p>
        </w:tc>
        <w:tc>
          <w:tcPr>
            <w:tcW w:w="1750" w:type="dxa"/>
          </w:tcPr>
          <w:p>
            <w:pPr>
              <w:spacing w:before="0" w:after="0" w:line="240" w:lineRule="auto"/>
            </w:pPr>
            <w:r>
              <w:rPr>
                <w:rFonts w:ascii="Arial" w:hAnsi="Arial" w:cs="Arial" w:eastAsia="Arial"/>
                <w:sz w:val="22"/>
                <w:szCs w:val="22"/>
              </w:rPr>
              <w:t xml:space="preserve">20</w:t>
            </w:r>
          </w:p>
        </w:tc>
      </w:tr>
      <w:tr>
        <w:trPr>
          <w:cantSplit/>
        </w:trPr>
        <w:tc>
          <w:tcPr>
            <w:tcW w:w="9360" w:type="dxa"/>
            <w:gridSpan w:val="5"/>
          </w:tcPr>
          <w:p>
            <w:pPr>
              <w:keepNext/>
              <w:spacing w:before="0" w:after="0" w:line="240" w:lineRule="auto"/>
            </w:pPr>
            <w:r>
              <w:rPr>
                <w:rFonts w:ascii="Arial" w:hAnsi="Arial" w:cs="Arial" w:eastAsia="Arial"/>
                <w:b/>
                <w:bCs/>
                <w:sz w:val="22"/>
                <w:szCs w:val="22"/>
              </w:rPr>
              <w:t xml:space="preserve">CFPS 2018</w:t>
            </w:r>
          </w:p>
        </w:tc>
      </w:tr>
      <w:tr>
        <w:trPr>
          <w:cantSplit/>
        </w:trPr>
        <w:tc>
          <w:tcPr>
            <w:tcW w:w="9360" w:type="dxa"/>
            <w:gridSpan w:val="5"/>
          </w:tcPr>
          <w:p>
            <w:pPr>
              <w:keepNext/>
              <w:spacing w:before="0" w:after="0" w:line="240" w:lineRule="auto"/>
            </w:pPr>
            <w:r>
              <w:rPr>
                <w:rFonts w:ascii="Arial" w:hAnsi="Arial" w:cs="Arial" w:eastAsia="Arial"/>
                <w:i/>
                <w:iCs/>
                <w:sz w:val="22"/>
                <w:szCs w:val="22"/>
              </w:rPr>
              <w:t xml:space="preserve">Junior high school or above</w:t>
            </w:r>
          </w:p>
        </w:tc>
      </w:tr>
      <w:tr>
        <w:trPr>
          <w:cantSplit/>
        </w:trPr>
        <w:tc>
          <w:tcPr>
            <w:tcW w:w="2360" w:type="dxa"/>
          </w:tcPr>
          <w:p>
            <w:pPr>
              <w:spacing w:before="0" w:after="0" w:line="240" w:lineRule="auto"/>
              <w:ind w:left="227"/>
            </w:pPr>
            <w:r>
              <w:rPr>
                <w:rFonts w:ascii="Arial" w:hAnsi="Arial" w:cs="Arial" w:eastAsia="Arial"/>
                <w:sz w:val="22"/>
                <w:szCs w:val="22"/>
              </w:rPr>
              <w:t xml:space="preserve">Agricultural hukou at age 3</w:t>
            </w:r>
          </w:p>
        </w:tc>
        <w:tc>
          <w:tcPr>
            <w:tcW w:w="1750" w:type="dxa"/>
          </w:tcPr>
          <w:p>
            <w:pPr>
              <w:spacing w:before="0" w:after="0" w:line="240" w:lineRule="auto"/>
            </w:pPr>
            <w:r>
              <w:rPr>
                <w:rFonts w:ascii="Arial" w:hAnsi="Arial" w:cs="Arial" w:eastAsia="Arial"/>
                <w:sz w:val="22"/>
                <w:szCs w:val="22"/>
              </w:rPr>
              <w:t xml:space="preserve">-19.6 (&lt;0.001)</w:t>
            </w:r>
          </w:p>
          <w:p>
            <w:pPr>
              <w:spacing w:before="0" w:after="0" w:line="240" w:lineRule="auto"/>
            </w:pPr>
            <w:r>
              <w:rPr>
                <w:rFonts w:ascii="Arial" w:hAnsi="Arial" w:cs="Arial" w:eastAsia="Arial"/>
                <w:sz w:val="22"/>
                <w:szCs w:val="22"/>
              </w:rPr>
              <w:t xml:space="preserve">[-26.3, -12.8]</w:t>
            </w:r>
          </w:p>
        </w:tc>
        <w:tc>
          <w:tcPr>
            <w:tcW w:w="1750" w:type="dxa"/>
          </w:tcPr>
          <w:p>
            <w:pPr>
              <w:spacing w:before="0" w:after="0" w:line="240" w:lineRule="auto"/>
            </w:pPr>
            <w:r>
              <w:rPr>
                <w:rFonts w:ascii="Arial" w:hAnsi="Arial" w:cs="Arial" w:eastAsia="Arial"/>
                <w:sz w:val="22"/>
                <w:szCs w:val="22"/>
              </w:rPr>
              <w:t xml:space="preserve">-18.6 (&lt;0.001)</w:t>
            </w:r>
          </w:p>
          <w:p>
            <w:pPr>
              <w:spacing w:before="0" w:after="0" w:line="240" w:lineRule="auto"/>
            </w:pPr>
            <w:r>
              <w:rPr>
                <w:rFonts w:ascii="Arial" w:hAnsi="Arial" w:cs="Arial" w:eastAsia="Arial"/>
                <w:sz w:val="22"/>
                <w:szCs w:val="22"/>
              </w:rPr>
              <w:t xml:space="preserve">[-25.3, -12.0]</w:t>
            </w:r>
          </w:p>
        </w:tc>
        <w:tc>
          <w:tcPr>
            <w:tcW w:w="1750" w:type="dxa"/>
          </w:tcPr>
          <w:p>
            <w:pPr>
              <w:spacing w:before="0" w:after="0" w:line="240" w:lineRule="auto"/>
            </w:pPr>
            <w:r>
              <w:rPr>
                <w:rFonts w:ascii="Arial" w:hAnsi="Arial" w:cs="Arial" w:eastAsia="Arial"/>
                <w:sz w:val="22"/>
                <w:szCs w:val="22"/>
              </w:rPr>
              <w:t xml:space="preserve">-15.0 (&lt;0.001)</w:t>
            </w:r>
          </w:p>
          <w:p>
            <w:pPr>
              <w:spacing w:before="0" w:after="0" w:line="240" w:lineRule="auto"/>
            </w:pPr>
            <w:r>
              <w:rPr>
                <w:rFonts w:ascii="Arial" w:hAnsi="Arial" w:cs="Arial" w:eastAsia="Arial"/>
                <w:sz w:val="22"/>
                <w:szCs w:val="22"/>
              </w:rPr>
              <w:t xml:space="preserve">[-20.3, -9.8]</w:t>
            </w:r>
          </w:p>
        </w:tc>
        <w:tc>
          <w:tcPr>
            <w:tcW w:w="1750" w:type="dxa"/>
          </w:tcPr>
          <w:p>
            <w:pPr>
              <w:spacing w:before="0" w:after="0" w:line="240" w:lineRule="auto"/>
            </w:pPr>
            <w:r>
              <w:rPr>
                <w:rFonts w:ascii="Arial" w:hAnsi="Arial" w:cs="Arial" w:eastAsia="Arial"/>
                <w:sz w:val="22"/>
                <w:szCs w:val="22"/>
              </w:rPr>
              <w:t xml:space="preserve">-9.8 (&lt;0.001)</w:t>
            </w:r>
          </w:p>
          <w:p>
            <w:pPr>
              <w:spacing w:before="0" w:after="0" w:line="240" w:lineRule="auto"/>
            </w:pPr>
            <w:r>
              <w:rPr>
                <w:rFonts w:ascii="Arial" w:hAnsi="Arial" w:cs="Arial" w:eastAsia="Arial"/>
                <w:sz w:val="22"/>
                <w:szCs w:val="22"/>
              </w:rPr>
              <w:t xml:space="preserve">[-15.1, -4.5]</w:t>
            </w:r>
          </w:p>
        </w:tc>
      </w:tr>
      <w:tr>
        <w:trPr>
          <w:cantSplit/>
        </w:trPr>
        <w:tc>
          <w:tcPr>
            <w:tcW w:w="2360" w:type="dxa"/>
          </w:tcPr>
          <w:p>
            <w:pPr>
              <w:spacing w:before="0" w:after="0" w:line="240" w:lineRule="auto"/>
              <w:ind w:left="227"/>
            </w:pPr>
            <w:r>
              <w:rPr>
                <w:rFonts w:ascii="Arial" w:hAnsi="Arial" w:cs="Arial" w:eastAsia="Arial"/>
                <w:sz w:val="22"/>
                <w:szCs w:val="22"/>
              </w:rPr>
              <w:t xml:space="preserve">Non-agricultural hukou at age 3</w:t>
            </w:r>
          </w:p>
        </w:tc>
        <w:tc>
          <w:tcPr>
            <w:tcW w:w="1750" w:type="dxa"/>
          </w:tcPr>
          <w:p>
            <w:pPr>
              <w:spacing w:before="0" w:after="0" w:line="240" w:lineRule="auto"/>
            </w:pPr>
            <w:r>
              <w:rPr>
                <w:rFonts w:ascii="Arial" w:hAnsi="Arial" w:cs="Arial" w:eastAsia="Arial"/>
                <w:sz w:val="22"/>
                <w:szCs w:val="22"/>
              </w:rPr>
              <w:t xml:space="preserve">-19.5 (&lt;0.001)</w:t>
            </w:r>
          </w:p>
          <w:p>
            <w:pPr>
              <w:spacing w:before="0" w:after="0" w:line="240" w:lineRule="auto"/>
            </w:pPr>
            <w:r>
              <w:rPr>
                <w:rFonts w:ascii="Arial" w:hAnsi="Arial" w:cs="Arial" w:eastAsia="Arial"/>
                <w:sz w:val="22"/>
                <w:szCs w:val="22"/>
              </w:rPr>
              <w:t xml:space="preserve">[-26.5, -12.5]</w:t>
            </w:r>
          </w:p>
        </w:tc>
        <w:tc>
          <w:tcPr>
            <w:tcW w:w="1750" w:type="dxa"/>
          </w:tcPr>
          <w:p>
            <w:pPr>
              <w:spacing w:before="0" w:after="0" w:line="240" w:lineRule="auto"/>
            </w:pPr>
            <w:r>
              <w:rPr>
                <w:rFonts w:ascii="Arial" w:hAnsi="Arial" w:cs="Arial" w:eastAsia="Arial"/>
                <w:sz w:val="22"/>
                <w:szCs w:val="22"/>
              </w:rPr>
              <w:t xml:space="preserve">2.8 (0.446)</w:t>
            </w:r>
          </w:p>
          <w:p>
            <w:pPr>
              <w:spacing w:before="0" w:after="0" w:line="240" w:lineRule="auto"/>
            </w:pPr>
            <w:r>
              <w:rPr>
                <w:rFonts w:ascii="Arial" w:hAnsi="Arial" w:cs="Arial" w:eastAsia="Arial"/>
                <w:sz w:val="22"/>
                <w:szCs w:val="22"/>
              </w:rPr>
              <w:t xml:space="preserve">[-4.4, 10.1]</w:t>
            </w:r>
          </w:p>
        </w:tc>
        <w:tc>
          <w:tcPr>
            <w:tcW w:w="1750" w:type="dxa"/>
          </w:tcPr>
          <w:p>
            <w:pPr>
              <w:spacing w:before="0" w:after="0" w:line="240" w:lineRule="auto"/>
            </w:pPr>
            <w:r>
              <w:rPr>
                <w:rFonts w:ascii="Arial" w:hAnsi="Arial" w:cs="Arial" w:eastAsia="Arial"/>
                <w:sz w:val="22"/>
                <w:szCs w:val="22"/>
              </w:rPr>
              <w:t xml:space="preserve">1.2 (0.745)</w:t>
            </w:r>
          </w:p>
          <w:p>
            <w:pPr>
              <w:spacing w:before="0" w:after="0" w:line="240" w:lineRule="auto"/>
            </w:pPr>
            <w:r>
              <w:rPr>
                <w:rFonts w:ascii="Arial" w:hAnsi="Arial" w:cs="Arial" w:eastAsia="Arial"/>
                <w:sz w:val="22"/>
                <w:szCs w:val="22"/>
              </w:rPr>
              <w:t xml:space="preserve">[-6.0, 8.4]</w:t>
            </w:r>
          </w:p>
        </w:tc>
        <w:tc>
          <w:tcPr>
            <w:tcW w:w="1750" w:type="dxa"/>
          </w:tcPr>
          <w:p>
            <w:pPr>
              <w:spacing w:before="0" w:after="0" w:line="240" w:lineRule="auto"/>
            </w:pPr>
            <w:r>
              <w:rPr>
                <w:rFonts w:ascii="Arial" w:hAnsi="Arial" w:cs="Arial" w:eastAsia="Arial"/>
                <w:sz w:val="22"/>
                <w:szCs w:val="22"/>
              </w:rPr>
              <w:t xml:space="preserve">3.6 (0.308)</w:t>
            </w:r>
          </w:p>
          <w:p>
            <w:pPr>
              <w:spacing w:before="0" w:after="0" w:line="240" w:lineRule="auto"/>
            </w:pPr>
            <w:r>
              <w:rPr>
                <w:rFonts w:ascii="Arial" w:hAnsi="Arial" w:cs="Arial" w:eastAsia="Arial"/>
                <w:sz w:val="22"/>
                <w:szCs w:val="22"/>
              </w:rPr>
              <w:t xml:space="preserve">[-3.3, 10.4]</w:t>
            </w:r>
          </w:p>
        </w:tc>
      </w:tr>
      <w:tr>
        <w:trPr>
          <w:cantSplit/>
        </w:trPr>
        <w:tc>
          <w:tcPr>
            <w:tcW w:w="2360" w:type="dxa"/>
          </w:tcPr>
          <w:p>
            <w:pPr>
              <w:spacing w:before="0" w:after="0" w:line="240" w:lineRule="auto"/>
              <w:ind w:left="227"/>
            </w:pPr>
            <w:r>
              <w:rPr>
                <w:rFonts w:ascii="Arial" w:hAnsi="Arial" w:cs="Arial" w:eastAsia="Arial"/>
                <w:sz w:val="22"/>
                <w:szCs w:val="22"/>
              </w:rPr>
              <w:t xml:space="preserve">Difference</w:t>
            </w:r>
          </w:p>
        </w:tc>
        <w:tc>
          <w:tcPr>
            <w:tcW w:w="1750" w:type="dxa"/>
          </w:tcPr>
          <w:p>
            <w:pPr>
              <w:spacing w:before="0" w:after="0" w:line="240" w:lineRule="auto"/>
            </w:pPr>
            <w:r>
              <w:rPr>
                <w:rFonts w:ascii="Arial" w:hAnsi="Arial" w:cs="Arial" w:eastAsia="Arial"/>
                <w:sz w:val="22"/>
                <w:szCs w:val="22"/>
              </w:rPr>
              <w:t xml:space="preserve">0.0 (0.781)</w:t>
            </w:r>
          </w:p>
          <w:p>
            <w:pPr>
              <w:spacing w:before="0" w:after="0" w:line="240" w:lineRule="auto"/>
            </w:pPr>
            <w:r>
              <w:rPr>
                <w:rFonts w:ascii="Arial" w:hAnsi="Arial" w:cs="Arial" w:eastAsia="Arial"/>
                <w:sz w:val="22"/>
                <w:szCs w:val="22"/>
              </w:rPr>
              <w:t xml:space="preserve">[-0.4, 0.3]</w:t>
            </w:r>
          </w:p>
        </w:tc>
        <w:tc>
          <w:tcPr>
            <w:tcW w:w="1750" w:type="dxa"/>
          </w:tcPr>
          <w:p>
            <w:pPr>
              <w:spacing w:before="0" w:after="0" w:line="240" w:lineRule="auto"/>
            </w:pPr>
            <w:r>
              <w:rPr>
                <w:rFonts w:ascii="Arial" w:hAnsi="Arial" w:cs="Arial" w:eastAsia="Arial"/>
                <w:sz w:val="22"/>
                <w:szCs w:val="22"/>
              </w:rPr>
              <w:t xml:space="preserve">-21.4 (&lt;0.001)</w:t>
            </w:r>
          </w:p>
          <w:p>
            <w:pPr>
              <w:spacing w:before="0" w:after="0" w:line="240" w:lineRule="auto"/>
            </w:pPr>
            <w:r>
              <w:rPr>
                <w:rFonts w:ascii="Arial" w:hAnsi="Arial" w:cs="Arial" w:eastAsia="Arial"/>
                <w:sz w:val="22"/>
                <w:szCs w:val="22"/>
              </w:rPr>
              <w:t xml:space="preserve">[-31.4, -11.5]</w:t>
            </w:r>
          </w:p>
        </w:tc>
        <w:tc>
          <w:tcPr>
            <w:tcW w:w="1750" w:type="dxa"/>
          </w:tcPr>
          <w:p>
            <w:pPr>
              <w:spacing w:before="0" w:after="0" w:line="240" w:lineRule="auto"/>
            </w:pPr>
            <w:r>
              <w:rPr>
                <w:rFonts w:ascii="Arial" w:hAnsi="Arial" w:cs="Arial" w:eastAsia="Arial"/>
                <w:sz w:val="22"/>
                <w:szCs w:val="22"/>
              </w:rPr>
              <w:t xml:space="preserve">-16.2 (&lt;0.001)</w:t>
            </w:r>
          </w:p>
          <w:p>
            <w:pPr>
              <w:spacing w:before="0" w:after="0" w:line="240" w:lineRule="auto"/>
            </w:pPr>
            <w:r>
              <w:rPr>
                <w:rFonts w:ascii="Arial" w:hAnsi="Arial" w:cs="Arial" w:eastAsia="Arial"/>
                <w:sz w:val="22"/>
                <w:szCs w:val="22"/>
              </w:rPr>
              <w:t xml:space="preserve">[-24.9, -7.5]</w:t>
            </w:r>
          </w:p>
        </w:tc>
        <w:tc>
          <w:tcPr>
            <w:tcW w:w="1750" w:type="dxa"/>
          </w:tcPr>
          <w:p>
            <w:pPr>
              <w:spacing w:before="0" w:after="0" w:line="240" w:lineRule="auto"/>
            </w:pPr>
            <w:r>
              <w:rPr>
                <w:rFonts w:ascii="Arial" w:hAnsi="Arial" w:cs="Arial" w:eastAsia="Arial"/>
                <w:sz w:val="22"/>
                <w:szCs w:val="22"/>
              </w:rPr>
              <w:t xml:space="preserve">-13.4 (0.002)</w:t>
            </w:r>
          </w:p>
          <w:p>
            <w:pPr>
              <w:spacing w:before="0" w:after="0" w:line="240" w:lineRule="auto"/>
            </w:pPr>
            <w:r>
              <w:rPr>
                <w:rFonts w:ascii="Arial" w:hAnsi="Arial" w:cs="Arial" w:eastAsia="Arial"/>
                <w:sz w:val="22"/>
                <w:szCs w:val="22"/>
              </w:rPr>
              <w:t xml:space="preserve">[-21.8, -4.9]</w:t>
            </w:r>
          </w:p>
        </w:tc>
      </w:tr>
      <w:tr>
        <w:trPr>
          <w:cantSplit/>
        </w:trPr>
        <w:tc>
          <w:tcPr>
            <w:tcW w:w="9360" w:type="dxa"/>
            <w:gridSpan w:val="5"/>
          </w:tcPr>
          <w:p>
            <w:pPr>
              <w:keepNext/>
              <w:spacing w:before="0" w:after="0" w:line="240" w:lineRule="auto"/>
            </w:pPr>
            <w:r>
              <w:rPr>
                <w:rFonts w:ascii="Arial" w:hAnsi="Arial" w:cs="Arial" w:eastAsia="Arial"/>
                <w:i/>
                <w:iCs/>
                <w:sz w:val="22"/>
                <w:szCs w:val="22"/>
              </w:rPr>
              <w:t xml:space="preserve">Senior high school or above</w:t>
            </w:r>
          </w:p>
        </w:tc>
      </w:tr>
      <w:tr>
        <w:trPr>
          <w:cantSplit/>
        </w:trPr>
        <w:tc>
          <w:tcPr>
            <w:tcW w:w="2360" w:type="dxa"/>
          </w:tcPr>
          <w:p>
            <w:pPr>
              <w:spacing w:before="0" w:after="0" w:line="240" w:lineRule="auto"/>
              <w:ind w:left="227"/>
            </w:pPr>
            <w:r>
              <w:rPr>
                <w:rFonts w:ascii="Arial" w:hAnsi="Arial" w:cs="Arial" w:eastAsia="Arial"/>
                <w:sz w:val="22"/>
                <w:szCs w:val="22"/>
              </w:rPr>
              <w:t xml:space="preserve">Agricultural hukou at age 3</w:t>
            </w:r>
          </w:p>
        </w:tc>
        <w:tc>
          <w:tcPr>
            <w:tcW w:w="1750" w:type="dxa"/>
          </w:tcPr>
          <w:p>
            <w:pPr>
              <w:spacing w:before="0" w:after="0" w:line="240" w:lineRule="auto"/>
            </w:pPr>
            <w:r>
              <w:rPr>
                <w:rFonts w:ascii="Arial" w:hAnsi="Arial" w:cs="Arial" w:eastAsia="Arial"/>
                <w:sz w:val="22"/>
                <w:szCs w:val="22"/>
              </w:rPr>
              <w:t xml:space="preserve">-13.3 (&lt;0.001)</w:t>
            </w:r>
          </w:p>
          <w:p>
            <w:pPr>
              <w:spacing w:before="0" w:after="0" w:line="240" w:lineRule="auto"/>
            </w:pPr>
            <w:r>
              <w:rPr>
                <w:rFonts w:ascii="Arial" w:hAnsi="Arial" w:cs="Arial" w:eastAsia="Arial"/>
                <w:sz w:val="22"/>
                <w:szCs w:val="22"/>
              </w:rPr>
              <w:t xml:space="preserve">[-17.4, -9.2]</w:t>
            </w:r>
          </w:p>
        </w:tc>
        <w:tc>
          <w:tcPr>
            <w:tcW w:w="1750" w:type="dxa"/>
          </w:tcPr>
          <w:p>
            <w:pPr>
              <w:spacing w:before="0" w:after="0" w:line="240" w:lineRule="auto"/>
            </w:pPr>
            <w:r>
              <w:rPr>
                <w:rFonts w:ascii="Arial" w:hAnsi="Arial" w:cs="Arial" w:eastAsia="Arial"/>
                <w:sz w:val="22"/>
                <w:szCs w:val="22"/>
              </w:rPr>
              <w:t xml:space="preserve">-11.1 (&lt;0.001)</w:t>
            </w:r>
          </w:p>
          <w:p>
            <w:pPr>
              <w:spacing w:before="0" w:after="0" w:line="240" w:lineRule="auto"/>
            </w:pPr>
            <w:r>
              <w:rPr>
                <w:rFonts w:ascii="Arial" w:hAnsi="Arial" w:cs="Arial" w:eastAsia="Arial"/>
                <w:sz w:val="22"/>
                <w:szCs w:val="22"/>
              </w:rPr>
              <w:t xml:space="preserve">[-14.6, -7.6]</w:t>
            </w:r>
          </w:p>
        </w:tc>
        <w:tc>
          <w:tcPr>
            <w:tcW w:w="1750" w:type="dxa"/>
          </w:tcPr>
          <w:p>
            <w:pPr>
              <w:spacing w:before="0" w:after="0" w:line="240" w:lineRule="auto"/>
            </w:pPr>
            <w:r>
              <w:rPr>
                <w:rFonts w:ascii="Arial" w:hAnsi="Arial" w:cs="Arial" w:eastAsia="Arial"/>
                <w:sz w:val="22"/>
                <w:szCs w:val="22"/>
              </w:rPr>
              <w:t xml:space="preserve">-9.3 (&lt;0.001)</w:t>
            </w:r>
          </w:p>
          <w:p>
            <w:pPr>
              <w:spacing w:before="0" w:after="0" w:line="240" w:lineRule="auto"/>
            </w:pPr>
            <w:r>
              <w:rPr>
                <w:rFonts w:ascii="Arial" w:hAnsi="Arial" w:cs="Arial" w:eastAsia="Arial"/>
                <w:sz w:val="22"/>
                <w:szCs w:val="22"/>
              </w:rPr>
              <w:t xml:space="preserve">[-12.2, -6.3]</w:t>
            </w:r>
          </w:p>
        </w:tc>
        <w:tc>
          <w:tcPr>
            <w:tcW w:w="1750" w:type="dxa"/>
          </w:tcPr>
          <w:p>
            <w:pPr>
              <w:spacing w:before="0" w:after="0" w:line="240" w:lineRule="auto"/>
            </w:pPr>
            <w:r>
              <w:rPr>
                <w:rFonts w:ascii="Arial" w:hAnsi="Arial" w:cs="Arial" w:eastAsia="Arial"/>
                <w:sz w:val="22"/>
                <w:szCs w:val="22"/>
              </w:rPr>
              <w:t xml:space="preserve">-6.3 (&lt;0.001)</w:t>
            </w:r>
          </w:p>
          <w:p>
            <w:pPr>
              <w:spacing w:before="0" w:after="0" w:line="240" w:lineRule="auto"/>
            </w:pPr>
            <w:r>
              <w:rPr>
                <w:rFonts w:ascii="Arial" w:hAnsi="Arial" w:cs="Arial" w:eastAsia="Arial"/>
                <w:sz w:val="22"/>
                <w:szCs w:val="22"/>
              </w:rPr>
              <w:t xml:space="preserve">[-9.5, -3.1]</w:t>
            </w:r>
          </w:p>
        </w:tc>
      </w:tr>
      <w:tr>
        <w:trPr>
          <w:cantSplit/>
        </w:trPr>
        <w:tc>
          <w:tcPr>
            <w:tcW w:w="2360" w:type="dxa"/>
          </w:tcPr>
          <w:p>
            <w:pPr>
              <w:spacing w:before="0" w:after="0" w:line="240" w:lineRule="auto"/>
              <w:ind w:left="227"/>
            </w:pPr>
            <w:r>
              <w:rPr>
                <w:rFonts w:ascii="Arial" w:hAnsi="Arial" w:cs="Arial" w:eastAsia="Arial"/>
                <w:sz w:val="22"/>
                <w:szCs w:val="22"/>
              </w:rPr>
              <w:t xml:space="preserve">Non-agricultural hukou at age 3</w:t>
            </w:r>
          </w:p>
        </w:tc>
        <w:tc>
          <w:tcPr>
            <w:tcW w:w="1750" w:type="dxa"/>
          </w:tcPr>
          <w:p>
            <w:pPr>
              <w:spacing w:before="0" w:after="0" w:line="240" w:lineRule="auto"/>
            </w:pPr>
            <w:r>
              <w:rPr>
                <w:rFonts w:ascii="Arial" w:hAnsi="Arial" w:cs="Arial" w:eastAsia="Arial"/>
                <w:sz w:val="22"/>
                <w:szCs w:val="22"/>
              </w:rPr>
              <w:t xml:space="preserve">-15.1 (&lt;0.001)</w:t>
            </w:r>
          </w:p>
          <w:p>
            <w:pPr>
              <w:spacing w:before="0" w:after="0" w:line="240" w:lineRule="auto"/>
            </w:pPr>
            <w:r>
              <w:rPr>
                <w:rFonts w:ascii="Arial" w:hAnsi="Arial" w:cs="Arial" w:eastAsia="Arial"/>
                <w:sz w:val="22"/>
                <w:szCs w:val="22"/>
              </w:rPr>
              <w:t xml:space="preserve">[-19.8, -10.3]</w:t>
            </w:r>
          </w:p>
        </w:tc>
        <w:tc>
          <w:tcPr>
            <w:tcW w:w="1750" w:type="dxa"/>
          </w:tcPr>
          <w:p>
            <w:pPr>
              <w:spacing w:before="0" w:after="0" w:line="240" w:lineRule="auto"/>
            </w:pPr>
            <w:r>
              <w:rPr>
                <w:rFonts w:ascii="Arial" w:hAnsi="Arial" w:cs="Arial" w:eastAsia="Arial"/>
                <w:sz w:val="22"/>
                <w:szCs w:val="22"/>
              </w:rPr>
              <w:t xml:space="preserve">5.6 (0.472)</w:t>
            </w:r>
          </w:p>
          <w:p>
            <w:pPr>
              <w:spacing w:before="0" w:after="0" w:line="240" w:lineRule="auto"/>
            </w:pPr>
            <w:r>
              <w:rPr>
                <w:rFonts w:ascii="Arial" w:hAnsi="Arial" w:cs="Arial" w:eastAsia="Arial"/>
                <w:sz w:val="22"/>
                <w:szCs w:val="22"/>
              </w:rPr>
              <w:t xml:space="preserve">[-9.6, 20.8]</w:t>
            </w:r>
          </w:p>
        </w:tc>
        <w:tc>
          <w:tcPr>
            <w:tcW w:w="1750" w:type="dxa"/>
          </w:tcPr>
          <w:p>
            <w:pPr>
              <w:spacing w:before="0" w:after="0" w:line="240" w:lineRule="auto"/>
            </w:pPr>
            <w:r>
              <w:rPr>
                <w:rFonts w:ascii="Arial" w:hAnsi="Arial" w:cs="Arial" w:eastAsia="Arial"/>
                <w:sz w:val="22"/>
                <w:szCs w:val="22"/>
              </w:rPr>
              <w:t xml:space="preserve">2.2 (0.750)</w:t>
            </w:r>
          </w:p>
          <w:p>
            <w:pPr>
              <w:spacing w:before="0" w:after="0" w:line="240" w:lineRule="auto"/>
            </w:pPr>
            <w:r>
              <w:rPr>
                <w:rFonts w:ascii="Arial" w:hAnsi="Arial" w:cs="Arial" w:eastAsia="Arial"/>
                <w:sz w:val="22"/>
                <w:szCs w:val="22"/>
              </w:rPr>
              <w:t xml:space="preserve">[-11.1, 15.4]</w:t>
            </w:r>
          </w:p>
        </w:tc>
        <w:tc>
          <w:tcPr>
            <w:tcW w:w="1750" w:type="dxa"/>
          </w:tcPr>
          <w:p>
            <w:pPr>
              <w:spacing w:before="0" w:after="0" w:line="240" w:lineRule="auto"/>
            </w:pPr>
            <w:r>
              <w:rPr>
                <w:rFonts w:ascii="Arial" w:hAnsi="Arial" w:cs="Arial" w:eastAsia="Arial"/>
                <w:sz w:val="22"/>
                <w:szCs w:val="22"/>
              </w:rPr>
              <w:t xml:space="preserve">6.8 (0.343)</w:t>
            </w:r>
          </w:p>
          <w:p>
            <w:pPr>
              <w:spacing w:before="0" w:after="0" w:line="240" w:lineRule="auto"/>
            </w:pPr>
            <w:r>
              <w:rPr>
                <w:rFonts w:ascii="Arial" w:hAnsi="Arial" w:cs="Arial" w:eastAsia="Arial"/>
                <w:sz w:val="22"/>
                <w:szCs w:val="22"/>
              </w:rPr>
              <w:t xml:space="preserve">[-7.2, 20.8]</w:t>
            </w:r>
          </w:p>
        </w:tc>
      </w:tr>
      <w:tr>
        <w:trPr>
          <w:cantSplit/>
        </w:trPr>
        <w:tc>
          <w:tcPr>
            <w:tcW w:w="2360" w:type="dxa"/>
          </w:tcPr>
          <w:p>
            <w:pPr>
              <w:spacing w:before="0" w:after="0" w:line="240" w:lineRule="auto"/>
              <w:ind w:left="227"/>
            </w:pPr>
            <w:r>
              <w:rPr>
                <w:rFonts w:ascii="Arial" w:hAnsi="Arial" w:cs="Arial" w:eastAsia="Arial"/>
                <w:sz w:val="22"/>
                <w:szCs w:val="22"/>
              </w:rPr>
              <w:t xml:space="preserve">Difference</w:t>
            </w:r>
          </w:p>
        </w:tc>
        <w:tc>
          <w:tcPr>
            <w:tcW w:w="1750" w:type="dxa"/>
          </w:tcPr>
          <w:p>
            <w:pPr>
              <w:spacing w:before="0" w:after="0" w:line="240" w:lineRule="auto"/>
            </w:pPr>
            <w:r>
              <w:rPr>
                <w:rFonts w:ascii="Arial" w:hAnsi="Arial" w:cs="Arial" w:eastAsia="Arial"/>
                <w:sz w:val="22"/>
                <w:szCs w:val="22"/>
              </w:rPr>
              <w:t xml:space="preserve">1.8 (&lt;0.001)</w:t>
            </w:r>
          </w:p>
          <w:p>
            <w:pPr>
              <w:spacing w:before="0" w:after="0" w:line="240" w:lineRule="auto"/>
            </w:pPr>
            <w:r>
              <w:rPr>
                <w:rFonts w:ascii="Arial" w:hAnsi="Arial" w:cs="Arial" w:eastAsia="Arial"/>
                <w:sz w:val="22"/>
                <w:szCs w:val="22"/>
              </w:rPr>
              <w:t xml:space="preserve">[1.1, 2.5]</w:t>
            </w:r>
          </w:p>
        </w:tc>
        <w:tc>
          <w:tcPr>
            <w:tcW w:w="1750" w:type="dxa"/>
          </w:tcPr>
          <w:p>
            <w:pPr>
              <w:spacing w:before="0" w:after="0" w:line="240" w:lineRule="auto"/>
            </w:pPr>
            <w:r>
              <w:rPr>
                <w:rFonts w:ascii="Arial" w:hAnsi="Arial" w:cs="Arial" w:eastAsia="Arial"/>
                <w:sz w:val="22"/>
                <w:szCs w:val="22"/>
              </w:rPr>
              <w:t xml:space="preserve">-16.7 (0.035)</w:t>
            </w:r>
          </w:p>
          <w:p>
            <w:pPr>
              <w:spacing w:before="0" w:after="0" w:line="240" w:lineRule="auto"/>
            </w:pPr>
            <w:r>
              <w:rPr>
                <w:rFonts w:ascii="Arial" w:hAnsi="Arial" w:cs="Arial" w:eastAsia="Arial"/>
                <w:sz w:val="22"/>
                <w:szCs w:val="22"/>
              </w:rPr>
              <w:t xml:space="preserve">[-32.3, -1.1]</w:t>
            </w:r>
          </w:p>
        </w:tc>
        <w:tc>
          <w:tcPr>
            <w:tcW w:w="1750" w:type="dxa"/>
          </w:tcPr>
          <w:p>
            <w:pPr>
              <w:spacing w:before="0" w:after="0" w:line="240" w:lineRule="auto"/>
            </w:pPr>
            <w:r>
              <w:rPr>
                <w:rFonts w:ascii="Arial" w:hAnsi="Arial" w:cs="Arial" w:eastAsia="Arial"/>
                <w:sz w:val="22"/>
                <w:szCs w:val="22"/>
              </w:rPr>
              <w:t xml:space="preserve">-11.4 (0.094)</w:t>
            </w:r>
          </w:p>
          <w:p>
            <w:pPr>
              <w:spacing w:before="0" w:after="0" w:line="240" w:lineRule="auto"/>
            </w:pPr>
            <w:r>
              <w:rPr>
                <w:rFonts w:ascii="Arial" w:hAnsi="Arial" w:cs="Arial" w:eastAsia="Arial"/>
                <w:sz w:val="22"/>
                <w:szCs w:val="22"/>
              </w:rPr>
              <w:t xml:space="preserve">[-24.8, 2.0]</w:t>
            </w:r>
          </w:p>
        </w:tc>
        <w:tc>
          <w:tcPr>
            <w:tcW w:w="1750" w:type="dxa"/>
          </w:tcPr>
          <w:p>
            <w:pPr>
              <w:spacing w:before="0" w:after="0" w:line="240" w:lineRule="auto"/>
            </w:pPr>
            <w:r>
              <w:rPr>
                <w:rFonts w:ascii="Arial" w:hAnsi="Arial" w:cs="Arial" w:eastAsia="Arial"/>
                <w:sz w:val="22"/>
                <w:szCs w:val="22"/>
              </w:rPr>
              <w:t xml:space="preserve">-13.1 (0.072)</w:t>
            </w:r>
          </w:p>
          <w:p>
            <w:pPr>
              <w:spacing w:before="0" w:after="0" w:line="240" w:lineRule="auto"/>
            </w:pPr>
            <w:r>
              <w:rPr>
                <w:rFonts w:ascii="Arial" w:hAnsi="Arial" w:cs="Arial" w:eastAsia="Arial"/>
                <w:sz w:val="22"/>
                <w:szCs w:val="22"/>
              </w:rPr>
              <w:t xml:space="preserve">[-27.3, 1.1]</w:t>
            </w:r>
          </w:p>
        </w:tc>
      </w:tr>
      <w:tr>
        <w:trPr>
          <w:cantSplit/>
        </w:trPr>
        <w:tc>
          <w:tcPr>
            <w:tcW w:w="9360" w:type="dxa"/>
            <w:gridSpan w:val="5"/>
          </w:tcPr>
          <w:p>
            <w:pPr>
              <w:keepNext/>
              <w:spacing w:before="0" w:after="0" w:line="240" w:lineRule="auto"/>
            </w:pPr>
            <w:r>
              <w:rPr>
                <w:rFonts w:ascii="Arial" w:hAnsi="Arial" w:cs="Arial" w:eastAsia="Arial"/>
                <w:i/>
                <w:iCs/>
                <w:sz w:val="22"/>
                <w:szCs w:val="22"/>
              </w:rPr>
              <w:t xml:space="preserve">College or above</w:t>
            </w:r>
          </w:p>
        </w:tc>
      </w:tr>
      <w:tr>
        <w:trPr>
          <w:cantSplit/>
        </w:trPr>
        <w:tc>
          <w:tcPr>
            <w:tcW w:w="2360" w:type="dxa"/>
          </w:tcPr>
          <w:p>
            <w:pPr>
              <w:spacing w:before="0" w:after="0" w:line="240" w:lineRule="auto"/>
              <w:ind w:left="227"/>
            </w:pPr>
            <w:r>
              <w:rPr>
                <w:rFonts w:ascii="Arial" w:hAnsi="Arial" w:cs="Arial" w:eastAsia="Arial"/>
                <w:sz w:val="22"/>
                <w:szCs w:val="22"/>
              </w:rPr>
              <w:t xml:space="preserve">Agricultural hukou at age 3</w:t>
            </w:r>
          </w:p>
        </w:tc>
        <w:tc>
          <w:tcPr>
            <w:tcW w:w="1750" w:type="dxa"/>
          </w:tcPr>
          <w:p>
            <w:pPr>
              <w:spacing w:before="0" w:after="0" w:line="240" w:lineRule="auto"/>
            </w:pPr>
            <w:r>
              <w:rPr>
                <w:rFonts w:ascii="Arial" w:hAnsi="Arial" w:cs="Arial" w:eastAsia="Arial"/>
                <w:sz w:val="22"/>
                <w:szCs w:val="22"/>
              </w:rPr>
              <w:t xml:space="preserve">-7.5 (&lt;0.001)</w:t>
            </w:r>
          </w:p>
          <w:p>
            <w:pPr>
              <w:spacing w:before="0" w:after="0" w:line="240" w:lineRule="auto"/>
            </w:pPr>
            <w:r>
              <w:rPr>
                <w:rFonts w:ascii="Arial" w:hAnsi="Arial" w:cs="Arial" w:eastAsia="Arial"/>
                <w:sz w:val="22"/>
                <w:szCs w:val="22"/>
              </w:rPr>
              <w:t xml:space="preserve">[-9.7, -5.4]</w:t>
            </w:r>
          </w:p>
        </w:tc>
        <w:tc>
          <w:tcPr>
            <w:tcW w:w="1750" w:type="dxa"/>
          </w:tcPr>
          <w:p>
            <w:pPr>
              <w:spacing w:before="0" w:after="0" w:line="240" w:lineRule="auto"/>
            </w:pPr>
            <w:r>
              <w:rPr>
                <w:rFonts w:ascii="Arial" w:hAnsi="Arial" w:cs="Arial" w:eastAsia="Arial"/>
                <w:sz w:val="22"/>
                <w:szCs w:val="22"/>
              </w:rPr>
              <w:t xml:space="preserve">-5.5 (&lt;0.001)</w:t>
            </w:r>
          </w:p>
          <w:p>
            <w:pPr>
              <w:spacing w:before="0" w:after="0" w:line="240" w:lineRule="auto"/>
            </w:pPr>
            <w:r>
              <w:rPr>
                <w:rFonts w:ascii="Arial" w:hAnsi="Arial" w:cs="Arial" w:eastAsia="Arial"/>
                <w:sz w:val="22"/>
                <w:szCs w:val="22"/>
              </w:rPr>
              <w:t xml:space="preserve">[-7.0, -3.9]</w:t>
            </w:r>
          </w:p>
        </w:tc>
        <w:tc>
          <w:tcPr>
            <w:tcW w:w="1750" w:type="dxa"/>
          </w:tcPr>
          <w:p>
            <w:pPr>
              <w:spacing w:before="0" w:after="0" w:line="240" w:lineRule="auto"/>
            </w:pPr>
            <w:r>
              <w:rPr>
                <w:rFonts w:ascii="Arial" w:hAnsi="Arial" w:cs="Arial" w:eastAsia="Arial"/>
                <w:sz w:val="22"/>
                <w:szCs w:val="22"/>
              </w:rPr>
              <w:t xml:space="preserve">-4.6 (&lt;0.001)</w:t>
            </w:r>
          </w:p>
          <w:p>
            <w:pPr>
              <w:spacing w:before="0" w:after="0" w:line="240" w:lineRule="auto"/>
            </w:pPr>
            <w:r>
              <w:rPr>
                <w:rFonts w:ascii="Arial" w:hAnsi="Arial" w:cs="Arial" w:eastAsia="Arial"/>
                <w:sz w:val="22"/>
                <w:szCs w:val="22"/>
              </w:rPr>
              <w:t xml:space="preserve">[-6.0, -3.2]</w:t>
            </w:r>
          </w:p>
        </w:tc>
        <w:tc>
          <w:tcPr>
            <w:tcW w:w="1750" w:type="dxa"/>
          </w:tcPr>
          <w:p>
            <w:pPr>
              <w:spacing w:before="0" w:after="0" w:line="240" w:lineRule="auto"/>
            </w:pPr>
            <w:r>
              <w:rPr>
                <w:rFonts w:ascii="Arial" w:hAnsi="Arial" w:cs="Arial" w:eastAsia="Arial"/>
                <w:sz w:val="22"/>
                <w:szCs w:val="22"/>
              </w:rPr>
              <w:t xml:space="preserve">-3.2 (&lt;0.001)</w:t>
            </w:r>
          </w:p>
          <w:p>
            <w:pPr>
              <w:spacing w:before="0" w:after="0" w:line="240" w:lineRule="auto"/>
            </w:pPr>
            <w:r>
              <w:rPr>
                <w:rFonts w:ascii="Arial" w:hAnsi="Arial" w:cs="Arial" w:eastAsia="Arial"/>
                <w:sz w:val="22"/>
                <w:szCs w:val="22"/>
              </w:rPr>
              <w:t xml:space="preserve">[-4.8, -1.7]</w:t>
            </w:r>
          </w:p>
        </w:tc>
      </w:tr>
      <w:tr>
        <w:trPr>
          <w:cantSplit/>
        </w:trPr>
        <w:tc>
          <w:tcPr>
            <w:tcW w:w="2360" w:type="dxa"/>
          </w:tcPr>
          <w:p>
            <w:pPr>
              <w:spacing w:before="0" w:after="0" w:line="240" w:lineRule="auto"/>
              <w:ind w:left="227"/>
            </w:pPr>
            <w:r>
              <w:rPr>
                <w:rFonts w:ascii="Arial" w:hAnsi="Arial" w:cs="Arial" w:eastAsia="Arial"/>
                <w:sz w:val="22"/>
                <w:szCs w:val="22"/>
              </w:rPr>
              <w:t xml:space="preserve">Non-agricultural hukou at age 3</w:t>
            </w:r>
          </w:p>
        </w:tc>
        <w:tc>
          <w:tcPr>
            <w:tcW w:w="1750" w:type="dxa"/>
          </w:tcPr>
          <w:p>
            <w:pPr>
              <w:spacing w:before="0" w:after="0" w:line="240" w:lineRule="auto"/>
            </w:pPr>
            <w:r>
              <w:rPr>
                <w:rFonts w:ascii="Arial" w:hAnsi="Arial" w:cs="Arial" w:eastAsia="Arial"/>
                <w:sz w:val="22"/>
                <w:szCs w:val="22"/>
              </w:rPr>
              <w:t xml:space="preserve">-9.3 (&lt;0.001)</w:t>
            </w:r>
          </w:p>
          <w:p>
            <w:pPr>
              <w:spacing w:before="0" w:after="0" w:line="240" w:lineRule="auto"/>
            </w:pPr>
            <w:r>
              <w:rPr>
                <w:rFonts w:ascii="Arial" w:hAnsi="Arial" w:cs="Arial" w:eastAsia="Arial"/>
                <w:sz w:val="22"/>
                <w:szCs w:val="22"/>
              </w:rPr>
              <w:t xml:space="preserve">[-12.0, -6.7]</w:t>
            </w:r>
          </w:p>
        </w:tc>
        <w:tc>
          <w:tcPr>
            <w:tcW w:w="1750" w:type="dxa"/>
          </w:tcPr>
          <w:p>
            <w:pPr>
              <w:spacing w:before="0" w:after="0" w:line="240" w:lineRule="auto"/>
            </w:pPr>
            <w:r>
              <w:rPr>
                <w:rFonts w:ascii="Arial" w:hAnsi="Arial" w:cs="Arial" w:eastAsia="Arial"/>
                <w:sz w:val="22"/>
                <w:szCs w:val="22"/>
              </w:rPr>
              <w:t xml:space="preserve">5.8 (0.490)</w:t>
            </w:r>
          </w:p>
          <w:p>
            <w:pPr>
              <w:spacing w:before="0" w:after="0" w:line="240" w:lineRule="auto"/>
            </w:pPr>
            <w:r>
              <w:rPr>
                <w:rFonts w:ascii="Arial" w:hAnsi="Arial" w:cs="Arial" w:eastAsia="Arial"/>
                <w:sz w:val="22"/>
                <w:szCs w:val="22"/>
              </w:rPr>
              <w:t xml:space="preserve">[-10.6, 22.2]</w:t>
            </w:r>
          </w:p>
        </w:tc>
        <w:tc>
          <w:tcPr>
            <w:tcW w:w="1750" w:type="dxa"/>
          </w:tcPr>
          <w:p>
            <w:pPr>
              <w:spacing w:before="0" w:after="0" w:line="240" w:lineRule="auto"/>
            </w:pPr>
            <w:r>
              <w:rPr>
                <w:rFonts w:ascii="Arial" w:hAnsi="Arial" w:cs="Arial" w:eastAsia="Arial"/>
                <w:sz w:val="22"/>
                <w:szCs w:val="22"/>
              </w:rPr>
              <w:t xml:space="preserve">2.2 (0.753)</w:t>
            </w:r>
          </w:p>
          <w:p>
            <w:pPr>
              <w:spacing w:before="0" w:after="0" w:line="240" w:lineRule="auto"/>
            </w:pPr>
            <w:r>
              <w:rPr>
                <w:rFonts w:ascii="Arial" w:hAnsi="Arial" w:cs="Arial" w:eastAsia="Arial"/>
                <w:sz w:val="22"/>
                <w:szCs w:val="22"/>
              </w:rPr>
              <w:t xml:space="preserve">[-11.5, 15.8]</w:t>
            </w:r>
          </w:p>
        </w:tc>
        <w:tc>
          <w:tcPr>
            <w:tcW w:w="1750" w:type="dxa"/>
          </w:tcPr>
          <w:p>
            <w:pPr>
              <w:spacing w:before="0" w:after="0" w:line="240" w:lineRule="auto"/>
            </w:pPr>
            <w:r>
              <w:rPr>
                <w:rFonts w:ascii="Arial" w:hAnsi="Arial" w:cs="Arial" w:eastAsia="Arial"/>
                <w:sz w:val="22"/>
                <w:szCs w:val="22"/>
              </w:rPr>
              <w:t xml:space="preserve">7.1 (0.366)</w:t>
            </w:r>
          </w:p>
          <w:p>
            <w:pPr>
              <w:spacing w:before="0" w:after="0" w:line="240" w:lineRule="auto"/>
            </w:pPr>
            <w:r>
              <w:rPr>
                <w:rFonts w:ascii="Arial" w:hAnsi="Arial" w:cs="Arial" w:eastAsia="Arial"/>
                <w:sz w:val="22"/>
                <w:szCs w:val="22"/>
              </w:rPr>
              <w:t xml:space="preserve">[-8.3, 22.4]</w:t>
            </w:r>
          </w:p>
        </w:tc>
      </w:tr>
      <w:tr>
        <w:trPr>
          <w:cantSplit/>
        </w:trPr>
        <w:tc>
          <w:tcPr>
            <w:tcW w:w="2360" w:type="dxa"/>
          </w:tcPr>
          <w:p>
            <w:pPr>
              <w:spacing w:before="0" w:after="0" w:line="240" w:lineRule="auto"/>
              <w:ind w:left="227"/>
            </w:pPr>
            <w:r>
              <w:rPr>
                <w:rFonts w:ascii="Arial" w:hAnsi="Arial" w:cs="Arial" w:eastAsia="Arial"/>
                <w:sz w:val="22"/>
                <w:szCs w:val="22"/>
              </w:rPr>
              <w:t xml:space="preserve">Difference</w:t>
            </w:r>
          </w:p>
        </w:tc>
        <w:tc>
          <w:tcPr>
            <w:tcW w:w="1750" w:type="dxa"/>
          </w:tcPr>
          <w:p>
            <w:pPr>
              <w:spacing w:before="0" w:after="0" w:line="240" w:lineRule="auto"/>
            </w:pPr>
            <w:r>
              <w:rPr>
                <w:rFonts w:ascii="Arial" w:hAnsi="Arial" w:cs="Arial" w:eastAsia="Arial"/>
                <w:sz w:val="22"/>
                <w:szCs w:val="22"/>
              </w:rPr>
              <w:t xml:space="preserve">1.8 (&lt;0.001)</w:t>
            </w:r>
          </w:p>
          <w:p>
            <w:pPr>
              <w:spacing w:before="0" w:after="0" w:line="240" w:lineRule="auto"/>
            </w:pPr>
            <w:r>
              <w:rPr>
                <w:rFonts w:ascii="Arial" w:hAnsi="Arial" w:cs="Arial" w:eastAsia="Arial"/>
                <w:sz w:val="22"/>
                <w:szCs w:val="22"/>
              </w:rPr>
              <w:t xml:space="preserve">[1.3, 2.3]</w:t>
            </w:r>
          </w:p>
        </w:tc>
        <w:tc>
          <w:tcPr>
            <w:tcW w:w="1750" w:type="dxa"/>
          </w:tcPr>
          <w:p>
            <w:pPr>
              <w:spacing w:before="0" w:after="0" w:line="240" w:lineRule="auto"/>
            </w:pPr>
            <w:r>
              <w:rPr>
                <w:rFonts w:ascii="Arial" w:hAnsi="Arial" w:cs="Arial" w:eastAsia="Arial"/>
                <w:sz w:val="22"/>
                <w:szCs w:val="22"/>
              </w:rPr>
              <w:t xml:space="preserve">-11.3 (0.182)</w:t>
            </w:r>
          </w:p>
          <w:p>
            <w:pPr>
              <w:spacing w:before="0" w:after="0" w:line="240" w:lineRule="auto"/>
            </w:pPr>
            <w:r>
              <w:rPr>
                <w:rFonts w:ascii="Arial" w:hAnsi="Arial" w:cs="Arial" w:eastAsia="Arial"/>
                <w:sz w:val="22"/>
                <w:szCs w:val="22"/>
              </w:rPr>
              <w:t xml:space="preserve">[-27.8, 5.3]</w:t>
            </w:r>
          </w:p>
        </w:tc>
        <w:tc>
          <w:tcPr>
            <w:tcW w:w="1750" w:type="dxa"/>
          </w:tcPr>
          <w:p>
            <w:pPr>
              <w:spacing w:before="0" w:after="0" w:line="240" w:lineRule="auto"/>
            </w:pPr>
            <w:r>
              <w:rPr>
                <w:rFonts w:ascii="Arial" w:hAnsi="Arial" w:cs="Arial" w:eastAsia="Arial"/>
                <w:sz w:val="22"/>
                <w:szCs w:val="22"/>
              </w:rPr>
              <w:t xml:space="preserve">-6.8 (0.328)</w:t>
            </w:r>
          </w:p>
          <w:p>
            <w:pPr>
              <w:spacing w:before="0" w:after="0" w:line="240" w:lineRule="auto"/>
            </w:pPr>
            <w:r>
              <w:rPr>
                <w:rFonts w:ascii="Arial" w:hAnsi="Arial" w:cs="Arial" w:eastAsia="Arial"/>
                <w:sz w:val="22"/>
                <w:szCs w:val="22"/>
              </w:rPr>
              <w:t xml:space="preserve">[-20.5, 6.9]</w:t>
            </w:r>
          </w:p>
        </w:tc>
        <w:tc>
          <w:tcPr>
            <w:tcW w:w="1750" w:type="dxa"/>
          </w:tcPr>
          <w:p>
            <w:pPr>
              <w:spacing w:before="0" w:after="0" w:line="240" w:lineRule="auto"/>
            </w:pPr>
            <w:r>
              <w:rPr>
                <w:rFonts w:ascii="Arial" w:hAnsi="Arial" w:cs="Arial" w:eastAsia="Arial"/>
                <w:sz w:val="22"/>
                <w:szCs w:val="22"/>
              </w:rPr>
              <w:t xml:space="preserve">-10.3 (0.189)</w:t>
            </w:r>
          </w:p>
          <w:p>
            <w:pPr>
              <w:spacing w:before="0" w:after="0" w:line="240" w:lineRule="auto"/>
            </w:pPr>
            <w:r>
              <w:rPr>
                <w:rFonts w:ascii="Arial" w:hAnsi="Arial" w:cs="Arial" w:eastAsia="Arial"/>
                <w:sz w:val="22"/>
                <w:szCs w:val="22"/>
              </w:rPr>
              <w:t xml:space="preserve">[-25.7, 5.1]</w:t>
            </w:r>
          </w:p>
        </w:tc>
      </w:tr>
      <w:tr>
        <w:trPr>
          <w:cantSplit/>
        </w:trPr>
        <w:tc>
          <w:tcPr>
            <w:tcW w:w="9360" w:type="dxa"/>
            <w:gridSpan w:val="5"/>
          </w:tcPr>
          <w:p>
            <w:pPr>
              <w:keepNext/>
              <w:spacing w:before="0" w:after="0" w:line="240" w:lineRule="auto"/>
            </w:pPr>
            <w:r>
              <w:rPr>
                <w:rFonts w:ascii="Arial" w:hAnsi="Arial" w:cs="Arial" w:eastAsia="Arial"/>
                <w:i/>
                <w:iCs/>
                <w:sz w:val="22"/>
                <w:szCs w:val="22"/>
              </w:rPr>
              <w:t xml:space="preserve">Respondents, n (non-Han n)</w:t>
            </w:r>
          </w:p>
        </w:tc>
      </w:tr>
      <w:tr>
        <w:trPr>
          <w:cantSplit/>
        </w:trPr>
        <w:tc>
          <w:tcPr>
            <w:tcW w:w="2360" w:type="dxa"/>
          </w:tcPr>
          <w:p>
            <w:pPr>
              <w:spacing w:before="0" w:after="0" w:line="240" w:lineRule="auto"/>
              <w:ind w:left="227"/>
            </w:pPr>
            <w:r>
              <w:rPr>
                <w:rFonts w:ascii="Arial" w:hAnsi="Arial" w:cs="Arial" w:eastAsia="Arial"/>
                <w:sz w:val="22"/>
                <w:szCs w:val="22"/>
              </w:rPr>
              <w:t xml:space="preserve">All</w:t>
            </w:r>
          </w:p>
        </w:tc>
        <w:tc>
          <w:tcPr>
            <w:tcW w:w="1750" w:type="dxa"/>
          </w:tcPr>
          <w:p>
            <w:pPr>
              <w:spacing w:before="0" w:after="0" w:line="240" w:lineRule="auto"/>
            </w:pPr>
            <w:r>
              <w:rPr>
                <w:rFonts w:ascii="Arial" w:hAnsi="Arial" w:cs="Arial" w:eastAsia="Arial"/>
                <w:sz w:val="22"/>
                <w:szCs w:val="22"/>
              </w:rPr>
              <w:t xml:space="preserve">25,350 (2,123)</w:t>
            </w:r>
          </w:p>
        </w:tc>
        <w:tc>
          <w:tcPr>
            <w:tcW w:w="1750" w:type="dxa"/>
          </w:tcPr>
          <w:p>
            <w:pPr>
              <w:spacing w:before="0" w:after="0" w:line="240" w:lineRule="auto"/>
            </w:pPr>
            <w:r>
              <w:rPr>
                <w:rFonts w:ascii="Arial" w:hAnsi="Arial" w:cs="Arial" w:eastAsia="Arial"/>
                <w:sz w:val="22"/>
                <w:szCs w:val="22"/>
              </w:rPr>
              <w:t xml:space="preserve">25,350 (2,123)</w:t>
            </w:r>
          </w:p>
        </w:tc>
        <w:tc>
          <w:tcPr>
            <w:tcW w:w="1750" w:type="dxa"/>
          </w:tcPr>
          <w:p>
            <w:pPr>
              <w:spacing w:before="0" w:after="0" w:line="240" w:lineRule="auto"/>
            </w:pPr>
            <w:r>
              <w:rPr>
                <w:rFonts w:ascii="Arial" w:hAnsi="Arial" w:cs="Arial" w:eastAsia="Arial"/>
                <w:sz w:val="22"/>
                <w:szCs w:val="22"/>
              </w:rPr>
              <w:t xml:space="preserve">25,350 (2,123)</w:t>
            </w:r>
          </w:p>
        </w:tc>
        <w:tc>
          <w:tcPr>
            <w:tcW w:w="1750" w:type="dxa"/>
          </w:tcPr>
          <w:p>
            <w:pPr>
              <w:spacing w:before="0" w:after="0" w:line="240" w:lineRule="auto"/>
            </w:pPr>
            <w:r>
              <w:rPr>
                <w:rFonts w:ascii="Arial" w:hAnsi="Arial" w:cs="Arial" w:eastAsia="Arial"/>
                <w:sz w:val="22"/>
                <w:szCs w:val="22"/>
              </w:rPr>
              <w:t xml:space="preserve">25,350 (2,123)</w:t>
            </w:r>
          </w:p>
        </w:tc>
      </w:tr>
      <w:tr>
        <w:trPr>
          <w:cantSplit/>
        </w:trPr>
        <w:tc>
          <w:tcPr>
            <w:tcW w:w="2360" w:type="dxa"/>
          </w:tcPr>
          <w:p>
            <w:pPr>
              <w:spacing w:before="0" w:after="0" w:line="240" w:lineRule="auto"/>
              <w:ind w:left="227"/>
            </w:pPr>
            <w:r>
              <w:rPr>
                <w:rFonts w:ascii="Arial" w:hAnsi="Arial" w:cs="Arial" w:eastAsia="Arial"/>
                <w:sz w:val="22"/>
                <w:szCs w:val="22"/>
              </w:rPr>
              <w:t xml:space="preserve">Agricultural hukou at age 3</w:t>
            </w:r>
          </w:p>
        </w:tc>
        <w:tc>
          <w:tcPr>
            <w:tcW w:w="1750" w:type="dxa"/>
          </w:tcPr>
          <w:p>
            <w:pPr>
              <w:spacing w:before="0" w:after="0" w:line="240" w:lineRule="auto"/>
            </w:pPr>
            <w:r>
              <w:rPr>
                <w:rFonts w:ascii="Arial" w:hAnsi="Arial" w:cs="Arial" w:eastAsia="Arial"/>
                <w:sz w:val="22"/>
                <w:szCs w:val="22"/>
              </w:rPr>
              <w:t xml:space="preserve">22,612 (2,013)</w:t>
            </w:r>
          </w:p>
        </w:tc>
        <w:tc>
          <w:tcPr>
            <w:tcW w:w="1750" w:type="dxa"/>
          </w:tcPr>
          <w:p>
            <w:pPr>
              <w:spacing w:before="0" w:after="0" w:line="240" w:lineRule="auto"/>
            </w:pPr>
            <w:r>
              <w:rPr>
                <w:rFonts w:ascii="Arial" w:hAnsi="Arial" w:cs="Arial" w:eastAsia="Arial"/>
                <w:sz w:val="22"/>
                <w:szCs w:val="22"/>
              </w:rPr>
              <w:t xml:space="preserve">22,612 (2,013)</w:t>
            </w:r>
          </w:p>
        </w:tc>
        <w:tc>
          <w:tcPr>
            <w:tcW w:w="1750" w:type="dxa"/>
          </w:tcPr>
          <w:p>
            <w:pPr>
              <w:spacing w:before="0" w:after="0" w:line="240" w:lineRule="auto"/>
            </w:pPr>
            <w:r>
              <w:rPr>
                <w:rFonts w:ascii="Arial" w:hAnsi="Arial" w:cs="Arial" w:eastAsia="Arial"/>
                <w:sz w:val="22"/>
                <w:szCs w:val="22"/>
              </w:rPr>
              <w:t xml:space="preserve">22,612 (2,013)</w:t>
            </w:r>
          </w:p>
        </w:tc>
        <w:tc>
          <w:tcPr>
            <w:tcW w:w="1750" w:type="dxa"/>
          </w:tcPr>
          <w:p>
            <w:pPr>
              <w:spacing w:before="0" w:after="0" w:line="240" w:lineRule="auto"/>
            </w:pPr>
            <w:r>
              <w:rPr>
                <w:rFonts w:ascii="Arial" w:hAnsi="Arial" w:cs="Arial" w:eastAsia="Arial"/>
                <w:sz w:val="22"/>
                <w:szCs w:val="22"/>
              </w:rPr>
              <w:t xml:space="preserve">22,612 (2,013)</w:t>
            </w:r>
          </w:p>
        </w:tc>
      </w:tr>
      <w:tr>
        <w:trPr>
          <w:cantSplit/>
        </w:trPr>
        <w:tc>
          <w:tcPr>
            <w:tcW w:w="2360" w:type="dxa"/>
          </w:tcPr>
          <w:p>
            <w:pPr>
              <w:spacing w:before="0" w:after="0" w:line="240" w:lineRule="auto"/>
              <w:ind w:left="227"/>
            </w:pPr>
            <w:r>
              <w:rPr>
                <w:rFonts w:ascii="Arial" w:hAnsi="Arial" w:cs="Arial" w:eastAsia="Arial"/>
                <w:sz w:val="22"/>
                <w:szCs w:val="22"/>
              </w:rPr>
              <w:t xml:space="preserve">Non-agricultural hukou at age 3</w:t>
            </w:r>
          </w:p>
        </w:tc>
        <w:tc>
          <w:tcPr>
            <w:tcW w:w="1750" w:type="dxa"/>
          </w:tcPr>
          <w:p>
            <w:pPr>
              <w:spacing w:before="0" w:after="0" w:line="240" w:lineRule="auto"/>
            </w:pPr>
            <w:r>
              <w:rPr>
                <w:rFonts w:ascii="Arial" w:hAnsi="Arial" w:cs="Arial" w:eastAsia="Arial"/>
                <w:sz w:val="22"/>
                <w:szCs w:val="22"/>
              </w:rPr>
              <w:t xml:space="preserve">2,738 (110)</w:t>
            </w:r>
          </w:p>
        </w:tc>
        <w:tc>
          <w:tcPr>
            <w:tcW w:w="1750" w:type="dxa"/>
          </w:tcPr>
          <w:p>
            <w:pPr>
              <w:spacing w:before="0" w:after="0" w:line="240" w:lineRule="auto"/>
            </w:pPr>
            <w:r>
              <w:rPr>
                <w:rFonts w:ascii="Arial" w:hAnsi="Arial" w:cs="Arial" w:eastAsia="Arial"/>
                <w:sz w:val="22"/>
                <w:szCs w:val="22"/>
              </w:rPr>
              <w:t xml:space="preserve">2,738 (110)</w:t>
            </w:r>
          </w:p>
        </w:tc>
        <w:tc>
          <w:tcPr>
            <w:tcW w:w="1750" w:type="dxa"/>
          </w:tcPr>
          <w:p>
            <w:pPr>
              <w:spacing w:before="0" w:after="0" w:line="240" w:lineRule="auto"/>
            </w:pPr>
            <w:r>
              <w:rPr>
                <w:rFonts w:ascii="Arial" w:hAnsi="Arial" w:cs="Arial" w:eastAsia="Arial"/>
                <w:sz w:val="22"/>
                <w:szCs w:val="22"/>
              </w:rPr>
              <w:t xml:space="preserve">2,738 (110)</w:t>
            </w:r>
          </w:p>
        </w:tc>
        <w:tc>
          <w:tcPr>
            <w:tcW w:w="1750" w:type="dxa"/>
          </w:tcPr>
          <w:p>
            <w:pPr>
              <w:spacing w:before="0" w:after="0" w:line="240" w:lineRule="auto"/>
            </w:pPr>
            <w:r>
              <w:rPr>
                <w:rFonts w:ascii="Arial" w:hAnsi="Arial" w:cs="Arial" w:eastAsia="Arial"/>
                <w:sz w:val="22"/>
                <w:szCs w:val="22"/>
              </w:rPr>
              <w:t xml:space="preserve">2,738 (110)</w:t>
            </w:r>
          </w:p>
        </w:tc>
      </w:tr>
      <w:tr>
        <w:trPr>
          <w:cantSplit/>
        </w:trPr>
        <w:tc>
          <w:tcPr>
            <w:tcW w:w="2360" w:type="dxa"/>
            <w:tcBorders>
              <w:bottom w:val="single" w:sz="18" w:space="0" w:color="000000"/>
            </w:tcBorders>
          </w:tcPr>
          <w:p>
            <w:pPr>
              <w:spacing w:before="0" w:after="0" w:line="240" w:lineRule="auto"/>
            </w:pPr>
            <w:r>
              <w:rPr>
                <w:rFonts w:ascii="Arial" w:hAnsi="Arial" w:cs="Arial" w:eastAsia="Arial"/>
                <w:sz w:val="22"/>
                <w:szCs w:val="22"/>
              </w:rPr>
              <w:t xml:space="preserve">Imputed data sets</w:t>
            </w:r>
          </w:p>
        </w:tc>
        <w:tc>
          <w:tcPr>
            <w:tcW w:w="1750" w:type="dxa"/>
            <w:tcBorders>
              <w:bottom w:val="single" w:sz="18" w:space="0" w:color="000000"/>
            </w:tcBorders>
          </w:tcPr>
          <w:p>
            <w:pPr>
              <w:spacing w:before="0" w:after="0" w:line="240" w:lineRule="auto"/>
            </w:pPr>
            <w:r>
              <w:rPr>
                <w:rFonts w:ascii="Arial" w:hAnsi="Arial" w:cs="Arial" w:eastAsia="Arial"/>
                <w:sz w:val="22"/>
                <w:szCs w:val="22"/>
              </w:rPr>
              <w:t xml:space="preserve">None</w:t>
            </w:r>
          </w:p>
        </w:tc>
        <w:tc>
          <w:tcPr>
            <w:tcW w:w="1750" w:type="dxa"/>
            <w:tcBorders>
              <w:bottom w:val="single" w:sz="18" w:space="0" w:color="000000"/>
            </w:tcBorders>
          </w:tcPr>
          <w:p>
            <w:pPr>
              <w:spacing w:before="0" w:after="0" w:line="240" w:lineRule="auto"/>
            </w:pPr>
            <w:r>
              <w:rPr>
                <w:rFonts w:ascii="Arial" w:hAnsi="Arial" w:cs="Arial" w:eastAsia="Arial"/>
                <w:sz w:val="22"/>
                <w:szCs w:val="22"/>
              </w:rPr>
              <w:t xml:space="preserve">None</w:t>
            </w:r>
          </w:p>
        </w:tc>
        <w:tc>
          <w:tcPr>
            <w:tcW w:w="1750" w:type="dxa"/>
            <w:tcBorders>
              <w:bottom w:val="single" w:sz="18" w:space="0" w:color="000000"/>
            </w:tcBorders>
          </w:tcPr>
          <w:p>
            <w:pPr>
              <w:spacing w:before="0" w:after="0" w:line="240" w:lineRule="auto"/>
            </w:pPr>
            <w:r>
              <w:rPr>
                <w:rFonts w:ascii="Arial" w:hAnsi="Arial" w:cs="Arial" w:eastAsia="Arial"/>
                <w:sz w:val="22"/>
                <w:szCs w:val="22"/>
              </w:rPr>
              <w:t xml:space="preserve">20</w:t>
            </w:r>
          </w:p>
        </w:tc>
        <w:tc>
          <w:tcPr>
            <w:tcW w:w="1750" w:type="dxa"/>
            <w:tcBorders>
              <w:bottom w:val="single" w:sz="18" w:space="0" w:color="000000"/>
            </w:tcBorders>
          </w:tcPr>
          <w:p>
            <w:pPr>
              <w:spacing w:before="0" w:after="0" w:line="240" w:lineRule="auto"/>
            </w:pPr>
            <w:r>
              <w:rPr>
                <w:rFonts w:ascii="Arial" w:hAnsi="Arial" w:cs="Arial" w:eastAsia="Arial"/>
                <w:sz w:val="22"/>
                <w:szCs w:val="22"/>
              </w:rPr>
              <w:t xml:space="preserve">20</w:t>
            </w:r>
          </w:p>
        </w:tc>
      </w:tr>
    </w:tbl>
    <w:p>
      <w:pPr>
        <w:keepNext w:val="0"/>
        <w:pageBreakBefore w:val="0"/>
        <w:spacing w:before="120" w:after="0" w:line="240" w:lineRule="auto"/>
      </w:pPr>
      <w:r>
        <w:rPr>
          <w:rFonts w:ascii="Arial" w:hAnsi="Arial" w:eastAsia="Arial"/>
          <w:b/>
          <w:i w:val="0"/>
          <w:sz w:val="22"/>
        </w:rPr>
        <w:t xml:space="preserve">Note: </w:t>
      </w:r>
      <w:r>
        <w:rPr>
          <w:rFonts w:ascii="Arial" w:hAnsi="Arial" w:eastAsia="Arial"/>
          <w:b w:val="0"/>
          <w:i w:val="0"/>
          <w:sz w:val="22"/>
        </w:rPr>
        <w:t xml:space="preserve">Each cell shows the average marginal effect of non-Han ethnicity, in percentage points, on the probability of reaching the stated level of education, within the group of hukou at age 3. The difference is the effect in the agricultural hukou group minus the effect in the non-agricultural hukou group. The ( ) includes the </w:t>
      </w:r>
      <w:r>
        <w:rPr>
          <w:rFonts w:ascii="Arial" w:hAnsi="Arial" w:eastAsia="Arial"/>
          <w:b w:val="0"/>
          <w:i/>
          <w:sz w:val="22"/>
        </w:rPr>
        <w:t>p</w:t>
      </w:r>
      <w:r>
        <w:rPr>
          <w:rFonts w:ascii="Arial" w:hAnsi="Arial" w:eastAsia="Arial"/>
          <w:b w:val="0"/>
          <w:i w:val="0"/>
          <w:sz w:val="22"/>
        </w:rPr>
        <w:t>-value and the [ ] the 95% confidence interval.</w:t>
      </w:r>
    </w:p>
    <w:p>
      <w:pPr>
        <w:keepNext w:val="0"/>
        <w:pageBreakBefore w:val="0"/>
        <w:spacing w:before="60" w:after="0" w:line="240" w:lineRule="auto"/>
      </w:pPr>
      <w:r>
        <w:rPr>
          <w:rFonts w:ascii="Arial" w:hAnsi="Arial" w:eastAsia="Arial"/>
          <w:b/>
          <w:i w:val="0"/>
          <w:sz w:val="22"/>
        </w:rPr>
        <w:t xml:space="preserve">Note: </w:t>
      </w:r>
      <w:r>
        <w:rPr>
          <w:rFonts w:ascii="Arial" w:hAnsi="Arial" w:eastAsia="Arial"/>
          <w:b w:val="0"/>
          <w:i w:val="0"/>
          <w:sz w:val="22"/>
        </w:rPr>
        <w:t>Ordered logit models of five education levels, weighted with the CFPS national cross-sectional weights and the survey design. M1 holds non-Han ethnicity, birth cohort and gender, so its two group effects differ only through the composition of the groups. M2 adds hukou at age 3 and its interaction with non-Han ethnicity, M3 adds parents' education and M4 adds province. M3 and M4 combine 20 imputed data sets of parents' education by Rubin's rules.</w:t>
      </w:r>
    </w:p>
    <w:p>
      <w:pPr>
        <w:keepNext w:val="0"/>
        <w:pageBreakBefore w:val="0"/>
        <w:spacing w:before="60" w:after="0" w:line="240" w:lineRule="auto"/>
      </w:pPr>
      <w:r>
        <w:rPr>
          <w:rFonts w:ascii="Arial" w:hAnsi="Arial" w:eastAsia="Arial"/>
          <w:b/>
          <w:i w:val="0"/>
          <w:sz w:val="22"/>
        </w:rPr>
        <w:t xml:space="preserve">Note: </w:t>
      </w:r>
      <w:r>
        <w:rPr>
          <w:rFonts w:ascii="Arial" w:hAnsi="Arial" w:eastAsia="Arial"/>
          <w:b w:val="0"/>
          <w:i w:val="0"/>
          <w:sz w:val="22"/>
        </w:rPr>
        <w:t>A birth cohort group with fewer than 30 respondents, or whose respondents are all in the lowest or all in the highest education level, is merged with a neighbouring group, and in the CFPS 2018 models respondents born 1990 or later form one birth cohort group. Table S3 reports every coefficient and the effects on primary school or above and on the expected education level.</w:t>
      </w:r>
    </w:p>
    <w:p>
      <w:pPr>
        <w:keepNext/>
        <w:pageBreakBefore/>
        <w:spacing w:before="0" w:after="0" w:line="240" w:lineRule="auto"/>
      </w:pPr>
      <w:r>
        <w:rPr>
          <w:rFonts w:ascii="Arial" w:hAnsi="Arial" w:eastAsia="Arial"/>
          <w:b/>
          <w:i w:val="0"/>
          <w:sz w:val="22"/>
        </w:rPr>
        <w:t>Table III</w:t>
      </w:r>
    </w:p>
    <w:p>
      <w:pPr>
        <w:keepNext/>
        <w:pageBreakBefore w:val="0"/>
        <w:spacing w:before="0" w:after="120" w:line="240" w:lineRule="auto"/>
      </w:pPr>
      <w:r>
        <w:rPr>
          <w:rFonts w:ascii="Arial" w:hAnsi="Arial" w:eastAsia="Arial"/>
          <w:b w:val="0"/>
          <w:i/>
          <w:sz w:val="22"/>
        </w:rPr>
        <w:t>Average Marginal Effects of Non-Han Ethnicity on Home Language, the Interviewer's Rating of Mandarin and the Word Test Score by Hukou at Age 3</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3160"/>
        <w:gridCol w:w="2200"/>
        <w:gridCol w:w="2200"/>
        <w:gridCol w:w="1800"/>
      </w:tblGrid>
      <w:tr>
        <w:trPr>
          <w:cantSplit/>
          <w:tblHeader/>
        </w:trPr>
        <w:tc>
          <w:tcPr>
            <w:tcW w:w="31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22"/>
                <w:szCs w:val="22"/>
              </w:rPr>
              <w:t xml:space="preserve"/>
            </w:r>
          </w:p>
        </w:tc>
        <w:tc>
          <w:tcPr>
            <w:tcW w:w="22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22"/>
                <w:szCs w:val="22"/>
              </w:rPr>
              <w:t xml:space="preserve">M4</w:t>
            </w:r>
          </w:p>
        </w:tc>
        <w:tc>
          <w:tcPr>
            <w:tcW w:w="22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22"/>
                <w:szCs w:val="22"/>
              </w:rPr>
              <w:t xml:space="preserve">M4 + education</w:t>
            </w:r>
          </w:p>
        </w:tc>
        <w:tc>
          <w:tcPr>
            <w:tcW w:w="18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22"/>
                <w:szCs w:val="22"/>
              </w:rPr>
              <w:t xml:space="preserve">n (non-Han n)</w:t>
            </w:r>
          </w:p>
        </w:tc>
      </w:tr>
      <w:tr>
        <w:trPr>
          <w:cantSplit/>
        </w:trPr>
        <w:tc>
          <w:tcPr>
            <w:tcW w:w="9360" w:type="dxa"/>
            <w:gridSpan w:val="4"/>
          </w:tcPr>
          <w:p>
            <w:pPr>
              <w:keepNext/>
              <w:spacing w:before="0" w:after="0" w:line="240" w:lineRule="auto"/>
            </w:pPr>
            <w:r>
              <w:rPr>
                <w:rFonts w:ascii="Arial" w:hAnsi="Arial" w:cs="Arial" w:eastAsia="Arial"/>
                <w:b/>
                <w:bCs/>
                <w:sz w:val="22"/>
                <w:szCs w:val="22"/>
              </w:rPr>
              <w:t xml:space="preserve">Home language (probability, percentage points)</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2010, Mandarin</w:t>
            </w:r>
          </w:p>
        </w:tc>
      </w:tr>
      <w:tr>
        <w:trPr>
          <w:cantSplit/>
        </w:trPr>
        <w:tc>
          <w:tcPr>
            <w:tcW w:w="3160" w:type="dxa"/>
          </w:tcPr>
          <w:p>
            <w:pPr>
              <w:spacing w:before="0" w:after="0" w:line="240" w:lineRule="auto"/>
              <w:ind w:left="227"/>
            </w:pPr>
            <w:r>
              <w:rPr>
                <w:rFonts w:ascii="Arial" w:hAnsi="Arial" w:cs="Arial" w:eastAsia="Arial"/>
                <w:sz w:val="22"/>
                <w:szCs w:val="22"/>
              </w:rPr>
              <w:t xml:space="preserve">Agricultural hukou at age 3</w:t>
            </w:r>
          </w:p>
        </w:tc>
        <w:tc>
          <w:tcPr>
            <w:tcW w:w="2200" w:type="dxa"/>
          </w:tcPr>
          <w:p>
            <w:pPr>
              <w:spacing w:before="0" w:after="0" w:line="240" w:lineRule="auto"/>
            </w:pPr>
            <w:r>
              <w:rPr>
                <w:rFonts w:ascii="Arial" w:hAnsi="Arial" w:cs="Arial" w:eastAsia="Arial"/>
                <w:sz w:val="22"/>
                <w:szCs w:val="22"/>
              </w:rPr>
              <w:t xml:space="preserve">18.7 (0.005)</w:t>
            </w:r>
          </w:p>
          <w:p>
            <w:pPr>
              <w:spacing w:before="0" w:after="0" w:line="240" w:lineRule="auto"/>
            </w:pPr>
            <w:r>
              <w:rPr>
                <w:rFonts w:ascii="Arial" w:hAnsi="Arial" w:cs="Arial" w:eastAsia="Arial"/>
                <w:sz w:val="22"/>
                <w:szCs w:val="22"/>
              </w:rPr>
              <w:t xml:space="preserve">[5.6, 31.8]</w:t>
            </w:r>
          </w:p>
        </w:tc>
        <w:tc>
          <w:tcPr>
            <w:tcW w:w="2200" w:type="dxa"/>
          </w:tcPr>
          <w:p>
            <w:pPr>
              <w:spacing w:before="0" w:after="0" w:line="240" w:lineRule="auto"/>
            </w:pPr>
            <w:r>
              <w:rPr>
                <w:rFonts w:ascii="Arial" w:hAnsi="Arial" w:cs="Arial" w:eastAsia="Arial"/>
                <w:sz w:val="22"/>
                <w:szCs w:val="22"/>
              </w:rPr>
              <w:t xml:space="preserve">19.5 (0.005)</w:t>
            </w:r>
          </w:p>
          <w:p>
            <w:pPr>
              <w:spacing w:before="0" w:after="0" w:line="240" w:lineRule="auto"/>
            </w:pPr>
            <w:r>
              <w:rPr>
                <w:rFonts w:ascii="Arial" w:hAnsi="Arial" w:cs="Arial" w:eastAsia="Arial"/>
                <w:sz w:val="22"/>
                <w:szCs w:val="22"/>
              </w:rPr>
              <w:t xml:space="preserve">[6.0, 32.9]</w:t>
            </w:r>
          </w:p>
        </w:tc>
        <w:tc>
          <w:tcPr>
            <w:tcW w:w="1800" w:type="dxa"/>
          </w:tcPr>
          <w:p>
            <w:pPr>
              <w:spacing w:before="0" w:after="0" w:line="240" w:lineRule="auto"/>
            </w:pPr>
            <w:r>
              <w:rPr>
                <w:rFonts w:ascii="Arial" w:hAnsi="Arial" w:cs="Arial" w:eastAsia="Arial"/>
                <w:sz w:val="22"/>
                <w:szCs w:val="22"/>
              </w:rPr>
              <w:t xml:space="preserve">27,205 (2,435)</w:t>
            </w:r>
          </w:p>
        </w:tc>
      </w:tr>
      <w:tr>
        <w:trPr>
          <w:cantSplit/>
        </w:trPr>
        <w:tc>
          <w:tcPr>
            <w:tcW w:w="3160" w:type="dxa"/>
          </w:tcPr>
          <w:p>
            <w:pPr>
              <w:spacing w:before="0" w:after="0" w:line="240" w:lineRule="auto"/>
              <w:ind w:left="227"/>
            </w:pPr>
            <w:r>
              <w:rPr>
                <w:rFonts w:ascii="Arial" w:hAnsi="Arial" w:cs="Arial" w:eastAsia="Arial"/>
                <w:sz w:val="22"/>
                <w:szCs w:val="22"/>
              </w:rPr>
              <w:t xml:space="preserve">Non-agricultural hukou at age 3</w:t>
            </w:r>
          </w:p>
        </w:tc>
        <w:tc>
          <w:tcPr>
            <w:tcW w:w="2200" w:type="dxa"/>
          </w:tcPr>
          <w:p>
            <w:pPr>
              <w:spacing w:before="0" w:after="0" w:line="240" w:lineRule="auto"/>
            </w:pPr>
            <w:r>
              <w:rPr>
                <w:rFonts w:ascii="Arial" w:hAnsi="Arial" w:cs="Arial" w:eastAsia="Arial"/>
                <w:sz w:val="22"/>
                <w:szCs w:val="22"/>
              </w:rPr>
              <w:t xml:space="preserve">12.5 (0.001)</w:t>
            </w:r>
          </w:p>
          <w:p>
            <w:pPr>
              <w:spacing w:before="0" w:after="0" w:line="240" w:lineRule="auto"/>
            </w:pPr>
            <w:r>
              <w:rPr>
                <w:rFonts w:ascii="Arial" w:hAnsi="Arial" w:cs="Arial" w:eastAsia="Arial"/>
                <w:sz w:val="22"/>
                <w:szCs w:val="22"/>
              </w:rPr>
              <w:t xml:space="preserve">[5.0, 19.9]</w:t>
            </w:r>
          </w:p>
        </w:tc>
        <w:tc>
          <w:tcPr>
            <w:tcW w:w="2200" w:type="dxa"/>
          </w:tcPr>
          <w:p>
            <w:pPr>
              <w:spacing w:before="0" w:after="0" w:line="240" w:lineRule="auto"/>
            </w:pPr>
            <w:r>
              <w:rPr>
                <w:rFonts w:ascii="Arial" w:hAnsi="Arial" w:cs="Arial" w:eastAsia="Arial"/>
                <w:sz w:val="22"/>
                <w:szCs w:val="22"/>
              </w:rPr>
              <w:t xml:space="preserve">13.3 (0.001)</w:t>
            </w:r>
          </w:p>
          <w:p>
            <w:pPr>
              <w:spacing w:before="0" w:after="0" w:line="240" w:lineRule="auto"/>
            </w:pPr>
            <w:r>
              <w:rPr>
                <w:rFonts w:ascii="Arial" w:hAnsi="Arial" w:cs="Arial" w:eastAsia="Arial"/>
                <w:sz w:val="22"/>
                <w:szCs w:val="22"/>
              </w:rPr>
              <w:t xml:space="preserve">[5.1, 21.5]</w:t>
            </w:r>
          </w:p>
        </w:tc>
        <w:tc>
          <w:tcPr>
            <w:tcW w:w="1800" w:type="dxa"/>
          </w:tcPr>
          <w:p>
            <w:pPr>
              <w:spacing w:before="0" w:after="0" w:line="240" w:lineRule="auto"/>
            </w:pPr>
            <w:r>
              <w:rPr>
                <w:rFonts w:ascii="Arial" w:hAnsi="Arial" w:cs="Arial" w:eastAsia="Arial"/>
                <w:sz w:val="22"/>
                <w:szCs w:val="22"/>
              </w:rPr>
              <w:t xml:space="preserve">4,984 (205)</w:t>
            </w:r>
          </w:p>
        </w:tc>
      </w:tr>
      <w:tr>
        <w:trPr>
          <w:cantSplit/>
        </w:trPr>
        <w:tc>
          <w:tcPr>
            <w:tcW w:w="3160" w:type="dxa"/>
          </w:tcPr>
          <w:p>
            <w:pPr>
              <w:spacing w:before="0" w:after="0" w:line="240" w:lineRule="auto"/>
              <w:ind w:left="227"/>
            </w:pPr>
            <w:r>
              <w:rPr>
                <w:rFonts w:ascii="Arial" w:hAnsi="Arial" w:cs="Arial" w:eastAsia="Arial"/>
                <w:sz w:val="22"/>
                <w:szCs w:val="22"/>
              </w:rPr>
              <w:t xml:space="preserve">Difference</w:t>
            </w:r>
          </w:p>
        </w:tc>
        <w:tc>
          <w:tcPr>
            <w:tcW w:w="2200" w:type="dxa"/>
          </w:tcPr>
          <w:p>
            <w:pPr>
              <w:spacing w:before="0" w:after="0" w:line="240" w:lineRule="auto"/>
            </w:pPr>
            <w:r>
              <w:rPr>
                <w:rFonts w:ascii="Arial" w:hAnsi="Arial" w:cs="Arial" w:eastAsia="Arial"/>
                <w:sz w:val="22"/>
                <w:szCs w:val="22"/>
              </w:rPr>
              <w:t xml:space="preserve">6.2 (0.333)</w:t>
            </w:r>
          </w:p>
          <w:p>
            <w:pPr>
              <w:spacing w:before="0" w:after="0" w:line="240" w:lineRule="auto"/>
            </w:pPr>
            <w:r>
              <w:rPr>
                <w:rFonts w:ascii="Arial" w:hAnsi="Arial" w:cs="Arial" w:eastAsia="Arial"/>
                <w:sz w:val="22"/>
                <w:szCs w:val="22"/>
              </w:rPr>
              <w:t xml:space="preserve">[-6.4, 18.9]</w:t>
            </w:r>
          </w:p>
        </w:tc>
        <w:tc>
          <w:tcPr>
            <w:tcW w:w="2200" w:type="dxa"/>
          </w:tcPr>
          <w:p>
            <w:pPr>
              <w:spacing w:before="0" w:after="0" w:line="240" w:lineRule="auto"/>
            </w:pPr>
            <w:r>
              <w:rPr>
                <w:rFonts w:ascii="Arial" w:hAnsi="Arial" w:cs="Arial" w:eastAsia="Arial"/>
                <w:sz w:val="22"/>
                <w:szCs w:val="22"/>
              </w:rPr>
              <w:t xml:space="preserve">6.2 (0.360)</w:t>
            </w:r>
          </w:p>
          <w:p>
            <w:pPr>
              <w:spacing w:before="0" w:after="0" w:line="240" w:lineRule="auto"/>
            </w:pPr>
            <w:r>
              <w:rPr>
                <w:rFonts w:ascii="Arial" w:hAnsi="Arial" w:cs="Arial" w:eastAsia="Arial"/>
                <w:sz w:val="22"/>
                <w:szCs w:val="22"/>
              </w:rPr>
              <w:t xml:space="preserve">[-7.0, 19.4]</w:t>
            </w:r>
          </w:p>
        </w:tc>
        <w:tc>
          <w:tcPr>
            <w:tcW w:w="1800" w:type="dxa"/>
          </w:tcPr>
          <w:p>
            <w:pPr>
              <w:spacing w:before="0" w:after="0" w:line="240" w:lineRule="auto"/>
            </w:pPr>
            <w:r>
              <w:rPr>
                <w:rFonts w:ascii="Arial" w:hAnsi="Arial" w:cs="Arial" w:eastAsia="Arial"/>
                <w:sz w:val="22"/>
                <w:szCs w:val="22"/>
              </w:rPr>
              <w:t xml:space="preserve">32,189 (2,640)</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2010, minority language</w:t>
            </w:r>
          </w:p>
        </w:tc>
      </w:tr>
      <w:tr>
        <w:trPr>
          <w:cantSplit/>
        </w:trPr>
        <w:tc>
          <w:tcPr>
            <w:tcW w:w="3160" w:type="dxa"/>
          </w:tcPr>
          <w:p>
            <w:pPr>
              <w:spacing w:before="0" w:after="0" w:line="240" w:lineRule="auto"/>
              <w:ind w:left="227"/>
            </w:pPr>
            <w:r>
              <w:rPr>
                <w:rFonts w:ascii="Arial" w:hAnsi="Arial" w:cs="Arial" w:eastAsia="Arial"/>
                <w:sz w:val="22"/>
                <w:szCs w:val="22"/>
              </w:rPr>
              <w:t xml:space="preserve">Agricultural hukou at age 3</w:t>
            </w:r>
          </w:p>
        </w:tc>
        <w:tc>
          <w:tcPr>
            <w:tcW w:w="2200" w:type="dxa"/>
          </w:tcPr>
          <w:p>
            <w:pPr>
              <w:spacing w:before="0" w:after="0" w:line="240" w:lineRule="auto"/>
            </w:pPr>
            <w:r>
              <w:rPr>
                <w:rFonts w:ascii="Arial" w:hAnsi="Arial" w:cs="Arial" w:eastAsia="Arial"/>
                <w:sz w:val="22"/>
                <w:szCs w:val="22"/>
              </w:rPr>
              <w:t xml:space="preserve">25.6 (&lt;0.001)</w:t>
            </w:r>
          </w:p>
          <w:p>
            <w:pPr>
              <w:spacing w:before="0" w:after="0" w:line="240" w:lineRule="auto"/>
            </w:pPr>
            <w:r>
              <w:rPr>
                <w:rFonts w:ascii="Arial" w:hAnsi="Arial" w:cs="Arial" w:eastAsia="Arial"/>
                <w:sz w:val="22"/>
                <w:szCs w:val="22"/>
              </w:rPr>
              <w:t xml:space="preserve">[17.5, 33.6]</w:t>
            </w:r>
          </w:p>
        </w:tc>
        <w:tc>
          <w:tcPr>
            <w:tcW w:w="2200" w:type="dxa"/>
          </w:tcPr>
          <w:p>
            <w:pPr>
              <w:spacing w:before="0" w:after="0" w:line="240" w:lineRule="auto"/>
            </w:pPr>
            <w:r>
              <w:rPr>
                <w:rFonts w:ascii="Arial" w:hAnsi="Arial" w:cs="Arial" w:eastAsia="Arial"/>
                <w:sz w:val="22"/>
                <w:szCs w:val="22"/>
              </w:rPr>
              <w:t xml:space="preserve">24.2 (&lt;0.001)</w:t>
            </w:r>
          </w:p>
          <w:p>
            <w:pPr>
              <w:spacing w:before="0" w:after="0" w:line="240" w:lineRule="auto"/>
            </w:pPr>
            <w:r>
              <w:rPr>
                <w:rFonts w:ascii="Arial" w:hAnsi="Arial" w:cs="Arial" w:eastAsia="Arial"/>
                <w:sz w:val="22"/>
                <w:szCs w:val="22"/>
              </w:rPr>
              <w:t xml:space="preserve">[16.8, 31.6]</w:t>
            </w:r>
          </w:p>
        </w:tc>
        <w:tc>
          <w:tcPr>
            <w:tcW w:w="1800" w:type="dxa"/>
          </w:tcPr>
          <w:p>
            <w:pPr>
              <w:spacing w:before="0" w:after="0" w:line="240" w:lineRule="auto"/>
            </w:pPr>
            <w:r>
              <w:rPr>
                <w:rFonts w:ascii="Arial" w:hAnsi="Arial" w:cs="Arial" w:eastAsia="Arial"/>
                <w:sz w:val="22"/>
                <w:szCs w:val="22"/>
              </w:rPr>
              <w:t xml:space="preserve">27,205 (2,435)</w:t>
            </w:r>
          </w:p>
        </w:tc>
      </w:tr>
      <w:tr>
        <w:trPr>
          <w:cantSplit/>
        </w:trPr>
        <w:tc>
          <w:tcPr>
            <w:tcW w:w="3160" w:type="dxa"/>
          </w:tcPr>
          <w:p>
            <w:pPr>
              <w:spacing w:before="0" w:after="0" w:line="240" w:lineRule="auto"/>
              <w:ind w:left="227"/>
            </w:pPr>
            <w:r>
              <w:rPr>
                <w:rFonts w:ascii="Arial" w:hAnsi="Arial" w:cs="Arial" w:eastAsia="Arial"/>
                <w:sz w:val="22"/>
                <w:szCs w:val="22"/>
              </w:rPr>
              <w:t xml:space="preserve">Non-agricultural hukou at age 3</w:t>
            </w:r>
          </w:p>
        </w:tc>
        <w:tc>
          <w:tcPr>
            <w:tcW w:w="2200" w:type="dxa"/>
          </w:tcPr>
          <w:p>
            <w:pPr>
              <w:spacing w:before="0" w:after="0" w:line="240" w:lineRule="auto"/>
            </w:pPr>
            <w:r>
              <w:rPr>
                <w:rFonts w:ascii="Arial" w:hAnsi="Arial" w:cs="Arial" w:eastAsia="Arial"/>
                <w:sz w:val="22"/>
                <w:szCs w:val="22"/>
              </w:rPr>
              <w:t xml:space="preserve">3.7 (0.038)</w:t>
            </w:r>
          </w:p>
          <w:p>
            <w:pPr>
              <w:spacing w:before="0" w:after="0" w:line="240" w:lineRule="auto"/>
            </w:pPr>
            <w:r>
              <w:rPr>
                <w:rFonts w:ascii="Arial" w:hAnsi="Arial" w:cs="Arial" w:eastAsia="Arial"/>
                <w:sz w:val="22"/>
                <w:szCs w:val="22"/>
              </w:rPr>
              <w:t xml:space="preserve">[0.2, 7.2]</w:t>
            </w:r>
          </w:p>
        </w:tc>
        <w:tc>
          <w:tcPr>
            <w:tcW w:w="2200" w:type="dxa"/>
          </w:tcPr>
          <w:p>
            <w:pPr>
              <w:spacing w:before="0" w:after="0" w:line="240" w:lineRule="auto"/>
            </w:pPr>
            <w:r>
              <w:rPr>
                <w:rFonts w:ascii="Arial" w:hAnsi="Arial" w:cs="Arial" w:eastAsia="Arial"/>
                <w:sz w:val="22"/>
                <w:szCs w:val="22"/>
              </w:rPr>
              <w:t xml:space="preserve">3.4 (0.052)</w:t>
            </w:r>
          </w:p>
          <w:p>
            <w:pPr>
              <w:spacing w:before="0" w:after="0" w:line="240" w:lineRule="auto"/>
            </w:pPr>
            <w:r>
              <w:rPr>
                <w:rFonts w:ascii="Arial" w:hAnsi="Arial" w:cs="Arial" w:eastAsia="Arial"/>
                <w:sz w:val="22"/>
                <w:szCs w:val="22"/>
              </w:rPr>
              <w:t xml:space="preserve">[0.0, 6.9]</w:t>
            </w:r>
          </w:p>
        </w:tc>
        <w:tc>
          <w:tcPr>
            <w:tcW w:w="1800" w:type="dxa"/>
          </w:tcPr>
          <w:p>
            <w:pPr>
              <w:spacing w:before="0" w:after="0" w:line="240" w:lineRule="auto"/>
            </w:pPr>
            <w:r>
              <w:rPr>
                <w:rFonts w:ascii="Arial" w:hAnsi="Arial" w:cs="Arial" w:eastAsia="Arial"/>
                <w:sz w:val="22"/>
                <w:szCs w:val="22"/>
              </w:rPr>
              <w:t xml:space="preserve">4,984 (205)</w:t>
            </w:r>
          </w:p>
        </w:tc>
      </w:tr>
      <w:tr>
        <w:trPr>
          <w:cantSplit/>
        </w:trPr>
        <w:tc>
          <w:tcPr>
            <w:tcW w:w="3160" w:type="dxa"/>
          </w:tcPr>
          <w:p>
            <w:pPr>
              <w:spacing w:before="0" w:after="0" w:line="240" w:lineRule="auto"/>
              <w:ind w:left="227"/>
            </w:pPr>
            <w:r>
              <w:rPr>
                <w:rFonts w:ascii="Arial" w:hAnsi="Arial" w:cs="Arial" w:eastAsia="Arial"/>
                <w:sz w:val="22"/>
                <w:szCs w:val="22"/>
              </w:rPr>
              <w:t xml:space="preserve">Difference</w:t>
            </w:r>
          </w:p>
        </w:tc>
        <w:tc>
          <w:tcPr>
            <w:tcW w:w="2200" w:type="dxa"/>
          </w:tcPr>
          <w:p>
            <w:pPr>
              <w:spacing w:before="0" w:after="0" w:line="240" w:lineRule="auto"/>
            </w:pPr>
            <w:r>
              <w:rPr>
                <w:rFonts w:ascii="Arial" w:hAnsi="Arial" w:cs="Arial" w:eastAsia="Arial"/>
                <w:sz w:val="22"/>
                <w:szCs w:val="22"/>
              </w:rPr>
              <w:t xml:space="preserve">21.9 (&lt;0.001)</w:t>
            </w:r>
          </w:p>
          <w:p>
            <w:pPr>
              <w:spacing w:before="0" w:after="0" w:line="240" w:lineRule="auto"/>
            </w:pPr>
            <w:r>
              <w:rPr>
                <w:rFonts w:ascii="Arial" w:hAnsi="Arial" w:cs="Arial" w:eastAsia="Arial"/>
                <w:sz w:val="22"/>
                <w:szCs w:val="22"/>
              </w:rPr>
              <w:t xml:space="preserve">[12.9, 30.8]</w:t>
            </w:r>
          </w:p>
        </w:tc>
        <w:tc>
          <w:tcPr>
            <w:tcW w:w="2200" w:type="dxa"/>
          </w:tcPr>
          <w:p>
            <w:pPr>
              <w:spacing w:before="0" w:after="0" w:line="240" w:lineRule="auto"/>
            </w:pPr>
            <w:r>
              <w:rPr>
                <w:rFonts w:ascii="Arial" w:hAnsi="Arial" w:cs="Arial" w:eastAsia="Arial"/>
                <w:sz w:val="22"/>
                <w:szCs w:val="22"/>
              </w:rPr>
              <w:t xml:space="preserve">20.8 (&lt;0.001)</w:t>
            </w:r>
          </w:p>
          <w:p>
            <w:pPr>
              <w:spacing w:before="0" w:after="0" w:line="240" w:lineRule="auto"/>
            </w:pPr>
            <w:r>
              <w:rPr>
                <w:rFonts w:ascii="Arial" w:hAnsi="Arial" w:cs="Arial" w:eastAsia="Arial"/>
                <w:sz w:val="22"/>
                <w:szCs w:val="22"/>
              </w:rPr>
              <w:t xml:space="preserve">[12.5, 29.1]</w:t>
            </w:r>
          </w:p>
        </w:tc>
        <w:tc>
          <w:tcPr>
            <w:tcW w:w="1800" w:type="dxa"/>
          </w:tcPr>
          <w:p>
            <w:pPr>
              <w:spacing w:before="0" w:after="0" w:line="240" w:lineRule="auto"/>
            </w:pPr>
            <w:r>
              <w:rPr>
                <w:rFonts w:ascii="Arial" w:hAnsi="Arial" w:cs="Arial" w:eastAsia="Arial"/>
                <w:sz w:val="22"/>
                <w:szCs w:val="22"/>
              </w:rPr>
              <w:t xml:space="preserve">32,189 (2,640)</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2010, Chinese dialect</w:t>
            </w:r>
          </w:p>
        </w:tc>
      </w:tr>
      <w:tr>
        <w:trPr>
          <w:cantSplit/>
        </w:trPr>
        <w:tc>
          <w:tcPr>
            <w:tcW w:w="3160" w:type="dxa"/>
          </w:tcPr>
          <w:p>
            <w:pPr>
              <w:spacing w:before="0" w:after="0" w:line="240" w:lineRule="auto"/>
              <w:ind w:left="227"/>
            </w:pPr>
            <w:r>
              <w:rPr>
                <w:rFonts w:ascii="Arial" w:hAnsi="Arial" w:cs="Arial" w:eastAsia="Arial"/>
                <w:sz w:val="22"/>
                <w:szCs w:val="22"/>
              </w:rPr>
              <w:t xml:space="preserve">Agricultural hukou at age 3</w:t>
            </w:r>
          </w:p>
        </w:tc>
        <w:tc>
          <w:tcPr>
            <w:tcW w:w="2200" w:type="dxa"/>
          </w:tcPr>
          <w:p>
            <w:pPr>
              <w:spacing w:before="0" w:after="0" w:line="240" w:lineRule="auto"/>
            </w:pPr>
            <w:r>
              <w:rPr>
                <w:rFonts w:ascii="Arial" w:hAnsi="Arial" w:cs="Arial" w:eastAsia="Arial"/>
                <w:sz w:val="22"/>
                <w:szCs w:val="22"/>
              </w:rPr>
              <w:t xml:space="preserve">-44.3 (&lt;0.001)</w:t>
            </w:r>
          </w:p>
          <w:p>
            <w:pPr>
              <w:spacing w:before="0" w:after="0" w:line="240" w:lineRule="auto"/>
            </w:pPr>
            <w:r>
              <w:rPr>
                <w:rFonts w:ascii="Arial" w:hAnsi="Arial" w:cs="Arial" w:eastAsia="Arial"/>
                <w:sz w:val="22"/>
                <w:szCs w:val="22"/>
              </w:rPr>
              <w:t xml:space="preserve">[-58.1, -30.5]</w:t>
            </w:r>
          </w:p>
        </w:tc>
        <w:tc>
          <w:tcPr>
            <w:tcW w:w="2200" w:type="dxa"/>
          </w:tcPr>
          <w:p>
            <w:pPr>
              <w:spacing w:before="0" w:after="0" w:line="240" w:lineRule="auto"/>
            </w:pPr>
            <w:r>
              <w:rPr>
                <w:rFonts w:ascii="Arial" w:hAnsi="Arial" w:cs="Arial" w:eastAsia="Arial"/>
                <w:sz w:val="22"/>
                <w:szCs w:val="22"/>
              </w:rPr>
              <w:t xml:space="preserve">-43.7 (&lt;0.001)</w:t>
            </w:r>
          </w:p>
          <w:p>
            <w:pPr>
              <w:spacing w:before="0" w:after="0" w:line="240" w:lineRule="auto"/>
            </w:pPr>
            <w:r>
              <w:rPr>
                <w:rFonts w:ascii="Arial" w:hAnsi="Arial" w:cs="Arial" w:eastAsia="Arial"/>
                <w:sz w:val="22"/>
                <w:szCs w:val="22"/>
              </w:rPr>
              <w:t xml:space="preserve">[-57.6, -29.8]</w:t>
            </w:r>
          </w:p>
        </w:tc>
        <w:tc>
          <w:tcPr>
            <w:tcW w:w="1800" w:type="dxa"/>
          </w:tcPr>
          <w:p>
            <w:pPr>
              <w:spacing w:before="0" w:after="0" w:line="240" w:lineRule="auto"/>
            </w:pPr>
            <w:r>
              <w:rPr>
                <w:rFonts w:ascii="Arial" w:hAnsi="Arial" w:cs="Arial" w:eastAsia="Arial"/>
                <w:sz w:val="22"/>
                <w:szCs w:val="22"/>
              </w:rPr>
              <w:t xml:space="preserve">27,205 (2,435)</w:t>
            </w:r>
          </w:p>
        </w:tc>
      </w:tr>
      <w:tr>
        <w:trPr>
          <w:cantSplit/>
        </w:trPr>
        <w:tc>
          <w:tcPr>
            <w:tcW w:w="3160" w:type="dxa"/>
          </w:tcPr>
          <w:p>
            <w:pPr>
              <w:spacing w:before="0" w:after="0" w:line="240" w:lineRule="auto"/>
              <w:ind w:left="227"/>
            </w:pPr>
            <w:r>
              <w:rPr>
                <w:rFonts w:ascii="Arial" w:hAnsi="Arial" w:cs="Arial" w:eastAsia="Arial"/>
                <w:sz w:val="22"/>
                <w:szCs w:val="22"/>
              </w:rPr>
              <w:t xml:space="preserve">Non-agricultural hukou at age 3</w:t>
            </w:r>
          </w:p>
        </w:tc>
        <w:tc>
          <w:tcPr>
            <w:tcW w:w="2200" w:type="dxa"/>
          </w:tcPr>
          <w:p>
            <w:pPr>
              <w:spacing w:before="0" w:after="0" w:line="240" w:lineRule="auto"/>
            </w:pPr>
            <w:r>
              <w:rPr>
                <w:rFonts w:ascii="Arial" w:hAnsi="Arial" w:cs="Arial" w:eastAsia="Arial"/>
                <w:sz w:val="22"/>
                <w:szCs w:val="22"/>
              </w:rPr>
              <w:t xml:space="preserve">-16.2 (&lt;0.001)</w:t>
            </w:r>
          </w:p>
          <w:p>
            <w:pPr>
              <w:spacing w:before="0" w:after="0" w:line="240" w:lineRule="auto"/>
            </w:pPr>
            <w:r>
              <w:rPr>
                <w:rFonts w:ascii="Arial" w:hAnsi="Arial" w:cs="Arial" w:eastAsia="Arial"/>
                <w:sz w:val="22"/>
                <w:szCs w:val="22"/>
              </w:rPr>
              <w:t xml:space="preserve">[-24.9, -7.5]</w:t>
            </w:r>
          </w:p>
        </w:tc>
        <w:tc>
          <w:tcPr>
            <w:tcW w:w="2200" w:type="dxa"/>
          </w:tcPr>
          <w:p>
            <w:pPr>
              <w:spacing w:before="0" w:after="0" w:line="240" w:lineRule="auto"/>
            </w:pPr>
            <w:r>
              <w:rPr>
                <w:rFonts w:ascii="Arial" w:hAnsi="Arial" w:cs="Arial" w:eastAsia="Arial"/>
                <w:sz w:val="22"/>
                <w:szCs w:val="22"/>
              </w:rPr>
              <w:t xml:space="preserve">-16.7 (&lt;0.001)</w:t>
            </w:r>
          </w:p>
          <w:p>
            <w:pPr>
              <w:spacing w:before="0" w:after="0" w:line="240" w:lineRule="auto"/>
            </w:pPr>
            <w:r>
              <w:rPr>
                <w:rFonts w:ascii="Arial" w:hAnsi="Arial" w:cs="Arial" w:eastAsia="Arial"/>
                <w:sz w:val="22"/>
                <w:szCs w:val="22"/>
              </w:rPr>
              <w:t xml:space="preserve">[-26.0, -7.5]</w:t>
            </w:r>
          </w:p>
        </w:tc>
        <w:tc>
          <w:tcPr>
            <w:tcW w:w="1800" w:type="dxa"/>
          </w:tcPr>
          <w:p>
            <w:pPr>
              <w:spacing w:before="0" w:after="0" w:line="240" w:lineRule="auto"/>
            </w:pPr>
            <w:r>
              <w:rPr>
                <w:rFonts w:ascii="Arial" w:hAnsi="Arial" w:cs="Arial" w:eastAsia="Arial"/>
                <w:sz w:val="22"/>
                <w:szCs w:val="22"/>
              </w:rPr>
              <w:t xml:space="preserve">4,984 (205)</w:t>
            </w:r>
          </w:p>
        </w:tc>
      </w:tr>
      <w:tr>
        <w:trPr>
          <w:cantSplit/>
        </w:trPr>
        <w:tc>
          <w:tcPr>
            <w:tcW w:w="3160" w:type="dxa"/>
          </w:tcPr>
          <w:p>
            <w:pPr>
              <w:spacing w:before="0" w:after="0" w:line="240" w:lineRule="auto"/>
              <w:ind w:left="227"/>
            </w:pPr>
            <w:r>
              <w:rPr>
                <w:rFonts w:ascii="Arial" w:hAnsi="Arial" w:cs="Arial" w:eastAsia="Arial"/>
                <w:sz w:val="22"/>
                <w:szCs w:val="22"/>
              </w:rPr>
              <w:t xml:space="preserve">Difference</w:t>
            </w:r>
          </w:p>
        </w:tc>
        <w:tc>
          <w:tcPr>
            <w:tcW w:w="2200" w:type="dxa"/>
          </w:tcPr>
          <w:p>
            <w:pPr>
              <w:spacing w:before="0" w:after="0" w:line="240" w:lineRule="auto"/>
            </w:pPr>
            <w:r>
              <w:rPr>
                <w:rFonts w:ascii="Arial" w:hAnsi="Arial" w:cs="Arial" w:eastAsia="Arial"/>
                <w:sz w:val="22"/>
                <w:szCs w:val="22"/>
              </w:rPr>
              <w:t xml:space="preserve">-28.1 (&lt;0.001)</w:t>
            </w:r>
          </w:p>
          <w:p>
            <w:pPr>
              <w:spacing w:before="0" w:after="0" w:line="240" w:lineRule="auto"/>
            </w:pPr>
            <w:r>
              <w:rPr>
                <w:rFonts w:ascii="Arial" w:hAnsi="Arial" w:cs="Arial" w:eastAsia="Arial"/>
                <w:sz w:val="22"/>
                <w:szCs w:val="22"/>
              </w:rPr>
              <w:t xml:space="preserve">[-43.0, -13.2]</w:t>
            </w:r>
          </w:p>
        </w:tc>
        <w:tc>
          <w:tcPr>
            <w:tcW w:w="2200" w:type="dxa"/>
          </w:tcPr>
          <w:p>
            <w:pPr>
              <w:spacing w:before="0" w:after="0" w:line="240" w:lineRule="auto"/>
            </w:pPr>
            <w:r>
              <w:rPr>
                <w:rFonts w:ascii="Arial" w:hAnsi="Arial" w:cs="Arial" w:eastAsia="Arial"/>
                <w:sz w:val="22"/>
                <w:szCs w:val="22"/>
              </w:rPr>
              <w:t xml:space="preserve">-27.0 (&lt;0.001)</w:t>
            </w:r>
          </w:p>
          <w:p>
            <w:pPr>
              <w:spacing w:before="0" w:after="0" w:line="240" w:lineRule="auto"/>
            </w:pPr>
            <w:r>
              <w:rPr>
                <w:rFonts w:ascii="Arial" w:hAnsi="Arial" w:cs="Arial" w:eastAsia="Arial"/>
                <w:sz w:val="22"/>
                <w:szCs w:val="22"/>
              </w:rPr>
              <w:t xml:space="preserve">[-42.1, -11.9]</w:t>
            </w:r>
          </w:p>
        </w:tc>
        <w:tc>
          <w:tcPr>
            <w:tcW w:w="1800" w:type="dxa"/>
          </w:tcPr>
          <w:p>
            <w:pPr>
              <w:spacing w:before="0" w:after="0" w:line="240" w:lineRule="auto"/>
            </w:pPr>
            <w:r>
              <w:rPr>
                <w:rFonts w:ascii="Arial" w:hAnsi="Arial" w:cs="Arial" w:eastAsia="Arial"/>
                <w:sz w:val="22"/>
                <w:szCs w:val="22"/>
              </w:rPr>
              <w:t xml:space="preserve">32,189 (2,640)</w:t>
            </w:r>
          </w:p>
        </w:tc>
      </w:tr>
      <w:tr>
        <w:trPr>
          <w:cantSplit/>
        </w:trPr>
        <w:tc>
          <w:tcPr>
            <w:tcW w:w="3160" w:type="dxa"/>
          </w:tcPr>
          <w:p>
            <w:pPr>
              <w:spacing w:before="0" w:after="0" w:line="240" w:lineRule="auto"/>
            </w:pPr>
            <w:r>
              <w:rPr>
                <w:rFonts w:ascii="Arial" w:hAnsi="Arial" w:cs="Arial" w:eastAsia="Arial"/>
                <w:i/>
                <w:iCs/>
                <w:sz w:val="22"/>
                <w:szCs w:val="22"/>
              </w:rPr>
              <w:t xml:space="preserve">2012, not estimable</w:t>
            </w:r>
          </w:p>
        </w:tc>
        <w:tc>
          <w:tcPr>
            <w:tcW w:w="2200" w:type="dxa"/>
          </w:tcPr>
          <w:p>
            <w:pPr>
              <w:spacing w:before="0" w:after="0" w:line="240" w:lineRule="auto"/>
            </w:pPr>
            <w:r>
              <w:rPr>
                <w:rFonts w:ascii="Arial" w:hAnsi="Arial" w:cs="Arial" w:eastAsia="Arial"/>
                <w:sz w:val="22"/>
                <w:szCs w:val="22"/>
              </w:rPr>
              <w:t xml:space="preserve">–</w:t>
            </w:r>
          </w:p>
        </w:tc>
        <w:tc>
          <w:tcPr>
            <w:tcW w:w="2200" w:type="dxa"/>
          </w:tcPr>
          <w:p>
            <w:pPr>
              <w:spacing w:before="0" w:after="0" w:line="240" w:lineRule="auto"/>
            </w:pPr>
            <w:r>
              <w:rPr>
                <w:rFonts w:ascii="Arial" w:hAnsi="Arial" w:cs="Arial" w:eastAsia="Arial"/>
                <w:sz w:val="22"/>
                <w:szCs w:val="22"/>
              </w:rPr>
              <w:t xml:space="preserve">–</w:t>
            </w:r>
          </w:p>
        </w:tc>
        <w:tc>
          <w:tcPr>
            <w:tcW w:w="1800" w:type="dxa"/>
          </w:tcPr>
          <w:p>
            <w:pPr>
              <w:spacing w:before="0" w:after="0" w:line="240" w:lineRule="auto"/>
            </w:pPr>
            <w:r>
              <w:rPr>
                <w:rFonts w:ascii="Arial" w:hAnsi="Arial" w:cs="Arial" w:eastAsia="Arial"/>
                <w:sz w:val="22"/>
                <w:szCs w:val="22"/>
              </w:rPr>
              <w:t xml:space="preserve">30,309 (2,352)</w:t>
            </w:r>
          </w:p>
        </w:tc>
      </w:tr>
      <w:tr>
        <w:trPr>
          <w:cantSplit/>
        </w:trPr>
        <w:tc>
          <w:tcPr>
            <w:tcW w:w="9360" w:type="dxa"/>
            <w:gridSpan w:val="4"/>
          </w:tcPr>
          <w:p>
            <w:pPr>
              <w:keepNext/>
              <w:spacing w:before="0" w:after="0" w:line="240" w:lineRule="auto"/>
            </w:pPr>
            <w:r>
              <w:rPr>
                <w:rFonts w:ascii="Arial" w:hAnsi="Arial" w:cs="Arial" w:eastAsia="Arial"/>
                <w:b/>
                <w:bCs/>
                <w:sz w:val="22"/>
                <w:szCs w:val="22"/>
              </w:rPr>
              <w:t xml:space="preserve">Interviewer's rating of Mandarin (expected rating, 1 to 7)</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2010</w:t>
            </w:r>
          </w:p>
        </w:tc>
      </w:tr>
      <w:tr>
        <w:trPr>
          <w:cantSplit/>
        </w:trPr>
        <w:tc>
          <w:tcPr>
            <w:tcW w:w="3160" w:type="dxa"/>
          </w:tcPr>
          <w:p>
            <w:pPr>
              <w:spacing w:before="0" w:after="0" w:line="240" w:lineRule="auto"/>
              <w:ind w:left="227"/>
            </w:pPr>
            <w:r>
              <w:rPr>
                <w:rFonts w:ascii="Arial" w:hAnsi="Arial" w:cs="Arial" w:eastAsia="Arial"/>
                <w:sz w:val="22"/>
                <w:szCs w:val="22"/>
              </w:rPr>
              <w:t xml:space="preserve">Agricultural hukou at age 3</w:t>
            </w:r>
          </w:p>
        </w:tc>
        <w:tc>
          <w:tcPr>
            <w:tcW w:w="2200" w:type="dxa"/>
          </w:tcPr>
          <w:p>
            <w:pPr>
              <w:spacing w:before="0" w:after="0" w:line="240" w:lineRule="auto"/>
            </w:pPr>
            <w:r>
              <w:rPr>
                <w:rFonts w:ascii="Arial" w:hAnsi="Arial" w:cs="Arial" w:eastAsia="Arial"/>
                <w:sz w:val="22"/>
                <w:szCs w:val="22"/>
              </w:rPr>
              <w:t xml:space="preserve">-0.17 (0.539)</w:t>
            </w:r>
          </w:p>
          <w:p>
            <w:pPr>
              <w:spacing w:before="0" w:after="0" w:line="240" w:lineRule="auto"/>
            </w:pPr>
            <w:r>
              <w:rPr>
                <w:rFonts w:ascii="Arial" w:hAnsi="Arial" w:cs="Arial" w:eastAsia="Arial"/>
                <w:sz w:val="22"/>
                <w:szCs w:val="22"/>
              </w:rPr>
              <w:t xml:space="preserve">[-0.72, 0.38]</w:t>
            </w:r>
          </w:p>
        </w:tc>
        <w:tc>
          <w:tcPr>
            <w:tcW w:w="2200" w:type="dxa"/>
          </w:tcPr>
          <w:p>
            <w:pPr>
              <w:spacing w:before="0" w:after="0" w:line="240" w:lineRule="auto"/>
            </w:pPr>
            <w:r>
              <w:rPr>
                <w:rFonts w:ascii="Arial" w:hAnsi="Arial" w:cs="Arial" w:eastAsia="Arial"/>
                <w:sz w:val="22"/>
                <w:szCs w:val="22"/>
              </w:rPr>
              <w:t xml:space="preserve">-0.07 (0.779)</w:t>
            </w:r>
          </w:p>
          <w:p>
            <w:pPr>
              <w:spacing w:before="0" w:after="0" w:line="240" w:lineRule="auto"/>
            </w:pPr>
            <w:r>
              <w:rPr>
                <w:rFonts w:ascii="Arial" w:hAnsi="Arial" w:cs="Arial" w:eastAsia="Arial"/>
                <w:sz w:val="22"/>
                <w:szCs w:val="22"/>
              </w:rPr>
              <w:t xml:space="preserve">[-0.52, 0.39]</w:t>
            </w:r>
          </w:p>
        </w:tc>
        <w:tc>
          <w:tcPr>
            <w:tcW w:w="1800" w:type="dxa"/>
          </w:tcPr>
          <w:p>
            <w:pPr>
              <w:spacing w:before="0" w:after="0" w:line="240" w:lineRule="auto"/>
            </w:pPr>
            <w:r>
              <w:rPr>
                <w:rFonts w:ascii="Arial" w:hAnsi="Arial" w:cs="Arial" w:eastAsia="Arial"/>
                <w:sz w:val="22"/>
                <w:szCs w:val="22"/>
              </w:rPr>
              <w:t xml:space="preserve">27,914 (2,442)</w:t>
            </w:r>
          </w:p>
        </w:tc>
      </w:tr>
      <w:tr>
        <w:trPr>
          <w:cantSplit/>
        </w:trPr>
        <w:tc>
          <w:tcPr>
            <w:tcW w:w="3160" w:type="dxa"/>
          </w:tcPr>
          <w:p>
            <w:pPr>
              <w:spacing w:before="0" w:after="0" w:line="240" w:lineRule="auto"/>
              <w:ind w:left="227"/>
            </w:pPr>
            <w:r>
              <w:rPr>
                <w:rFonts w:ascii="Arial" w:hAnsi="Arial" w:cs="Arial" w:eastAsia="Arial"/>
                <w:sz w:val="22"/>
                <w:szCs w:val="22"/>
              </w:rPr>
              <w:t xml:space="preserve">Non-agricultural hukou at age 3</w:t>
            </w:r>
          </w:p>
        </w:tc>
        <w:tc>
          <w:tcPr>
            <w:tcW w:w="2200" w:type="dxa"/>
          </w:tcPr>
          <w:p>
            <w:pPr>
              <w:spacing w:before="0" w:after="0" w:line="240" w:lineRule="auto"/>
            </w:pPr>
            <w:r>
              <w:rPr>
                <w:rFonts w:ascii="Arial" w:hAnsi="Arial" w:cs="Arial" w:eastAsia="Arial"/>
                <w:sz w:val="22"/>
                <w:szCs w:val="22"/>
              </w:rPr>
              <w:t xml:space="preserve">0.32 (0.087)</w:t>
            </w:r>
          </w:p>
          <w:p>
            <w:pPr>
              <w:spacing w:before="0" w:after="0" w:line="240" w:lineRule="auto"/>
            </w:pPr>
            <w:r>
              <w:rPr>
                <w:rFonts w:ascii="Arial" w:hAnsi="Arial" w:cs="Arial" w:eastAsia="Arial"/>
                <w:sz w:val="22"/>
                <w:szCs w:val="22"/>
              </w:rPr>
              <w:t xml:space="preserve">[-0.05, 0.69]</w:t>
            </w:r>
          </w:p>
        </w:tc>
        <w:tc>
          <w:tcPr>
            <w:tcW w:w="2200" w:type="dxa"/>
          </w:tcPr>
          <w:p>
            <w:pPr>
              <w:spacing w:before="0" w:after="0" w:line="240" w:lineRule="auto"/>
            </w:pPr>
            <w:r>
              <w:rPr>
                <w:rFonts w:ascii="Arial" w:hAnsi="Arial" w:cs="Arial" w:eastAsia="Arial"/>
                <w:sz w:val="22"/>
                <w:szCs w:val="22"/>
              </w:rPr>
              <w:t xml:space="preserve">0.33 (0.065)</w:t>
            </w:r>
          </w:p>
          <w:p>
            <w:pPr>
              <w:spacing w:before="0" w:after="0" w:line="240" w:lineRule="auto"/>
            </w:pPr>
            <w:r>
              <w:rPr>
                <w:rFonts w:ascii="Arial" w:hAnsi="Arial" w:cs="Arial" w:eastAsia="Arial"/>
                <w:sz w:val="22"/>
                <w:szCs w:val="22"/>
              </w:rPr>
              <w:t xml:space="preserve">[-0.02, 0.67]</w:t>
            </w:r>
          </w:p>
        </w:tc>
        <w:tc>
          <w:tcPr>
            <w:tcW w:w="1800" w:type="dxa"/>
          </w:tcPr>
          <w:p>
            <w:pPr>
              <w:spacing w:before="0" w:after="0" w:line="240" w:lineRule="auto"/>
            </w:pPr>
            <w:r>
              <w:rPr>
                <w:rFonts w:ascii="Arial" w:hAnsi="Arial" w:cs="Arial" w:eastAsia="Arial"/>
                <w:sz w:val="22"/>
                <w:szCs w:val="22"/>
              </w:rPr>
              <w:t xml:space="preserve">5,097 (206)</w:t>
            </w:r>
          </w:p>
        </w:tc>
      </w:tr>
      <w:tr>
        <w:trPr>
          <w:cantSplit/>
        </w:trPr>
        <w:tc>
          <w:tcPr>
            <w:tcW w:w="3160" w:type="dxa"/>
          </w:tcPr>
          <w:p>
            <w:pPr>
              <w:spacing w:before="0" w:after="0" w:line="240" w:lineRule="auto"/>
              <w:ind w:left="227"/>
            </w:pPr>
            <w:r>
              <w:rPr>
                <w:rFonts w:ascii="Arial" w:hAnsi="Arial" w:cs="Arial" w:eastAsia="Arial"/>
                <w:sz w:val="22"/>
                <w:szCs w:val="22"/>
              </w:rPr>
              <w:t xml:space="preserve">Difference</w:t>
            </w:r>
          </w:p>
        </w:tc>
        <w:tc>
          <w:tcPr>
            <w:tcW w:w="2200" w:type="dxa"/>
          </w:tcPr>
          <w:p>
            <w:pPr>
              <w:spacing w:before="0" w:after="0" w:line="240" w:lineRule="auto"/>
            </w:pPr>
            <w:r>
              <w:rPr>
                <w:rFonts w:ascii="Arial" w:hAnsi="Arial" w:cs="Arial" w:eastAsia="Arial"/>
                <w:sz w:val="22"/>
                <w:szCs w:val="22"/>
              </w:rPr>
              <w:t xml:space="preserve">-0.49 (0.102)</w:t>
            </w:r>
          </w:p>
          <w:p>
            <w:pPr>
              <w:spacing w:before="0" w:after="0" w:line="240" w:lineRule="auto"/>
            </w:pPr>
            <w:r>
              <w:rPr>
                <w:rFonts w:ascii="Arial" w:hAnsi="Arial" w:cs="Arial" w:eastAsia="Arial"/>
                <w:sz w:val="22"/>
                <w:szCs w:val="22"/>
              </w:rPr>
              <w:t xml:space="preserve">[-1.09, 0.10]</w:t>
            </w:r>
          </w:p>
        </w:tc>
        <w:tc>
          <w:tcPr>
            <w:tcW w:w="2200" w:type="dxa"/>
          </w:tcPr>
          <w:p>
            <w:pPr>
              <w:spacing w:before="0" w:after="0" w:line="240" w:lineRule="auto"/>
            </w:pPr>
            <w:r>
              <w:rPr>
                <w:rFonts w:ascii="Arial" w:hAnsi="Arial" w:cs="Arial" w:eastAsia="Arial"/>
                <w:sz w:val="22"/>
                <w:szCs w:val="22"/>
              </w:rPr>
              <w:t xml:space="preserve">-0.39 (0.140)</w:t>
            </w:r>
          </w:p>
          <w:p>
            <w:pPr>
              <w:spacing w:before="0" w:after="0" w:line="240" w:lineRule="auto"/>
            </w:pPr>
            <w:r>
              <w:rPr>
                <w:rFonts w:ascii="Arial" w:hAnsi="Arial" w:cs="Arial" w:eastAsia="Arial"/>
                <w:sz w:val="22"/>
                <w:szCs w:val="22"/>
              </w:rPr>
              <w:t xml:space="preserve">[-0.91, 0.13]</w:t>
            </w:r>
          </w:p>
        </w:tc>
        <w:tc>
          <w:tcPr>
            <w:tcW w:w="1800" w:type="dxa"/>
          </w:tcPr>
          <w:p>
            <w:pPr>
              <w:spacing w:before="0" w:after="0" w:line="240" w:lineRule="auto"/>
            </w:pPr>
            <w:r>
              <w:rPr>
                <w:rFonts w:ascii="Arial" w:hAnsi="Arial" w:cs="Arial" w:eastAsia="Arial"/>
                <w:sz w:val="22"/>
                <w:szCs w:val="22"/>
              </w:rPr>
              <w:t xml:space="preserve">33,011 (2,648)</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2012</w:t>
            </w:r>
          </w:p>
        </w:tc>
      </w:tr>
      <w:tr>
        <w:trPr>
          <w:cantSplit/>
        </w:trPr>
        <w:tc>
          <w:tcPr>
            <w:tcW w:w="3160" w:type="dxa"/>
          </w:tcPr>
          <w:p>
            <w:pPr>
              <w:spacing w:before="0" w:after="0" w:line="240" w:lineRule="auto"/>
              <w:ind w:left="227"/>
            </w:pPr>
            <w:r>
              <w:rPr>
                <w:rFonts w:ascii="Arial" w:hAnsi="Arial" w:cs="Arial" w:eastAsia="Arial"/>
                <w:sz w:val="22"/>
                <w:szCs w:val="22"/>
              </w:rPr>
              <w:t xml:space="preserve">Agricultural hukou at age 3</w:t>
            </w:r>
          </w:p>
        </w:tc>
        <w:tc>
          <w:tcPr>
            <w:tcW w:w="2200" w:type="dxa"/>
          </w:tcPr>
          <w:p>
            <w:pPr>
              <w:spacing w:before="0" w:after="0" w:line="240" w:lineRule="auto"/>
            </w:pPr>
            <w:r>
              <w:rPr>
                <w:rFonts w:ascii="Arial" w:hAnsi="Arial" w:cs="Arial" w:eastAsia="Arial"/>
                <w:sz w:val="22"/>
                <w:szCs w:val="22"/>
              </w:rPr>
              <w:t xml:space="preserve">-0.20 (0.288)</w:t>
            </w:r>
          </w:p>
          <w:p>
            <w:pPr>
              <w:spacing w:before="0" w:after="0" w:line="240" w:lineRule="auto"/>
            </w:pPr>
            <w:r>
              <w:rPr>
                <w:rFonts w:ascii="Arial" w:hAnsi="Arial" w:cs="Arial" w:eastAsia="Arial"/>
                <w:sz w:val="22"/>
                <w:szCs w:val="22"/>
              </w:rPr>
              <w:t xml:space="preserve">[-0.57, 0.17]</w:t>
            </w:r>
          </w:p>
        </w:tc>
        <w:tc>
          <w:tcPr>
            <w:tcW w:w="2200" w:type="dxa"/>
          </w:tcPr>
          <w:p>
            <w:pPr>
              <w:spacing w:before="0" w:after="0" w:line="240" w:lineRule="auto"/>
            </w:pPr>
            <w:r>
              <w:rPr>
                <w:rFonts w:ascii="Arial" w:hAnsi="Arial" w:cs="Arial" w:eastAsia="Arial"/>
                <w:sz w:val="22"/>
                <w:szCs w:val="22"/>
              </w:rPr>
              <w:t xml:space="preserve">-0.14 (0.429)</w:t>
            </w:r>
          </w:p>
          <w:p>
            <w:pPr>
              <w:spacing w:before="0" w:after="0" w:line="240" w:lineRule="auto"/>
            </w:pPr>
            <w:r>
              <w:rPr>
                <w:rFonts w:ascii="Arial" w:hAnsi="Arial" w:cs="Arial" w:eastAsia="Arial"/>
                <w:sz w:val="22"/>
                <w:szCs w:val="22"/>
              </w:rPr>
              <w:t xml:space="preserve">[-0.50, 0.21]</w:t>
            </w:r>
          </w:p>
        </w:tc>
        <w:tc>
          <w:tcPr>
            <w:tcW w:w="1800" w:type="dxa"/>
          </w:tcPr>
          <w:p>
            <w:pPr>
              <w:spacing w:before="0" w:after="0" w:line="240" w:lineRule="auto"/>
            </w:pPr>
            <w:r>
              <w:rPr>
                <w:rFonts w:ascii="Arial" w:hAnsi="Arial" w:cs="Arial" w:eastAsia="Arial"/>
                <w:sz w:val="22"/>
                <w:szCs w:val="22"/>
              </w:rPr>
              <w:t xml:space="preserve">20,045 (1,521)</w:t>
            </w:r>
          </w:p>
        </w:tc>
      </w:tr>
      <w:tr>
        <w:trPr>
          <w:cantSplit/>
        </w:trPr>
        <w:tc>
          <w:tcPr>
            <w:tcW w:w="3160" w:type="dxa"/>
          </w:tcPr>
          <w:p>
            <w:pPr>
              <w:spacing w:before="0" w:after="0" w:line="240" w:lineRule="auto"/>
              <w:ind w:left="227"/>
            </w:pPr>
            <w:r>
              <w:rPr>
                <w:rFonts w:ascii="Arial" w:hAnsi="Arial" w:cs="Arial" w:eastAsia="Arial"/>
                <w:sz w:val="22"/>
                <w:szCs w:val="22"/>
              </w:rPr>
              <w:t xml:space="preserve">Non-agricultural hukou at age 3</w:t>
            </w:r>
          </w:p>
        </w:tc>
        <w:tc>
          <w:tcPr>
            <w:tcW w:w="2200" w:type="dxa"/>
          </w:tcPr>
          <w:p>
            <w:pPr>
              <w:spacing w:before="0" w:after="0" w:line="240" w:lineRule="auto"/>
            </w:pPr>
            <w:r>
              <w:rPr>
                <w:rFonts w:ascii="Arial" w:hAnsi="Arial" w:cs="Arial" w:eastAsia="Arial"/>
                <w:sz w:val="22"/>
                <w:szCs w:val="22"/>
              </w:rPr>
              <w:t xml:space="preserve">-0.51 (0.026)</w:t>
            </w:r>
          </w:p>
          <w:p>
            <w:pPr>
              <w:spacing w:before="0" w:after="0" w:line="240" w:lineRule="auto"/>
            </w:pPr>
            <w:r>
              <w:rPr>
                <w:rFonts w:ascii="Arial" w:hAnsi="Arial" w:cs="Arial" w:eastAsia="Arial"/>
                <w:sz w:val="22"/>
                <w:szCs w:val="22"/>
              </w:rPr>
              <w:t xml:space="preserve">[-0.96, -0.06]</w:t>
            </w:r>
          </w:p>
        </w:tc>
        <w:tc>
          <w:tcPr>
            <w:tcW w:w="2200" w:type="dxa"/>
          </w:tcPr>
          <w:p>
            <w:pPr>
              <w:spacing w:before="0" w:after="0" w:line="240" w:lineRule="auto"/>
            </w:pPr>
            <w:r>
              <w:rPr>
                <w:rFonts w:ascii="Arial" w:hAnsi="Arial" w:cs="Arial" w:eastAsia="Arial"/>
                <w:sz w:val="22"/>
                <w:szCs w:val="22"/>
              </w:rPr>
              <w:t xml:space="preserve">-0.56 (0.032)</w:t>
            </w:r>
          </w:p>
          <w:p>
            <w:pPr>
              <w:spacing w:before="0" w:after="0" w:line="240" w:lineRule="auto"/>
            </w:pPr>
            <w:r>
              <w:rPr>
                <w:rFonts w:ascii="Arial" w:hAnsi="Arial" w:cs="Arial" w:eastAsia="Arial"/>
                <w:sz w:val="22"/>
                <w:szCs w:val="22"/>
              </w:rPr>
              <w:t xml:space="preserve">[-1.08, -0.05]</w:t>
            </w:r>
          </w:p>
        </w:tc>
        <w:tc>
          <w:tcPr>
            <w:tcW w:w="1800" w:type="dxa"/>
          </w:tcPr>
          <w:p>
            <w:pPr>
              <w:spacing w:before="0" w:after="0" w:line="240" w:lineRule="auto"/>
            </w:pPr>
            <w:r>
              <w:rPr>
                <w:rFonts w:ascii="Arial" w:hAnsi="Arial" w:cs="Arial" w:eastAsia="Arial"/>
                <w:sz w:val="22"/>
                <w:szCs w:val="22"/>
              </w:rPr>
              <w:t xml:space="preserve">3,399 (142)</w:t>
            </w:r>
          </w:p>
        </w:tc>
      </w:tr>
      <w:tr>
        <w:trPr>
          <w:cantSplit/>
        </w:trPr>
        <w:tc>
          <w:tcPr>
            <w:tcW w:w="3160" w:type="dxa"/>
          </w:tcPr>
          <w:p>
            <w:pPr>
              <w:spacing w:before="0" w:after="0" w:line="240" w:lineRule="auto"/>
              <w:ind w:left="227"/>
            </w:pPr>
            <w:r>
              <w:rPr>
                <w:rFonts w:ascii="Arial" w:hAnsi="Arial" w:cs="Arial" w:eastAsia="Arial"/>
                <w:sz w:val="22"/>
                <w:szCs w:val="22"/>
              </w:rPr>
              <w:t xml:space="preserve">Difference</w:t>
            </w:r>
          </w:p>
        </w:tc>
        <w:tc>
          <w:tcPr>
            <w:tcW w:w="2200" w:type="dxa"/>
          </w:tcPr>
          <w:p>
            <w:pPr>
              <w:spacing w:before="0" w:after="0" w:line="240" w:lineRule="auto"/>
            </w:pPr>
            <w:r>
              <w:rPr>
                <w:rFonts w:ascii="Arial" w:hAnsi="Arial" w:cs="Arial" w:eastAsia="Arial"/>
                <w:sz w:val="22"/>
                <w:szCs w:val="22"/>
              </w:rPr>
              <w:t xml:space="preserve">0.31 (0.207)</w:t>
            </w:r>
          </w:p>
          <w:p>
            <w:pPr>
              <w:spacing w:before="0" w:after="0" w:line="240" w:lineRule="auto"/>
            </w:pPr>
            <w:r>
              <w:rPr>
                <w:rFonts w:ascii="Arial" w:hAnsi="Arial" w:cs="Arial" w:eastAsia="Arial"/>
                <w:sz w:val="22"/>
                <w:szCs w:val="22"/>
              </w:rPr>
              <w:t xml:space="preserve">[-0.17, 0.79]</w:t>
            </w:r>
          </w:p>
        </w:tc>
        <w:tc>
          <w:tcPr>
            <w:tcW w:w="2200" w:type="dxa"/>
          </w:tcPr>
          <w:p>
            <w:pPr>
              <w:spacing w:before="0" w:after="0" w:line="240" w:lineRule="auto"/>
            </w:pPr>
            <w:r>
              <w:rPr>
                <w:rFonts w:ascii="Arial" w:hAnsi="Arial" w:cs="Arial" w:eastAsia="Arial"/>
                <w:sz w:val="22"/>
                <w:szCs w:val="22"/>
              </w:rPr>
              <w:t xml:space="preserve">0.42 (0.130)</w:t>
            </w:r>
          </w:p>
          <w:p>
            <w:pPr>
              <w:spacing w:before="0" w:after="0" w:line="240" w:lineRule="auto"/>
            </w:pPr>
            <w:r>
              <w:rPr>
                <w:rFonts w:ascii="Arial" w:hAnsi="Arial" w:cs="Arial" w:eastAsia="Arial"/>
                <w:sz w:val="22"/>
                <w:szCs w:val="22"/>
              </w:rPr>
              <w:t xml:space="preserve">[-0.12, 0.96]</w:t>
            </w:r>
          </w:p>
        </w:tc>
        <w:tc>
          <w:tcPr>
            <w:tcW w:w="1800" w:type="dxa"/>
          </w:tcPr>
          <w:p>
            <w:pPr>
              <w:spacing w:before="0" w:after="0" w:line="240" w:lineRule="auto"/>
            </w:pPr>
            <w:r>
              <w:rPr>
                <w:rFonts w:ascii="Arial" w:hAnsi="Arial" w:cs="Arial" w:eastAsia="Arial"/>
                <w:sz w:val="22"/>
                <w:szCs w:val="22"/>
              </w:rPr>
              <w:t xml:space="preserve">23,444 (1,663)</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2014</w:t>
            </w:r>
          </w:p>
        </w:tc>
      </w:tr>
      <w:tr>
        <w:trPr>
          <w:cantSplit/>
        </w:trPr>
        <w:tc>
          <w:tcPr>
            <w:tcW w:w="3160" w:type="dxa"/>
          </w:tcPr>
          <w:p>
            <w:pPr>
              <w:spacing w:before="0" w:after="0" w:line="240" w:lineRule="auto"/>
              <w:ind w:left="227"/>
            </w:pPr>
            <w:r>
              <w:rPr>
                <w:rFonts w:ascii="Arial" w:hAnsi="Arial" w:cs="Arial" w:eastAsia="Arial"/>
                <w:sz w:val="22"/>
                <w:szCs w:val="22"/>
              </w:rPr>
              <w:t xml:space="preserve">Agricultural hukou at age 3</w:t>
            </w:r>
          </w:p>
        </w:tc>
        <w:tc>
          <w:tcPr>
            <w:tcW w:w="2200" w:type="dxa"/>
          </w:tcPr>
          <w:p>
            <w:pPr>
              <w:spacing w:before="0" w:after="0" w:line="240" w:lineRule="auto"/>
            </w:pPr>
            <w:r>
              <w:rPr>
                <w:rFonts w:ascii="Arial" w:hAnsi="Arial" w:cs="Arial" w:eastAsia="Arial"/>
                <w:sz w:val="22"/>
                <w:szCs w:val="22"/>
              </w:rPr>
              <w:t xml:space="preserve">0.06 (0.867)</w:t>
            </w:r>
          </w:p>
          <w:p>
            <w:pPr>
              <w:spacing w:before="0" w:after="0" w:line="240" w:lineRule="auto"/>
            </w:pPr>
            <w:r>
              <w:rPr>
                <w:rFonts w:ascii="Arial" w:hAnsi="Arial" w:cs="Arial" w:eastAsia="Arial"/>
                <w:sz w:val="22"/>
                <w:szCs w:val="22"/>
              </w:rPr>
              <w:t xml:space="preserve">[-0.61, 0.72]</w:t>
            </w:r>
          </w:p>
        </w:tc>
        <w:tc>
          <w:tcPr>
            <w:tcW w:w="2200" w:type="dxa"/>
          </w:tcPr>
          <w:p>
            <w:pPr>
              <w:spacing w:before="0" w:after="0" w:line="240" w:lineRule="auto"/>
            </w:pPr>
            <w:r>
              <w:rPr>
                <w:rFonts w:ascii="Arial" w:hAnsi="Arial" w:cs="Arial" w:eastAsia="Arial"/>
                <w:sz w:val="22"/>
                <w:szCs w:val="22"/>
              </w:rPr>
              <w:t xml:space="preserve">0.08 (0.821)</w:t>
            </w:r>
          </w:p>
          <w:p>
            <w:pPr>
              <w:spacing w:before="0" w:after="0" w:line="240" w:lineRule="auto"/>
            </w:pPr>
            <w:r>
              <w:rPr>
                <w:rFonts w:ascii="Arial" w:hAnsi="Arial" w:cs="Arial" w:eastAsia="Arial"/>
                <w:sz w:val="22"/>
                <w:szCs w:val="22"/>
              </w:rPr>
              <w:t xml:space="preserve">[-0.59, 0.75]</w:t>
            </w:r>
          </w:p>
        </w:tc>
        <w:tc>
          <w:tcPr>
            <w:tcW w:w="1800" w:type="dxa"/>
          </w:tcPr>
          <w:p>
            <w:pPr>
              <w:spacing w:before="0" w:after="0" w:line="240" w:lineRule="auto"/>
            </w:pPr>
            <w:r>
              <w:rPr>
                <w:rFonts w:ascii="Arial" w:hAnsi="Arial" w:cs="Arial" w:eastAsia="Arial"/>
                <w:sz w:val="22"/>
                <w:szCs w:val="22"/>
              </w:rPr>
              <w:t xml:space="preserve">20,802 (1,649)</w:t>
            </w:r>
          </w:p>
        </w:tc>
      </w:tr>
      <w:tr>
        <w:trPr>
          <w:cantSplit/>
        </w:trPr>
        <w:tc>
          <w:tcPr>
            <w:tcW w:w="3160" w:type="dxa"/>
          </w:tcPr>
          <w:p>
            <w:pPr>
              <w:spacing w:before="0" w:after="0" w:line="240" w:lineRule="auto"/>
              <w:ind w:left="227"/>
            </w:pPr>
            <w:r>
              <w:rPr>
                <w:rFonts w:ascii="Arial" w:hAnsi="Arial" w:cs="Arial" w:eastAsia="Arial"/>
                <w:sz w:val="22"/>
                <w:szCs w:val="22"/>
              </w:rPr>
              <w:t xml:space="preserve">Non-agricultural hukou at age 3</w:t>
            </w:r>
          </w:p>
        </w:tc>
        <w:tc>
          <w:tcPr>
            <w:tcW w:w="2200" w:type="dxa"/>
          </w:tcPr>
          <w:p>
            <w:pPr>
              <w:spacing w:before="0" w:after="0" w:line="240" w:lineRule="auto"/>
            </w:pPr>
            <w:r>
              <w:rPr>
                <w:rFonts w:ascii="Arial" w:hAnsi="Arial" w:cs="Arial" w:eastAsia="Arial"/>
                <w:sz w:val="22"/>
                <w:szCs w:val="22"/>
              </w:rPr>
              <w:t xml:space="preserve">0.04 (0.867)</w:t>
            </w:r>
          </w:p>
          <w:p>
            <w:pPr>
              <w:spacing w:before="0" w:after="0" w:line="240" w:lineRule="auto"/>
            </w:pPr>
            <w:r>
              <w:rPr>
                <w:rFonts w:ascii="Arial" w:hAnsi="Arial" w:cs="Arial" w:eastAsia="Arial"/>
                <w:sz w:val="22"/>
                <w:szCs w:val="22"/>
              </w:rPr>
              <w:t xml:space="preserve">[-0.44, 0.52]</w:t>
            </w:r>
          </w:p>
        </w:tc>
        <w:tc>
          <w:tcPr>
            <w:tcW w:w="2200" w:type="dxa"/>
          </w:tcPr>
          <w:p>
            <w:pPr>
              <w:spacing w:before="0" w:after="0" w:line="240" w:lineRule="auto"/>
            </w:pPr>
            <w:r>
              <w:rPr>
                <w:rFonts w:ascii="Arial" w:hAnsi="Arial" w:cs="Arial" w:eastAsia="Arial"/>
                <w:sz w:val="22"/>
                <w:szCs w:val="22"/>
              </w:rPr>
              <w:t xml:space="preserve">0.02 (0.921)</w:t>
            </w:r>
          </w:p>
          <w:p>
            <w:pPr>
              <w:spacing w:before="0" w:after="0" w:line="240" w:lineRule="auto"/>
            </w:pPr>
            <w:r>
              <w:rPr>
                <w:rFonts w:ascii="Arial" w:hAnsi="Arial" w:cs="Arial" w:eastAsia="Arial"/>
                <w:sz w:val="22"/>
                <w:szCs w:val="22"/>
              </w:rPr>
              <w:t xml:space="preserve">[-0.45, 0.50]</w:t>
            </w:r>
          </w:p>
        </w:tc>
        <w:tc>
          <w:tcPr>
            <w:tcW w:w="1800" w:type="dxa"/>
          </w:tcPr>
          <w:p>
            <w:pPr>
              <w:spacing w:before="0" w:after="0" w:line="240" w:lineRule="auto"/>
            </w:pPr>
            <w:r>
              <w:rPr>
                <w:rFonts w:ascii="Arial" w:hAnsi="Arial" w:cs="Arial" w:eastAsia="Arial"/>
                <w:sz w:val="22"/>
                <w:szCs w:val="22"/>
              </w:rPr>
              <w:t xml:space="preserve">3,397 (139)</w:t>
            </w:r>
          </w:p>
        </w:tc>
      </w:tr>
      <w:tr>
        <w:trPr>
          <w:cantSplit/>
        </w:trPr>
        <w:tc>
          <w:tcPr>
            <w:tcW w:w="3160" w:type="dxa"/>
          </w:tcPr>
          <w:p>
            <w:pPr>
              <w:spacing w:before="0" w:after="0" w:line="240" w:lineRule="auto"/>
              <w:ind w:left="227"/>
            </w:pPr>
            <w:r>
              <w:rPr>
                <w:rFonts w:ascii="Arial" w:hAnsi="Arial" w:cs="Arial" w:eastAsia="Arial"/>
                <w:sz w:val="22"/>
                <w:szCs w:val="22"/>
              </w:rPr>
              <w:t xml:space="preserve">Difference</w:t>
            </w:r>
          </w:p>
        </w:tc>
        <w:tc>
          <w:tcPr>
            <w:tcW w:w="2200" w:type="dxa"/>
          </w:tcPr>
          <w:p>
            <w:pPr>
              <w:spacing w:before="0" w:after="0" w:line="240" w:lineRule="auto"/>
            </w:pPr>
            <w:r>
              <w:rPr>
                <w:rFonts w:ascii="Arial" w:hAnsi="Arial" w:cs="Arial" w:eastAsia="Arial"/>
                <w:sz w:val="22"/>
                <w:szCs w:val="22"/>
              </w:rPr>
              <w:t xml:space="preserve">0.02 (0.970)</w:t>
            </w:r>
          </w:p>
          <w:p>
            <w:pPr>
              <w:spacing w:before="0" w:after="0" w:line="240" w:lineRule="auto"/>
            </w:pPr>
            <w:r>
              <w:rPr>
                <w:rFonts w:ascii="Arial" w:hAnsi="Arial" w:cs="Arial" w:eastAsia="Arial"/>
                <w:sz w:val="22"/>
                <w:szCs w:val="22"/>
              </w:rPr>
              <w:t xml:space="preserve">[-0.81, 0.84]</w:t>
            </w:r>
          </w:p>
        </w:tc>
        <w:tc>
          <w:tcPr>
            <w:tcW w:w="2200" w:type="dxa"/>
          </w:tcPr>
          <w:p>
            <w:pPr>
              <w:spacing w:before="0" w:after="0" w:line="240" w:lineRule="auto"/>
            </w:pPr>
            <w:r>
              <w:rPr>
                <w:rFonts w:ascii="Arial" w:hAnsi="Arial" w:cs="Arial" w:eastAsia="Arial"/>
                <w:sz w:val="22"/>
                <w:szCs w:val="22"/>
              </w:rPr>
              <w:t xml:space="preserve">0.05 (0.899)</w:t>
            </w:r>
          </w:p>
          <w:p>
            <w:pPr>
              <w:spacing w:before="0" w:after="0" w:line="240" w:lineRule="auto"/>
            </w:pPr>
            <w:r>
              <w:rPr>
                <w:rFonts w:ascii="Arial" w:hAnsi="Arial" w:cs="Arial" w:eastAsia="Arial"/>
                <w:sz w:val="22"/>
                <w:szCs w:val="22"/>
              </w:rPr>
              <w:t xml:space="preserve">[-0.77, 0.88]</w:t>
            </w:r>
          </w:p>
        </w:tc>
        <w:tc>
          <w:tcPr>
            <w:tcW w:w="1800" w:type="dxa"/>
          </w:tcPr>
          <w:p>
            <w:pPr>
              <w:spacing w:before="0" w:after="0" w:line="240" w:lineRule="auto"/>
            </w:pPr>
            <w:r>
              <w:rPr>
                <w:rFonts w:ascii="Arial" w:hAnsi="Arial" w:cs="Arial" w:eastAsia="Arial"/>
                <w:sz w:val="22"/>
                <w:szCs w:val="22"/>
              </w:rPr>
              <w:t xml:space="preserve">24,199 (1,788)</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2016</w:t>
            </w:r>
          </w:p>
        </w:tc>
      </w:tr>
      <w:tr>
        <w:trPr>
          <w:cantSplit/>
        </w:trPr>
        <w:tc>
          <w:tcPr>
            <w:tcW w:w="3160" w:type="dxa"/>
          </w:tcPr>
          <w:p>
            <w:pPr>
              <w:spacing w:before="0" w:after="0" w:line="240" w:lineRule="auto"/>
              <w:ind w:left="227"/>
            </w:pPr>
            <w:r>
              <w:rPr>
                <w:rFonts w:ascii="Arial" w:hAnsi="Arial" w:cs="Arial" w:eastAsia="Arial"/>
                <w:sz w:val="22"/>
                <w:szCs w:val="22"/>
              </w:rPr>
              <w:t xml:space="preserve">Agricultural hukou at age 3</w:t>
            </w:r>
          </w:p>
        </w:tc>
        <w:tc>
          <w:tcPr>
            <w:tcW w:w="2200" w:type="dxa"/>
          </w:tcPr>
          <w:p>
            <w:pPr>
              <w:spacing w:before="0" w:after="0" w:line="240" w:lineRule="auto"/>
            </w:pPr>
            <w:r>
              <w:rPr>
                <w:rFonts w:ascii="Arial" w:hAnsi="Arial" w:cs="Arial" w:eastAsia="Arial"/>
                <w:sz w:val="22"/>
                <w:szCs w:val="22"/>
              </w:rPr>
              <w:t xml:space="preserve">0.27 (0.162)</w:t>
            </w:r>
          </w:p>
          <w:p>
            <w:pPr>
              <w:spacing w:before="0" w:after="0" w:line="240" w:lineRule="auto"/>
            </w:pPr>
            <w:r>
              <w:rPr>
                <w:rFonts w:ascii="Arial" w:hAnsi="Arial" w:cs="Arial" w:eastAsia="Arial"/>
                <w:sz w:val="22"/>
                <w:szCs w:val="22"/>
              </w:rPr>
              <w:t xml:space="preserve">[-0.11, 0.64]</w:t>
            </w:r>
          </w:p>
        </w:tc>
        <w:tc>
          <w:tcPr>
            <w:tcW w:w="2200" w:type="dxa"/>
          </w:tcPr>
          <w:p>
            <w:pPr>
              <w:spacing w:before="0" w:after="0" w:line="240" w:lineRule="auto"/>
            </w:pPr>
            <w:r>
              <w:rPr>
                <w:rFonts w:ascii="Arial" w:hAnsi="Arial" w:cs="Arial" w:eastAsia="Arial"/>
                <w:sz w:val="22"/>
                <w:szCs w:val="22"/>
              </w:rPr>
              <w:t xml:space="preserve">0.30 (0.110)</w:t>
            </w:r>
          </w:p>
          <w:p>
            <w:pPr>
              <w:spacing w:before="0" w:after="0" w:line="240" w:lineRule="auto"/>
            </w:pPr>
            <w:r>
              <w:rPr>
                <w:rFonts w:ascii="Arial" w:hAnsi="Arial" w:cs="Arial" w:eastAsia="Arial"/>
                <w:sz w:val="22"/>
                <w:szCs w:val="22"/>
              </w:rPr>
              <w:t xml:space="preserve">[-0.07, 0.67]</w:t>
            </w:r>
          </w:p>
        </w:tc>
        <w:tc>
          <w:tcPr>
            <w:tcW w:w="1800" w:type="dxa"/>
          </w:tcPr>
          <w:p>
            <w:pPr>
              <w:spacing w:before="0" w:after="0" w:line="240" w:lineRule="auto"/>
            </w:pPr>
            <w:r>
              <w:rPr>
                <w:rFonts w:ascii="Arial" w:hAnsi="Arial" w:cs="Arial" w:eastAsia="Arial"/>
                <w:sz w:val="22"/>
                <w:szCs w:val="22"/>
              </w:rPr>
              <w:t xml:space="preserve">20,719 (1,804)</w:t>
            </w:r>
          </w:p>
        </w:tc>
      </w:tr>
      <w:tr>
        <w:trPr>
          <w:cantSplit/>
        </w:trPr>
        <w:tc>
          <w:tcPr>
            <w:tcW w:w="3160" w:type="dxa"/>
          </w:tcPr>
          <w:p>
            <w:pPr>
              <w:spacing w:before="0" w:after="0" w:line="240" w:lineRule="auto"/>
              <w:ind w:left="227"/>
            </w:pPr>
            <w:r>
              <w:rPr>
                <w:rFonts w:ascii="Arial" w:hAnsi="Arial" w:cs="Arial" w:eastAsia="Arial"/>
                <w:sz w:val="22"/>
                <w:szCs w:val="22"/>
              </w:rPr>
              <w:t xml:space="preserve">Non-agricultural hukou at age 3</w:t>
            </w:r>
          </w:p>
        </w:tc>
        <w:tc>
          <w:tcPr>
            <w:tcW w:w="2200" w:type="dxa"/>
          </w:tcPr>
          <w:p>
            <w:pPr>
              <w:spacing w:before="0" w:after="0" w:line="240" w:lineRule="auto"/>
            </w:pPr>
            <w:r>
              <w:rPr>
                <w:rFonts w:ascii="Arial" w:hAnsi="Arial" w:cs="Arial" w:eastAsia="Arial"/>
                <w:sz w:val="22"/>
                <w:szCs w:val="22"/>
              </w:rPr>
              <w:t xml:space="preserve">-0.21 (0.401)</w:t>
            </w:r>
          </w:p>
          <w:p>
            <w:pPr>
              <w:spacing w:before="0" w:after="0" w:line="240" w:lineRule="auto"/>
            </w:pPr>
            <w:r>
              <w:rPr>
                <w:rFonts w:ascii="Arial" w:hAnsi="Arial" w:cs="Arial" w:eastAsia="Arial"/>
                <w:sz w:val="22"/>
                <w:szCs w:val="22"/>
              </w:rPr>
              <w:t xml:space="preserve">[-0.71, 0.28]</w:t>
            </w:r>
          </w:p>
        </w:tc>
        <w:tc>
          <w:tcPr>
            <w:tcW w:w="2200" w:type="dxa"/>
          </w:tcPr>
          <w:p>
            <w:pPr>
              <w:spacing w:before="0" w:after="0" w:line="240" w:lineRule="auto"/>
            </w:pPr>
            <w:r>
              <w:rPr>
                <w:rFonts w:ascii="Arial" w:hAnsi="Arial" w:cs="Arial" w:eastAsia="Arial"/>
                <w:sz w:val="22"/>
                <w:szCs w:val="22"/>
              </w:rPr>
              <w:t xml:space="preserve">-0.19 (0.437)</w:t>
            </w:r>
          </w:p>
          <w:p>
            <w:pPr>
              <w:spacing w:before="0" w:after="0" w:line="240" w:lineRule="auto"/>
            </w:pPr>
            <w:r>
              <w:rPr>
                <w:rFonts w:ascii="Arial" w:hAnsi="Arial" w:cs="Arial" w:eastAsia="Arial"/>
                <w:sz w:val="22"/>
                <w:szCs w:val="22"/>
              </w:rPr>
              <w:t xml:space="preserve">[-0.66, 0.29]</w:t>
            </w:r>
          </w:p>
        </w:tc>
        <w:tc>
          <w:tcPr>
            <w:tcW w:w="1800" w:type="dxa"/>
          </w:tcPr>
          <w:p>
            <w:pPr>
              <w:spacing w:before="0" w:after="0" w:line="240" w:lineRule="auto"/>
            </w:pPr>
            <w:r>
              <w:rPr>
                <w:rFonts w:ascii="Arial" w:hAnsi="Arial" w:cs="Arial" w:eastAsia="Arial"/>
                <w:sz w:val="22"/>
                <w:szCs w:val="22"/>
              </w:rPr>
              <w:t xml:space="preserve">3,204 (139)</w:t>
            </w:r>
          </w:p>
        </w:tc>
      </w:tr>
      <w:tr>
        <w:trPr>
          <w:cantSplit/>
        </w:trPr>
        <w:tc>
          <w:tcPr>
            <w:tcW w:w="3160" w:type="dxa"/>
          </w:tcPr>
          <w:p>
            <w:pPr>
              <w:spacing w:before="0" w:after="0" w:line="240" w:lineRule="auto"/>
              <w:ind w:left="227"/>
            </w:pPr>
            <w:r>
              <w:rPr>
                <w:rFonts w:ascii="Arial" w:hAnsi="Arial" w:cs="Arial" w:eastAsia="Arial"/>
                <w:sz w:val="22"/>
                <w:szCs w:val="22"/>
              </w:rPr>
              <w:t xml:space="preserve">Difference</w:t>
            </w:r>
          </w:p>
        </w:tc>
        <w:tc>
          <w:tcPr>
            <w:tcW w:w="2200" w:type="dxa"/>
          </w:tcPr>
          <w:p>
            <w:pPr>
              <w:spacing w:before="0" w:after="0" w:line="240" w:lineRule="auto"/>
            </w:pPr>
            <w:r>
              <w:rPr>
                <w:rFonts w:ascii="Arial" w:hAnsi="Arial" w:cs="Arial" w:eastAsia="Arial"/>
                <w:sz w:val="22"/>
                <w:szCs w:val="22"/>
              </w:rPr>
              <w:t xml:space="preserve">0.48 (0.102)</w:t>
            </w:r>
          </w:p>
          <w:p>
            <w:pPr>
              <w:spacing w:before="0" w:after="0" w:line="240" w:lineRule="auto"/>
            </w:pPr>
            <w:r>
              <w:rPr>
                <w:rFonts w:ascii="Arial" w:hAnsi="Arial" w:cs="Arial" w:eastAsia="Arial"/>
                <w:sz w:val="22"/>
                <w:szCs w:val="22"/>
              </w:rPr>
              <w:t xml:space="preserve">[-0.10, 1.05]</w:t>
            </w:r>
          </w:p>
        </w:tc>
        <w:tc>
          <w:tcPr>
            <w:tcW w:w="2200" w:type="dxa"/>
          </w:tcPr>
          <w:p>
            <w:pPr>
              <w:spacing w:before="0" w:after="0" w:line="240" w:lineRule="auto"/>
            </w:pPr>
            <w:r>
              <w:rPr>
                <w:rFonts w:ascii="Arial" w:hAnsi="Arial" w:cs="Arial" w:eastAsia="Arial"/>
                <w:sz w:val="22"/>
                <w:szCs w:val="22"/>
              </w:rPr>
              <w:t xml:space="preserve">0.49 (0.082)</w:t>
            </w:r>
          </w:p>
          <w:p>
            <w:pPr>
              <w:spacing w:before="0" w:after="0" w:line="240" w:lineRule="auto"/>
            </w:pPr>
            <w:r>
              <w:rPr>
                <w:rFonts w:ascii="Arial" w:hAnsi="Arial" w:cs="Arial" w:eastAsia="Arial"/>
                <w:sz w:val="22"/>
                <w:szCs w:val="22"/>
              </w:rPr>
              <w:t xml:space="preserve">[-0.06, 1.04]</w:t>
            </w:r>
          </w:p>
        </w:tc>
        <w:tc>
          <w:tcPr>
            <w:tcW w:w="1800" w:type="dxa"/>
          </w:tcPr>
          <w:p>
            <w:pPr>
              <w:spacing w:before="0" w:after="0" w:line="240" w:lineRule="auto"/>
            </w:pPr>
            <w:r>
              <w:rPr>
                <w:rFonts w:ascii="Arial" w:hAnsi="Arial" w:cs="Arial" w:eastAsia="Arial"/>
                <w:sz w:val="22"/>
                <w:szCs w:val="22"/>
              </w:rPr>
              <w:t xml:space="preserve">23,923 (1,943)</w:t>
            </w:r>
          </w:p>
        </w:tc>
      </w:tr>
      <w:tr>
        <w:trPr>
          <w:cantSplit/>
        </w:trPr>
        <w:tc>
          <w:tcPr>
            <w:tcW w:w="9360" w:type="dxa"/>
            <w:gridSpan w:val="4"/>
          </w:tcPr>
          <w:p>
            <w:pPr>
              <w:keepNext/>
              <w:spacing w:before="0" w:after="0" w:line="240" w:lineRule="auto"/>
            </w:pPr>
            <w:r>
              <w:rPr>
                <w:rFonts w:ascii="Arial" w:hAnsi="Arial" w:cs="Arial" w:eastAsia="Arial"/>
                <w:b/>
                <w:bCs/>
                <w:sz w:val="22"/>
                <w:szCs w:val="22"/>
              </w:rPr>
              <w:t xml:space="preserve">Word test score (expected score, points)</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2010</w:t>
            </w:r>
          </w:p>
        </w:tc>
      </w:tr>
      <w:tr>
        <w:trPr>
          <w:cantSplit/>
        </w:trPr>
        <w:tc>
          <w:tcPr>
            <w:tcW w:w="3160" w:type="dxa"/>
          </w:tcPr>
          <w:p>
            <w:pPr>
              <w:spacing w:before="0" w:after="0" w:line="240" w:lineRule="auto"/>
              <w:ind w:left="227"/>
            </w:pPr>
            <w:r>
              <w:rPr>
                <w:rFonts w:ascii="Arial" w:hAnsi="Arial" w:cs="Arial" w:eastAsia="Arial"/>
                <w:sz w:val="22"/>
                <w:szCs w:val="22"/>
              </w:rPr>
              <w:t xml:space="preserve">Agricultural hukou at age 3</w:t>
            </w:r>
          </w:p>
        </w:tc>
        <w:tc>
          <w:tcPr>
            <w:tcW w:w="2200" w:type="dxa"/>
          </w:tcPr>
          <w:p>
            <w:pPr>
              <w:spacing w:before="0" w:after="0" w:line="240" w:lineRule="auto"/>
            </w:pPr>
            <w:r>
              <w:rPr>
                <w:rFonts w:ascii="Arial" w:hAnsi="Arial" w:cs="Arial" w:eastAsia="Arial"/>
                <w:sz w:val="22"/>
                <w:szCs w:val="22"/>
              </w:rPr>
              <w:t xml:space="preserve">-3.78 (0.027)</w:t>
            </w:r>
          </w:p>
          <w:p>
            <w:pPr>
              <w:spacing w:before="0" w:after="0" w:line="240" w:lineRule="auto"/>
            </w:pPr>
            <w:r>
              <w:rPr>
                <w:rFonts w:ascii="Arial" w:hAnsi="Arial" w:cs="Arial" w:eastAsia="Arial"/>
                <w:sz w:val="22"/>
                <w:szCs w:val="22"/>
              </w:rPr>
              <w:t xml:space="preserve">[-7.13, -0.44]</w:t>
            </w:r>
          </w:p>
        </w:tc>
        <w:tc>
          <w:tcPr>
            <w:tcW w:w="2200" w:type="dxa"/>
          </w:tcPr>
          <w:p>
            <w:pPr>
              <w:spacing w:before="0" w:after="0" w:line="240" w:lineRule="auto"/>
            </w:pPr>
            <w:r>
              <w:rPr>
                <w:rFonts w:ascii="Arial" w:hAnsi="Arial" w:cs="Arial" w:eastAsia="Arial"/>
                <w:sz w:val="22"/>
                <w:szCs w:val="22"/>
              </w:rPr>
              <w:t xml:space="preserve">-2.05 (0.028)</w:t>
            </w:r>
          </w:p>
          <w:p>
            <w:pPr>
              <w:spacing w:before="0" w:after="0" w:line="240" w:lineRule="auto"/>
            </w:pPr>
            <w:r>
              <w:rPr>
                <w:rFonts w:ascii="Arial" w:hAnsi="Arial" w:cs="Arial" w:eastAsia="Arial"/>
                <w:sz w:val="22"/>
                <w:szCs w:val="22"/>
              </w:rPr>
              <w:t xml:space="preserve">[-3.87, -0.22]</w:t>
            </w:r>
          </w:p>
        </w:tc>
        <w:tc>
          <w:tcPr>
            <w:tcW w:w="1800" w:type="dxa"/>
          </w:tcPr>
          <w:p>
            <w:pPr>
              <w:spacing w:before="0" w:after="0" w:line="240" w:lineRule="auto"/>
            </w:pPr>
            <w:r>
              <w:rPr>
                <w:rFonts w:ascii="Arial" w:hAnsi="Arial" w:cs="Arial" w:eastAsia="Arial"/>
                <w:sz w:val="22"/>
                <w:szCs w:val="22"/>
              </w:rPr>
              <w:t xml:space="preserve">27,926 (2,443)</w:t>
            </w:r>
          </w:p>
        </w:tc>
      </w:tr>
      <w:tr>
        <w:trPr>
          <w:cantSplit/>
        </w:trPr>
        <w:tc>
          <w:tcPr>
            <w:tcW w:w="3160" w:type="dxa"/>
          </w:tcPr>
          <w:p>
            <w:pPr>
              <w:spacing w:before="0" w:after="0" w:line="240" w:lineRule="auto"/>
              <w:ind w:left="227"/>
            </w:pPr>
            <w:r>
              <w:rPr>
                <w:rFonts w:ascii="Arial" w:hAnsi="Arial" w:cs="Arial" w:eastAsia="Arial"/>
                <w:sz w:val="22"/>
                <w:szCs w:val="22"/>
              </w:rPr>
              <w:t xml:space="preserve">Non-agricultural hukou at age 3</w:t>
            </w:r>
          </w:p>
        </w:tc>
        <w:tc>
          <w:tcPr>
            <w:tcW w:w="2200" w:type="dxa"/>
          </w:tcPr>
          <w:p>
            <w:pPr>
              <w:spacing w:before="0" w:after="0" w:line="240" w:lineRule="auto"/>
            </w:pPr>
            <w:r>
              <w:rPr>
                <w:rFonts w:ascii="Arial" w:hAnsi="Arial" w:cs="Arial" w:eastAsia="Arial"/>
                <w:sz w:val="22"/>
                <w:szCs w:val="22"/>
              </w:rPr>
              <w:t xml:space="preserve">0.24 (0.770)</w:t>
            </w:r>
          </w:p>
          <w:p>
            <w:pPr>
              <w:spacing w:before="0" w:after="0" w:line="240" w:lineRule="auto"/>
            </w:pPr>
            <w:r>
              <w:rPr>
                <w:rFonts w:ascii="Arial" w:hAnsi="Arial" w:cs="Arial" w:eastAsia="Arial"/>
                <w:sz w:val="22"/>
                <w:szCs w:val="22"/>
              </w:rPr>
              <w:t xml:space="preserve">[-1.37, 1.85]</w:t>
            </w:r>
          </w:p>
        </w:tc>
        <w:tc>
          <w:tcPr>
            <w:tcW w:w="2200" w:type="dxa"/>
          </w:tcPr>
          <w:p>
            <w:pPr>
              <w:spacing w:before="0" w:after="0" w:line="240" w:lineRule="auto"/>
            </w:pPr>
            <w:r>
              <w:rPr>
                <w:rFonts w:ascii="Arial" w:hAnsi="Arial" w:cs="Arial" w:eastAsia="Arial"/>
                <w:sz w:val="22"/>
                <w:szCs w:val="22"/>
              </w:rPr>
              <w:t xml:space="preserve">0.33 (0.408)</w:t>
            </w:r>
          </w:p>
          <w:p>
            <w:pPr>
              <w:spacing w:before="0" w:after="0" w:line="240" w:lineRule="auto"/>
            </w:pPr>
            <w:r>
              <w:rPr>
                <w:rFonts w:ascii="Arial" w:hAnsi="Arial" w:cs="Arial" w:eastAsia="Arial"/>
                <w:sz w:val="22"/>
                <w:szCs w:val="22"/>
              </w:rPr>
              <w:t xml:space="preserve">[-0.45, 1.10]</w:t>
            </w:r>
          </w:p>
        </w:tc>
        <w:tc>
          <w:tcPr>
            <w:tcW w:w="1800" w:type="dxa"/>
          </w:tcPr>
          <w:p>
            <w:pPr>
              <w:spacing w:before="0" w:after="0" w:line="240" w:lineRule="auto"/>
            </w:pPr>
            <w:r>
              <w:rPr>
                <w:rFonts w:ascii="Arial" w:hAnsi="Arial" w:cs="Arial" w:eastAsia="Arial"/>
                <w:sz w:val="22"/>
                <w:szCs w:val="22"/>
              </w:rPr>
              <w:t xml:space="preserve">5,087 (206)</w:t>
            </w:r>
          </w:p>
        </w:tc>
      </w:tr>
      <w:tr>
        <w:trPr>
          <w:cantSplit/>
        </w:trPr>
        <w:tc>
          <w:tcPr>
            <w:tcW w:w="3160" w:type="dxa"/>
          </w:tcPr>
          <w:p>
            <w:pPr>
              <w:spacing w:before="0" w:after="0" w:line="240" w:lineRule="auto"/>
              <w:ind w:left="227"/>
            </w:pPr>
            <w:r>
              <w:rPr>
                <w:rFonts w:ascii="Arial" w:hAnsi="Arial" w:cs="Arial" w:eastAsia="Arial"/>
                <w:sz w:val="22"/>
                <w:szCs w:val="22"/>
              </w:rPr>
              <w:t xml:space="preserve">Difference</w:t>
            </w:r>
          </w:p>
        </w:tc>
        <w:tc>
          <w:tcPr>
            <w:tcW w:w="2200" w:type="dxa"/>
          </w:tcPr>
          <w:p>
            <w:pPr>
              <w:spacing w:before="0" w:after="0" w:line="240" w:lineRule="auto"/>
            </w:pPr>
            <w:r>
              <w:rPr>
                <w:rFonts w:ascii="Arial" w:hAnsi="Arial" w:cs="Arial" w:eastAsia="Arial"/>
                <w:sz w:val="22"/>
                <w:szCs w:val="22"/>
              </w:rPr>
              <w:t xml:space="preserve">-4.02 (0.011)</w:t>
            </w:r>
          </w:p>
          <w:p>
            <w:pPr>
              <w:spacing w:before="0" w:after="0" w:line="240" w:lineRule="auto"/>
            </w:pPr>
            <w:r>
              <w:rPr>
                <w:rFonts w:ascii="Arial" w:hAnsi="Arial" w:cs="Arial" w:eastAsia="Arial"/>
                <w:sz w:val="22"/>
                <w:szCs w:val="22"/>
              </w:rPr>
              <w:t xml:space="preserve">[-7.11, -0.93]</w:t>
            </w:r>
          </w:p>
        </w:tc>
        <w:tc>
          <w:tcPr>
            <w:tcW w:w="2200" w:type="dxa"/>
          </w:tcPr>
          <w:p>
            <w:pPr>
              <w:spacing w:before="0" w:after="0" w:line="240" w:lineRule="auto"/>
            </w:pPr>
            <w:r>
              <w:rPr>
                <w:rFonts w:ascii="Arial" w:hAnsi="Arial" w:cs="Arial" w:eastAsia="Arial"/>
                <w:sz w:val="22"/>
                <w:szCs w:val="22"/>
              </w:rPr>
              <w:t xml:space="preserve">-2.37 (0.011)</w:t>
            </w:r>
          </w:p>
          <w:p>
            <w:pPr>
              <w:spacing w:before="0" w:after="0" w:line="240" w:lineRule="auto"/>
            </w:pPr>
            <w:r>
              <w:rPr>
                <w:rFonts w:ascii="Arial" w:hAnsi="Arial" w:cs="Arial" w:eastAsia="Arial"/>
                <w:sz w:val="22"/>
                <w:szCs w:val="22"/>
              </w:rPr>
              <w:t xml:space="preserve">[-4.19, -0.55]</w:t>
            </w:r>
          </w:p>
        </w:tc>
        <w:tc>
          <w:tcPr>
            <w:tcW w:w="1800" w:type="dxa"/>
          </w:tcPr>
          <w:p>
            <w:pPr>
              <w:spacing w:before="0" w:after="0" w:line="240" w:lineRule="auto"/>
            </w:pPr>
            <w:r>
              <w:rPr>
                <w:rFonts w:ascii="Arial" w:hAnsi="Arial" w:cs="Arial" w:eastAsia="Arial"/>
                <w:sz w:val="22"/>
                <w:szCs w:val="22"/>
              </w:rPr>
              <w:t xml:space="preserve">33,013 (2,649)</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2014</w:t>
            </w:r>
          </w:p>
        </w:tc>
      </w:tr>
      <w:tr>
        <w:trPr>
          <w:cantSplit/>
        </w:trPr>
        <w:tc>
          <w:tcPr>
            <w:tcW w:w="3160" w:type="dxa"/>
          </w:tcPr>
          <w:p>
            <w:pPr>
              <w:spacing w:before="0" w:after="0" w:line="240" w:lineRule="auto"/>
              <w:ind w:left="227"/>
            </w:pPr>
            <w:r>
              <w:rPr>
                <w:rFonts w:ascii="Arial" w:hAnsi="Arial" w:cs="Arial" w:eastAsia="Arial"/>
                <w:sz w:val="22"/>
                <w:szCs w:val="22"/>
              </w:rPr>
              <w:t xml:space="preserve">Agricultural hukou at age 3</w:t>
            </w:r>
          </w:p>
        </w:tc>
        <w:tc>
          <w:tcPr>
            <w:tcW w:w="2200" w:type="dxa"/>
          </w:tcPr>
          <w:p>
            <w:pPr>
              <w:spacing w:before="0" w:after="0" w:line="240" w:lineRule="auto"/>
            </w:pPr>
            <w:r>
              <w:rPr>
                <w:rFonts w:ascii="Arial" w:hAnsi="Arial" w:cs="Arial" w:eastAsia="Arial"/>
                <w:sz w:val="22"/>
                <w:szCs w:val="22"/>
              </w:rPr>
              <w:t xml:space="preserve">-2.79 (0.026)</w:t>
            </w:r>
          </w:p>
          <w:p>
            <w:pPr>
              <w:spacing w:before="0" w:after="0" w:line="240" w:lineRule="auto"/>
            </w:pPr>
            <w:r>
              <w:rPr>
                <w:rFonts w:ascii="Arial" w:hAnsi="Arial" w:cs="Arial" w:eastAsia="Arial"/>
                <w:sz w:val="22"/>
                <w:szCs w:val="22"/>
              </w:rPr>
              <w:t xml:space="preserve">[-5.24, -0.34]</w:t>
            </w:r>
          </w:p>
        </w:tc>
        <w:tc>
          <w:tcPr>
            <w:tcW w:w="2200" w:type="dxa"/>
          </w:tcPr>
          <w:p>
            <w:pPr>
              <w:spacing w:before="0" w:after="0" w:line="240" w:lineRule="auto"/>
            </w:pPr>
            <w:r>
              <w:rPr>
                <w:rFonts w:ascii="Arial" w:hAnsi="Arial" w:cs="Arial" w:eastAsia="Arial"/>
                <w:sz w:val="22"/>
                <w:szCs w:val="22"/>
              </w:rPr>
              <w:t xml:space="preserve">-1.58 (0.062)</w:t>
            </w:r>
          </w:p>
          <w:p>
            <w:pPr>
              <w:spacing w:before="0" w:after="0" w:line="240" w:lineRule="auto"/>
            </w:pPr>
            <w:r>
              <w:rPr>
                <w:rFonts w:ascii="Arial" w:hAnsi="Arial" w:cs="Arial" w:eastAsia="Arial"/>
                <w:sz w:val="22"/>
                <w:szCs w:val="22"/>
              </w:rPr>
              <w:t xml:space="preserve">[-3.23, 0.08]</w:t>
            </w:r>
          </w:p>
        </w:tc>
        <w:tc>
          <w:tcPr>
            <w:tcW w:w="1800" w:type="dxa"/>
          </w:tcPr>
          <w:p>
            <w:pPr>
              <w:spacing w:before="0" w:after="0" w:line="240" w:lineRule="auto"/>
            </w:pPr>
            <w:r>
              <w:rPr>
                <w:rFonts w:ascii="Arial" w:hAnsi="Arial" w:cs="Arial" w:eastAsia="Arial"/>
                <w:sz w:val="22"/>
                <w:szCs w:val="22"/>
              </w:rPr>
              <w:t xml:space="preserve">24,768 (2,057)</w:t>
            </w:r>
          </w:p>
        </w:tc>
      </w:tr>
      <w:tr>
        <w:trPr>
          <w:cantSplit/>
        </w:trPr>
        <w:tc>
          <w:tcPr>
            <w:tcW w:w="3160" w:type="dxa"/>
          </w:tcPr>
          <w:p>
            <w:pPr>
              <w:spacing w:before="0" w:after="0" w:line="240" w:lineRule="auto"/>
              <w:ind w:left="227"/>
            </w:pPr>
            <w:r>
              <w:rPr>
                <w:rFonts w:ascii="Arial" w:hAnsi="Arial" w:cs="Arial" w:eastAsia="Arial"/>
                <w:sz w:val="22"/>
                <w:szCs w:val="22"/>
              </w:rPr>
              <w:t xml:space="preserve">Non-agricultural hukou at age 3</w:t>
            </w:r>
          </w:p>
        </w:tc>
        <w:tc>
          <w:tcPr>
            <w:tcW w:w="2200" w:type="dxa"/>
          </w:tcPr>
          <w:p>
            <w:pPr>
              <w:spacing w:before="0" w:after="0" w:line="240" w:lineRule="auto"/>
            </w:pPr>
            <w:r>
              <w:rPr>
                <w:rFonts w:ascii="Arial" w:hAnsi="Arial" w:cs="Arial" w:eastAsia="Arial"/>
                <w:sz w:val="22"/>
                <w:szCs w:val="22"/>
              </w:rPr>
              <w:t xml:space="preserve">-0.07 (0.918)</w:t>
            </w:r>
          </w:p>
          <w:p>
            <w:pPr>
              <w:spacing w:before="0" w:after="0" w:line="240" w:lineRule="auto"/>
            </w:pPr>
            <w:r>
              <w:rPr>
                <w:rFonts w:ascii="Arial" w:hAnsi="Arial" w:cs="Arial" w:eastAsia="Arial"/>
                <w:sz w:val="22"/>
                <w:szCs w:val="22"/>
              </w:rPr>
              <w:t xml:space="preserve">[-1.33, 1.20]</w:t>
            </w:r>
          </w:p>
        </w:tc>
        <w:tc>
          <w:tcPr>
            <w:tcW w:w="2200" w:type="dxa"/>
          </w:tcPr>
          <w:p>
            <w:pPr>
              <w:spacing w:before="0" w:after="0" w:line="240" w:lineRule="auto"/>
            </w:pPr>
            <w:r>
              <w:rPr>
                <w:rFonts w:ascii="Arial" w:hAnsi="Arial" w:cs="Arial" w:eastAsia="Arial"/>
                <w:sz w:val="22"/>
                <w:szCs w:val="22"/>
              </w:rPr>
              <w:t xml:space="preserve">-0.20 (0.725)</w:t>
            </w:r>
          </w:p>
          <w:p>
            <w:pPr>
              <w:spacing w:before="0" w:after="0" w:line="240" w:lineRule="auto"/>
            </w:pPr>
            <w:r>
              <w:rPr>
                <w:rFonts w:ascii="Arial" w:hAnsi="Arial" w:cs="Arial" w:eastAsia="Arial"/>
                <w:sz w:val="22"/>
                <w:szCs w:val="22"/>
              </w:rPr>
              <w:t xml:space="preserve">[-1.30, 0.90]</w:t>
            </w:r>
          </w:p>
        </w:tc>
        <w:tc>
          <w:tcPr>
            <w:tcW w:w="1800" w:type="dxa"/>
          </w:tcPr>
          <w:p>
            <w:pPr>
              <w:spacing w:before="0" w:after="0" w:line="240" w:lineRule="auto"/>
            </w:pPr>
            <w:r>
              <w:rPr>
                <w:rFonts w:ascii="Arial" w:hAnsi="Arial" w:cs="Arial" w:eastAsia="Arial"/>
                <w:sz w:val="22"/>
                <w:szCs w:val="22"/>
              </w:rPr>
              <w:t xml:space="preserve">3,660 (148)</w:t>
            </w:r>
          </w:p>
        </w:tc>
      </w:tr>
      <w:tr>
        <w:trPr>
          <w:cantSplit/>
        </w:trPr>
        <w:tc>
          <w:tcPr>
            <w:tcW w:w="3160" w:type="dxa"/>
          </w:tcPr>
          <w:p>
            <w:pPr>
              <w:spacing w:before="0" w:after="0" w:line="240" w:lineRule="auto"/>
              <w:ind w:left="227"/>
            </w:pPr>
            <w:r>
              <w:rPr>
                <w:rFonts w:ascii="Arial" w:hAnsi="Arial" w:cs="Arial" w:eastAsia="Arial"/>
                <w:sz w:val="22"/>
                <w:szCs w:val="22"/>
              </w:rPr>
              <w:t xml:space="preserve">Difference</w:t>
            </w:r>
          </w:p>
        </w:tc>
        <w:tc>
          <w:tcPr>
            <w:tcW w:w="2200" w:type="dxa"/>
          </w:tcPr>
          <w:p>
            <w:pPr>
              <w:spacing w:before="0" w:after="0" w:line="240" w:lineRule="auto"/>
            </w:pPr>
            <w:r>
              <w:rPr>
                <w:rFonts w:ascii="Arial" w:hAnsi="Arial" w:cs="Arial" w:eastAsia="Arial"/>
                <w:sz w:val="22"/>
                <w:szCs w:val="22"/>
              </w:rPr>
              <w:t xml:space="preserve">-2.72 (0.047)</w:t>
            </w:r>
          </w:p>
          <w:p>
            <w:pPr>
              <w:spacing w:before="0" w:after="0" w:line="240" w:lineRule="auto"/>
            </w:pPr>
            <w:r>
              <w:rPr>
                <w:rFonts w:ascii="Arial" w:hAnsi="Arial" w:cs="Arial" w:eastAsia="Arial"/>
                <w:sz w:val="22"/>
                <w:szCs w:val="22"/>
              </w:rPr>
              <w:t xml:space="preserve">[-5.42, -0.03]</w:t>
            </w:r>
          </w:p>
        </w:tc>
        <w:tc>
          <w:tcPr>
            <w:tcW w:w="2200" w:type="dxa"/>
          </w:tcPr>
          <w:p>
            <w:pPr>
              <w:spacing w:before="0" w:after="0" w:line="240" w:lineRule="auto"/>
            </w:pPr>
            <w:r>
              <w:rPr>
                <w:rFonts w:ascii="Arial" w:hAnsi="Arial" w:cs="Arial" w:eastAsia="Arial"/>
                <w:sz w:val="22"/>
                <w:szCs w:val="22"/>
              </w:rPr>
              <w:t xml:space="preserve">-1.38 (0.191)</w:t>
            </w:r>
          </w:p>
          <w:p>
            <w:pPr>
              <w:spacing w:before="0" w:after="0" w:line="240" w:lineRule="auto"/>
            </w:pPr>
            <w:r>
              <w:rPr>
                <w:rFonts w:ascii="Arial" w:hAnsi="Arial" w:cs="Arial" w:eastAsia="Arial"/>
                <w:sz w:val="22"/>
                <w:szCs w:val="22"/>
              </w:rPr>
              <w:t xml:space="preserve">[-3.44, 0.69]</w:t>
            </w:r>
          </w:p>
        </w:tc>
        <w:tc>
          <w:tcPr>
            <w:tcW w:w="1800" w:type="dxa"/>
          </w:tcPr>
          <w:p>
            <w:pPr>
              <w:spacing w:before="0" w:after="0" w:line="240" w:lineRule="auto"/>
            </w:pPr>
            <w:r>
              <w:rPr>
                <w:rFonts w:ascii="Arial" w:hAnsi="Arial" w:cs="Arial" w:eastAsia="Arial"/>
                <w:sz w:val="22"/>
                <w:szCs w:val="22"/>
              </w:rPr>
              <w:t xml:space="preserve">28,428 (2,205)</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2018</w:t>
            </w:r>
          </w:p>
        </w:tc>
      </w:tr>
      <w:tr>
        <w:trPr>
          <w:cantSplit/>
        </w:trPr>
        <w:tc>
          <w:tcPr>
            <w:tcW w:w="3160" w:type="dxa"/>
          </w:tcPr>
          <w:p>
            <w:pPr>
              <w:spacing w:before="0" w:after="0" w:line="240" w:lineRule="auto"/>
              <w:ind w:left="227"/>
            </w:pPr>
            <w:r>
              <w:rPr>
                <w:rFonts w:ascii="Arial" w:hAnsi="Arial" w:cs="Arial" w:eastAsia="Arial"/>
                <w:sz w:val="22"/>
                <w:szCs w:val="22"/>
              </w:rPr>
              <w:t xml:space="preserve">Agricultural hukou at age 3</w:t>
            </w:r>
          </w:p>
        </w:tc>
        <w:tc>
          <w:tcPr>
            <w:tcW w:w="2200" w:type="dxa"/>
          </w:tcPr>
          <w:p>
            <w:pPr>
              <w:spacing w:before="0" w:after="0" w:line="240" w:lineRule="auto"/>
            </w:pPr>
            <w:r>
              <w:rPr>
                <w:rFonts w:ascii="Arial" w:hAnsi="Arial" w:cs="Arial" w:eastAsia="Arial"/>
                <w:sz w:val="22"/>
                <w:szCs w:val="22"/>
              </w:rPr>
              <w:t xml:space="preserve">-3.35 (0.013)</w:t>
            </w:r>
          </w:p>
          <w:p>
            <w:pPr>
              <w:spacing w:before="0" w:after="0" w:line="240" w:lineRule="auto"/>
            </w:pPr>
            <w:r>
              <w:rPr>
                <w:rFonts w:ascii="Arial" w:hAnsi="Arial" w:cs="Arial" w:eastAsia="Arial"/>
                <w:sz w:val="22"/>
                <w:szCs w:val="22"/>
              </w:rPr>
              <w:t xml:space="preserve">[-5.99, -0.71]</w:t>
            </w:r>
          </w:p>
        </w:tc>
        <w:tc>
          <w:tcPr>
            <w:tcW w:w="2200" w:type="dxa"/>
          </w:tcPr>
          <w:p>
            <w:pPr>
              <w:spacing w:before="0" w:after="0" w:line="240" w:lineRule="auto"/>
            </w:pPr>
            <w:r>
              <w:rPr>
                <w:rFonts w:ascii="Arial" w:hAnsi="Arial" w:cs="Arial" w:eastAsia="Arial"/>
                <w:sz w:val="22"/>
                <w:szCs w:val="22"/>
              </w:rPr>
              <w:t xml:space="preserve">-2.01 (0.021)</w:t>
            </w:r>
          </w:p>
          <w:p>
            <w:pPr>
              <w:spacing w:before="0" w:after="0" w:line="240" w:lineRule="auto"/>
            </w:pPr>
            <w:r>
              <w:rPr>
                <w:rFonts w:ascii="Arial" w:hAnsi="Arial" w:cs="Arial" w:eastAsia="Arial"/>
                <w:sz w:val="22"/>
                <w:szCs w:val="22"/>
              </w:rPr>
              <w:t xml:space="preserve">[-3.71, -0.31]</w:t>
            </w:r>
          </w:p>
        </w:tc>
        <w:tc>
          <w:tcPr>
            <w:tcW w:w="1800" w:type="dxa"/>
          </w:tcPr>
          <w:p>
            <w:pPr>
              <w:spacing w:before="0" w:after="0" w:line="240" w:lineRule="auto"/>
            </w:pPr>
            <w:r>
              <w:rPr>
                <w:rFonts w:ascii="Arial" w:hAnsi="Arial" w:cs="Arial" w:eastAsia="Arial"/>
                <w:sz w:val="22"/>
                <w:szCs w:val="22"/>
              </w:rPr>
              <w:t xml:space="preserve">18,430 (1,724)</w:t>
            </w:r>
          </w:p>
        </w:tc>
      </w:tr>
      <w:tr>
        <w:trPr>
          <w:cantSplit/>
        </w:trPr>
        <w:tc>
          <w:tcPr>
            <w:tcW w:w="3160" w:type="dxa"/>
          </w:tcPr>
          <w:p>
            <w:pPr>
              <w:spacing w:before="0" w:after="0" w:line="240" w:lineRule="auto"/>
              <w:ind w:left="227"/>
            </w:pPr>
            <w:r>
              <w:rPr>
                <w:rFonts w:ascii="Arial" w:hAnsi="Arial" w:cs="Arial" w:eastAsia="Arial"/>
                <w:sz w:val="22"/>
                <w:szCs w:val="22"/>
              </w:rPr>
              <w:t xml:space="preserve">Non-agricultural hukou at age 3</w:t>
            </w:r>
          </w:p>
        </w:tc>
        <w:tc>
          <w:tcPr>
            <w:tcW w:w="2200" w:type="dxa"/>
          </w:tcPr>
          <w:p>
            <w:pPr>
              <w:spacing w:before="0" w:after="0" w:line="240" w:lineRule="auto"/>
            </w:pPr>
            <w:r>
              <w:rPr>
                <w:rFonts w:ascii="Arial" w:hAnsi="Arial" w:cs="Arial" w:eastAsia="Arial"/>
                <w:sz w:val="22"/>
                <w:szCs w:val="22"/>
              </w:rPr>
              <w:t xml:space="preserve">0.21 (0.761)</w:t>
            </w:r>
          </w:p>
          <w:p>
            <w:pPr>
              <w:spacing w:before="0" w:after="0" w:line="240" w:lineRule="auto"/>
            </w:pPr>
            <w:r>
              <w:rPr>
                <w:rFonts w:ascii="Arial" w:hAnsi="Arial" w:cs="Arial" w:eastAsia="Arial"/>
                <w:sz w:val="22"/>
                <w:szCs w:val="22"/>
              </w:rPr>
              <w:t xml:space="preserve">[-1.15, 1.57]</w:t>
            </w:r>
          </w:p>
        </w:tc>
        <w:tc>
          <w:tcPr>
            <w:tcW w:w="2200" w:type="dxa"/>
          </w:tcPr>
          <w:p>
            <w:pPr>
              <w:spacing w:before="0" w:after="0" w:line="240" w:lineRule="auto"/>
            </w:pPr>
            <w:r>
              <w:rPr>
                <w:rFonts w:ascii="Arial" w:hAnsi="Arial" w:cs="Arial" w:eastAsia="Arial"/>
                <w:sz w:val="22"/>
                <w:szCs w:val="22"/>
              </w:rPr>
              <w:t xml:space="preserve">-0.03 (0.940)</w:t>
            </w:r>
          </w:p>
          <w:p>
            <w:pPr>
              <w:spacing w:before="0" w:after="0" w:line="240" w:lineRule="auto"/>
            </w:pPr>
            <w:r>
              <w:rPr>
                <w:rFonts w:ascii="Arial" w:hAnsi="Arial" w:cs="Arial" w:eastAsia="Arial"/>
                <w:sz w:val="22"/>
                <w:szCs w:val="22"/>
              </w:rPr>
              <w:t xml:space="preserve">[-0.79, 0.73]</w:t>
            </w:r>
          </w:p>
        </w:tc>
        <w:tc>
          <w:tcPr>
            <w:tcW w:w="1800" w:type="dxa"/>
          </w:tcPr>
          <w:p>
            <w:pPr>
              <w:spacing w:before="0" w:after="0" w:line="240" w:lineRule="auto"/>
            </w:pPr>
            <w:r>
              <w:rPr>
                <w:rFonts w:ascii="Arial" w:hAnsi="Arial" w:cs="Arial" w:eastAsia="Arial"/>
                <w:sz w:val="22"/>
                <w:szCs w:val="22"/>
              </w:rPr>
              <w:t xml:space="preserve">2,385 (97)</w:t>
            </w:r>
          </w:p>
        </w:tc>
      </w:tr>
      <w:tr>
        <w:trPr>
          <w:cantSplit/>
        </w:trPr>
        <w:tc>
          <w:tcPr>
            <w:tcW w:w="3160" w:type="dxa"/>
            <w:tcBorders>
              <w:bottom w:val="single" w:sz="18" w:space="0" w:color="000000"/>
            </w:tcBorders>
          </w:tcPr>
          <w:p>
            <w:pPr>
              <w:spacing w:before="0" w:after="0" w:line="240" w:lineRule="auto"/>
              <w:ind w:left="227"/>
            </w:pPr>
            <w:r>
              <w:rPr>
                <w:rFonts w:ascii="Arial" w:hAnsi="Arial" w:cs="Arial" w:eastAsia="Arial"/>
                <w:sz w:val="22"/>
                <w:szCs w:val="22"/>
              </w:rPr>
              <w:t xml:space="preserve">Difference</w:t>
            </w:r>
          </w:p>
        </w:tc>
        <w:tc>
          <w:tcPr>
            <w:tcW w:w="2200" w:type="dxa"/>
            <w:tcBorders>
              <w:bottom w:val="single" w:sz="18" w:space="0" w:color="000000"/>
            </w:tcBorders>
          </w:tcPr>
          <w:p>
            <w:pPr>
              <w:spacing w:before="0" w:after="0" w:line="240" w:lineRule="auto"/>
            </w:pPr>
            <w:r>
              <w:rPr>
                <w:rFonts w:ascii="Arial" w:hAnsi="Arial" w:cs="Arial" w:eastAsia="Arial"/>
                <w:sz w:val="22"/>
                <w:szCs w:val="22"/>
              </w:rPr>
              <w:t xml:space="preserve">-3.56 (0.004)</w:t>
            </w:r>
          </w:p>
          <w:p>
            <w:pPr>
              <w:spacing w:before="0" w:after="0" w:line="240" w:lineRule="auto"/>
            </w:pPr>
            <w:r>
              <w:rPr>
                <w:rFonts w:ascii="Arial" w:hAnsi="Arial" w:cs="Arial" w:eastAsia="Arial"/>
                <w:sz w:val="22"/>
                <w:szCs w:val="22"/>
              </w:rPr>
              <w:t xml:space="preserve">[-5.97, -1.16]</w:t>
            </w:r>
          </w:p>
        </w:tc>
        <w:tc>
          <w:tcPr>
            <w:tcW w:w="2200" w:type="dxa"/>
            <w:tcBorders>
              <w:bottom w:val="single" w:sz="18" w:space="0" w:color="000000"/>
            </w:tcBorders>
          </w:tcPr>
          <w:p>
            <w:pPr>
              <w:spacing w:before="0" w:after="0" w:line="240" w:lineRule="auto"/>
            </w:pPr>
            <w:r>
              <w:rPr>
                <w:rFonts w:ascii="Arial" w:hAnsi="Arial" w:cs="Arial" w:eastAsia="Arial"/>
                <w:sz w:val="22"/>
                <w:szCs w:val="22"/>
              </w:rPr>
              <w:t xml:space="preserve">-1.98 (0.022)</w:t>
            </w:r>
          </w:p>
          <w:p>
            <w:pPr>
              <w:spacing w:before="0" w:after="0" w:line="240" w:lineRule="auto"/>
            </w:pPr>
            <w:r>
              <w:rPr>
                <w:rFonts w:ascii="Arial" w:hAnsi="Arial" w:cs="Arial" w:eastAsia="Arial"/>
                <w:sz w:val="22"/>
                <w:szCs w:val="22"/>
              </w:rPr>
              <w:t xml:space="preserve">[-3.67, -0.28]</w:t>
            </w:r>
          </w:p>
        </w:tc>
        <w:tc>
          <w:tcPr>
            <w:tcW w:w="1800" w:type="dxa"/>
            <w:tcBorders>
              <w:bottom w:val="single" w:sz="18" w:space="0" w:color="000000"/>
            </w:tcBorders>
          </w:tcPr>
          <w:p>
            <w:pPr>
              <w:spacing w:before="0" w:after="0" w:line="240" w:lineRule="auto"/>
            </w:pPr>
            <w:r>
              <w:rPr>
                <w:rFonts w:ascii="Arial" w:hAnsi="Arial" w:cs="Arial" w:eastAsia="Arial"/>
                <w:sz w:val="22"/>
                <w:szCs w:val="22"/>
              </w:rPr>
              <w:t xml:space="preserve">20,815 (1,821)</w:t>
            </w:r>
          </w:p>
        </w:tc>
      </w:tr>
    </w:tbl>
    <w:p>
      <w:pPr>
        <w:keepNext w:val="0"/>
        <w:pageBreakBefore w:val="0"/>
        <w:spacing w:before="120" w:after="0" w:line="240" w:lineRule="auto"/>
      </w:pPr>
      <w:r>
        <w:rPr>
          <w:rFonts w:ascii="Arial" w:hAnsi="Arial" w:eastAsia="Arial"/>
          <w:b/>
          <w:i w:val="0"/>
          <w:sz w:val="22"/>
        </w:rPr>
        <w:t xml:space="preserve">Note: </w:t>
      </w:r>
      <w:r>
        <w:rPr>
          <w:rFonts w:ascii="Arial" w:hAnsi="Arial" w:eastAsia="Arial"/>
          <w:b w:val="0"/>
          <w:i w:val="0"/>
          <w:sz w:val="22"/>
        </w:rPr>
        <w:t xml:space="preserve">Each cell shows the average marginal effect of non-Han ethnicity within the group of hukou at age 3, in percentage points for home language and in points of the outcome for the rating and the word test. The difference is the effect in the agricultural hukou group minus the effect in the non-agricultural hukou group. n (non-Han n) counts the respondents of the group, and of both groups for the difference. The ( ) includes the </w:t>
      </w:r>
      <w:r>
        <w:rPr>
          <w:rFonts w:ascii="Arial" w:hAnsi="Arial" w:eastAsia="Arial"/>
          <w:b w:val="0"/>
          <w:i/>
          <w:sz w:val="22"/>
        </w:rPr>
        <w:t>p</w:t>
      </w:r>
      <w:r>
        <w:rPr>
          <w:rFonts w:ascii="Arial" w:hAnsi="Arial" w:eastAsia="Arial"/>
          <w:b w:val="0"/>
          <w:i w:val="0"/>
          <w:sz w:val="22"/>
        </w:rPr>
        <w:t>-value and the [ ] the 95% confidence interval.</w:t>
      </w:r>
    </w:p>
    <w:p>
      <w:pPr>
        <w:keepNext w:val="0"/>
        <w:pageBreakBefore w:val="0"/>
        <w:spacing w:before="60" w:after="0" w:line="240" w:lineRule="auto"/>
      </w:pPr>
      <w:r>
        <w:rPr>
          <w:rFonts w:ascii="Arial" w:hAnsi="Arial" w:eastAsia="Arial"/>
          <w:b/>
          <w:i w:val="0"/>
          <w:sz w:val="22"/>
        </w:rPr>
        <w:t xml:space="preserve">Note: </w:t>
      </w:r>
      <w:r>
        <w:rPr>
          <w:rFonts w:ascii="Arial" w:hAnsi="Arial" w:eastAsia="Arial"/>
          <w:b w:val="0"/>
          <w:i w:val="0"/>
          <w:sz w:val="22"/>
        </w:rPr>
        <w:t>Multinomial logit models of home language with Chinese dialect as the base, ordered logit models of the rating and linear regressions of the word test score, weighted with the CFPS national cross-sectional weights and the survey design. Each sample holds the respondents aged 16 or older with a positive weight whose outcome, ethnicity, hukou at age 3, birth year, gender and province are known (Table S1). M4 holds the terms of M4 in Table II, and M4 + education adds the respondent's education. Both combine 20 imputed data sets by Rubin's rules.</w:t>
      </w:r>
    </w:p>
    <w:p>
      <w:pPr>
        <w:keepNext w:val="0"/>
        <w:pageBreakBefore w:val="0"/>
        <w:spacing w:before="60" w:after="0" w:line="240" w:lineRule="auto"/>
      </w:pPr>
      <w:r>
        <w:rPr>
          <w:rFonts w:ascii="Arial" w:hAnsi="Arial" w:eastAsia="Arial"/>
          <w:b/>
          <w:i w:val="0"/>
          <w:sz w:val="22"/>
        </w:rPr>
        <w:t xml:space="preserve">Note: </w:t>
      </w:r>
      <w:r>
        <w:rPr>
          <w:rFonts w:ascii="Arial" w:hAnsi="Arial" w:eastAsia="Arial"/>
          <w:b w:val="0"/>
          <w:i w:val="0"/>
          <w:sz w:val="22"/>
        </w:rPr>
        <w:t>The 2012 home language model is not estimable because the category minority language has fewer than 20 Han respondents. In the 2014 rating and word test models, respondents born 1995 or later form one birth cohort group. In the 2018 word test models, respondents born 2000 or later form one birth cohort group. Table S3 reports every coefficient and the effects on each rating category.</w:t>
      </w:r>
    </w:p>
    <w:p>
      <w:pPr>
        <w:keepNext/>
        <w:pageBreakBefore/>
        <w:spacing w:before="0" w:after="0" w:line="240" w:lineRule="auto"/>
      </w:pPr>
      <w:r>
        <w:rPr>
          <w:rFonts w:ascii="Arial" w:hAnsi="Arial" w:eastAsia="Arial"/>
          <w:b/>
          <w:i w:val="0"/>
          <w:sz w:val="22"/>
        </w:rPr>
        <w:t>Table IV</w:t>
      </w:r>
    </w:p>
    <w:p>
      <w:pPr>
        <w:keepNext/>
        <w:pageBreakBefore w:val="0"/>
        <w:spacing w:before="0" w:after="120" w:line="240" w:lineRule="auto"/>
      </w:pPr>
      <w:r>
        <w:rPr>
          <w:rFonts w:ascii="Arial" w:hAnsi="Arial" w:eastAsia="Arial"/>
          <w:b w:val="0"/>
          <w:i/>
          <w:sz w:val="22"/>
        </w:rPr>
        <w:t>Decomposition of the Non-Han Gap in Education and Education by 2018 of the Children Aged 12 to 15 in 2010</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3360"/>
        <w:gridCol w:w="2000"/>
        <w:gridCol w:w="2000"/>
        <w:gridCol w:w="2000"/>
      </w:tblGrid>
      <w:tr>
        <w:trPr>
          <w:cantSplit/>
          <w:tblHeader/>
        </w:trPr>
        <w:tc>
          <w:tcPr>
            <w:tcW w:w="33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22"/>
                <w:szCs w:val="22"/>
              </w:rPr>
              <w:t xml:space="preserve"/>
            </w:r>
          </w:p>
        </w:tc>
        <w:tc>
          <w:tcPr>
            <w:tcW w:w="20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22"/>
                <w:szCs w:val="22"/>
              </w:rPr>
              <w:t xml:space="preserve">Agricultural hukou at age 3</w:t>
            </w:r>
          </w:p>
        </w:tc>
        <w:tc>
          <w:tcPr>
            <w:tcW w:w="20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22"/>
                <w:szCs w:val="22"/>
              </w:rPr>
              <w:t xml:space="preserve">Non-agricultural hukou at age 3</w:t>
            </w:r>
          </w:p>
        </w:tc>
        <w:tc>
          <w:tcPr>
            <w:tcW w:w="20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22"/>
                <w:szCs w:val="22"/>
              </w:rPr>
              <w:t xml:space="preserve">Difference</w:t>
            </w:r>
          </w:p>
        </w:tc>
      </w:tr>
      <w:tr>
        <w:trPr>
          <w:cantSplit/>
        </w:trPr>
        <w:tc>
          <w:tcPr>
            <w:tcW w:w="9360" w:type="dxa"/>
            <w:gridSpan w:val="4"/>
          </w:tcPr>
          <w:p>
            <w:pPr>
              <w:keepNext/>
              <w:spacing w:before="0" w:after="0" w:line="240" w:lineRule="auto"/>
            </w:pPr>
            <w:r>
              <w:rPr>
                <w:rFonts w:ascii="Arial" w:hAnsi="Arial" w:cs="Arial" w:eastAsia="Arial"/>
                <w:b/>
                <w:bCs/>
                <w:sz w:val="22"/>
                <w:szCs w:val="22"/>
              </w:rPr>
              <w:t xml:space="preserve">A. Decomposition of the non-Han coefficient, five education levels, CFPS 2010</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Step 1, home language</w:t>
            </w:r>
          </w:p>
        </w:tc>
      </w:tr>
      <w:tr>
        <w:trPr>
          <w:cantSplit/>
        </w:trPr>
        <w:tc>
          <w:tcPr>
            <w:tcW w:w="3360" w:type="dxa"/>
          </w:tcPr>
          <w:p>
            <w:pPr>
              <w:spacing w:before="0" w:after="0" w:line="240" w:lineRule="auto"/>
              <w:ind w:left="227"/>
            </w:pPr>
            <w:r>
              <w:rPr>
                <w:rFonts w:ascii="Arial" w:hAnsi="Arial" w:cs="Arial" w:eastAsia="Arial"/>
                <w:sz w:val="22"/>
                <w:szCs w:val="22"/>
              </w:rPr>
              <w:t xml:space="preserve">Total</w:t>
            </w:r>
          </w:p>
        </w:tc>
        <w:tc>
          <w:tcPr>
            <w:tcW w:w="2000" w:type="dxa"/>
          </w:tcPr>
          <w:p>
            <w:pPr>
              <w:spacing w:before="0" w:after="0" w:line="240" w:lineRule="auto"/>
            </w:pPr>
            <w:r>
              <w:rPr>
                <w:rFonts w:ascii="Arial" w:hAnsi="Arial" w:cs="Arial" w:eastAsia="Arial"/>
                <w:sz w:val="22"/>
                <w:szCs w:val="22"/>
              </w:rPr>
              <w:t xml:space="preserve">-0.57 (0.032)</w:t>
            </w:r>
          </w:p>
          <w:p>
            <w:pPr>
              <w:spacing w:before="0" w:after="0" w:line="240" w:lineRule="auto"/>
            </w:pPr>
            <w:r>
              <w:rPr>
                <w:rFonts w:ascii="Arial" w:hAnsi="Arial" w:cs="Arial" w:eastAsia="Arial"/>
                <w:sz w:val="22"/>
                <w:szCs w:val="22"/>
              </w:rPr>
              <w:t xml:space="preserve">[-1.10, -0.05]</w:t>
            </w:r>
          </w:p>
        </w:tc>
        <w:tc>
          <w:tcPr>
            <w:tcW w:w="2000" w:type="dxa"/>
          </w:tcPr>
          <w:p>
            <w:pPr>
              <w:spacing w:before="0" w:after="0" w:line="240" w:lineRule="auto"/>
            </w:pPr>
            <w:r>
              <w:rPr>
                <w:rFonts w:ascii="Arial" w:hAnsi="Arial" w:cs="Arial" w:eastAsia="Arial"/>
                <w:sz w:val="22"/>
                <w:szCs w:val="22"/>
              </w:rPr>
              <w:t xml:space="preserve">0.20 (0.646)</w:t>
            </w:r>
          </w:p>
          <w:p>
            <w:pPr>
              <w:spacing w:before="0" w:after="0" w:line="240" w:lineRule="auto"/>
            </w:pPr>
            <w:r>
              <w:rPr>
                <w:rFonts w:ascii="Arial" w:hAnsi="Arial" w:cs="Arial" w:eastAsia="Arial"/>
                <w:sz w:val="22"/>
                <w:szCs w:val="22"/>
              </w:rPr>
              <w:t xml:space="preserve">[-0.64, 1.03]</w:t>
            </w:r>
          </w:p>
        </w:tc>
        <w:tc>
          <w:tcPr>
            <w:tcW w:w="2000" w:type="dxa"/>
          </w:tcPr>
          <w:p>
            <w:pPr>
              <w:spacing w:before="0" w:after="0" w:line="240" w:lineRule="auto"/>
            </w:pPr>
            <w:r>
              <w:rPr>
                <w:rFonts w:ascii="Arial" w:hAnsi="Arial" w:cs="Arial" w:eastAsia="Arial"/>
                <w:sz w:val="22"/>
                <w:szCs w:val="22"/>
              </w:rPr>
              <w:t xml:space="preserve">-0.77 (0.100)</w:t>
            </w:r>
          </w:p>
          <w:p>
            <w:pPr>
              <w:spacing w:before="0" w:after="0" w:line="240" w:lineRule="auto"/>
            </w:pPr>
            <w:r>
              <w:rPr>
                <w:rFonts w:ascii="Arial" w:hAnsi="Arial" w:cs="Arial" w:eastAsia="Arial"/>
                <w:sz w:val="22"/>
                <w:szCs w:val="22"/>
              </w:rPr>
              <w:t xml:space="preserve">[-1.69, 0.15]</w:t>
            </w:r>
          </w:p>
        </w:tc>
      </w:tr>
      <w:tr>
        <w:trPr>
          <w:cantSplit/>
        </w:trPr>
        <w:tc>
          <w:tcPr>
            <w:tcW w:w="3360" w:type="dxa"/>
          </w:tcPr>
          <w:p>
            <w:pPr>
              <w:spacing w:before="0" w:after="0" w:line="240" w:lineRule="auto"/>
              <w:ind w:left="227"/>
            </w:pPr>
            <w:r>
              <w:rPr>
                <w:rFonts w:ascii="Arial" w:hAnsi="Arial" w:cs="Arial" w:eastAsia="Arial"/>
                <w:sz w:val="22"/>
                <w:szCs w:val="22"/>
              </w:rPr>
              <w:t xml:space="preserve">Direct</w:t>
            </w:r>
          </w:p>
        </w:tc>
        <w:tc>
          <w:tcPr>
            <w:tcW w:w="2000" w:type="dxa"/>
          </w:tcPr>
          <w:p>
            <w:pPr>
              <w:spacing w:before="0" w:after="0" w:line="240" w:lineRule="auto"/>
            </w:pPr>
            <w:r>
              <w:rPr>
                <w:rFonts w:ascii="Arial" w:hAnsi="Arial" w:cs="Arial" w:eastAsia="Arial"/>
                <w:sz w:val="22"/>
                <w:szCs w:val="22"/>
              </w:rPr>
              <w:t xml:space="preserve">-0.24 (0.132)</w:t>
            </w:r>
          </w:p>
          <w:p>
            <w:pPr>
              <w:spacing w:before="0" w:after="0" w:line="240" w:lineRule="auto"/>
            </w:pPr>
            <w:r>
              <w:rPr>
                <w:rFonts w:ascii="Arial" w:hAnsi="Arial" w:cs="Arial" w:eastAsia="Arial"/>
                <w:sz w:val="22"/>
                <w:szCs w:val="22"/>
              </w:rPr>
              <w:t xml:space="preserve">[-0.56, 0.07]</w:t>
            </w:r>
          </w:p>
        </w:tc>
        <w:tc>
          <w:tcPr>
            <w:tcW w:w="2000" w:type="dxa"/>
          </w:tcPr>
          <w:p>
            <w:pPr>
              <w:spacing w:before="0" w:after="0" w:line="240" w:lineRule="auto"/>
            </w:pPr>
            <w:r>
              <w:rPr>
                <w:rFonts w:ascii="Arial" w:hAnsi="Arial" w:cs="Arial" w:eastAsia="Arial"/>
                <w:sz w:val="22"/>
                <w:szCs w:val="22"/>
              </w:rPr>
              <w:t xml:space="preserve">0.21 (0.637)</w:t>
            </w:r>
          </w:p>
          <w:p>
            <w:pPr>
              <w:spacing w:before="0" w:after="0" w:line="240" w:lineRule="auto"/>
            </w:pPr>
            <w:r>
              <w:rPr>
                <w:rFonts w:ascii="Arial" w:hAnsi="Arial" w:cs="Arial" w:eastAsia="Arial"/>
                <w:sz w:val="22"/>
                <w:szCs w:val="22"/>
              </w:rPr>
              <w:t xml:space="preserve">[-0.65, 1.07]</w:t>
            </w:r>
          </w:p>
        </w:tc>
        <w:tc>
          <w:tcPr>
            <w:tcW w:w="2000" w:type="dxa"/>
          </w:tcPr>
          <w:p>
            <w:pPr>
              <w:spacing w:before="0" w:after="0" w:line="240" w:lineRule="auto"/>
            </w:pPr>
            <w:r>
              <w:rPr>
                <w:rFonts w:ascii="Arial" w:hAnsi="Arial" w:cs="Arial" w:eastAsia="Arial"/>
                <w:sz w:val="22"/>
                <w:szCs w:val="22"/>
              </w:rPr>
              <w:t xml:space="preserve">-0.45 (0.269)</w:t>
            </w:r>
          </w:p>
          <w:p>
            <w:pPr>
              <w:spacing w:before="0" w:after="0" w:line="240" w:lineRule="auto"/>
            </w:pPr>
            <w:r>
              <w:rPr>
                <w:rFonts w:ascii="Arial" w:hAnsi="Arial" w:cs="Arial" w:eastAsia="Arial"/>
                <w:sz w:val="22"/>
                <w:szCs w:val="22"/>
              </w:rPr>
              <w:t xml:space="preserve">[-1.25, 0.35]</w:t>
            </w:r>
          </w:p>
        </w:tc>
      </w:tr>
      <w:tr>
        <w:trPr>
          <w:cantSplit/>
        </w:trPr>
        <w:tc>
          <w:tcPr>
            <w:tcW w:w="3360" w:type="dxa"/>
          </w:tcPr>
          <w:p>
            <w:pPr>
              <w:spacing w:before="0" w:after="0" w:line="240" w:lineRule="auto"/>
              <w:ind w:left="227"/>
            </w:pPr>
            <w:r>
              <w:rPr>
                <w:rFonts w:ascii="Arial" w:hAnsi="Arial" w:cs="Arial" w:eastAsia="Arial"/>
                <w:sz w:val="22"/>
                <w:szCs w:val="22"/>
              </w:rPr>
              <w:t xml:space="preserve">Indirect, through the measures</w:t>
            </w:r>
          </w:p>
        </w:tc>
        <w:tc>
          <w:tcPr>
            <w:tcW w:w="2000" w:type="dxa"/>
          </w:tcPr>
          <w:p>
            <w:pPr>
              <w:spacing w:before="0" w:after="0" w:line="240" w:lineRule="auto"/>
            </w:pPr>
            <w:r>
              <w:rPr>
                <w:rFonts w:ascii="Arial" w:hAnsi="Arial" w:cs="Arial" w:eastAsia="Arial"/>
                <w:sz w:val="22"/>
                <w:szCs w:val="22"/>
              </w:rPr>
              <w:t xml:space="preserve">-0.33 (0.162)</w:t>
            </w:r>
          </w:p>
          <w:p>
            <w:pPr>
              <w:spacing w:before="0" w:after="0" w:line="240" w:lineRule="auto"/>
            </w:pPr>
            <w:r>
              <w:rPr>
                <w:rFonts w:ascii="Arial" w:hAnsi="Arial" w:cs="Arial" w:eastAsia="Arial"/>
                <w:sz w:val="22"/>
                <w:szCs w:val="22"/>
              </w:rPr>
              <w:t xml:space="preserve">[-0.80, 0.13]</w:t>
            </w:r>
          </w:p>
        </w:tc>
        <w:tc>
          <w:tcPr>
            <w:tcW w:w="2000" w:type="dxa"/>
          </w:tcPr>
          <w:p>
            <w:pPr>
              <w:spacing w:before="0" w:after="0" w:line="240" w:lineRule="auto"/>
            </w:pPr>
            <w:r>
              <w:rPr>
                <w:rFonts w:ascii="Arial" w:hAnsi="Arial" w:cs="Arial" w:eastAsia="Arial"/>
                <w:sz w:val="22"/>
                <w:szCs w:val="22"/>
              </w:rPr>
              <w:t xml:space="preserve">-0.01 (0.824)</w:t>
            </w:r>
          </w:p>
          <w:p>
            <w:pPr>
              <w:spacing w:before="0" w:after="0" w:line="240" w:lineRule="auto"/>
            </w:pPr>
            <w:r>
              <w:rPr>
                <w:rFonts w:ascii="Arial" w:hAnsi="Arial" w:cs="Arial" w:eastAsia="Arial"/>
                <w:sz w:val="22"/>
                <w:szCs w:val="22"/>
              </w:rPr>
              <w:t xml:space="preserve">[-0.11, 0.09]</w:t>
            </w:r>
          </w:p>
        </w:tc>
        <w:tc>
          <w:tcPr>
            <w:tcW w:w="2000" w:type="dxa"/>
          </w:tcPr>
          <w:p>
            <w:pPr>
              <w:spacing w:before="0" w:after="0" w:line="240" w:lineRule="auto"/>
            </w:pPr>
            <w:r>
              <w:rPr>
                <w:rFonts w:ascii="Arial" w:hAnsi="Arial" w:cs="Arial" w:eastAsia="Arial"/>
                <w:sz w:val="22"/>
                <w:szCs w:val="22"/>
              </w:rPr>
              <w:t xml:space="preserve">-0.32 (0.149)</w:t>
            </w:r>
          </w:p>
          <w:p>
            <w:pPr>
              <w:spacing w:before="0" w:after="0" w:line="240" w:lineRule="auto"/>
            </w:pPr>
            <w:r>
              <w:rPr>
                <w:rFonts w:ascii="Arial" w:hAnsi="Arial" w:cs="Arial" w:eastAsia="Arial"/>
                <w:sz w:val="22"/>
                <w:szCs w:val="22"/>
              </w:rPr>
              <w:t xml:space="preserve">[-0.76, 0.12]</w:t>
            </w:r>
          </w:p>
        </w:tc>
      </w:tr>
      <w:tr>
        <w:trPr>
          <w:cantSplit/>
        </w:trPr>
        <w:tc>
          <w:tcPr>
            <w:tcW w:w="3360" w:type="dxa"/>
          </w:tcPr>
          <w:p>
            <w:pPr>
              <w:spacing w:before="0" w:after="0" w:line="240" w:lineRule="auto"/>
              <w:ind w:left="227"/>
            </w:pPr>
            <w:r>
              <w:rPr>
                <w:rFonts w:ascii="Arial" w:hAnsi="Arial" w:cs="Arial" w:eastAsia="Arial"/>
                <w:sz w:val="22"/>
                <w:szCs w:val="22"/>
              </w:rPr>
              <w:t xml:space="preserve">Indirect as a percentage of the total</w:t>
            </w:r>
          </w:p>
        </w:tc>
        <w:tc>
          <w:tcPr>
            <w:tcW w:w="2000" w:type="dxa"/>
          </w:tcPr>
          <w:p>
            <w:pPr>
              <w:spacing w:before="0" w:after="0" w:line="240" w:lineRule="auto"/>
            </w:pPr>
            <w:r>
              <w:rPr>
                <w:rFonts w:ascii="Arial" w:hAnsi="Arial" w:cs="Arial" w:eastAsia="Arial"/>
                <w:sz w:val="22"/>
                <w:szCs w:val="22"/>
              </w:rPr>
              <w:t xml:space="preserve">57.7</w:t>
            </w:r>
          </w:p>
        </w:tc>
        <w:tc>
          <w:tcPr>
            <w:tcW w:w="2000" w:type="dxa"/>
          </w:tcPr>
          <w:p>
            <w:pPr>
              <w:spacing w:before="0" w:after="0" w:line="240" w:lineRule="auto"/>
            </w:pPr>
            <w:r>
              <w:rPr>
                <w:rFonts w:ascii="Arial" w:hAnsi="Arial" w:cs="Arial" w:eastAsia="Arial"/>
                <w:sz w:val="22"/>
                <w:szCs w:val="22"/>
              </w:rPr>
              <w:t xml:space="preserve">-5.7</w:t>
            </w:r>
          </w:p>
        </w:tc>
        <w:tc>
          <w:tcPr>
            <w:tcW w:w="2000" w:type="dxa"/>
          </w:tcPr>
          <w:p>
            <w:pPr>
              <w:spacing w:before="0" w:after="0" w:line="240" w:lineRule="auto"/>
            </w:pPr>
            <w:r>
              <w:rPr>
                <w:rFonts w:ascii="Arial" w:hAnsi="Arial" w:cs="Arial" w:eastAsia="Arial"/>
                <w:sz w:val="22"/>
                <w:szCs w:val="22"/>
              </w:rPr>
              <w:t xml:space="preserve">41.6</w:t>
            </w:r>
          </w:p>
        </w:tc>
      </w:tr>
      <w:tr>
        <w:trPr>
          <w:cantSplit/>
        </w:trPr>
        <w:tc>
          <w:tcPr>
            <w:tcW w:w="3360" w:type="dxa"/>
          </w:tcPr>
          <w:p>
            <w:pPr>
              <w:spacing w:before="0" w:after="0" w:line="240" w:lineRule="auto"/>
              <w:ind w:left="454"/>
            </w:pPr>
            <w:r>
              <w:rPr>
                <w:rFonts w:ascii="Arial" w:hAnsi="Arial" w:cs="Arial" w:eastAsia="Arial"/>
                <w:sz w:val="22"/>
                <w:szCs w:val="22"/>
              </w:rPr>
              <w:t xml:space="preserve">Through minority language at home</w:t>
            </w:r>
          </w:p>
        </w:tc>
        <w:tc>
          <w:tcPr>
            <w:tcW w:w="2000" w:type="dxa"/>
          </w:tcPr>
          <w:p>
            <w:pPr>
              <w:spacing w:before="0" w:after="0" w:line="240" w:lineRule="auto"/>
            </w:pPr>
            <w:r>
              <w:rPr>
                <w:rFonts w:ascii="Arial" w:hAnsi="Arial" w:cs="Arial" w:eastAsia="Arial"/>
                <w:sz w:val="22"/>
                <w:szCs w:val="22"/>
              </w:rPr>
              <w:t xml:space="preserve">-0.49 (0.074)</w:t>
            </w:r>
          </w:p>
          <w:p>
            <w:pPr>
              <w:spacing w:before="0" w:after="0" w:line="240" w:lineRule="auto"/>
            </w:pPr>
            <w:r>
              <w:rPr>
                <w:rFonts w:ascii="Arial" w:hAnsi="Arial" w:cs="Arial" w:eastAsia="Arial"/>
                <w:sz w:val="22"/>
                <w:szCs w:val="22"/>
              </w:rPr>
              <w:t xml:space="preserve">[-1.02, 0.05]</w:t>
            </w:r>
          </w:p>
        </w:tc>
        <w:tc>
          <w:tcPr>
            <w:tcW w:w="2000" w:type="dxa"/>
          </w:tcPr>
          <w:p>
            <w:pPr>
              <w:spacing w:before="0" w:after="0" w:line="240" w:lineRule="auto"/>
            </w:pPr>
            <w:r>
              <w:rPr>
                <w:rFonts w:ascii="Arial" w:hAnsi="Arial" w:cs="Arial" w:eastAsia="Arial"/>
                <w:sz w:val="22"/>
                <w:szCs w:val="22"/>
              </w:rPr>
              <w:t xml:space="preserve">-0.06 (0.305)</w:t>
            </w:r>
          </w:p>
          <w:p>
            <w:pPr>
              <w:spacing w:before="0" w:after="0" w:line="240" w:lineRule="auto"/>
            </w:pPr>
            <w:r>
              <w:rPr>
                <w:rFonts w:ascii="Arial" w:hAnsi="Arial" w:cs="Arial" w:eastAsia="Arial"/>
                <w:sz w:val="22"/>
                <w:szCs w:val="22"/>
              </w:rPr>
              <w:t xml:space="preserve">[-0.18, 0.05]</w:t>
            </w:r>
          </w:p>
        </w:tc>
        <w:tc>
          <w:tcPr>
            <w:tcW w:w="2000" w:type="dxa"/>
          </w:tcPr>
          <w:p>
            <w:pPr>
              <w:spacing w:before="0" w:after="0" w:line="240" w:lineRule="auto"/>
            </w:pPr>
            <w:r>
              <w:rPr>
                <w:rFonts w:ascii="Arial" w:hAnsi="Arial" w:cs="Arial" w:eastAsia="Arial"/>
                <w:sz w:val="22"/>
                <w:szCs w:val="22"/>
              </w:rPr>
              <w:t xml:space="preserve">-0.43 (0.096)</w:t>
            </w:r>
          </w:p>
          <w:p>
            <w:pPr>
              <w:spacing w:before="0" w:after="0" w:line="240" w:lineRule="auto"/>
            </w:pPr>
            <w:r>
              <w:rPr>
                <w:rFonts w:ascii="Arial" w:hAnsi="Arial" w:cs="Arial" w:eastAsia="Arial"/>
                <w:sz w:val="22"/>
                <w:szCs w:val="22"/>
              </w:rPr>
              <w:t xml:space="preserve">[-0.93, 0.08]</w:t>
            </w:r>
          </w:p>
        </w:tc>
      </w:tr>
      <w:tr>
        <w:trPr>
          <w:cantSplit/>
        </w:trPr>
        <w:tc>
          <w:tcPr>
            <w:tcW w:w="3360" w:type="dxa"/>
          </w:tcPr>
          <w:p>
            <w:pPr>
              <w:spacing w:before="0" w:after="0" w:line="240" w:lineRule="auto"/>
              <w:ind w:left="454"/>
            </w:pPr>
            <w:r>
              <w:rPr>
                <w:rFonts w:ascii="Arial" w:hAnsi="Arial" w:cs="Arial" w:eastAsia="Arial"/>
                <w:sz w:val="22"/>
                <w:szCs w:val="22"/>
              </w:rPr>
              <w:t xml:space="preserve">Through Chinese dialect at home</w:t>
            </w:r>
          </w:p>
        </w:tc>
        <w:tc>
          <w:tcPr>
            <w:tcW w:w="2000" w:type="dxa"/>
          </w:tcPr>
          <w:p>
            <w:pPr>
              <w:spacing w:before="0" w:after="0" w:line="240" w:lineRule="auto"/>
            </w:pPr>
            <w:r>
              <w:rPr>
                <w:rFonts w:ascii="Arial" w:hAnsi="Arial" w:cs="Arial" w:eastAsia="Arial"/>
                <w:sz w:val="22"/>
                <w:szCs w:val="22"/>
              </w:rPr>
              <w:t xml:space="preserve">0.16 (0.027)</w:t>
            </w:r>
          </w:p>
          <w:p>
            <w:pPr>
              <w:spacing w:before="0" w:after="0" w:line="240" w:lineRule="auto"/>
            </w:pPr>
            <w:r>
              <w:rPr>
                <w:rFonts w:ascii="Arial" w:hAnsi="Arial" w:cs="Arial" w:eastAsia="Arial"/>
                <w:sz w:val="22"/>
                <w:szCs w:val="22"/>
              </w:rPr>
              <w:t xml:space="preserve">[0.02, 0.29]</w:t>
            </w:r>
          </w:p>
        </w:tc>
        <w:tc>
          <w:tcPr>
            <w:tcW w:w="2000" w:type="dxa"/>
          </w:tcPr>
          <w:p>
            <w:pPr>
              <w:spacing w:before="0" w:after="0" w:line="240" w:lineRule="auto"/>
            </w:pPr>
            <w:r>
              <w:rPr>
                <w:rFonts w:ascii="Arial" w:hAnsi="Arial" w:cs="Arial" w:eastAsia="Arial"/>
                <w:sz w:val="22"/>
                <w:szCs w:val="22"/>
              </w:rPr>
              <w:t xml:space="preserve">0.05 (0.136)</w:t>
            </w:r>
          </w:p>
          <w:p>
            <w:pPr>
              <w:spacing w:before="0" w:after="0" w:line="240" w:lineRule="auto"/>
            </w:pPr>
            <w:r>
              <w:rPr>
                <w:rFonts w:ascii="Arial" w:hAnsi="Arial" w:cs="Arial" w:eastAsia="Arial"/>
                <w:sz w:val="22"/>
                <w:szCs w:val="22"/>
              </w:rPr>
              <w:t xml:space="preserve">[-0.02, 0.11]</w:t>
            </w:r>
          </w:p>
        </w:tc>
        <w:tc>
          <w:tcPr>
            <w:tcW w:w="2000" w:type="dxa"/>
          </w:tcPr>
          <w:p>
            <w:pPr>
              <w:spacing w:before="0" w:after="0" w:line="240" w:lineRule="auto"/>
            </w:pPr>
            <w:r>
              <w:rPr>
                <w:rFonts w:ascii="Arial" w:hAnsi="Arial" w:cs="Arial" w:eastAsia="Arial"/>
                <w:sz w:val="22"/>
                <w:szCs w:val="22"/>
              </w:rPr>
              <w:t xml:space="preserve">0.11 (0.045)</w:t>
            </w:r>
          </w:p>
          <w:p>
            <w:pPr>
              <w:spacing w:before="0" w:after="0" w:line="240" w:lineRule="auto"/>
            </w:pPr>
            <w:r>
              <w:rPr>
                <w:rFonts w:ascii="Arial" w:hAnsi="Arial" w:cs="Arial" w:eastAsia="Arial"/>
                <w:sz w:val="22"/>
                <w:szCs w:val="22"/>
              </w:rPr>
              <w:t xml:space="preserve">[0.00, 0.21]</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Step 2, home language, rating of Mandarin and word test</w:t>
            </w:r>
          </w:p>
        </w:tc>
      </w:tr>
      <w:tr>
        <w:trPr>
          <w:cantSplit/>
        </w:trPr>
        <w:tc>
          <w:tcPr>
            <w:tcW w:w="3360" w:type="dxa"/>
          </w:tcPr>
          <w:p>
            <w:pPr>
              <w:spacing w:before="0" w:after="0" w:line="240" w:lineRule="auto"/>
              <w:ind w:left="227"/>
            </w:pPr>
            <w:r>
              <w:rPr>
                <w:rFonts w:ascii="Arial" w:hAnsi="Arial" w:cs="Arial" w:eastAsia="Arial"/>
                <w:sz w:val="22"/>
                <w:szCs w:val="22"/>
              </w:rPr>
              <w:t xml:space="preserve">Total</w:t>
            </w:r>
          </w:p>
        </w:tc>
        <w:tc>
          <w:tcPr>
            <w:tcW w:w="2000" w:type="dxa"/>
          </w:tcPr>
          <w:p>
            <w:pPr>
              <w:spacing w:before="0" w:after="0" w:line="240" w:lineRule="auto"/>
            </w:pPr>
            <w:r>
              <w:rPr>
                <w:rFonts w:ascii="Arial" w:hAnsi="Arial" w:cs="Arial" w:eastAsia="Arial"/>
                <w:sz w:val="22"/>
                <w:szCs w:val="22"/>
              </w:rPr>
              <w:t xml:space="preserve">-0.73 (0.030)</w:t>
            </w:r>
          </w:p>
          <w:p>
            <w:pPr>
              <w:spacing w:before="0" w:after="0" w:line="240" w:lineRule="auto"/>
            </w:pPr>
            <w:r>
              <w:rPr>
                <w:rFonts w:ascii="Arial" w:hAnsi="Arial" w:cs="Arial" w:eastAsia="Arial"/>
                <w:sz w:val="22"/>
                <w:szCs w:val="22"/>
              </w:rPr>
              <w:t xml:space="preserve">[-1.38, -0.07]</w:t>
            </w:r>
          </w:p>
        </w:tc>
        <w:tc>
          <w:tcPr>
            <w:tcW w:w="2000" w:type="dxa"/>
          </w:tcPr>
          <w:p>
            <w:pPr>
              <w:spacing w:before="0" w:after="0" w:line="240" w:lineRule="auto"/>
            </w:pPr>
            <w:r>
              <w:rPr>
                <w:rFonts w:ascii="Arial" w:hAnsi="Arial" w:cs="Arial" w:eastAsia="Arial"/>
                <w:sz w:val="22"/>
                <w:szCs w:val="22"/>
              </w:rPr>
              <w:t xml:space="preserve">0.21 (0.653)</w:t>
            </w:r>
          </w:p>
          <w:p>
            <w:pPr>
              <w:spacing w:before="0" w:after="0" w:line="240" w:lineRule="auto"/>
            </w:pPr>
            <w:r>
              <w:rPr>
                <w:rFonts w:ascii="Arial" w:hAnsi="Arial" w:cs="Arial" w:eastAsia="Arial"/>
                <w:sz w:val="22"/>
                <w:szCs w:val="22"/>
              </w:rPr>
              <w:t xml:space="preserve">[-0.72, 1.14]</w:t>
            </w:r>
          </w:p>
        </w:tc>
        <w:tc>
          <w:tcPr>
            <w:tcW w:w="2000" w:type="dxa"/>
          </w:tcPr>
          <w:p>
            <w:pPr>
              <w:spacing w:before="0" w:after="0" w:line="240" w:lineRule="auto"/>
            </w:pPr>
            <w:r>
              <w:rPr>
                <w:rFonts w:ascii="Arial" w:hAnsi="Arial" w:cs="Arial" w:eastAsia="Arial"/>
                <w:sz w:val="22"/>
                <w:szCs w:val="22"/>
              </w:rPr>
              <w:t xml:space="preserve">-0.94 (0.067)</w:t>
            </w:r>
          </w:p>
          <w:p>
            <w:pPr>
              <w:spacing w:before="0" w:after="0" w:line="240" w:lineRule="auto"/>
            </w:pPr>
            <w:r>
              <w:rPr>
                <w:rFonts w:ascii="Arial" w:hAnsi="Arial" w:cs="Arial" w:eastAsia="Arial"/>
                <w:sz w:val="22"/>
                <w:szCs w:val="22"/>
              </w:rPr>
              <w:t xml:space="preserve">[-1.94, 0.07]</w:t>
            </w:r>
          </w:p>
        </w:tc>
      </w:tr>
      <w:tr>
        <w:trPr>
          <w:cantSplit/>
        </w:trPr>
        <w:tc>
          <w:tcPr>
            <w:tcW w:w="3360" w:type="dxa"/>
          </w:tcPr>
          <w:p>
            <w:pPr>
              <w:spacing w:before="0" w:after="0" w:line="240" w:lineRule="auto"/>
              <w:ind w:left="227"/>
            </w:pPr>
            <w:r>
              <w:rPr>
                <w:rFonts w:ascii="Arial" w:hAnsi="Arial" w:cs="Arial" w:eastAsia="Arial"/>
                <w:sz w:val="22"/>
                <w:szCs w:val="22"/>
              </w:rPr>
              <w:t xml:space="preserve">Direct</w:t>
            </w:r>
          </w:p>
        </w:tc>
        <w:tc>
          <w:tcPr>
            <w:tcW w:w="2000" w:type="dxa"/>
          </w:tcPr>
          <w:p>
            <w:pPr>
              <w:spacing w:before="0" w:after="0" w:line="240" w:lineRule="auto"/>
            </w:pPr>
            <w:r>
              <w:rPr>
                <w:rFonts w:ascii="Arial" w:hAnsi="Arial" w:cs="Arial" w:eastAsia="Arial"/>
                <w:sz w:val="22"/>
                <w:szCs w:val="22"/>
              </w:rPr>
              <w:t xml:space="preserve">-0.05 (0.620)</w:t>
            </w:r>
          </w:p>
          <w:p>
            <w:pPr>
              <w:spacing w:before="0" w:after="0" w:line="240" w:lineRule="auto"/>
            </w:pPr>
            <w:r>
              <w:rPr>
                <w:rFonts w:ascii="Arial" w:hAnsi="Arial" w:cs="Arial" w:eastAsia="Arial"/>
                <w:sz w:val="22"/>
                <w:szCs w:val="22"/>
              </w:rPr>
              <w:t xml:space="preserve">[-0.24, 0.14]</w:t>
            </w:r>
          </w:p>
        </w:tc>
        <w:tc>
          <w:tcPr>
            <w:tcW w:w="2000" w:type="dxa"/>
          </w:tcPr>
          <w:p>
            <w:pPr>
              <w:spacing w:before="0" w:after="0" w:line="240" w:lineRule="auto"/>
            </w:pPr>
            <w:r>
              <w:rPr>
                <w:rFonts w:ascii="Arial" w:hAnsi="Arial" w:cs="Arial" w:eastAsia="Arial"/>
                <w:sz w:val="22"/>
                <w:szCs w:val="22"/>
              </w:rPr>
              <w:t xml:space="preserve">0.17 (0.610)</w:t>
            </w:r>
          </w:p>
          <w:p>
            <w:pPr>
              <w:spacing w:before="0" w:after="0" w:line="240" w:lineRule="auto"/>
            </w:pPr>
            <w:r>
              <w:rPr>
                <w:rFonts w:ascii="Arial" w:hAnsi="Arial" w:cs="Arial" w:eastAsia="Arial"/>
                <w:sz w:val="22"/>
                <w:szCs w:val="22"/>
              </w:rPr>
              <w:t xml:space="preserve">[-0.49, 0.83]</w:t>
            </w:r>
          </w:p>
        </w:tc>
        <w:tc>
          <w:tcPr>
            <w:tcW w:w="2000" w:type="dxa"/>
          </w:tcPr>
          <w:p>
            <w:pPr>
              <w:spacing w:before="0" w:after="0" w:line="240" w:lineRule="auto"/>
            </w:pPr>
            <w:r>
              <w:rPr>
                <w:rFonts w:ascii="Arial" w:hAnsi="Arial" w:cs="Arial" w:eastAsia="Arial"/>
                <w:sz w:val="22"/>
                <w:szCs w:val="22"/>
              </w:rPr>
              <w:t xml:space="preserve">-0.22 (0.492)</w:t>
            </w:r>
          </w:p>
          <w:p>
            <w:pPr>
              <w:spacing w:before="0" w:after="0" w:line="240" w:lineRule="auto"/>
            </w:pPr>
            <w:r>
              <w:rPr>
                <w:rFonts w:ascii="Arial" w:hAnsi="Arial" w:cs="Arial" w:eastAsia="Arial"/>
                <w:sz w:val="22"/>
                <w:szCs w:val="22"/>
              </w:rPr>
              <w:t xml:space="preserve">[-0.85, 0.41]</w:t>
            </w:r>
          </w:p>
        </w:tc>
      </w:tr>
      <w:tr>
        <w:trPr>
          <w:cantSplit/>
        </w:trPr>
        <w:tc>
          <w:tcPr>
            <w:tcW w:w="3360" w:type="dxa"/>
          </w:tcPr>
          <w:p>
            <w:pPr>
              <w:spacing w:before="0" w:after="0" w:line="240" w:lineRule="auto"/>
              <w:ind w:left="227"/>
            </w:pPr>
            <w:r>
              <w:rPr>
                <w:rFonts w:ascii="Arial" w:hAnsi="Arial" w:cs="Arial" w:eastAsia="Arial"/>
                <w:sz w:val="22"/>
                <w:szCs w:val="22"/>
              </w:rPr>
              <w:t xml:space="preserve">Indirect, through the measures</w:t>
            </w:r>
          </w:p>
        </w:tc>
        <w:tc>
          <w:tcPr>
            <w:tcW w:w="2000" w:type="dxa"/>
          </w:tcPr>
          <w:p>
            <w:pPr>
              <w:spacing w:before="0" w:after="0" w:line="240" w:lineRule="auto"/>
            </w:pPr>
            <w:r>
              <w:rPr>
                <w:rFonts w:ascii="Arial" w:hAnsi="Arial" w:cs="Arial" w:eastAsia="Arial"/>
                <w:sz w:val="22"/>
                <w:szCs w:val="22"/>
              </w:rPr>
              <w:t xml:space="preserve">-0.68 (0.045)</w:t>
            </w:r>
          </w:p>
          <w:p>
            <w:pPr>
              <w:spacing w:before="0" w:after="0" w:line="240" w:lineRule="auto"/>
            </w:pPr>
            <w:r>
              <w:rPr>
                <w:rFonts w:ascii="Arial" w:hAnsi="Arial" w:cs="Arial" w:eastAsia="Arial"/>
                <w:sz w:val="22"/>
                <w:szCs w:val="22"/>
              </w:rPr>
              <w:t xml:space="preserve">[-1.34, -0.01]</w:t>
            </w:r>
          </w:p>
        </w:tc>
        <w:tc>
          <w:tcPr>
            <w:tcW w:w="2000" w:type="dxa"/>
          </w:tcPr>
          <w:p>
            <w:pPr>
              <w:spacing w:before="0" w:after="0" w:line="240" w:lineRule="auto"/>
            </w:pPr>
            <w:r>
              <w:rPr>
                <w:rFonts w:ascii="Arial" w:hAnsi="Arial" w:cs="Arial" w:eastAsia="Arial"/>
                <w:sz w:val="22"/>
                <w:szCs w:val="22"/>
              </w:rPr>
              <w:t xml:space="preserve">0.04 (0.821)</w:t>
            </w:r>
          </w:p>
          <w:p>
            <w:pPr>
              <w:spacing w:before="0" w:after="0" w:line="240" w:lineRule="auto"/>
            </w:pPr>
            <w:r>
              <w:rPr>
                <w:rFonts w:ascii="Arial" w:hAnsi="Arial" w:cs="Arial" w:eastAsia="Arial"/>
                <w:sz w:val="22"/>
                <w:szCs w:val="22"/>
              </w:rPr>
              <w:t xml:space="preserve">[-0.33, 0.41]</w:t>
            </w:r>
          </w:p>
        </w:tc>
        <w:tc>
          <w:tcPr>
            <w:tcW w:w="2000" w:type="dxa"/>
          </w:tcPr>
          <w:p>
            <w:pPr>
              <w:spacing w:before="0" w:after="0" w:line="240" w:lineRule="auto"/>
            </w:pPr>
            <w:r>
              <w:rPr>
                <w:rFonts w:ascii="Arial" w:hAnsi="Arial" w:cs="Arial" w:eastAsia="Arial"/>
                <w:sz w:val="22"/>
                <w:szCs w:val="22"/>
              </w:rPr>
              <w:t xml:space="preserve">-0.72 (0.024)</w:t>
            </w:r>
          </w:p>
          <w:p>
            <w:pPr>
              <w:spacing w:before="0" w:after="0" w:line="240" w:lineRule="auto"/>
            </w:pPr>
            <w:r>
              <w:rPr>
                <w:rFonts w:ascii="Arial" w:hAnsi="Arial" w:cs="Arial" w:eastAsia="Arial"/>
                <w:sz w:val="22"/>
                <w:szCs w:val="22"/>
              </w:rPr>
              <w:t xml:space="preserve">[-1.35, -0.09]</w:t>
            </w:r>
          </w:p>
        </w:tc>
      </w:tr>
      <w:tr>
        <w:trPr>
          <w:cantSplit/>
        </w:trPr>
        <w:tc>
          <w:tcPr>
            <w:tcW w:w="3360" w:type="dxa"/>
          </w:tcPr>
          <w:p>
            <w:pPr>
              <w:spacing w:before="0" w:after="0" w:line="240" w:lineRule="auto"/>
              <w:ind w:left="227"/>
            </w:pPr>
            <w:r>
              <w:rPr>
                <w:rFonts w:ascii="Arial" w:hAnsi="Arial" w:cs="Arial" w:eastAsia="Arial"/>
                <w:sz w:val="22"/>
                <w:szCs w:val="22"/>
              </w:rPr>
              <w:t xml:space="preserve">Indirect as a percentage of the total</w:t>
            </w:r>
          </w:p>
        </w:tc>
        <w:tc>
          <w:tcPr>
            <w:tcW w:w="2000" w:type="dxa"/>
          </w:tcPr>
          <w:p>
            <w:pPr>
              <w:spacing w:before="0" w:after="0" w:line="240" w:lineRule="auto"/>
            </w:pPr>
            <w:r>
              <w:rPr>
                <w:rFonts w:ascii="Arial" w:hAnsi="Arial" w:cs="Arial" w:eastAsia="Arial"/>
                <w:sz w:val="22"/>
                <w:szCs w:val="22"/>
              </w:rPr>
              <w:t xml:space="preserve">93.3</w:t>
            </w:r>
          </w:p>
        </w:tc>
        <w:tc>
          <w:tcPr>
            <w:tcW w:w="2000" w:type="dxa"/>
          </w:tcPr>
          <w:p>
            <w:pPr>
              <w:spacing w:before="0" w:after="0" w:line="240" w:lineRule="auto"/>
            </w:pPr>
            <w:r>
              <w:rPr>
                <w:rFonts w:ascii="Arial" w:hAnsi="Arial" w:cs="Arial" w:eastAsia="Arial"/>
                <w:sz w:val="22"/>
                <w:szCs w:val="22"/>
              </w:rPr>
              <w:t xml:space="preserve">19.6</w:t>
            </w:r>
          </w:p>
        </w:tc>
        <w:tc>
          <w:tcPr>
            <w:tcW w:w="2000" w:type="dxa"/>
          </w:tcPr>
          <w:p>
            <w:pPr>
              <w:spacing w:before="0" w:after="0" w:line="240" w:lineRule="auto"/>
            </w:pPr>
            <w:r>
              <w:rPr>
                <w:rFonts w:ascii="Arial" w:hAnsi="Arial" w:cs="Arial" w:eastAsia="Arial"/>
                <w:sz w:val="22"/>
                <w:szCs w:val="22"/>
              </w:rPr>
              <w:t xml:space="preserve">76.7</w:t>
            </w:r>
          </w:p>
        </w:tc>
      </w:tr>
      <w:tr>
        <w:trPr>
          <w:cantSplit/>
        </w:trPr>
        <w:tc>
          <w:tcPr>
            <w:tcW w:w="3360" w:type="dxa"/>
          </w:tcPr>
          <w:p>
            <w:pPr>
              <w:spacing w:before="0" w:after="0" w:line="240" w:lineRule="auto"/>
              <w:ind w:left="454"/>
            </w:pPr>
            <w:r>
              <w:rPr>
                <w:rFonts w:ascii="Arial" w:hAnsi="Arial" w:cs="Arial" w:eastAsia="Arial"/>
                <w:sz w:val="22"/>
                <w:szCs w:val="22"/>
              </w:rPr>
              <w:t xml:space="preserve">Through minority language at home</w:t>
            </w:r>
          </w:p>
        </w:tc>
        <w:tc>
          <w:tcPr>
            <w:tcW w:w="2000" w:type="dxa"/>
          </w:tcPr>
          <w:p>
            <w:pPr>
              <w:spacing w:before="0" w:after="0" w:line="240" w:lineRule="auto"/>
            </w:pPr>
            <w:r>
              <w:rPr>
                <w:rFonts w:ascii="Arial" w:hAnsi="Arial" w:cs="Arial" w:eastAsia="Arial"/>
                <w:sz w:val="22"/>
                <w:szCs w:val="22"/>
              </w:rPr>
              <w:t xml:space="preserve">-0.13 (0.137)</w:t>
            </w:r>
          </w:p>
          <w:p>
            <w:pPr>
              <w:spacing w:before="0" w:after="0" w:line="240" w:lineRule="auto"/>
            </w:pPr>
            <w:r>
              <w:rPr>
                <w:rFonts w:ascii="Arial" w:hAnsi="Arial" w:cs="Arial" w:eastAsia="Arial"/>
                <w:sz w:val="22"/>
                <w:szCs w:val="22"/>
              </w:rPr>
              <w:t xml:space="preserve">[-0.30, 0.04]</w:t>
            </w:r>
          </w:p>
        </w:tc>
        <w:tc>
          <w:tcPr>
            <w:tcW w:w="2000" w:type="dxa"/>
          </w:tcPr>
          <w:p>
            <w:pPr>
              <w:spacing w:before="0" w:after="0" w:line="240" w:lineRule="auto"/>
            </w:pPr>
            <w:r>
              <w:rPr>
                <w:rFonts w:ascii="Arial" w:hAnsi="Arial" w:cs="Arial" w:eastAsia="Arial"/>
                <w:sz w:val="22"/>
                <w:szCs w:val="22"/>
              </w:rPr>
              <w:t xml:space="preserve">-0.02 (0.219)</w:t>
            </w:r>
          </w:p>
          <w:p>
            <w:pPr>
              <w:spacing w:before="0" w:after="0" w:line="240" w:lineRule="auto"/>
            </w:pPr>
            <w:r>
              <w:rPr>
                <w:rFonts w:ascii="Arial" w:hAnsi="Arial" w:cs="Arial" w:eastAsia="Arial"/>
                <w:sz w:val="22"/>
                <w:szCs w:val="22"/>
              </w:rPr>
              <w:t xml:space="preserve">[-0.04, 0.01]</w:t>
            </w:r>
          </w:p>
        </w:tc>
        <w:tc>
          <w:tcPr>
            <w:tcW w:w="2000" w:type="dxa"/>
          </w:tcPr>
          <w:p>
            <w:pPr>
              <w:spacing w:before="0" w:after="0" w:line="240" w:lineRule="auto"/>
            </w:pPr>
            <w:r>
              <w:rPr>
                <w:rFonts w:ascii="Arial" w:hAnsi="Arial" w:cs="Arial" w:eastAsia="Arial"/>
                <w:sz w:val="22"/>
                <w:szCs w:val="22"/>
              </w:rPr>
              <w:t xml:space="preserve">-0.11 (0.181)</w:t>
            </w:r>
          </w:p>
          <w:p>
            <w:pPr>
              <w:spacing w:before="0" w:after="0" w:line="240" w:lineRule="auto"/>
            </w:pPr>
            <w:r>
              <w:rPr>
                <w:rFonts w:ascii="Arial" w:hAnsi="Arial" w:cs="Arial" w:eastAsia="Arial"/>
                <w:sz w:val="22"/>
                <w:szCs w:val="22"/>
              </w:rPr>
              <w:t xml:space="preserve">[-0.28, 0.05]</w:t>
            </w:r>
          </w:p>
        </w:tc>
      </w:tr>
      <w:tr>
        <w:trPr>
          <w:cantSplit/>
        </w:trPr>
        <w:tc>
          <w:tcPr>
            <w:tcW w:w="3360" w:type="dxa"/>
          </w:tcPr>
          <w:p>
            <w:pPr>
              <w:spacing w:before="0" w:after="0" w:line="240" w:lineRule="auto"/>
              <w:ind w:left="454"/>
            </w:pPr>
            <w:r>
              <w:rPr>
                <w:rFonts w:ascii="Arial" w:hAnsi="Arial" w:cs="Arial" w:eastAsia="Arial"/>
                <w:sz w:val="22"/>
                <w:szCs w:val="22"/>
              </w:rPr>
              <w:t xml:space="preserve">Through Chinese dialect at home</w:t>
            </w:r>
          </w:p>
        </w:tc>
        <w:tc>
          <w:tcPr>
            <w:tcW w:w="2000" w:type="dxa"/>
          </w:tcPr>
          <w:p>
            <w:pPr>
              <w:spacing w:before="0" w:after="0" w:line="240" w:lineRule="auto"/>
            </w:pPr>
            <w:r>
              <w:rPr>
                <w:rFonts w:ascii="Arial" w:hAnsi="Arial" w:cs="Arial" w:eastAsia="Arial"/>
                <w:sz w:val="22"/>
                <w:szCs w:val="22"/>
              </w:rPr>
              <w:t xml:space="preserve">0.07 (0.223)</w:t>
            </w:r>
          </w:p>
          <w:p>
            <w:pPr>
              <w:spacing w:before="0" w:after="0" w:line="240" w:lineRule="auto"/>
            </w:pPr>
            <w:r>
              <w:rPr>
                <w:rFonts w:ascii="Arial" w:hAnsi="Arial" w:cs="Arial" w:eastAsia="Arial"/>
                <w:sz w:val="22"/>
                <w:szCs w:val="22"/>
              </w:rPr>
              <w:t xml:space="preserve">[-0.04, 0.18]</w:t>
            </w:r>
          </w:p>
        </w:tc>
        <w:tc>
          <w:tcPr>
            <w:tcW w:w="2000" w:type="dxa"/>
          </w:tcPr>
          <w:p>
            <w:pPr>
              <w:spacing w:before="0" w:after="0" w:line="240" w:lineRule="auto"/>
            </w:pPr>
            <w:r>
              <w:rPr>
                <w:rFonts w:ascii="Arial" w:hAnsi="Arial" w:cs="Arial" w:eastAsia="Arial"/>
                <w:sz w:val="22"/>
                <w:szCs w:val="22"/>
              </w:rPr>
              <w:t xml:space="preserve">0.02 (0.268)</w:t>
            </w:r>
          </w:p>
          <w:p>
            <w:pPr>
              <w:spacing w:before="0" w:after="0" w:line="240" w:lineRule="auto"/>
            </w:pPr>
            <w:r>
              <w:rPr>
                <w:rFonts w:ascii="Arial" w:hAnsi="Arial" w:cs="Arial" w:eastAsia="Arial"/>
                <w:sz w:val="22"/>
                <w:szCs w:val="22"/>
              </w:rPr>
              <w:t xml:space="preserve">[-0.02, 0.06]</w:t>
            </w:r>
          </w:p>
        </w:tc>
        <w:tc>
          <w:tcPr>
            <w:tcW w:w="2000" w:type="dxa"/>
          </w:tcPr>
          <w:p>
            <w:pPr>
              <w:spacing w:before="0" w:after="0" w:line="240" w:lineRule="auto"/>
            </w:pPr>
            <w:r>
              <w:rPr>
                <w:rFonts w:ascii="Arial" w:hAnsi="Arial" w:cs="Arial" w:eastAsia="Arial"/>
                <w:sz w:val="22"/>
                <w:szCs w:val="22"/>
              </w:rPr>
              <w:t xml:space="preserve">0.05 (0.254)</w:t>
            </w:r>
          </w:p>
          <w:p>
            <w:pPr>
              <w:spacing w:before="0" w:after="0" w:line="240" w:lineRule="auto"/>
            </w:pPr>
            <w:r>
              <w:rPr>
                <w:rFonts w:ascii="Arial" w:hAnsi="Arial" w:cs="Arial" w:eastAsia="Arial"/>
                <w:sz w:val="22"/>
                <w:szCs w:val="22"/>
              </w:rPr>
              <w:t xml:space="preserve">[-0.03, 0.13]</w:t>
            </w:r>
          </w:p>
        </w:tc>
      </w:tr>
      <w:tr>
        <w:trPr>
          <w:cantSplit/>
        </w:trPr>
        <w:tc>
          <w:tcPr>
            <w:tcW w:w="3360" w:type="dxa"/>
          </w:tcPr>
          <w:p>
            <w:pPr>
              <w:spacing w:before="0" w:after="0" w:line="240" w:lineRule="auto"/>
              <w:ind w:left="454"/>
            </w:pPr>
            <w:r>
              <w:rPr>
                <w:rFonts w:ascii="Arial" w:hAnsi="Arial" w:cs="Arial" w:eastAsia="Arial"/>
                <w:sz w:val="22"/>
                <w:szCs w:val="22"/>
              </w:rPr>
              <w:t xml:space="preserve">Through the interviewer's rating of Mandarin</w:t>
            </w:r>
          </w:p>
        </w:tc>
        <w:tc>
          <w:tcPr>
            <w:tcW w:w="2000" w:type="dxa"/>
          </w:tcPr>
          <w:p>
            <w:pPr>
              <w:spacing w:before="0" w:after="0" w:line="240" w:lineRule="auto"/>
            </w:pPr>
            <w:r>
              <w:rPr>
                <w:rFonts w:ascii="Arial" w:hAnsi="Arial" w:cs="Arial" w:eastAsia="Arial"/>
                <w:sz w:val="22"/>
                <w:szCs w:val="22"/>
              </w:rPr>
              <w:t xml:space="preserve">-0.01 (0.690)</w:t>
            </w:r>
          </w:p>
          <w:p>
            <w:pPr>
              <w:spacing w:before="0" w:after="0" w:line="240" w:lineRule="auto"/>
            </w:pPr>
            <w:r>
              <w:rPr>
                <w:rFonts w:ascii="Arial" w:hAnsi="Arial" w:cs="Arial" w:eastAsia="Arial"/>
                <w:sz w:val="22"/>
                <w:szCs w:val="22"/>
              </w:rPr>
              <w:t xml:space="preserve">[-0.08, 0.05]</w:t>
            </w:r>
          </w:p>
        </w:tc>
        <w:tc>
          <w:tcPr>
            <w:tcW w:w="2000" w:type="dxa"/>
          </w:tcPr>
          <w:p>
            <w:pPr>
              <w:spacing w:before="0" w:after="0" w:line="240" w:lineRule="auto"/>
            </w:pPr>
            <w:r>
              <w:rPr>
                <w:rFonts w:ascii="Arial" w:hAnsi="Arial" w:cs="Arial" w:eastAsia="Arial"/>
                <w:sz w:val="22"/>
                <w:szCs w:val="22"/>
              </w:rPr>
              <w:t xml:space="preserve">0.06 (0.113)</w:t>
            </w:r>
          </w:p>
          <w:p>
            <w:pPr>
              <w:spacing w:before="0" w:after="0" w:line="240" w:lineRule="auto"/>
            </w:pPr>
            <w:r>
              <w:rPr>
                <w:rFonts w:ascii="Arial" w:hAnsi="Arial" w:cs="Arial" w:eastAsia="Arial"/>
                <w:sz w:val="22"/>
                <w:szCs w:val="22"/>
              </w:rPr>
              <w:t xml:space="preserve">[-0.01, 0.13]</w:t>
            </w:r>
          </w:p>
        </w:tc>
        <w:tc>
          <w:tcPr>
            <w:tcW w:w="2000" w:type="dxa"/>
          </w:tcPr>
          <w:p>
            <w:pPr>
              <w:spacing w:before="0" w:after="0" w:line="240" w:lineRule="auto"/>
            </w:pPr>
            <w:r>
              <w:rPr>
                <w:rFonts w:ascii="Arial" w:hAnsi="Arial" w:cs="Arial" w:eastAsia="Arial"/>
                <w:sz w:val="22"/>
                <w:szCs w:val="22"/>
              </w:rPr>
              <w:t xml:space="preserve">-0.07 (0.137)</w:t>
            </w:r>
          </w:p>
          <w:p>
            <w:pPr>
              <w:spacing w:before="0" w:after="0" w:line="240" w:lineRule="auto"/>
            </w:pPr>
            <w:r>
              <w:rPr>
                <w:rFonts w:ascii="Arial" w:hAnsi="Arial" w:cs="Arial" w:eastAsia="Arial"/>
                <w:sz w:val="22"/>
                <w:szCs w:val="22"/>
              </w:rPr>
              <w:t xml:space="preserve">[-0.16, 0.02]</w:t>
            </w:r>
          </w:p>
        </w:tc>
      </w:tr>
      <w:tr>
        <w:trPr>
          <w:cantSplit/>
        </w:trPr>
        <w:tc>
          <w:tcPr>
            <w:tcW w:w="3360" w:type="dxa"/>
          </w:tcPr>
          <w:p>
            <w:pPr>
              <w:spacing w:before="0" w:after="0" w:line="240" w:lineRule="auto"/>
              <w:ind w:left="454"/>
            </w:pPr>
            <w:r>
              <w:rPr>
                <w:rFonts w:ascii="Arial" w:hAnsi="Arial" w:cs="Arial" w:eastAsia="Arial"/>
                <w:sz w:val="22"/>
                <w:szCs w:val="22"/>
              </w:rPr>
              <w:t xml:space="preserve">Through the word test score</w:t>
            </w:r>
          </w:p>
        </w:tc>
        <w:tc>
          <w:tcPr>
            <w:tcW w:w="2000" w:type="dxa"/>
          </w:tcPr>
          <w:p>
            <w:pPr>
              <w:spacing w:before="0" w:after="0" w:line="240" w:lineRule="auto"/>
            </w:pPr>
            <w:r>
              <w:rPr>
                <w:rFonts w:ascii="Arial" w:hAnsi="Arial" w:cs="Arial" w:eastAsia="Arial"/>
                <w:sz w:val="22"/>
                <w:szCs w:val="22"/>
              </w:rPr>
              <w:t xml:space="preserve">-0.60 (0.028)</w:t>
            </w:r>
          </w:p>
          <w:p>
            <w:pPr>
              <w:spacing w:before="0" w:after="0" w:line="240" w:lineRule="auto"/>
            </w:pPr>
            <w:r>
              <w:rPr>
                <w:rFonts w:ascii="Arial" w:hAnsi="Arial" w:cs="Arial" w:eastAsia="Arial"/>
                <w:sz w:val="22"/>
                <w:szCs w:val="22"/>
              </w:rPr>
              <w:t xml:space="preserve">[-1.14, -0.06]</w:t>
            </w:r>
          </w:p>
        </w:tc>
        <w:tc>
          <w:tcPr>
            <w:tcW w:w="2000" w:type="dxa"/>
          </w:tcPr>
          <w:p>
            <w:pPr>
              <w:spacing w:before="0" w:after="0" w:line="240" w:lineRule="auto"/>
            </w:pPr>
            <w:r>
              <w:rPr>
                <w:rFonts w:ascii="Arial" w:hAnsi="Arial" w:cs="Arial" w:eastAsia="Arial"/>
                <w:sz w:val="22"/>
                <w:szCs w:val="22"/>
              </w:rPr>
              <w:t xml:space="preserve">-0.02 (0.912)</w:t>
            </w:r>
          </w:p>
          <w:p>
            <w:pPr>
              <w:spacing w:before="0" w:after="0" w:line="240" w:lineRule="auto"/>
            </w:pPr>
            <w:r>
              <w:rPr>
                <w:rFonts w:ascii="Arial" w:hAnsi="Arial" w:cs="Arial" w:eastAsia="Arial"/>
                <w:sz w:val="22"/>
                <w:szCs w:val="22"/>
              </w:rPr>
              <w:t xml:space="preserve">[-0.36, 0.32]</w:t>
            </w:r>
          </w:p>
        </w:tc>
        <w:tc>
          <w:tcPr>
            <w:tcW w:w="2000" w:type="dxa"/>
          </w:tcPr>
          <w:p>
            <w:pPr>
              <w:spacing w:before="0" w:after="0" w:line="240" w:lineRule="auto"/>
            </w:pPr>
            <w:r>
              <w:rPr>
                <w:rFonts w:ascii="Arial" w:hAnsi="Arial" w:cs="Arial" w:eastAsia="Arial"/>
                <w:sz w:val="22"/>
                <w:szCs w:val="22"/>
              </w:rPr>
              <w:t xml:space="preserve">-0.58 (0.024)</w:t>
            </w:r>
          </w:p>
          <w:p>
            <w:pPr>
              <w:spacing w:before="0" w:after="0" w:line="240" w:lineRule="auto"/>
            </w:pPr>
            <w:r>
              <w:rPr>
                <w:rFonts w:ascii="Arial" w:hAnsi="Arial" w:cs="Arial" w:eastAsia="Arial"/>
                <w:sz w:val="22"/>
                <w:szCs w:val="22"/>
              </w:rPr>
              <w:t xml:space="preserve">[-1.09, -0.08]</w:t>
            </w:r>
          </w:p>
        </w:tc>
      </w:tr>
      <w:tr>
        <w:trPr>
          <w:cantSplit/>
        </w:trPr>
        <w:tc>
          <w:tcPr>
            <w:tcW w:w="3360" w:type="dxa"/>
          </w:tcPr>
          <w:p>
            <w:pPr>
              <w:spacing w:before="0" w:after="0" w:line="240" w:lineRule="auto"/>
            </w:pPr>
            <w:r>
              <w:rPr>
                <w:rFonts w:ascii="Arial" w:hAnsi="Arial" w:cs="Arial" w:eastAsia="Arial"/>
                <w:sz w:val="22"/>
                <w:szCs w:val="22"/>
              </w:rPr>
              <w:t xml:space="preserve">n (non-Han n)</w:t>
            </w:r>
          </w:p>
        </w:tc>
        <w:tc>
          <w:tcPr>
            <w:tcW w:w="2000" w:type="dxa"/>
          </w:tcPr>
          <w:p>
            <w:pPr>
              <w:spacing w:before="0" w:after="0" w:line="240" w:lineRule="auto"/>
            </w:pPr>
            <w:r>
              <w:rPr>
                <w:rFonts w:ascii="Arial" w:hAnsi="Arial" w:cs="Arial" w:eastAsia="Arial"/>
                <w:sz w:val="22"/>
                <w:szCs w:val="22"/>
              </w:rPr>
              <w:t xml:space="preserve">23,760 (2,106)</w:t>
            </w:r>
          </w:p>
        </w:tc>
        <w:tc>
          <w:tcPr>
            <w:tcW w:w="2000" w:type="dxa"/>
          </w:tcPr>
          <w:p>
            <w:pPr>
              <w:spacing w:before="0" w:after="0" w:line="240" w:lineRule="auto"/>
            </w:pPr>
            <w:r>
              <w:rPr>
                <w:rFonts w:ascii="Arial" w:hAnsi="Arial" w:cs="Arial" w:eastAsia="Arial"/>
                <w:sz w:val="22"/>
                <w:szCs w:val="22"/>
              </w:rPr>
              <w:t xml:space="preserve">4,249 (165)</w:t>
            </w:r>
          </w:p>
        </w:tc>
        <w:tc>
          <w:tcPr>
            <w:tcW w:w="2000" w:type="dxa"/>
          </w:tcPr>
          <w:p>
            <w:pPr>
              <w:spacing w:before="0" w:after="0" w:line="240" w:lineRule="auto"/>
            </w:pPr>
            <w:r>
              <w:rPr>
                <w:rFonts w:ascii="Arial" w:hAnsi="Arial" w:cs="Arial" w:eastAsia="Arial"/>
                <w:sz w:val="22"/>
                <w:szCs w:val="22"/>
              </w:rPr>
              <w:t xml:space="preserve">28,009 (2,271)</w:t>
            </w:r>
          </w:p>
        </w:tc>
      </w:tr>
      <w:tr>
        <w:trPr>
          <w:cantSplit/>
        </w:trPr>
        <w:tc>
          <w:tcPr>
            <w:tcW w:w="9360" w:type="dxa"/>
            <w:gridSpan w:val="4"/>
          </w:tcPr>
          <w:p>
            <w:pPr>
              <w:keepNext/>
              <w:spacing w:before="0" w:after="0" w:line="240" w:lineRule="auto"/>
            </w:pPr>
            <w:r>
              <w:rPr>
                <w:rFonts w:ascii="Arial" w:hAnsi="Arial" w:cs="Arial" w:eastAsia="Arial"/>
                <w:b/>
                <w:bCs/>
                <w:sz w:val="22"/>
                <w:szCs w:val="22"/>
              </w:rPr>
              <w:t xml:space="preserve">B. Children aged 12 to 15 in 2010, education by 2018 (percentage points)</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Senior high school or above by 2018</w:t>
            </w:r>
          </w:p>
        </w:tc>
      </w:tr>
      <w:tr>
        <w:trPr>
          <w:cantSplit/>
        </w:trPr>
        <w:tc>
          <w:tcPr>
            <w:tcW w:w="3360" w:type="dxa"/>
          </w:tcPr>
          <w:p>
            <w:pPr>
              <w:spacing w:before="0" w:after="0" w:line="240" w:lineRule="auto"/>
              <w:ind w:left="227"/>
            </w:pPr>
            <w:r>
              <w:rPr>
                <w:rFonts w:ascii="Arial" w:hAnsi="Arial" w:cs="Arial" w:eastAsia="Arial"/>
                <w:sz w:val="22"/>
                <w:szCs w:val="22"/>
              </w:rPr>
              <w:t xml:space="preserve">Base model</w:t>
            </w:r>
          </w:p>
        </w:tc>
        <w:tc>
          <w:tcPr>
            <w:tcW w:w="2000" w:type="dxa"/>
          </w:tcPr>
          <w:p>
            <w:pPr>
              <w:spacing w:before="0" w:after="0" w:line="240" w:lineRule="auto"/>
            </w:pPr>
            <w:r>
              <w:rPr>
                <w:rFonts w:ascii="Arial" w:hAnsi="Arial" w:cs="Arial" w:eastAsia="Arial"/>
                <w:sz w:val="22"/>
                <w:szCs w:val="22"/>
              </w:rPr>
              <w:t xml:space="preserve">-11.0 (0.101)</w:t>
            </w:r>
          </w:p>
          <w:p>
            <w:pPr>
              <w:spacing w:before="0" w:after="0" w:line="240" w:lineRule="auto"/>
            </w:pPr>
            <w:r>
              <w:rPr>
                <w:rFonts w:ascii="Arial" w:hAnsi="Arial" w:cs="Arial" w:eastAsia="Arial"/>
                <w:sz w:val="22"/>
                <w:szCs w:val="22"/>
              </w:rPr>
              <w:t xml:space="preserve">[-24.2, 2.2]</w:t>
            </w:r>
          </w:p>
        </w:tc>
        <w:tc>
          <w:tcPr>
            <w:tcW w:w="2000" w:type="dxa"/>
          </w:tcPr>
          <w:p>
            <w:pPr>
              <w:spacing w:before="0" w:after="0" w:line="240" w:lineRule="auto"/>
            </w:pPr>
            <w:r>
              <w:rPr>
                <w:rFonts w:ascii="Arial" w:hAnsi="Arial" w:cs="Arial" w:eastAsia="Arial"/>
                <w:sz w:val="22"/>
                <w:szCs w:val="22"/>
              </w:rPr>
              <w:t xml:space="preserve">–</w:t>
            </w:r>
          </w:p>
        </w:tc>
        <w:tc>
          <w:tcPr>
            <w:tcW w:w="2000" w:type="dxa"/>
          </w:tcPr>
          <w:p>
            <w:pPr>
              <w:spacing w:before="0" w:after="0" w:line="240" w:lineRule="auto"/>
            </w:pPr>
            <w:r>
              <w:rPr>
                <w:rFonts w:ascii="Arial" w:hAnsi="Arial" w:cs="Arial" w:eastAsia="Arial"/>
                <w:sz w:val="22"/>
                <w:szCs w:val="22"/>
              </w:rPr>
              <w:t xml:space="preserve">–</w:t>
            </w:r>
          </w:p>
        </w:tc>
      </w:tr>
      <w:tr>
        <w:trPr>
          <w:cantSplit/>
        </w:trPr>
        <w:tc>
          <w:tcPr>
            <w:tcW w:w="3360" w:type="dxa"/>
          </w:tcPr>
          <w:p>
            <w:pPr>
              <w:spacing w:before="0" w:after="0" w:line="240" w:lineRule="auto"/>
              <w:ind w:left="227"/>
            </w:pPr>
            <w:r>
              <w:rPr>
                <w:rFonts w:ascii="Arial" w:hAnsi="Arial" w:cs="Arial" w:eastAsia="Arial"/>
                <w:sz w:val="22"/>
                <w:szCs w:val="22"/>
              </w:rPr>
              <w:t xml:space="preserve">Base model, language sample</w:t>
            </w:r>
          </w:p>
        </w:tc>
        <w:tc>
          <w:tcPr>
            <w:tcW w:w="2000" w:type="dxa"/>
          </w:tcPr>
          <w:p>
            <w:pPr>
              <w:spacing w:before="0" w:after="0" w:line="240" w:lineRule="auto"/>
            </w:pPr>
            <w:r>
              <w:rPr>
                <w:rFonts w:ascii="Arial" w:hAnsi="Arial" w:cs="Arial" w:eastAsia="Arial"/>
                <w:sz w:val="22"/>
                <w:szCs w:val="22"/>
              </w:rPr>
              <w:t xml:space="preserve">-6.4 (0.359)</w:t>
            </w:r>
          </w:p>
          <w:p>
            <w:pPr>
              <w:spacing w:before="0" w:after="0" w:line="240" w:lineRule="auto"/>
            </w:pPr>
            <w:r>
              <w:rPr>
                <w:rFonts w:ascii="Arial" w:hAnsi="Arial" w:cs="Arial" w:eastAsia="Arial"/>
                <w:sz w:val="22"/>
                <w:szCs w:val="22"/>
              </w:rPr>
              <w:t xml:space="preserve">[-20.1, 7.3]</w:t>
            </w:r>
          </w:p>
        </w:tc>
        <w:tc>
          <w:tcPr>
            <w:tcW w:w="2000" w:type="dxa"/>
          </w:tcPr>
          <w:p>
            <w:pPr>
              <w:spacing w:before="0" w:after="0" w:line="240" w:lineRule="auto"/>
            </w:pPr>
            <w:r>
              <w:rPr>
                <w:rFonts w:ascii="Arial" w:hAnsi="Arial" w:cs="Arial" w:eastAsia="Arial"/>
                <w:sz w:val="22"/>
                <w:szCs w:val="22"/>
              </w:rPr>
              <w:t xml:space="preserve">–</w:t>
            </w:r>
          </w:p>
        </w:tc>
        <w:tc>
          <w:tcPr>
            <w:tcW w:w="2000" w:type="dxa"/>
          </w:tcPr>
          <w:p>
            <w:pPr>
              <w:spacing w:before="0" w:after="0" w:line="240" w:lineRule="auto"/>
            </w:pPr>
            <w:r>
              <w:rPr>
                <w:rFonts w:ascii="Arial" w:hAnsi="Arial" w:cs="Arial" w:eastAsia="Arial"/>
                <w:sz w:val="22"/>
                <w:szCs w:val="22"/>
              </w:rPr>
              <w:t xml:space="preserve">–</w:t>
            </w:r>
          </w:p>
        </w:tc>
      </w:tr>
      <w:tr>
        <w:trPr>
          <w:cantSplit/>
        </w:trPr>
        <w:tc>
          <w:tcPr>
            <w:tcW w:w="3360" w:type="dxa"/>
          </w:tcPr>
          <w:p>
            <w:pPr>
              <w:spacing w:before="0" w:after="0" w:line="240" w:lineRule="auto"/>
              <w:ind w:left="227"/>
            </w:pPr>
            <w:r>
              <w:rPr>
                <w:rFonts w:ascii="Arial" w:hAnsi="Arial" w:cs="Arial" w:eastAsia="Arial"/>
                <w:sz w:val="22"/>
                <w:szCs w:val="22"/>
              </w:rPr>
              <w:t xml:space="preserve">Base model + language measures</w:t>
            </w:r>
          </w:p>
        </w:tc>
        <w:tc>
          <w:tcPr>
            <w:tcW w:w="2000" w:type="dxa"/>
          </w:tcPr>
          <w:p>
            <w:pPr>
              <w:spacing w:before="0" w:after="0" w:line="240" w:lineRule="auto"/>
            </w:pPr>
            <w:r>
              <w:rPr>
                <w:rFonts w:ascii="Arial" w:hAnsi="Arial" w:cs="Arial" w:eastAsia="Arial"/>
                <w:sz w:val="22"/>
                <w:szCs w:val="22"/>
              </w:rPr>
              <w:t xml:space="preserve">-4.0 (0.569)</w:t>
            </w:r>
          </w:p>
          <w:p>
            <w:pPr>
              <w:spacing w:before="0" w:after="0" w:line="240" w:lineRule="auto"/>
            </w:pPr>
            <w:r>
              <w:rPr>
                <w:rFonts w:ascii="Arial" w:hAnsi="Arial" w:cs="Arial" w:eastAsia="Arial"/>
                <w:sz w:val="22"/>
                <w:szCs w:val="22"/>
              </w:rPr>
              <w:t xml:space="preserve">[-18.0, 9.9]</w:t>
            </w:r>
          </w:p>
        </w:tc>
        <w:tc>
          <w:tcPr>
            <w:tcW w:w="2000" w:type="dxa"/>
          </w:tcPr>
          <w:p>
            <w:pPr>
              <w:spacing w:before="0" w:after="0" w:line="240" w:lineRule="auto"/>
            </w:pPr>
            <w:r>
              <w:rPr>
                <w:rFonts w:ascii="Arial" w:hAnsi="Arial" w:cs="Arial" w:eastAsia="Arial"/>
                <w:sz w:val="22"/>
                <w:szCs w:val="22"/>
              </w:rPr>
              <w:t xml:space="preserve">–</w:t>
            </w:r>
          </w:p>
        </w:tc>
        <w:tc>
          <w:tcPr>
            <w:tcW w:w="2000" w:type="dxa"/>
          </w:tcPr>
          <w:p>
            <w:pPr>
              <w:spacing w:before="0" w:after="0" w:line="240" w:lineRule="auto"/>
            </w:pPr>
            <w:r>
              <w:rPr>
                <w:rFonts w:ascii="Arial" w:hAnsi="Arial" w:cs="Arial" w:eastAsia="Arial"/>
                <w:sz w:val="22"/>
                <w:szCs w:val="22"/>
              </w:rPr>
              <w:t xml:space="preserve">–</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College by 2018, completed or enrolled</w:t>
            </w:r>
          </w:p>
        </w:tc>
      </w:tr>
      <w:tr>
        <w:trPr>
          <w:cantSplit/>
        </w:trPr>
        <w:tc>
          <w:tcPr>
            <w:tcW w:w="3360" w:type="dxa"/>
          </w:tcPr>
          <w:p>
            <w:pPr>
              <w:spacing w:before="0" w:after="0" w:line="240" w:lineRule="auto"/>
              <w:ind w:left="227"/>
            </w:pPr>
            <w:r>
              <w:rPr>
                <w:rFonts w:ascii="Arial" w:hAnsi="Arial" w:cs="Arial" w:eastAsia="Arial"/>
                <w:sz w:val="22"/>
                <w:szCs w:val="22"/>
              </w:rPr>
              <w:t xml:space="preserve">Base model</w:t>
            </w:r>
          </w:p>
        </w:tc>
        <w:tc>
          <w:tcPr>
            <w:tcW w:w="2000" w:type="dxa"/>
          </w:tcPr>
          <w:p>
            <w:pPr>
              <w:spacing w:before="0" w:after="0" w:line="240" w:lineRule="auto"/>
            </w:pPr>
            <w:r>
              <w:rPr>
                <w:rFonts w:ascii="Arial" w:hAnsi="Arial" w:cs="Arial" w:eastAsia="Arial"/>
                <w:sz w:val="22"/>
                <w:szCs w:val="22"/>
              </w:rPr>
              <w:t xml:space="preserve">-29.9 (&lt;0.001)</w:t>
            </w:r>
          </w:p>
          <w:p>
            <w:pPr>
              <w:spacing w:before="0" w:after="0" w:line="240" w:lineRule="auto"/>
            </w:pPr>
            <w:r>
              <w:rPr>
                <w:rFonts w:ascii="Arial" w:hAnsi="Arial" w:cs="Arial" w:eastAsia="Arial"/>
                <w:sz w:val="22"/>
                <w:szCs w:val="22"/>
              </w:rPr>
              <w:t xml:space="preserve">[-45.0, -14.7]</w:t>
            </w:r>
          </w:p>
        </w:tc>
        <w:tc>
          <w:tcPr>
            <w:tcW w:w="2000" w:type="dxa"/>
          </w:tcPr>
          <w:p>
            <w:pPr>
              <w:spacing w:before="0" w:after="0" w:line="240" w:lineRule="auto"/>
            </w:pPr>
            <w:r>
              <w:rPr>
                <w:rFonts w:ascii="Arial" w:hAnsi="Arial" w:cs="Arial" w:eastAsia="Arial"/>
                <w:sz w:val="22"/>
                <w:szCs w:val="22"/>
              </w:rPr>
              <w:t xml:space="preserve">–</w:t>
            </w:r>
          </w:p>
        </w:tc>
        <w:tc>
          <w:tcPr>
            <w:tcW w:w="2000" w:type="dxa"/>
          </w:tcPr>
          <w:p>
            <w:pPr>
              <w:spacing w:before="0" w:after="0" w:line="240" w:lineRule="auto"/>
            </w:pPr>
            <w:r>
              <w:rPr>
                <w:rFonts w:ascii="Arial" w:hAnsi="Arial" w:cs="Arial" w:eastAsia="Arial"/>
                <w:sz w:val="22"/>
                <w:szCs w:val="22"/>
              </w:rPr>
              <w:t xml:space="preserve">–</w:t>
            </w:r>
          </w:p>
        </w:tc>
      </w:tr>
      <w:tr>
        <w:trPr>
          <w:cantSplit/>
        </w:trPr>
        <w:tc>
          <w:tcPr>
            <w:tcW w:w="3360" w:type="dxa"/>
          </w:tcPr>
          <w:p>
            <w:pPr>
              <w:spacing w:before="0" w:after="0" w:line="240" w:lineRule="auto"/>
              <w:ind w:left="227"/>
            </w:pPr>
            <w:r>
              <w:rPr>
                <w:rFonts w:ascii="Arial" w:hAnsi="Arial" w:cs="Arial" w:eastAsia="Arial"/>
                <w:sz w:val="22"/>
                <w:szCs w:val="22"/>
              </w:rPr>
              <w:t xml:space="preserve">Base model, language sample</w:t>
            </w:r>
          </w:p>
        </w:tc>
        <w:tc>
          <w:tcPr>
            <w:tcW w:w="2000" w:type="dxa"/>
          </w:tcPr>
          <w:p>
            <w:pPr>
              <w:spacing w:before="0" w:after="0" w:line="240" w:lineRule="auto"/>
            </w:pPr>
            <w:r>
              <w:rPr>
                <w:rFonts w:ascii="Arial" w:hAnsi="Arial" w:cs="Arial" w:eastAsia="Arial"/>
                <w:sz w:val="22"/>
                <w:szCs w:val="22"/>
              </w:rPr>
              <w:t xml:space="preserve">-23.7 (0.003)</w:t>
            </w:r>
          </w:p>
          <w:p>
            <w:pPr>
              <w:spacing w:before="0" w:after="0" w:line="240" w:lineRule="auto"/>
            </w:pPr>
            <w:r>
              <w:rPr>
                <w:rFonts w:ascii="Arial" w:hAnsi="Arial" w:cs="Arial" w:eastAsia="Arial"/>
                <w:sz w:val="22"/>
                <w:szCs w:val="22"/>
              </w:rPr>
              <w:t xml:space="preserve">[-39.4, -7.9]</w:t>
            </w:r>
          </w:p>
        </w:tc>
        <w:tc>
          <w:tcPr>
            <w:tcW w:w="2000" w:type="dxa"/>
          </w:tcPr>
          <w:p>
            <w:pPr>
              <w:spacing w:before="0" w:after="0" w:line="240" w:lineRule="auto"/>
            </w:pPr>
            <w:r>
              <w:rPr>
                <w:rFonts w:ascii="Arial" w:hAnsi="Arial" w:cs="Arial" w:eastAsia="Arial"/>
                <w:sz w:val="22"/>
                <w:szCs w:val="22"/>
              </w:rPr>
              <w:t xml:space="preserve">–</w:t>
            </w:r>
          </w:p>
        </w:tc>
        <w:tc>
          <w:tcPr>
            <w:tcW w:w="2000" w:type="dxa"/>
          </w:tcPr>
          <w:p>
            <w:pPr>
              <w:spacing w:before="0" w:after="0" w:line="240" w:lineRule="auto"/>
            </w:pPr>
            <w:r>
              <w:rPr>
                <w:rFonts w:ascii="Arial" w:hAnsi="Arial" w:cs="Arial" w:eastAsia="Arial"/>
                <w:sz w:val="22"/>
                <w:szCs w:val="22"/>
              </w:rPr>
              <w:t xml:space="preserve">–</w:t>
            </w:r>
          </w:p>
        </w:tc>
      </w:tr>
      <w:tr>
        <w:trPr>
          <w:cantSplit/>
        </w:trPr>
        <w:tc>
          <w:tcPr>
            <w:tcW w:w="3360" w:type="dxa"/>
          </w:tcPr>
          <w:p>
            <w:pPr>
              <w:spacing w:before="0" w:after="0" w:line="240" w:lineRule="auto"/>
              <w:ind w:left="227"/>
            </w:pPr>
            <w:r>
              <w:rPr>
                <w:rFonts w:ascii="Arial" w:hAnsi="Arial" w:cs="Arial" w:eastAsia="Arial"/>
                <w:sz w:val="22"/>
                <w:szCs w:val="22"/>
              </w:rPr>
              <w:t xml:space="preserve">Base model + language measures</w:t>
            </w:r>
          </w:p>
        </w:tc>
        <w:tc>
          <w:tcPr>
            <w:tcW w:w="2000" w:type="dxa"/>
          </w:tcPr>
          <w:p>
            <w:pPr>
              <w:spacing w:before="0" w:after="0" w:line="240" w:lineRule="auto"/>
            </w:pPr>
            <w:r>
              <w:rPr>
                <w:rFonts w:ascii="Arial" w:hAnsi="Arial" w:cs="Arial" w:eastAsia="Arial"/>
                <w:sz w:val="22"/>
                <w:szCs w:val="22"/>
              </w:rPr>
              <w:t xml:space="preserve">-10.9 (0.105)</w:t>
            </w:r>
          </w:p>
          <w:p>
            <w:pPr>
              <w:spacing w:before="0" w:after="0" w:line="240" w:lineRule="auto"/>
            </w:pPr>
            <w:r>
              <w:rPr>
                <w:rFonts w:ascii="Arial" w:hAnsi="Arial" w:cs="Arial" w:eastAsia="Arial"/>
                <w:sz w:val="22"/>
                <w:szCs w:val="22"/>
              </w:rPr>
              <w:t xml:space="preserve">[-24.1, 2.3]</w:t>
            </w:r>
          </w:p>
        </w:tc>
        <w:tc>
          <w:tcPr>
            <w:tcW w:w="2000" w:type="dxa"/>
          </w:tcPr>
          <w:p>
            <w:pPr>
              <w:spacing w:before="0" w:after="0" w:line="240" w:lineRule="auto"/>
            </w:pPr>
            <w:r>
              <w:rPr>
                <w:rFonts w:ascii="Arial" w:hAnsi="Arial" w:cs="Arial" w:eastAsia="Arial"/>
                <w:sz w:val="22"/>
                <w:szCs w:val="22"/>
              </w:rPr>
              <w:t xml:space="preserve">–</w:t>
            </w:r>
          </w:p>
        </w:tc>
        <w:tc>
          <w:tcPr>
            <w:tcW w:w="2000" w:type="dxa"/>
          </w:tcPr>
          <w:p>
            <w:pPr>
              <w:spacing w:before="0" w:after="0" w:line="240" w:lineRule="auto"/>
            </w:pPr>
            <w:r>
              <w:rPr>
                <w:rFonts w:ascii="Arial" w:hAnsi="Arial" w:cs="Arial" w:eastAsia="Arial"/>
                <w:sz w:val="22"/>
                <w:szCs w:val="22"/>
              </w:rPr>
              <w:t xml:space="preserve">–</w:t>
            </w:r>
          </w:p>
        </w:tc>
      </w:tr>
      <w:tr>
        <w:trPr>
          <w:cantSplit/>
        </w:trPr>
        <w:tc>
          <w:tcPr>
            <w:tcW w:w="9360" w:type="dxa"/>
            <w:gridSpan w:val="4"/>
          </w:tcPr>
          <w:p>
            <w:pPr>
              <w:keepNext/>
              <w:spacing w:before="0" w:after="0" w:line="240" w:lineRule="auto"/>
            </w:pPr>
            <w:r>
              <w:rPr>
                <w:rFonts w:ascii="Arial" w:hAnsi="Arial" w:cs="Arial" w:eastAsia="Arial"/>
                <w:i/>
                <w:iCs/>
                <w:sz w:val="22"/>
                <w:szCs w:val="22"/>
              </w:rPr>
              <w:t xml:space="preserve">n (non-Han n), all children</w:t>
            </w:r>
          </w:p>
        </w:tc>
      </w:tr>
      <w:tr>
        <w:trPr>
          <w:cantSplit/>
        </w:trPr>
        <w:tc>
          <w:tcPr>
            <w:tcW w:w="3360" w:type="dxa"/>
          </w:tcPr>
          <w:p>
            <w:pPr>
              <w:spacing w:before="0" w:after="0" w:line="240" w:lineRule="auto"/>
              <w:ind w:left="227"/>
            </w:pPr>
            <w:r>
              <w:rPr>
                <w:rFonts w:ascii="Arial" w:hAnsi="Arial" w:cs="Arial" w:eastAsia="Arial"/>
                <w:sz w:val="22"/>
                <w:szCs w:val="22"/>
              </w:rPr>
              <w:t xml:space="preserve">Base model</w:t>
            </w:r>
          </w:p>
        </w:tc>
        <w:tc>
          <w:tcPr>
            <w:tcW w:w="6000" w:type="dxa"/>
            <w:gridSpan w:val="3"/>
          </w:tcPr>
          <w:p>
            <w:pPr>
              <w:spacing w:before="0" w:after="0" w:line="240" w:lineRule="auto"/>
            </w:pPr>
            <w:r>
              <w:rPr>
                <w:rFonts w:ascii="Arial" w:hAnsi="Arial" w:cs="Arial" w:eastAsia="Arial"/>
                <w:sz w:val="22"/>
                <w:szCs w:val="22"/>
              </w:rPr>
              <w:t xml:space="preserve">1,409 (161)</w:t>
            </w:r>
          </w:p>
        </w:tc>
      </w:tr>
      <w:tr>
        <w:trPr>
          <w:cantSplit/>
        </w:trPr>
        <w:tc>
          <w:tcPr>
            <w:tcW w:w="3360" w:type="dxa"/>
            <w:tcBorders>
              <w:bottom w:val="single" w:sz="18" w:space="0" w:color="000000"/>
            </w:tcBorders>
          </w:tcPr>
          <w:p>
            <w:pPr>
              <w:spacing w:before="0" w:after="0" w:line="240" w:lineRule="auto"/>
              <w:ind w:left="227"/>
            </w:pPr>
            <w:r>
              <w:rPr>
                <w:rFonts w:ascii="Arial" w:hAnsi="Arial" w:cs="Arial" w:eastAsia="Arial"/>
                <w:sz w:val="22"/>
                <w:szCs w:val="22"/>
              </w:rPr>
              <w:t xml:space="preserve">Language sample</w:t>
            </w:r>
          </w:p>
        </w:tc>
        <w:tc>
          <w:tcPr>
            <w:tcW w:w="6000" w:type="dxa"/>
            <w:gridSpan w:val="3"/>
            <w:tcBorders>
              <w:bottom w:val="single" w:sz="18" w:space="0" w:color="000000"/>
            </w:tcBorders>
          </w:tcPr>
          <w:p>
            <w:pPr>
              <w:spacing w:before="0" w:after="0" w:line="240" w:lineRule="auto"/>
            </w:pPr>
            <w:r>
              <w:rPr>
                <w:rFonts w:ascii="Arial" w:hAnsi="Arial" w:cs="Arial" w:eastAsia="Arial"/>
                <w:sz w:val="22"/>
                <w:szCs w:val="22"/>
              </w:rPr>
              <w:t xml:space="preserve">1,325 (144)</w:t>
            </w:r>
          </w:p>
        </w:tc>
      </w:tr>
    </w:tbl>
    <w:p>
      <w:pPr>
        <w:keepNext w:val="0"/>
        <w:pageBreakBefore w:val="0"/>
        <w:spacing w:before="120" w:after="0" w:line="240" w:lineRule="auto"/>
      </w:pPr>
      <w:r>
        <w:rPr>
          <w:rFonts w:ascii="Arial" w:hAnsi="Arial" w:eastAsia="Arial"/>
          <w:b/>
          <w:i w:val="0"/>
          <w:sz w:val="22"/>
        </w:rPr>
        <w:t xml:space="preserve">Note: </w:t>
      </w:r>
      <w:r>
        <w:rPr>
          <w:rFonts w:ascii="Arial" w:hAnsi="Arial" w:eastAsia="Arial"/>
          <w:b w:val="0"/>
          <w:i w:val="0"/>
          <w:sz w:val="22"/>
        </w:rPr>
        <w:t>Panel A decomposes the coefficient of non-Han ethnicity in the ordered logit model M4 of five education levels (CFPS 2010) into a direct part and a part through the language measures, on the scale of the ordered logit coefficients, by the method of Karlson, Holm and Breen. Step 1 uses home language, and step 2 adds the interviewer's rating of Mandarin and the word test score. The rating and the word test were measured at the interview, after most respondents had left school, so schooling can affect both. The sample holds the respondents of the CFPS 2010 sample of Table II whose three language measures are known, and n (non-Han n) counts the respondents of the group, and of both groups for the difference. Standard errors include the estimation of every model in the decomposition and combine 20 imputed data sets by Rubin's rules.</w:t>
      </w:r>
    </w:p>
    <w:p>
      <w:pPr>
        <w:keepNext w:val="0"/>
        <w:pageBreakBefore w:val="0"/>
        <w:spacing w:before="60" w:after="0" w:line="240" w:lineRule="auto"/>
      </w:pPr>
      <w:r>
        <w:rPr>
          <w:rFonts w:ascii="Arial" w:hAnsi="Arial" w:eastAsia="Arial"/>
          <w:b/>
          <w:i w:val="0"/>
          <w:sz w:val="22"/>
        </w:rPr>
        <w:t xml:space="preserve">Note: </w:t>
      </w:r>
      <w:r>
        <w:rPr>
          <w:rFonts w:ascii="Arial" w:hAnsi="Arial" w:eastAsia="Arial"/>
          <w:b w:val="0"/>
          <w:i w:val="0"/>
          <w:sz w:val="22"/>
        </w:rPr>
        <w:t>Panel B shows average marginal effects of non-Han ethnicity, in percentage points, from logit models of the children aged 12 to 15 in 2010 who were interviewed again in 2018, weighted with the CFPS 2010 to 2018 panel weight and the survey design. The base model holds non-Han ethnicity, hukou at age 3 and their interaction, gender, parents' education, log family income per person, province and age in 2010, and the language measures are home language, the interviewer's rating of Mandarin and the word test score of 2010. The language sample holds the children whose three language measures are known. Each model combines 20 imputed data sets by Rubin's rules.</w:t>
      </w:r>
    </w:p>
    <w:p>
      <w:pPr>
        <w:keepNext w:val="0"/>
        <w:pageBreakBefore w:val="0"/>
        <w:spacing w:before="60" w:after="0" w:line="240" w:lineRule="auto"/>
      </w:pPr>
      <w:r>
        <w:rPr>
          <w:rFonts w:ascii="Arial" w:hAnsi="Arial" w:eastAsia="Arial"/>
          <w:b/>
          <w:i w:val="0"/>
          <w:sz w:val="22"/>
        </w:rPr>
        <w:t xml:space="preserve">Note: </w:t>
      </w:r>
      <w:r>
        <w:rPr>
          <w:rFonts w:ascii="Arial" w:hAnsi="Arial" w:eastAsia="Arial"/>
          <w:b w:val="0"/>
          <w:i w:val="0"/>
          <w:sz w:val="22"/>
        </w:rPr>
        <w:t>– marks an effect that is not reported because fewer than 10 non-Han children had non-agricultural hukou at age 3. For senior high school or above, the outcome does not vary among the non-Han children with non-agricultural hukou at age 3, so these models were fitted without them and without the interaction, and only the effect for the agricultural hukou group is shown, and Shanghai was pooled into the small-province group.</w:t>
      </w:r>
    </w:p>
    <w:p>
      <w:pPr>
        <w:keepNext w:val="0"/>
        <w:pageBreakBefore w:val="0"/>
        <w:spacing w:before="60" w:after="0" w:line="240" w:lineRule="auto"/>
      </w:pPr>
      <w:r>
        <w:rPr>
          <w:rFonts w:ascii="Arial" w:hAnsi="Arial" w:eastAsia="Arial"/>
          <w:b/>
          <w:i w:val="0"/>
          <w:sz w:val="22"/>
        </w:rPr>
        <w:t xml:space="preserve">Note: </w:t>
      </w:r>
      <w:r>
        <w:rPr>
          <w:rFonts w:ascii="Arial" w:hAnsi="Arial" w:eastAsia="Arial"/>
          <w:b w:val="0"/>
          <w:i w:val="0"/>
          <w:sz w:val="22"/>
        </w:rPr>
        <w:t xml:space="preserve">In both panels, the difference is the effect in the agricultural hukou group minus the effect in the non-agricultural hukou group. The ( ) includes the </w:t>
      </w:r>
      <w:r>
        <w:rPr>
          <w:rFonts w:ascii="Arial" w:hAnsi="Arial" w:eastAsia="Arial"/>
          <w:b w:val="0"/>
          <w:i/>
          <w:sz w:val="22"/>
        </w:rPr>
        <w:t>p</w:t>
      </w:r>
      <w:r>
        <w:rPr>
          <w:rFonts w:ascii="Arial" w:hAnsi="Arial" w:eastAsia="Arial"/>
          <w:b w:val="0"/>
          <w:i w:val="0"/>
          <w:sz w:val="22"/>
        </w:rPr>
        <w:t>-value and the [ ] the 95% confidence interval.</w:t>
      </w:r>
    </w:p>
    <w:p>
      <w:pPr>
        <w:keepNext/>
        <w:pageBreakBefore/>
        <w:spacing w:before="0" w:after="0" w:line="240" w:lineRule="auto"/>
      </w:pPr>
      <w:r>
        <w:rPr>
          <w:rFonts w:ascii="Arial" w:hAnsi="Arial" w:eastAsia="Arial"/>
          <w:b/>
          <w:i w:val="0"/>
          <w:sz w:val="22"/>
        </w:rPr>
        <w:t>Figure 1</w:t>
      </w:r>
    </w:p>
    <w:p>
      <w:pPr>
        <w:keepNext/>
        <w:pageBreakBefore w:val="0"/>
        <w:spacing w:before="0" w:after="120" w:line="240" w:lineRule="auto"/>
      </w:pPr>
      <w:r>
        <w:rPr>
          <w:rFonts w:ascii="Arial" w:hAnsi="Arial" w:eastAsia="Arial"/>
          <w:b w:val="0"/>
          <w:i/>
          <w:sz w:val="22"/>
        </w:rPr>
        <w:t>Share Completing Each School Transition by Birth Cohort, Ethnicity and Hukou at Age 3</w:t>
      </w:r>
    </w:p>
    <w:p>
      <w:r>
        <w:drawing>
          <wp:inline xmlns:a="http://schemas.openxmlformats.org/drawingml/2006/main" xmlns:pic="http://schemas.openxmlformats.org/drawingml/2006/picture">
            <wp:extent cx="5943600" cy="6309360"/>
            <wp:docPr id="1" name="Picture 1"/>
            <wp:cNvGraphicFramePr>
              <a:graphicFrameLocks noChangeAspect="1"/>
            </wp:cNvGraphicFramePr>
            <a:graphic>
              <a:graphicData uri="http://schemas.openxmlformats.org/drawingml/2006/picture">
                <pic:pic>
                  <pic:nvPicPr>
                    <pic:cNvPr id="0" name="Figure 1.png"/>
                    <pic:cNvPicPr/>
                  </pic:nvPicPr>
                  <pic:blipFill>
                    <a:blip r:embed="rId9"/>
                    <a:stretch>
                      <a:fillRect/>
                    </a:stretch>
                  </pic:blipFill>
                  <pic:spPr>
                    <a:xfrm>
                      <a:off x="0" y="0"/>
                      <a:ext cx="5943600" cy="6309360"/>
                    </a:xfrm>
                    <a:prstGeom prst="rect"/>
                  </pic:spPr>
                </pic:pic>
              </a:graphicData>
            </a:graphic>
          </wp:inline>
        </w:drawing>
      </w:r>
    </w:p>
    <w:p>
      <w:pPr>
        <w:keepNext w:val="0"/>
        <w:pageBreakBefore w:val="0"/>
        <w:spacing w:before="120" w:after="0" w:line="240" w:lineRule="auto"/>
      </w:pPr>
      <w:r>
        <w:rPr>
          <w:rFonts w:ascii="Arial" w:hAnsi="Arial" w:eastAsia="Arial"/>
          <w:b/>
          <w:i w:val="0"/>
          <w:sz w:val="22"/>
        </w:rPr>
        <w:t xml:space="preserve">Note: </w:t>
      </w:r>
      <w:r>
        <w:rPr>
          <w:rFonts w:ascii="Arial" w:hAnsi="Arial" w:eastAsia="Arial"/>
          <w:b w:val="0"/>
          <w:i w:val="0"/>
          <w:sz w:val="22"/>
        </w:rPr>
        <w:t>Using CFPS 2010 and 2018 data. Percentages are weighted with the CFPS national cross-sectional weights of each wave. Cohorts born up to 1985 come from CFPS 2010 and cohorts born from 1986 to 1993 from CFPS 2018, so each line breaks where the source changes, at the vertical line.</w:t>
      </w:r>
    </w:p>
    <w:p>
      <w:pPr>
        <w:keepNext w:val="0"/>
        <w:pageBreakBefore w:val="0"/>
        <w:spacing w:before="60" w:after="0" w:line="240" w:lineRule="auto"/>
      </w:pPr>
      <w:r>
        <w:rPr>
          <w:rFonts w:ascii="Arial" w:hAnsi="Arial" w:eastAsia="Arial"/>
          <w:b/>
          <w:i w:val="0"/>
          <w:sz w:val="22"/>
        </w:rPr>
        <w:t xml:space="preserve">Note: </w:t>
      </w:r>
      <w:r>
        <w:rPr>
          <w:rFonts w:ascii="Arial" w:hAnsi="Arial" w:eastAsia="Arial"/>
          <w:b w:val="0"/>
          <w:i w:val="0"/>
          <w:sz w:val="22"/>
        </w:rPr>
        <w:t>T1 is completing primary school among all respondents, T2 completing junior high school among those who completed primary school, T3 completing senior high school among those who completed junior high school and T4 completing college or above among those who completed senior high school. A point based on fewer than 10 respondents is not shown, which removes 5 of the 48 points of the non-Han group with agricultural hukou at age 3 and 19 of the 48 points of the non-Han group with non-agricultural hukou at age 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