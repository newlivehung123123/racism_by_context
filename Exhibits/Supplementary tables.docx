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0" w:line="240" w:lineRule="auto"/>
      </w:pPr>
      <w:r>
        <w:rPr>
          <w:rFonts w:ascii="Arial" w:hAnsi="Arial" w:eastAsia="Arial"/>
          <w:b/>
          <w:i w:val="0"/>
          <w:sz w:val="22"/>
        </w:rPr>
        <w:t>Table S1</w:t>
      </w:r>
    </w:p>
    <w:p>
      <w:pPr>
        <w:keepNext/>
        <w:pageBreakBefore w:val="0"/>
        <w:spacing w:before="0" w:after="120" w:line="240" w:lineRule="auto"/>
      </w:pPr>
      <w:r>
        <w:rPr>
          <w:rFonts w:ascii="Arial" w:hAnsi="Arial" w:eastAsia="Arial"/>
          <w:b w:val="0"/>
          <w:i/>
          <w:sz w:val="22"/>
        </w:rPr>
        <w:t>Sample Flow, Respondents Kept at Each Step of Each Sample</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4560"/>
        <w:gridCol w:w="1200"/>
        <w:gridCol w:w="1200"/>
        <w:gridCol w:w="1200"/>
        <w:gridCol w:w="1200"/>
      </w:tblGrid>
      <w:tr>
        <w:trPr>
          <w:cantSplit/>
          <w:tblHeader/>
        </w:trPr>
        <w:tc>
          <w:tcPr>
            <w:tcW w:w="45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Han</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Non-Han</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Ethnicity missing</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All</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Aged 25 or older</w:t>
            </w:r>
          </w:p>
        </w:tc>
        <w:tc>
          <w:tcPr>
            <w:tcW w:w="1200" w:type="dxa"/>
          </w:tcPr>
          <w:p>
            <w:pPr>
              <w:spacing w:before="0" w:after="0" w:line="240" w:lineRule="auto"/>
            </w:pPr>
            <w:r>
              <w:rPr>
                <w:rFonts w:ascii="Arial" w:hAnsi="Arial" w:cs="Arial" w:eastAsia="Arial"/>
                <w:sz w:val="16"/>
                <w:szCs w:val="16"/>
              </w:rPr>
              <w:t xml:space="preserve">26,881</w:t>
            </w:r>
          </w:p>
        </w:tc>
        <w:tc>
          <w:tcPr>
            <w:tcW w:w="1200" w:type="dxa"/>
          </w:tcPr>
          <w:p>
            <w:pPr>
              <w:spacing w:before="0" w:after="0" w:line="240" w:lineRule="auto"/>
            </w:pPr>
            <w:r>
              <w:rPr>
                <w:rFonts w:ascii="Arial" w:hAnsi="Arial" w:cs="Arial" w:eastAsia="Arial"/>
                <w:sz w:val="16"/>
                <w:szCs w:val="16"/>
              </w:rPr>
              <w:t xml:space="preserve">2,373</w:t>
            </w:r>
          </w:p>
        </w:tc>
        <w:tc>
          <w:tcPr>
            <w:tcW w:w="1200" w:type="dxa"/>
          </w:tcPr>
          <w:p>
            <w:pPr>
              <w:spacing w:before="0" w:after="0" w:line="240" w:lineRule="auto"/>
            </w:pPr>
            <w:r>
              <w:rPr>
                <w:rFonts w:ascii="Arial" w:hAnsi="Arial" w:cs="Arial" w:eastAsia="Arial"/>
                <w:sz w:val="16"/>
                <w:szCs w:val="16"/>
              </w:rPr>
              <w:t xml:space="preserve">22</w:t>
            </w:r>
          </w:p>
        </w:tc>
        <w:tc>
          <w:tcPr>
            <w:tcW w:w="1200" w:type="dxa"/>
          </w:tcPr>
          <w:p>
            <w:pPr>
              <w:spacing w:before="0" w:after="0" w:line="240" w:lineRule="auto"/>
            </w:pPr>
            <w:r>
              <w:rPr>
                <w:rFonts w:ascii="Arial" w:hAnsi="Arial" w:cs="Arial" w:eastAsia="Arial"/>
                <w:sz w:val="16"/>
                <w:szCs w:val="16"/>
              </w:rPr>
              <w:t xml:space="preserve">29,276</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26,881</w:t>
            </w:r>
          </w:p>
        </w:tc>
        <w:tc>
          <w:tcPr>
            <w:tcW w:w="1200" w:type="dxa"/>
          </w:tcPr>
          <w:p>
            <w:pPr>
              <w:spacing w:before="0" w:after="0" w:line="240" w:lineRule="auto"/>
            </w:pPr>
            <w:r>
              <w:rPr>
                <w:rFonts w:ascii="Arial" w:hAnsi="Arial" w:cs="Arial" w:eastAsia="Arial"/>
                <w:sz w:val="16"/>
                <w:szCs w:val="16"/>
              </w:rPr>
              <w:t xml:space="preserve">2,373</w:t>
            </w:r>
          </w:p>
        </w:tc>
        <w:tc>
          <w:tcPr>
            <w:tcW w:w="1200" w:type="dxa"/>
          </w:tcPr>
          <w:p>
            <w:pPr>
              <w:spacing w:before="0" w:after="0" w:line="240" w:lineRule="auto"/>
            </w:pPr>
            <w:r>
              <w:rPr>
                <w:rFonts w:ascii="Arial" w:hAnsi="Arial" w:cs="Arial" w:eastAsia="Arial"/>
                <w:sz w:val="16"/>
                <w:szCs w:val="16"/>
              </w:rPr>
              <w:t xml:space="preserve">22</w:t>
            </w:r>
          </w:p>
        </w:tc>
        <w:tc>
          <w:tcPr>
            <w:tcW w:w="1200" w:type="dxa"/>
          </w:tcPr>
          <w:p>
            <w:pPr>
              <w:spacing w:before="0" w:after="0" w:line="240" w:lineRule="auto"/>
            </w:pPr>
            <w:r>
              <w:rPr>
                <w:rFonts w:ascii="Arial" w:hAnsi="Arial" w:cs="Arial" w:eastAsia="Arial"/>
                <w:sz w:val="16"/>
                <w:szCs w:val="16"/>
              </w:rPr>
              <w:t xml:space="preserve">29,276</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26,881</w:t>
            </w:r>
          </w:p>
        </w:tc>
        <w:tc>
          <w:tcPr>
            <w:tcW w:w="1200" w:type="dxa"/>
          </w:tcPr>
          <w:p>
            <w:pPr>
              <w:spacing w:before="0" w:after="0" w:line="240" w:lineRule="auto"/>
            </w:pPr>
            <w:r>
              <w:rPr>
                <w:rFonts w:ascii="Arial" w:hAnsi="Arial" w:cs="Arial" w:eastAsia="Arial"/>
                <w:sz w:val="16"/>
                <w:szCs w:val="16"/>
              </w:rPr>
              <w:t xml:space="preserve">2,373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29,254</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26,519</w:t>
            </w:r>
          </w:p>
        </w:tc>
        <w:tc>
          <w:tcPr>
            <w:tcW w:w="1200" w:type="dxa"/>
          </w:tcPr>
          <w:p>
            <w:pPr>
              <w:spacing w:before="0" w:after="0" w:line="240" w:lineRule="auto"/>
            </w:pPr>
            <w:r>
              <w:rPr>
                <w:rFonts w:ascii="Arial" w:hAnsi="Arial" w:cs="Arial" w:eastAsia="Arial"/>
                <w:sz w:val="16"/>
                <w:szCs w:val="16"/>
              </w:rPr>
              <w:t xml:space="preserve">2,281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28,800</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26,518</w:t>
            </w:r>
          </w:p>
        </w:tc>
        <w:tc>
          <w:tcPr>
            <w:tcW w:w="1200" w:type="dxa"/>
          </w:tcPr>
          <w:p>
            <w:pPr>
              <w:spacing w:before="0" w:after="0" w:line="240" w:lineRule="auto"/>
            </w:pPr>
            <w:r>
              <w:rPr>
                <w:rFonts w:ascii="Arial" w:hAnsi="Arial" w:cs="Arial" w:eastAsia="Arial"/>
                <w:sz w:val="16"/>
                <w:szCs w:val="16"/>
              </w:rPr>
              <w:t xml:space="preserve">2,281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28,799</w:t>
            </w:r>
          </w:p>
        </w:tc>
      </w:tr>
      <w:tr>
        <w:trPr>
          <w:cantSplit/>
        </w:trPr>
        <w:tc>
          <w:tcPr>
            <w:tcW w:w="4560" w:type="dxa"/>
          </w:tcPr>
          <w:p>
            <w:pPr>
              <w:spacing w:before="0" w:after="0" w:line="240" w:lineRule="auto"/>
              <w:ind w:left="227"/>
            </w:pPr>
            <w:r>
              <w:rPr>
                <w:rFonts w:ascii="Arial" w:hAnsi="Arial" w:cs="Arial" w:eastAsia="Arial"/>
                <w:sz w:val="16"/>
                <w:szCs w:val="16"/>
              </w:rPr>
              <w:t xml:space="preserve">Education known</w:t>
            </w:r>
          </w:p>
        </w:tc>
        <w:tc>
          <w:tcPr>
            <w:tcW w:w="1200" w:type="dxa"/>
          </w:tcPr>
          <w:p>
            <w:pPr>
              <w:spacing w:before="0" w:after="0" w:line="240" w:lineRule="auto"/>
            </w:pPr>
            <w:r>
              <w:rPr>
                <w:rFonts w:ascii="Arial" w:hAnsi="Arial" w:cs="Arial" w:eastAsia="Arial"/>
                <w:sz w:val="16"/>
                <w:szCs w:val="16"/>
              </w:rPr>
              <w:t xml:space="preserve">26,515</w:t>
            </w:r>
          </w:p>
        </w:tc>
        <w:tc>
          <w:tcPr>
            <w:tcW w:w="1200" w:type="dxa"/>
          </w:tcPr>
          <w:p>
            <w:pPr>
              <w:spacing w:before="0" w:after="0" w:line="240" w:lineRule="auto"/>
            </w:pPr>
            <w:r>
              <w:rPr>
                <w:rFonts w:ascii="Arial" w:hAnsi="Arial" w:cs="Arial" w:eastAsia="Arial"/>
                <w:sz w:val="16"/>
                <w:szCs w:val="16"/>
              </w:rPr>
              <w:t xml:space="preserve">2,281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28,796</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32,740</w:t>
            </w:r>
          </w:p>
        </w:tc>
        <w:tc>
          <w:tcPr>
            <w:tcW w:w="1200" w:type="dxa"/>
          </w:tcPr>
          <w:p>
            <w:pPr>
              <w:spacing w:before="0" w:after="0" w:line="240" w:lineRule="auto"/>
            </w:pPr>
            <w:r>
              <w:rPr>
                <w:rFonts w:ascii="Arial" w:hAnsi="Arial" w:cs="Arial" w:eastAsia="Arial"/>
                <w:sz w:val="16"/>
                <w:szCs w:val="16"/>
              </w:rPr>
              <w:t xml:space="preserve">2,853</w:t>
            </w:r>
          </w:p>
        </w:tc>
        <w:tc>
          <w:tcPr>
            <w:tcW w:w="1200" w:type="dxa"/>
          </w:tcPr>
          <w:p>
            <w:pPr>
              <w:spacing w:before="0" w:after="0" w:line="240" w:lineRule="auto"/>
            </w:pPr>
            <w:r>
              <w:rPr>
                <w:rFonts w:ascii="Arial" w:hAnsi="Arial" w:cs="Arial" w:eastAsia="Arial"/>
                <w:sz w:val="16"/>
                <w:szCs w:val="16"/>
              </w:rPr>
              <w:t xml:space="preserve">126</w:t>
            </w:r>
          </w:p>
        </w:tc>
        <w:tc>
          <w:tcPr>
            <w:tcW w:w="1200" w:type="dxa"/>
          </w:tcPr>
          <w:p>
            <w:pPr>
              <w:spacing w:before="0" w:after="0" w:line="240" w:lineRule="auto"/>
            </w:pPr>
            <w:r>
              <w:rPr>
                <w:rFonts w:ascii="Arial" w:hAnsi="Arial" w:cs="Arial" w:eastAsia="Arial"/>
                <w:sz w:val="16"/>
                <w:szCs w:val="16"/>
              </w:rPr>
              <w:t xml:space="preserve">35,719</w:t>
            </w:r>
          </w:p>
        </w:tc>
      </w:tr>
      <w:tr>
        <w:trPr>
          <w:cantSplit/>
        </w:trPr>
        <w:tc>
          <w:tcPr>
            <w:tcW w:w="4560" w:type="dxa"/>
          </w:tcPr>
          <w:p>
            <w:pPr>
              <w:spacing w:before="0" w:after="0" w:line="240" w:lineRule="auto"/>
              <w:ind w:left="227"/>
            </w:pPr>
            <w:r>
              <w:rPr>
                <w:rFonts w:ascii="Arial" w:hAnsi="Arial" w:cs="Arial" w:eastAsia="Arial"/>
                <w:sz w:val="16"/>
                <w:szCs w:val="16"/>
              </w:rPr>
              <w:t xml:space="preserve">Aged 25 or older</w:t>
            </w:r>
          </w:p>
        </w:tc>
        <w:tc>
          <w:tcPr>
            <w:tcW w:w="1200" w:type="dxa"/>
          </w:tcPr>
          <w:p>
            <w:pPr>
              <w:spacing w:before="0" w:after="0" w:line="240" w:lineRule="auto"/>
            </w:pPr>
            <w:r>
              <w:rPr>
                <w:rFonts w:ascii="Arial" w:hAnsi="Arial" w:cs="Arial" w:eastAsia="Arial"/>
                <w:sz w:val="16"/>
                <w:szCs w:val="16"/>
              </w:rPr>
              <w:t xml:space="preserve">27,700</w:t>
            </w:r>
          </w:p>
        </w:tc>
        <w:tc>
          <w:tcPr>
            <w:tcW w:w="1200" w:type="dxa"/>
          </w:tcPr>
          <w:p>
            <w:pPr>
              <w:spacing w:before="0" w:after="0" w:line="240" w:lineRule="auto"/>
            </w:pPr>
            <w:r>
              <w:rPr>
                <w:rFonts w:ascii="Arial" w:hAnsi="Arial" w:cs="Arial" w:eastAsia="Arial"/>
                <w:sz w:val="16"/>
                <w:szCs w:val="16"/>
              </w:rPr>
              <w:t xml:space="preserve">2,339</w:t>
            </w:r>
          </w:p>
        </w:tc>
        <w:tc>
          <w:tcPr>
            <w:tcW w:w="1200" w:type="dxa"/>
          </w:tcPr>
          <w:p>
            <w:pPr>
              <w:spacing w:before="0" w:after="0" w:line="240" w:lineRule="auto"/>
            </w:pPr>
            <w:r>
              <w:rPr>
                <w:rFonts w:ascii="Arial" w:hAnsi="Arial" w:cs="Arial" w:eastAsia="Arial"/>
                <w:sz w:val="16"/>
                <w:szCs w:val="16"/>
              </w:rPr>
              <w:t xml:space="preserve">57</w:t>
            </w:r>
          </w:p>
        </w:tc>
        <w:tc>
          <w:tcPr>
            <w:tcW w:w="1200" w:type="dxa"/>
          </w:tcPr>
          <w:p>
            <w:pPr>
              <w:spacing w:before="0" w:after="0" w:line="240" w:lineRule="auto"/>
            </w:pPr>
            <w:r>
              <w:rPr>
                <w:rFonts w:ascii="Arial" w:hAnsi="Arial" w:cs="Arial" w:eastAsia="Arial"/>
                <w:sz w:val="16"/>
                <w:szCs w:val="16"/>
              </w:rPr>
              <w:t xml:space="preserve">30,096</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26,882</w:t>
            </w:r>
          </w:p>
        </w:tc>
        <w:tc>
          <w:tcPr>
            <w:tcW w:w="1200" w:type="dxa"/>
          </w:tcPr>
          <w:p>
            <w:pPr>
              <w:spacing w:before="0" w:after="0" w:line="240" w:lineRule="auto"/>
            </w:pPr>
            <w:r>
              <w:rPr>
                <w:rFonts w:ascii="Arial" w:hAnsi="Arial" w:cs="Arial" w:eastAsia="Arial"/>
                <w:sz w:val="16"/>
                <w:szCs w:val="16"/>
              </w:rPr>
              <w:t xml:space="preserve">2,283</w:t>
            </w:r>
          </w:p>
        </w:tc>
        <w:tc>
          <w:tcPr>
            <w:tcW w:w="1200" w:type="dxa"/>
          </w:tcPr>
          <w:p>
            <w:pPr>
              <w:spacing w:before="0" w:after="0" w:line="240" w:lineRule="auto"/>
            </w:pPr>
            <w:r>
              <w:rPr>
                <w:rFonts w:ascii="Arial" w:hAnsi="Arial" w:cs="Arial" w:eastAsia="Arial"/>
                <w:sz w:val="16"/>
                <w:szCs w:val="16"/>
              </w:rPr>
              <w:t xml:space="preserve">50</w:t>
            </w:r>
          </w:p>
        </w:tc>
        <w:tc>
          <w:tcPr>
            <w:tcW w:w="1200" w:type="dxa"/>
          </w:tcPr>
          <w:p>
            <w:pPr>
              <w:spacing w:before="0" w:after="0" w:line="240" w:lineRule="auto"/>
            </w:pPr>
            <w:r>
              <w:rPr>
                <w:rFonts w:ascii="Arial" w:hAnsi="Arial" w:cs="Arial" w:eastAsia="Arial"/>
                <w:sz w:val="16"/>
                <w:szCs w:val="16"/>
              </w:rPr>
              <w:t xml:space="preserve">29,215</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26,882</w:t>
            </w:r>
          </w:p>
        </w:tc>
        <w:tc>
          <w:tcPr>
            <w:tcW w:w="1200" w:type="dxa"/>
          </w:tcPr>
          <w:p>
            <w:pPr>
              <w:spacing w:before="0" w:after="0" w:line="240" w:lineRule="auto"/>
            </w:pPr>
            <w:r>
              <w:rPr>
                <w:rFonts w:ascii="Arial" w:hAnsi="Arial" w:cs="Arial" w:eastAsia="Arial"/>
                <w:sz w:val="16"/>
                <w:szCs w:val="16"/>
              </w:rPr>
              <w:t xml:space="preserve">2,283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29,165</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25,350</w:t>
            </w:r>
          </w:p>
        </w:tc>
        <w:tc>
          <w:tcPr>
            <w:tcW w:w="1200" w:type="dxa"/>
          </w:tcPr>
          <w:p>
            <w:pPr>
              <w:spacing w:before="0" w:after="0" w:line="240" w:lineRule="auto"/>
            </w:pPr>
            <w:r>
              <w:rPr>
                <w:rFonts w:ascii="Arial" w:hAnsi="Arial" w:cs="Arial" w:eastAsia="Arial"/>
                <w:sz w:val="16"/>
                <w:szCs w:val="16"/>
              </w:rPr>
              <w:t xml:space="preserve">2,108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27,458</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25,299</w:t>
            </w:r>
          </w:p>
        </w:tc>
        <w:tc>
          <w:tcPr>
            <w:tcW w:w="1200" w:type="dxa"/>
          </w:tcPr>
          <w:p>
            <w:pPr>
              <w:spacing w:before="0" w:after="0" w:line="240" w:lineRule="auto"/>
            </w:pPr>
            <w:r>
              <w:rPr>
                <w:rFonts w:ascii="Arial" w:hAnsi="Arial" w:cs="Arial" w:eastAsia="Arial"/>
                <w:sz w:val="16"/>
                <w:szCs w:val="16"/>
              </w:rPr>
              <w:t xml:space="preserve">2,103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27,402</w:t>
            </w:r>
          </w:p>
        </w:tc>
      </w:tr>
      <w:tr>
        <w:trPr>
          <w:cantSplit/>
        </w:trPr>
        <w:tc>
          <w:tcPr>
            <w:tcW w:w="4560" w:type="dxa"/>
          </w:tcPr>
          <w:p>
            <w:pPr>
              <w:spacing w:before="0" w:after="0" w:line="240" w:lineRule="auto"/>
              <w:ind w:left="227"/>
            </w:pPr>
            <w:r>
              <w:rPr>
                <w:rFonts w:ascii="Arial" w:hAnsi="Arial" w:cs="Arial" w:eastAsia="Arial"/>
                <w:sz w:val="16"/>
                <w:szCs w:val="16"/>
              </w:rPr>
              <w:t xml:space="preserve">Education known</w:t>
            </w:r>
          </w:p>
        </w:tc>
        <w:tc>
          <w:tcPr>
            <w:tcW w:w="1200" w:type="dxa"/>
          </w:tcPr>
          <w:p>
            <w:pPr>
              <w:spacing w:before="0" w:after="0" w:line="240" w:lineRule="auto"/>
            </w:pPr>
            <w:r>
              <w:rPr>
                <w:rFonts w:ascii="Arial" w:hAnsi="Arial" w:cs="Arial" w:eastAsia="Arial"/>
                <w:sz w:val="16"/>
                <w:szCs w:val="16"/>
              </w:rPr>
              <w:t xml:space="preserve">25,284</w:t>
            </w:r>
          </w:p>
        </w:tc>
        <w:tc>
          <w:tcPr>
            <w:tcW w:w="1200" w:type="dxa"/>
          </w:tcPr>
          <w:p>
            <w:pPr>
              <w:spacing w:before="0" w:after="0" w:line="240" w:lineRule="auto"/>
            </w:pPr>
            <w:r>
              <w:rPr>
                <w:rFonts w:ascii="Arial" w:hAnsi="Arial" w:cs="Arial" w:eastAsia="Arial"/>
                <w:sz w:val="16"/>
                <w:szCs w:val="16"/>
              </w:rPr>
              <w:t xml:space="preserve">2,101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27,385</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33,851</w:t>
            </w:r>
          </w:p>
        </w:tc>
        <w:tc>
          <w:tcPr>
            <w:tcW w:w="1200" w:type="dxa"/>
          </w:tcPr>
          <w:p>
            <w:pPr>
              <w:spacing w:before="0" w:after="0" w:line="240" w:lineRule="auto"/>
            </w:pPr>
            <w:r>
              <w:rPr>
                <w:rFonts w:ascii="Arial" w:hAnsi="Arial" w:cs="Arial" w:eastAsia="Arial"/>
                <w:sz w:val="16"/>
                <w:szCs w:val="16"/>
              </w:rPr>
              <w:t xml:space="preserve">3,052</w:t>
            </w:r>
          </w:p>
        </w:tc>
        <w:tc>
          <w:tcPr>
            <w:tcW w:w="1200" w:type="dxa"/>
          </w:tcPr>
          <w:p>
            <w:pPr>
              <w:spacing w:before="0" w:after="0" w:line="240" w:lineRule="auto"/>
            </w:pPr>
            <w:r>
              <w:rPr>
                <w:rFonts w:ascii="Arial" w:hAnsi="Arial" w:cs="Arial" w:eastAsia="Arial"/>
                <w:sz w:val="16"/>
                <w:szCs w:val="16"/>
              </w:rPr>
              <w:t xml:space="preserve">244</w:t>
            </w:r>
          </w:p>
        </w:tc>
        <w:tc>
          <w:tcPr>
            <w:tcW w:w="1200" w:type="dxa"/>
          </w:tcPr>
          <w:p>
            <w:pPr>
              <w:spacing w:before="0" w:after="0" w:line="240" w:lineRule="auto"/>
            </w:pPr>
            <w:r>
              <w:rPr>
                <w:rFonts w:ascii="Arial" w:hAnsi="Arial" w:cs="Arial" w:eastAsia="Arial"/>
                <w:sz w:val="16"/>
                <w:szCs w:val="16"/>
              </w:rPr>
              <w:t xml:space="preserve">37,147</w:t>
            </w:r>
          </w:p>
        </w:tc>
      </w:tr>
      <w:tr>
        <w:trPr>
          <w:cantSplit/>
        </w:trPr>
        <w:tc>
          <w:tcPr>
            <w:tcW w:w="4560" w:type="dxa"/>
          </w:tcPr>
          <w:p>
            <w:pPr>
              <w:spacing w:before="0" w:after="0" w:line="240" w:lineRule="auto"/>
              <w:ind w:left="227"/>
            </w:pPr>
            <w:r>
              <w:rPr>
                <w:rFonts w:ascii="Arial" w:hAnsi="Arial" w:cs="Arial" w:eastAsia="Arial"/>
                <w:sz w:val="16"/>
                <w:szCs w:val="16"/>
              </w:rPr>
              <w:t xml:space="preserve">Aged 25 or older</w:t>
            </w:r>
          </w:p>
        </w:tc>
        <w:tc>
          <w:tcPr>
            <w:tcW w:w="1200" w:type="dxa"/>
          </w:tcPr>
          <w:p>
            <w:pPr>
              <w:spacing w:before="0" w:after="0" w:line="240" w:lineRule="auto"/>
            </w:pPr>
            <w:r>
              <w:rPr>
                <w:rFonts w:ascii="Arial" w:hAnsi="Arial" w:cs="Arial" w:eastAsia="Arial"/>
                <w:sz w:val="16"/>
                <w:szCs w:val="16"/>
              </w:rPr>
              <w:t xml:space="preserve">29,282</w:t>
            </w:r>
          </w:p>
        </w:tc>
        <w:tc>
          <w:tcPr>
            <w:tcW w:w="1200" w:type="dxa"/>
          </w:tcPr>
          <w:p>
            <w:pPr>
              <w:spacing w:before="0" w:after="0" w:line="240" w:lineRule="auto"/>
            </w:pPr>
            <w:r>
              <w:rPr>
                <w:rFonts w:ascii="Arial" w:hAnsi="Arial" w:cs="Arial" w:eastAsia="Arial"/>
                <w:sz w:val="16"/>
                <w:szCs w:val="16"/>
              </w:rPr>
              <w:t xml:space="preserve">2,530</w:t>
            </w:r>
          </w:p>
        </w:tc>
        <w:tc>
          <w:tcPr>
            <w:tcW w:w="1200" w:type="dxa"/>
          </w:tcPr>
          <w:p>
            <w:pPr>
              <w:spacing w:before="0" w:after="0" w:line="240" w:lineRule="auto"/>
            </w:pPr>
            <w:r>
              <w:rPr>
                <w:rFonts w:ascii="Arial" w:hAnsi="Arial" w:cs="Arial" w:eastAsia="Arial"/>
                <w:sz w:val="16"/>
                <w:szCs w:val="16"/>
              </w:rPr>
              <w:t xml:space="preserve">142</w:t>
            </w:r>
          </w:p>
        </w:tc>
        <w:tc>
          <w:tcPr>
            <w:tcW w:w="1200" w:type="dxa"/>
          </w:tcPr>
          <w:p>
            <w:pPr>
              <w:spacing w:before="0" w:after="0" w:line="240" w:lineRule="auto"/>
            </w:pPr>
            <w:r>
              <w:rPr>
                <w:rFonts w:ascii="Arial" w:hAnsi="Arial" w:cs="Arial" w:eastAsia="Arial"/>
                <w:sz w:val="16"/>
                <w:szCs w:val="16"/>
              </w:rPr>
              <w:t xml:space="preserve">31,954</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27,528</w:t>
            </w:r>
          </w:p>
        </w:tc>
        <w:tc>
          <w:tcPr>
            <w:tcW w:w="1200" w:type="dxa"/>
          </w:tcPr>
          <w:p>
            <w:pPr>
              <w:spacing w:before="0" w:after="0" w:line="240" w:lineRule="auto"/>
            </w:pPr>
            <w:r>
              <w:rPr>
                <w:rFonts w:ascii="Arial" w:hAnsi="Arial" w:cs="Arial" w:eastAsia="Arial"/>
                <w:sz w:val="16"/>
                <w:szCs w:val="16"/>
              </w:rPr>
              <w:t xml:space="preserve">2,399</w:t>
            </w:r>
          </w:p>
        </w:tc>
        <w:tc>
          <w:tcPr>
            <w:tcW w:w="1200" w:type="dxa"/>
          </w:tcPr>
          <w:p>
            <w:pPr>
              <w:spacing w:before="0" w:after="0" w:line="240" w:lineRule="auto"/>
            </w:pPr>
            <w:r>
              <w:rPr>
                <w:rFonts w:ascii="Arial" w:hAnsi="Arial" w:cs="Arial" w:eastAsia="Arial"/>
                <w:sz w:val="16"/>
                <w:szCs w:val="16"/>
              </w:rPr>
              <w:t xml:space="preserve">102</w:t>
            </w:r>
          </w:p>
        </w:tc>
        <w:tc>
          <w:tcPr>
            <w:tcW w:w="1200" w:type="dxa"/>
          </w:tcPr>
          <w:p>
            <w:pPr>
              <w:spacing w:before="0" w:after="0" w:line="240" w:lineRule="auto"/>
            </w:pPr>
            <w:r>
              <w:rPr>
                <w:rFonts w:ascii="Arial" w:hAnsi="Arial" w:cs="Arial" w:eastAsia="Arial"/>
                <w:sz w:val="16"/>
                <w:szCs w:val="16"/>
              </w:rPr>
              <w:t xml:space="preserve">30,029</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27,528</w:t>
            </w:r>
          </w:p>
        </w:tc>
        <w:tc>
          <w:tcPr>
            <w:tcW w:w="1200" w:type="dxa"/>
          </w:tcPr>
          <w:p>
            <w:pPr>
              <w:spacing w:before="0" w:after="0" w:line="240" w:lineRule="auto"/>
            </w:pPr>
            <w:r>
              <w:rPr>
                <w:rFonts w:ascii="Arial" w:hAnsi="Arial" w:cs="Arial" w:eastAsia="Arial"/>
                <w:sz w:val="16"/>
                <w:szCs w:val="16"/>
              </w:rPr>
              <w:t xml:space="preserve">2,399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29,927</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25,663</w:t>
            </w:r>
          </w:p>
        </w:tc>
        <w:tc>
          <w:tcPr>
            <w:tcW w:w="1200" w:type="dxa"/>
          </w:tcPr>
          <w:p>
            <w:pPr>
              <w:spacing w:before="0" w:after="0" w:line="240" w:lineRule="auto"/>
            </w:pPr>
            <w:r>
              <w:rPr>
                <w:rFonts w:ascii="Arial" w:hAnsi="Arial" w:cs="Arial" w:eastAsia="Arial"/>
                <w:sz w:val="16"/>
                <w:szCs w:val="16"/>
              </w:rPr>
              <w:t xml:space="preserve">2,163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27,826</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25,663</w:t>
            </w:r>
          </w:p>
        </w:tc>
        <w:tc>
          <w:tcPr>
            <w:tcW w:w="1200" w:type="dxa"/>
          </w:tcPr>
          <w:p>
            <w:pPr>
              <w:spacing w:before="0" w:after="0" w:line="240" w:lineRule="auto"/>
            </w:pPr>
            <w:r>
              <w:rPr>
                <w:rFonts w:ascii="Arial" w:hAnsi="Arial" w:cs="Arial" w:eastAsia="Arial"/>
                <w:sz w:val="16"/>
                <w:szCs w:val="16"/>
              </w:rPr>
              <w:t xml:space="preserve">2,163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27,826</w:t>
            </w:r>
          </w:p>
        </w:tc>
      </w:tr>
      <w:tr>
        <w:trPr>
          <w:cantSplit/>
        </w:trPr>
        <w:tc>
          <w:tcPr>
            <w:tcW w:w="4560" w:type="dxa"/>
          </w:tcPr>
          <w:p>
            <w:pPr>
              <w:spacing w:before="0" w:after="0" w:line="240" w:lineRule="auto"/>
              <w:ind w:left="227"/>
            </w:pPr>
            <w:r>
              <w:rPr>
                <w:rFonts w:ascii="Arial" w:hAnsi="Arial" w:cs="Arial" w:eastAsia="Arial"/>
                <w:sz w:val="16"/>
                <w:szCs w:val="16"/>
              </w:rPr>
              <w:t xml:space="preserve">Education known</w:t>
            </w:r>
          </w:p>
        </w:tc>
        <w:tc>
          <w:tcPr>
            <w:tcW w:w="1200" w:type="dxa"/>
          </w:tcPr>
          <w:p>
            <w:pPr>
              <w:spacing w:before="0" w:after="0" w:line="240" w:lineRule="auto"/>
            </w:pPr>
            <w:r>
              <w:rPr>
                <w:rFonts w:ascii="Arial" w:hAnsi="Arial" w:cs="Arial" w:eastAsia="Arial"/>
                <w:sz w:val="16"/>
                <w:szCs w:val="16"/>
              </w:rPr>
              <w:t xml:space="preserve">24,284</w:t>
            </w:r>
          </w:p>
        </w:tc>
        <w:tc>
          <w:tcPr>
            <w:tcW w:w="1200" w:type="dxa"/>
          </w:tcPr>
          <w:p>
            <w:pPr>
              <w:spacing w:before="0" w:after="0" w:line="240" w:lineRule="auto"/>
            </w:pPr>
            <w:r>
              <w:rPr>
                <w:rFonts w:ascii="Arial" w:hAnsi="Arial" w:cs="Arial" w:eastAsia="Arial"/>
                <w:sz w:val="16"/>
                <w:szCs w:val="16"/>
              </w:rPr>
              <w:t xml:space="preserve">1,864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26,148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33,488</w:t>
            </w:r>
          </w:p>
        </w:tc>
        <w:tc>
          <w:tcPr>
            <w:tcW w:w="1200" w:type="dxa"/>
          </w:tcPr>
          <w:p>
            <w:pPr>
              <w:spacing w:before="0" w:after="0" w:line="240" w:lineRule="auto"/>
            </w:pPr>
            <w:r>
              <w:rPr>
                <w:rFonts w:ascii="Arial" w:hAnsi="Arial" w:cs="Arial" w:eastAsia="Arial"/>
                <w:sz w:val="16"/>
                <w:szCs w:val="16"/>
              </w:rPr>
              <w:t xml:space="preserve">3,225</w:t>
            </w:r>
          </w:p>
        </w:tc>
        <w:tc>
          <w:tcPr>
            <w:tcW w:w="1200" w:type="dxa"/>
          </w:tcPr>
          <w:p>
            <w:pPr>
              <w:spacing w:before="0" w:after="0" w:line="240" w:lineRule="auto"/>
            </w:pPr>
            <w:r>
              <w:rPr>
                <w:rFonts w:ascii="Arial" w:hAnsi="Arial" w:cs="Arial" w:eastAsia="Arial"/>
                <w:sz w:val="16"/>
                <w:szCs w:val="16"/>
              </w:rPr>
              <w:t xml:space="preserve">179</w:t>
            </w:r>
          </w:p>
        </w:tc>
        <w:tc>
          <w:tcPr>
            <w:tcW w:w="1200" w:type="dxa"/>
          </w:tcPr>
          <w:p>
            <w:pPr>
              <w:spacing w:before="0" w:after="0" w:line="240" w:lineRule="auto"/>
            </w:pPr>
            <w:r>
              <w:rPr>
                <w:rFonts w:ascii="Arial" w:hAnsi="Arial" w:cs="Arial" w:eastAsia="Arial"/>
                <w:sz w:val="16"/>
                <w:szCs w:val="16"/>
              </w:rPr>
              <w:t xml:space="preserve">36,892</w:t>
            </w:r>
          </w:p>
        </w:tc>
      </w:tr>
      <w:tr>
        <w:trPr>
          <w:cantSplit/>
        </w:trPr>
        <w:tc>
          <w:tcPr>
            <w:tcW w:w="4560" w:type="dxa"/>
          </w:tcPr>
          <w:p>
            <w:pPr>
              <w:spacing w:before="0" w:after="0" w:line="240" w:lineRule="auto"/>
              <w:ind w:left="227"/>
            </w:pPr>
            <w:r>
              <w:rPr>
                <w:rFonts w:ascii="Arial" w:hAnsi="Arial" w:cs="Arial" w:eastAsia="Arial"/>
                <w:sz w:val="16"/>
                <w:szCs w:val="16"/>
              </w:rPr>
              <w:t xml:space="preserve">Aged 25 or older</w:t>
            </w:r>
          </w:p>
        </w:tc>
        <w:tc>
          <w:tcPr>
            <w:tcW w:w="1200" w:type="dxa"/>
          </w:tcPr>
          <w:p>
            <w:pPr>
              <w:spacing w:before="0" w:after="0" w:line="240" w:lineRule="auto"/>
            </w:pPr>
            <w:r>
              <w:rPr>
                <w:rFonts w:ascii="Arial" w:hAnsi="Arial" w:cs="Arial" w:eastAsia="Arial"/>
                <w:sz w:val="16"/>
                <w:szCs w:val="16"/>
              </w:rPr>
              <w:t xml:space="preserve">29,502</w:t>
            </w:r>
          </w:p>
        </w:tc>
        <w:tc>
          <w:tcPr>
            <w:tcW w:w="1200" w:type="dxa"/>
          </w:tcPr>
          <w:p>
            <w:pPr>
              <w:spacing w:before="0" w:after="0" w:line="240" w:lineRule="auto"/>
            </w:pPr>
            <w:r>
              <w:rPr>
                <w:rFonts w:ascii="Arial" w:hAnsi="Arial" w:cs="Arial" w:eastAsia="Arial"/>
                <w:sz w:val="16"/>
                <w:szCs w:val="16"/>
              </w:rPr>
              <w:t xml:space="preserve">2,697</w:t>
            </w:r>
          </w:p>
        </w:tc>
        <w:tc>
          <w:tcPr>
            <w:tcW w:w="1200" w:type="dxa"/>
          </w:tcPr>
          <w:p>
            <w:pPr>
              <w:spacing w:before="0" w:after="0" w:line="240" w:lineRule="auto"/>
            </w:pPr>
            <w:r>
              <w:rPr>
                <w:rFonts w:ascii="Arial" w:hAnsi="Arial" w:cs="Arial" w:eastAsia="Arial"/>
                <w:sz w:val="16"/>
                <w:szCs w:val="16"/>
              </w:rPr>
              <w:t xml:space="preserve">103</w:t>
            </w:r>
          </w:p>
        </w:tc>
        <w:tc>
          <w:tcPr>
            <w:tcW w:w="1200" w:type="dxa"/>
          </w:tcPr>
          <w:p>
            <w:pPr>
              <w:spacing w:before="0" w:after="0" w:line="240" w:lineRule="auto"/>
            </w:pPr>
            <w:r>
              <w:rPr>
                <w:rFonts w:ascii="Arial" w:hAnsi="Arial" w:cs="Arial" w:eastAsia="Arial"/>
                <w:sz w:val="16"/>
                <w:szCs w:val="16"/>
              </w:rPr>
              <w:t xml:space="preserve">32,302</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27,019</w:t>
            </w:r>
          </w:p>
        </w:tc>
        <w:tc>
          <w:tcPr>
            <w:tcW w:w="1200" w:type="dxa"/>
          </w:tcPr>
          <w:p>
            <w:pPr>
              <w:spacing w:before="0" w:after="0" w:line="240" w:lineRule="auto"/>
            </w:pPr>
            <w:r>
              <w:rPr>
                <w:rFonts w:ascii="Arial" w:hAnsi="Arial" w:cs="Arial" w:eastAsia="Arial"/>
                <w:sz w:val="16"/>
                <w:szCs w:val="16"/>
              </w:rPr>
              <w:t xml:space="preserve">2,509</w:t>
            </w:r>
          </w:p>
        </w:tc>
        <w:tc>
          <w:tcPr>
            <w:tcW w:w="1200" w:type="dxa"/>
          </w:tcPr>
          <w:p>
            <w:pPr>
              <w:spacing w:before="0" w:after="0" w:line="240" w:lineRule="auto"/>
            </w:pPr>
            <w:r>
              <w:rPr>
                <w:rFonts w:ascii="Arial" w:hAnsi="Arial" w:cs="Arial" w:eastAsia="Arial"/>
                <w:sz w:val="16"/>
                <w:szCs w:val="16"/>
              </w:rPr>
              <w:t xml:space="preserve">75</w:t>
            </w:r>
          </w:p>
        </w:tc>
        <w:tc>
          <w:tcPr>
            <w:tcW w:w="1200" w:type="dxa"/>
          </w:tcPr>
          <w:p>
            <w:pPr>
              <w:spacing w:before="0" w:after="0" w:line="240" w:lineRule="auto"/>
            </w:pPr>
            <w:r>
              <w:rPr>
                <w:rFonts w:ascii="Arial" w:hAnsi="Arial" w:cs="Arial" w:eastAsia="Arial"/>
                <w:sz w:val="16"/>
                <w:szCs w:val="16"/>
              </w:rPr>
              <w:t xml:space="preserve">29,603</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27,019</w:t>
            </w:r>
          </w:p>
        </w:tc>
        <w:tc>
          <w:tcPr>
            <w:tcW w:w="1200" w:type="dxa"/>
          </w:tcPr>
          <w:p>
            <w:pPr>
              <w:spacing w:before="0" w:after="0" w:line="240" w:lineRule="auto"/>
            </w:pPr>
            <w:r>
              <w:rPr>
                <w:rFonts w:ascii="Arial" w:hAnsi="Arial" w:cs="Arial" w:eastAsia="Arial"/>
                <w:sz w:val="16"/>
                <w:szCs w:val="16"/>
              </w:rPr>
              <w:t xml:space="preserve">2,509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29,528</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25,057</w:t>
            </w:r>
          </w:p>
        </w:tc>
        <w:tc>
          <w:tcPr>
            <w:tcW w:w="1200" w:type="dxa"/>
          </w:tcPr>
          <w:p>
            <w:pPr>
              <w:spacing w:before="0" w:after="0" w:line="240" w:lineRule="auto"/>
            </w:pPr>
            <w:r>
              <w:rPr>
                <w:rFonts w:ascii="Arial" w:hAnsi="Arial" w:cs="Arial" w:eastAsia="Arial"/>
                <w:sz w:val="16"/>
                <w:szCs w:val="16"/>
              </w:rPr>
              <w:t xml:space="preserve">2,274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27,331</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25,052</w:t>
            </w:r>
          </w:p>
        </w:tc>
        <w:tc>
          <w:tcPr>
            <w:tcW w:w="1200" w:type="dxa"/>
          </w:tcPr>
          <w:p>
            <w:pPr>
              <w:spacing w:before="0" w:after="0" w:line="240" w:lineRule="auto"/>
            </w:pPr>
            <w:r>
              <w:rPr>
                <w:rFonts w:ascii="Arial" w:hAnsi="Arial" w:cs="Arial" w:eastAsia="Arial"/>
                <w:sz w:val="16"/>
                <w:szCs w:val="16"/>
              </w:rPr>
              <w:t xml:space="preserve">2,273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27,325</w:t>
            </w:r>
          </w:p>
        </w:tc>
      </w:tr>
      <w:tr>
        <w:trPr>
          <w:cantSplit/>
        </w:trPr>
        <w:tc>
          <w:tcPr>
            <w:tcW w:w="4560" w:type="dxa"/>
          </w:tcPr>
          <w:p>
            <w:pPr>
              <w:spacing w:before="0" w:after="0" w:line="240" w:lineRule="auto"/>
              <w:ind w:left="227"/>
            </w:pPr>
            <w:r>
              <w:rPr>
                <w:rFonts w:ascii="Arial" w:hAnsi="Arial" w:cs="Arial" w:eastAsia="Arial"/>
                <w:sz w:val="16"/>
                <w:szCs w:val="16"/>
              </w:rPr>
              <w:t xml:space="preserve">Education known</w:t>
            </w:r>
          </w:p>
        </w:tc>
        <w:tc>
          <w:tcPr>
            <w:tcW w:w="1200" w:type="dxa"/>
          </w:tcPr>
          <w:p>
            <w:pPr>
              <w:spacing w:before="0" w:after="0" w:line="240" w:lineRule="auto"/>
            </w:pPr>
            <w:r>
              <w:rPr>
                <w:rFonts w:ascii="Arial" w:hAnsi="Arial" w:cs="Arial" w:eastAsia="Arial"/>
                <w:sz w:val="16"/>
                <w:szCs w:val="16"/>
              </w:rPr>
              <w:t xml:space="preserve">24,069</w:t>
            </w:r>
          </w:p>
        </w:tc>
        <w:tc>
          <w:tcPr>
            <w:tcW w:w="1200" w:type="dxa"/>
          </w:tcPr>
          <w:p>
            <w:pPr>
              <w:spacing w:before="0" w:after="0" w:line="240" w:lineRule="auto"/>
            </w:pPr>
            <w:r>
              <w:rPr>
                <w:rFonts w:ascii="Arial" w:hAnsi="Arial" w:cs="Arial" w:eastAsia="Arial"/>
                <w:sz w:val="16"/>
                <w:szCs w:val="16"/>
              </w:rPr>
              <w:t xml:space="preserve">2,076</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26,145</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33,597</w:t>
            </w:r>
          </w:p>
        </w:tc>
        <w:tc>
          <w:tcPr>
            <w:tcW w:w="1200" w:type="dxa"/>
          </w:tcPr>
          <w:p>
            <w:pPr>
              <w:spacing w:before="0" w:after="0" w:line="240" w:lineRule="auto"/>
            </w:pPr>
            <w:r>
              <w:rPr>
                <w:rFonts w:ascii="Arial" w:hAnsi="Arial" w:cs="Arial" w:eastAsia="Arial"/>
                <w:sz w:val="16"/>
                <w:szCs w:val="16"/>
              </w:rPr>
              <w:t xml:space="preserve">3,499</w:t>
            </w:r>
          </w:p>
        </w:tc>
        <w:tc>
          <w:tcPr>
            <w:tcW w:w="1200" w:type="dxa"/>
          </w:tcPr>
          <w:p>
            <w:pPr>
              <w:spacing w:before="0" w:after="0" w:line="240" w:lineRule="auto"/>
            </w:pPr>
            <w:r>
              <w:rPr>
                <w:rFonts w:ascii="Arial" w:hAnsi="Arial" w:cs="Arial" w:eastAsia="Arial"/>
                <w:sz w:val="16"/>
                <w:szCs w:val="16"/>
              </w:rPr>
              <w:t xml:space="preserve">258</w:t>
            </w:r>
          </w:p>
        </w:tc>
        <w:tc>
          <w:tcPr>
            <w:tcW w:w="1200" w:type="dxa"/>
          </w:tcPr>
          <w:p>
            <w:pPr>
              <w:spacing w:before="0" w:after="0" w:line="240" w:lineRule="auto"/>
            </w:pPr>
            <w:r>
              <w:rPr>
                <w:rFonts w:ascii="Arial" w:hAnsi="Arial" w:cs="Arial" w:eastAsia="Arial"/>
                <w:sz w:val="16"/>
                <w:szCs w:val="16"/>
              </w:rPr>
              <w:t xml:space="preserve">37,354</w:t>
            </w:r>
          </w:p>
        </w:tc>
      </w:tr>
      <w:tr>
        <w:trPr>
          <w:cantSplit/>
        </w:trPr>
        <w:tc>
          <w:tcPr>
            <w:tcW w:w="4560" w:type="dxa"/>
          </w:tcPr>
          <w:p>
            <w:pPr>
              <w:spacing w:before="0" w:after="0" w:line="240" w:lineRule="auto"/>
              <w:ind w:left="227"/>
            </w:pPr>
            <w:r>
              <w:rPr>
                <w:rFonts w:ascii="Arial" w:hAnsi="Arial" w:cs="Arial" w:eastAsia="Arial"/>
                <w:sz w:val="16"/>
                <w:szCs w:val="16"/>
              </w:rPr>
              <w:t xml:space="preserve">Aged 25 or older</w:t>
            </w:r>
          </w:p>
        </w:tc>
        <w:tc>
          <w:tcPr>
            <w:tcW w:w="1200" w:type="dxa"/>
          </w:tcPr>
          <w:p>
            <w:pPr>
              <w:spacing w:before="0" w:after="0" w:line="240" w:lineRule="auto"/>
            </w:pPr>
            <w:r>
              <w:rPr>
                <w:rFonts w:ascii="Arial" w:hAnsi="Arial" w:cs="Arial" w:eastAsia="Arial"/>
                <w:sz w:val="16"/>
                <w:szCs w:val="16"/>
              </w:rPr>
              <w:t xml:space="preserve">27,958</w:t>
            </w:r>
          </w:p>
        </w:tc>
        <w:tc>
          <w:tcPr>
            <w:tcW w:w="1200" w:type="dxa"/>
          </w:tcPr>
          <w:p>
            <w:pPr>
              <w:spacing w:before="0" w:after="0" w:line="240" w:lineRule="auto"/>
            </w:pPr>
            <w:r>
              <w:rPr>
                <w:rFonts w:ascii="Arial" w:hAnsi="Arial" w:cs="Arial" w:eastAsia="Arial"/>
                <w:sz w:val="16"/>
                <w:szCs w:val="16"/>
              </w:rPr>
              <w:t xml:space="preserve">2,615</w:t>
            </w:r>
          </w:p>
        </w:tc>
        <w:tc>
          <w:tcPr>
            <w:tcW w:w="1200" w:type="dxa"/>
          </w:tcPr>
          <w:p>
            <w:pPr>
              <w:spacing w:before="0" w:after="0" w:line="240" w:lineRule="auto"/>
            </w:pPr>
            <w:r>
              <w:rPr>
                <w:rFonts w:ascii="Arial" w:hAnsi="Arial" w:cs="Arial" w:eastAsia="Arial"/>
                <w:sz w:val="16"/>
                <w:szCs w:val="16"/>
              </w:rPr>
              <w:t xml:space="preserve">209</w:t>
            </w:r>
          </w:p>
        </w:tc>
        <w:tc>
          <w:tcPr>
            <w:tcW w:w="1200" w:type="dxa"/>
          </w:tcPr>
          <w:p>
            <w:pPr>
              <w:spacing w:before="0" w:after="0" w:line="240" w:lineRule="auto"/>
            </w:pPr>
            <w:r>
              <w:rPr>
                <w:rFonts w:ascii="Arial" w:hAnsi="Arial" w:cs="Arial" w:eastAsia="Arial"/>
                <w:sz w:val="16"/>
                <w:szCs w:val="16"/>
              </w:rPr>
              <w:t xml:space="preserve">30,782</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25,209</w:t>
            </w:r>
          </w:p>
        </w:tc>
        <w:tc>
          <w:tcPr>
            <w:tcW w:w="1200" w:type="dxa"/>
          </w:tcPr>
          <w:p>
            <w:pPr>
              <w:spacing w:before="0" w:after="0" w:line="240" w:lineRule="auto"/>
            </w:pPr>
            <w:r>
              <w:rPr>
                <w:rFonts w:ascii="Arial" w:hAnsi="Arial" w:cs="Arial" w:eastAsia="Arial"/>
                <w:sz w:val="16"/>
                <w:szCs w:val="16"/>
              </w:rPr>
              <w:t xml:space="preserve">2,408</w:t>
            </w:r>
          </w:p>
        </w:tc>
        <w:tc>
          <w:tcPr>
            <w:tcW w:w="1200" w:type="dxa"/>
          </w:tcPr>
          <w:p>
            <w:pPr>
              <w:spacing w:before="0" w:after="0" w:line="240" w:lineRule="auto"/>
            </w:pPr>
            <w:r>
              <w:rPr>
                <w:rFonts w:ascii="Arial" w:hAnsi="Arial" w:cs="Arial" w:eastAsia="Arial"/>
                <w:sz w:val="16"/>
                <w:szCs w:val="16"/>
              </w:rPr>
              <w:t xml:space="preserve">83</w:t>
            </w:r>
          </w:p>
        </w:tc>
        <w:tc>
          <w:tcPr>
            <w:tcW w:w="1200" w:type="dxa"/>
          </w:tcPr>
          <w:p>
            <w:pPr>
              <w:spacing w:before="0" w:after="0" w:line="240" w:lineRule="auto"/>
            </w:pPr>
            <w:r>
              <w:rPr>
                <w:rFonts w:ascii="Arial" w:hAnsi="Arial" w:cs="Arial" w:eastAsia="Arial"/>
                <w:sz w:val="16"/>
                <w:szCs w:val="16"/>
              </w:rPr>
              <w:t xml:space="preserve">27,700</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25,209</w:t>
            </w:r>
          </w:p>
        </w:tc>
        <w:tc>
          <w:tcPr>
            <w:tcW w:w="1200" w:type="dxa"/>
          </w:tcPr>
          <w:p>
            <w:pPr>
              <w:spacing w:before="0" w:after="0" w:line="240" w:lineRule="auto"/>
            </w:pPr>
            <w:r>
              <w:rPr>
                <w:rFonts w:ascii="Arial" w:hAnsi="Arial" w:cs="Arial" w:eastAsia="Arial"/>
                <w:sz w:val="16"/>
                <w:szCs w:val="16"/>
              </w:rPr>
              <w:t xml:space="preserve">2,408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27,617</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23,441</w:t>
            </w:r>
          </w:p>
        </w:tc>
        <w:tc>
          <w:tcPr>
            <w:tcW w:w="1200" w:type="dxa"/>
          </w:tcPr>
          <w:p>
            <w:pPr>
              <w:spacing w:before="0" w:after="0" w:line="240" w:lineRule="auto"/>
            </w:pPr>
            <w:r>
              <w:rPr>
                <w:rFonts w:ascii="Arial" w:hAnsi="Arial" w:cs="Arial" w:eastAsia="Arial"/>
                <w:sz w:val="16"/>
                <w:szCs w:val="16"/>
              </w:rPr>
              <w:t xml:space="preserve">2,188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25,629</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23,294</w:t>
            </w:r>
          </w:p>
        </w:tc>
        <w:tc>
          <w:tcPr>
            <w:tcW w:w="1200" w:type="dxa"/>
          </w:tcPr>
          <w:p>
            <w:pPr>
              <w:spacing w:before="0" w:after="0" w:line="240" w:lineRule="auto"/>
            </w:pPr>
            <w:r>
              <w:rPr>
                <w:rFonts w:ascii="Arial" w:hAnsi="Arial" w:cs="Arial" w:eastAsia="Arial"/>
                <w:sz w:val="16"/>
                <w:szCs w:val="16"/>
              </w:rPr>
              <w:t xml:space="preserve">2,135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25,429</w:t>
            </w:r>
          </w:p>
        </w:tc>
      </w:tr>
      <w:tr>
        <w:trPr>
          <w:cantSplit/>
        </w:trPr>
        <w:tc>
          <w:tcPr>
            <w:tcW w:w="4560" w:type="dxa"/>
          </w:tcPr>
          <w:p>
            <w:pPr>
              <w:spacing w:before="0" w:after="0" w:line="240" w:lineRule="auto"/>
              <w:ind w:left="227"/>
            </w:pPr>
            <w:r>
              <w:rPr>
                <w:rFonts w:ascii="Arial" w:hAnsi="Arial" w:cs="Arial" w:eastAsia="Arial"/>
                <w:sz w:val="16"/>
                <w:szCs w:val="16"/>
              </w:rPr>
              <w:t xml:space="preserve">Education known</w:t>
            </w:r>
          </w:p>
        </w:tc>
        <w:tc>
          <w:tcPr>
            <w:tcW w:w="1200" w:type="dxa"/>
          </w:tcPr>
          <w:p>
            <w:pPr>
              <w:spacing w:before="0" w:after="0" w:line="240" w:lineRule="auto"/>
            </w:pPr>
            <w:r>
              <w:rPr>
                <w:rFonts w:ascii="Arial" w:hAnsi="Arial" w:cs="Arial" w:eastAsia="Arial"/>
                <w:sz w:val="16"/>
                <w:szCs w:val="16"/>
              </w:rPr>
              <w:t xml:space="preserve">23,227</w:t>
            </w:r>
          </w:p>
        </w:tc>
        <w:tc>
          <w:tcPr>
            <w:tcW w:w="1200" w:type="dxa"/>
          </w:tcPr>
          <w:p>
            <w:pPr>
              <w:spacing w:before="0" w:after="0" w:line="240" w:lineRule="auto"/>
            </w:pPr>
            <w:r>
              <w:rPr>
                <w:rFonts w:ascii="Arial" w:hAnsi="Arial" w:cs="Arial" w:eastAsia="Arial"/>
                <w:sz w:val="16"/>
                <w:szCs w:val="16"/>
              </w:rPr>
              <w:t xml:space="preserve">2,123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25,350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C-lang-2010</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33,570</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30,401</w:t>
            </w:r>
          </w:p>
        </w:tc>
        <w:tc>
          <w:tcPr>
            <w:tcW w:w="12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33,050</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30,400</w:t>
            </w:r>
          </w:p>
        </w:tc>
        <w:tc>
          <w:tcPr>
            <w:tcW w:w="12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33,049</w:t>
            </w:r>
          </w:p>
        </w:tc>
      </w:tr>
      <w:tr>
        <w:trPr>
          <w:cantSplit/>
        </w:trPr>
        <w:tc>
          <w:tcPr>
            <w:tcW w:w="4560" w:type="dxa"/>
          </w:tcPr>
          <w:p>
            <w:pPr>
              <w:spacing w:before="0" w:after="0" w:line="240" w:lineRule="auto"/>
              <w:ind w:left="227"/>
            </w:pPr>
            <w:r>
              <w:rPr>
                <w:rFonts w:ascii="Arial" w:hAnsi="Arial" w:cs="Arial" w:eastAsia="Arial"/>
                <w:sz w:val="16"/>
                <w:szCs w:val="16"/>
              </w:rPr>
              <w:t xml:space="preserve">Home language known</w:t>
            </w:r>
          </w:p>
        </w:tc>
        <w:tc>
          <w:tcPr>
            <w:tcW w:w="1200" w:type="dxa"/>
          </w:tcPr>
          <w:p>
            <w:pPr>
              <w:spacing w:before="0" w:after="0" w:line="240" w:lineRule="auto"/>
            </w:pPr>
            <w:r>
              <w:rPr>
                <w:rFonts w:ascii="Arial" w:hAnsi="Arial" w:cs="Arial" w:eastAsia="Arial"/>
                <w:sz w:val="16"/>
                <w:szCs w:val="16"/>
              </w:rPr>
              <w:t xml:space="preserve">29,549</w:t>
            </w:r>
          </w:p>
        </w:tc>
        <w:tc>
          <w:tcPr>
            <w:tcW w:w="1200" w:type="dxa"/>
          </w:tcPr>
          <w:p>
            <w:pPr>
              <w:spacing w:before="0" w:after="0" w:line="240" w:lineRule="auto"/>
            </w:pPr>
            <w:r>
              <w:rPr>
                <w:rFonts w:ascii="Arial" w:hAnsi="Arial" w:cs="Arial" w:eastAsia="Arial"/>
                <w:sz w:val="16"/>
                <w:szCs w:val="16"/>
              </w:rPr>
              <w:t xml:space="preserve">2,640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32,189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C-lang-2012</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32,740</w:t>
            </w:r>
          </w:p>
        </w:tc>
        <w:tc>
          <w:tcPr>
            <w:tcW w:w="1200" w:type="dxa"/>
          </w:tcPr>
          <w:p>
            <w:pPr>
              <w:spacing w:before="0" w:after="0" w:line="240" w:lineRule="auto"/>
            </w:pPr>
            <w:r>
              <w:rPr>
                <w:rFonts w:ascii="Arial" w:hAnsi="Arial" w:cs="Arial" w:eastAsia="Arial"/>
                <w:sz w:val="16"/>
                <w:szCs w:val="16"/>
              </w:rPr>
              <w:t xml:space="preserve">2,853</w:t>
            </w:r>
          </w:p>
        </w:tc>
        <w:tc>
          <w:tcPr>
            <w:tcW w:w="1200" w:type="dxa"/>
          </w:tcPr>
          <w:p>
            <w:pPr>
              <w:spacing w:before="0" w:after="0" w:line="240" w:lineRule="auto"/>
            </w:pPr>
            <w:r>
              <w:rPr>
                <w:rFonts w:ascii="Arial" w:hAnsi="Arial" w:cs="Arial" w:eastAsia="Arial"/>
                <w:sz w:val="16"/>
                <w:szCs w:val="16"/>
              </w:rPr>
              <w:t xml:space="preserve">126</w:t>
            </w:r>
          </w:p>
        </w:tc>
        <w:tc>
          <w:tcPr>
            <w:tcW w:w="1200" w:type="dxa"/>
          </w:tcPr>
          <w:p>
            <w:pPr>
              <w:spacing w:before="0" w:after="0" w:line="240" w:lineRule="auto"/>
            </w:pPr>
            <w:r>
              <w:rPr>
                <w:rFonts w:ascii="Arial" w:hAnsi="Arial" w:cs="Arial" w:eastAsia="Arial"/>
                <w:sz w:val="16"/>
                <w:szCs w:val="16"/>
              </w:rPr>
              <w:t xml:space="preserve">35,719</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32,740</w:t>
            </w:r>
          </w:p>
        </w:tc>
        <w:tc>
          <w:tcPr>
            <w:tcW w:w="1200" w:type="dxa"/>
          </w:tcPr>
          <w:p>
            <w:pPr>
              <w:spacing w:before="0" w:after="0" w:line="240" w:lineRule="auto"/>
            </w:pPr>
            <w:r>
              <w:rPr>
                <w:rFonts w:ascii="Arial" w:hAnsi="Arial" w:cs="Arial" w:eastAsia="Arial"/>
                <w:sz w:val="16"/>
                <w:szCs w:val="16"/>
              </w:rPr>
              <w:t xml:space="preserve">2,853</w:t>
            </w:r>
          </w:p>
        </w:tc>
        <w:tc>
          <w:tcPr>
            <w:tcW w:w="1200" w:type="dxa"/>
          </w:tcPr>
          <w:p>
            <w:pPr>
              <w:spacing w:before="0" w:after="0" w:line="240" w:lineRule="auto"/>
            </w:pPr>
            <w:r>
              <w:rPr>
                <w:rFonts w:ascii="Arial" w:hAnsi="Arial" w:cs="Arial" w:eastAsia="Arial"/>
                <w:sz w:val="16"/>
                <w:szCs w:val="16"/>
              </w:rPr>
              <w:t xml:space="preserve">125</w:t>
            </w:r>
          </w:p>
        </w:tc>
        <w:tc>
          <w:tcPr>
            <w:tcW w:w="1200" w:type="dxa"/>
          </w:tcPr>
          <w:p>
            <w:pPr>
              <w:spacing w:before="0" w:after="0" w:line="240" w:lineRule="auto"/>
            </w:pPr>
            <w:r>
              <w:rPr>
                <w:rFonts w:ascii="Arial" w:hAnsi="Arial" w:cs="Arial" w:eastAsia="Arial"/>
                <w:sz w:val="16"/>
                <w:szCs w:val="16"/>
              </w:rPr>
              <w:t xml:space="preserve">35,718</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31,571</w:t>
            </w:r>
          </w:p>
        </w:tc>
        <w:tc>
          <w:tcPr>
            <w:tcW w:w="1200" w:type="dxa"/>
          </w:tcPr>
          <w:p>
            <w:pPr>
              <w:spacing w:before="0" w:after="0" w:line="240" w:lineRule="auto"/>
            </w:pPr>
            <w:r>
              <w:rPr>
                <w:rFonts w:ascii="Arial" w:hAnsi="Arial" w:cs="Arial" w:eastAsia="Arial"/>
                <w:sz w:val="16"/>
                <w:szCs w:val="16"/>
              </w:rPr>
              <w:t xml:space="preserve">2,760</w:t>
            </w:r>
          </w:p>
        </w:tc>
        <w:tc>
          <w:tcPr>
            <w:tcW w:w="1200" w:type="dxa"/>
          </w:tcPr>
          <w:p>
            <w:pPr>
              <w:spacing w:before="0" w:after="0" w:line="240" w:lineRule="auto"/>
            </w:pPr>
            <w:r>
              <w:rPr>
                <w:rFonts w:ascii="Arial" w:hAnsi="Arial" w:cs="Arial" w:eastAsia="Arial"/>
                <w:sz w:val="16"/>
                <w:szCs w:val="16"/>
              </w:rPr>
              <w:t xml:space="preserve">116</w:t>
            </w:r>
          </w:p>
        </w:tc>
        <w:tc>
          <w:tcPr>
            <w:tcW w:w="1200" w:type="dxa"/>
          </w:tcPr>
          <w:p>
            <w:pPr>
              <w:spacing w:before="0" w:after="0" w:line="240" w:lineRule="auto"/>
            </w:pPr>
            <w:r>
              <w:rPr>
                <w:rFonts w:ascii="Arial" w:hAnsi="Arial" w:cs="Arial" w:eastAsia="Arial"/>
                <w:sz w:val="16"/>
                <w:szCs w:val="16"/>
              </w:rPr>
              <w:t xml:space="preserve">34,447</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31,571</w:t>
            </w:r>
          </w:p>
        </w:tc>
        <w:tc>
          <w:tcPr>
            <w:tcW w:w="1200" w:type="dxa"/>
          </w:tcPr>
          <w:p>
            <w:pPr>
              <w:spacing w:before="0" w:after="0" w:line="240" w:lineRule="auto"/>
            </w:pPr>
            <w:r>
              <w:rPr>
                <w:rFonts w:ascii="Arial" w:hAnsi="Arial" w:cs="Arial" w:eastAsia="Arial"/>
                <w:sz w:val="16"/>
                <w:szCs w:val="16"/>
              </w:rPr>
              <w:t xml:space="preserve">2,760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34,331</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29,270</w:t>
            </w:r>
          </w:p>
        </w:tc>
        <w:tc>
          <w:tcPr>
            <w:tcW w:w="1200" w:type="dxa"/>
          </w:tcPr>
          <w:p>
            <w:pPr>
              <w:spacing w:before="0" w:after="0" w:line="240" w:lineRule="auto"/>
            </w:pPr>
            <w:r>
              <w:rPr>
                <w:rFonts w:ascii="Arial" w:hAnsi="Arial" w:cs="Arial" w:eastAsia="Arial"/>
                <w:sz w:val="16"/>
                <w:szCs w:val="16"/>
              </w:rPr>
              <w:t xml:space="preserve">2,499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31,769</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29,197</w:t>
            </w:r>
          </w:p>
        </w:tc>
        <w:tc>
          <w:tcPr>
            <w:tcW w:w="1200" w:type="dxa"/>
          </w:tcPr>
          <w:p>
            <w:pPr>
              <w:spacing w:before="0" w:after="0" w:line="240" w:lineRule="auto"/>
            </w:pPr>
            <w:r>
              <w:rPr>
                <w:rFonts w:ascii="Arial" w:hAnsi="Arial" w:cs="Arial" w:eastAsia="Arial"/>
                <w:sz w:val="16"/>
                <w:szCs w:val="16"/>
              </w:rPr>
              <w:t xml:space="preserve">2,494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31,691</w:t>
            </w:r>
          </w:p>
        </w:tc>
      </w:tr>
      <w:tr>
        <w:trPr>
          <w:cantSplit/>
        </w:trPr>
        <w:tc>
          <w:tcPr>
            <w:tcW w:w="4560" w:type="dxa"/>
          </w:tcPr>
          <w:p>
            <w:pPr>
              <w:spacing w:before="0" w:after="0" w:line="240" w:lineRule="auto"/>
              <w:ind w:left="227"/>
            </w:pPr>
            <w:r>
              <w:rPr>
                <w:rFonts w:ascii="Arial" w:hAnsi="Arial" w:cs="Arial" w:eastAsia="Arial"/>
                <w:sz w:val="16"/>
                <w:szCs w:val="16"/>
              </w:rPr>
              <w:t xml:space="preserve">Home language known</w:t>
            </w:r>
          </w:p>
        </w:tc>
        <w:tc>
          <w:tcPr>
            <w:tcW w:w="1200" w:type="dxa"/>
          </w:tcPr>
          <w:p>
            <w:pPr>
              <w:spacing w:before="0" w:after="0" w:line="240" w:lineRule="auto"/>
            </w:pPr>
            <w:r>
              <w:rPr>
                <w:rFonts w:ascii="Arial" w:hAnsi="Arial" w:cs="Arial" w:eastAsia="Arial"/>
                <w:sz w:val="16"/>
                <w:szCs w:val="16"/>
              </w:rPr>
              <w:t xml:space="preserve">27,957</w:t>
            </w:r>
          </w:p>
        </w:tc>
        <w:tc>
          <w:tcPr>
            <w:tcW w:w="1200" w:type="dxa"/>
          </w:tcPr>
          <w:p>
            <w:pPr>
              <w:spacing w:before="0" w:after="0" w:line="240" w:lineRule="auto"/>
            </w:pPr>
            <w:r>
              <w:rPr>
                <w:rFonts w:ascii="Arial" w:hAnsi="Arial" w:cs="Arial" w:eastAsia="Arial"/>
                <w:sz w:val="16"/>
                <w:szCs w:val="16"/>
              </w:rPr>
              <w:t xml:space="preserve">2,352</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30,309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C-rating-2010</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33,570</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30,401</w:t>
            </w:r>
          </w:p>
        </w:tc>
        <w:tc>
          <w:tcPr>
            <w:tcW w:w="12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33,050</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30,400</w:t>
            </w:r>
          </w:p>
        </w:tc>
        <w:tc>
          <w:tcPr>
            <w:tcW w:w="12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33,049</w:t>
            </w:r>
          </w:p>
        </w:tc>
      </w:tr>
      <w:tr>
        <w:trPr>
          <w:cantSplit/>
        </w:trPr>
        <w:tc>
          <w:tcPr>
            <w:tcW w:w="4560" w:type="dxa"/>
          </w:tcPr>
          <w:p>
            <w:pPr>
              <w:spacing w:before="0" w:after="0" w:line="240" w:lineRule="auto"/>
              <w:ind w:left="227"/>
            </w:pPr>
            <w:r>
              <w:rPr>
                <w:rFonts w:ascii="Arial" w:hAnsi="Arial" w:cs="Arial" w:eastAsia="Arial"/>
                <w:sz w:val="16"/>
                <w:szCs w:val="16"/>
              </w:rPr>
              <w:t xml:space="preserve">Mandarin rating known</w:t>
            </w:r>
          </w:p>
        </w:tc>
        <w:tc>
          <w:tcPr>
            <w:tcW w:w="1200" w:type="dxa"/>
          </w:tcPr>
          <w:p>
            <w:pPr>
              <w:spacing w:before="0" w:after="0" w:line="240" w:lineRule="auto"/>
            </w:pPr>
            <w:r>
              <w:rPr>
                <w:rFonts w:ascii="Arial" w:hAnsi="Arial" w:cs="Arial" w:eastAsia="Arial"/>
                <w:sz w:val="16"/>
                <w:szCs w:val="16"/>
              </w:rPr>
              <w:t xml:space="preserve">30,363</w:t>
            </w:r>
          </w:p>
        </w:tc>
        <w:tc>
          <w:tcPr>
            <w:tcW w:w="1200" w:type="dxa"/>
          </w:tcPr>
          <w:p>
            <w:pPr>
              <w:spacing w:before="0" w:after="0" w:line="240" w:lineRule="auto"/>
            </w:pPr>
            <w:r>
              <w:rPr>
                <w:rFonts w:ascii="Arial" w:hAnsi="Arial" w:cs="Arial" w:eastAsia="Arial"/>
                <w:sz w:val="16"/>
                <w:szCs w:val="16"/>
              </w:rPr>
              <w:t xml:space="preserve">2,648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33,011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C-rating-2012</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32,740</w:t>
            </w:r>
          </w:p>
        </w:tc>
        <w:tc>
          <w:tcPr>
            <w:tcW w:w="1200" w:type="dxa"/>
          </w:tcPr>
          <w:p>
            <w:pPr>
              <w:spacing w:before="0" w:after="0" w:line="240" w:lineRule="auto"/>
            </w:pPr>
            <w:r>
              <w:rPr>
                <w:rFonts w:ascii="Arial" w:hAnsi="Arial" w:cs="Arial" w:eastAsia="Arial"/>
                <w:sz w:val="16"/>
                <w:szCs w:val="16"/>
              </w:rPr>
              <w:t xml:space="preserve">2,853</w:t>
            </w:r>
          </w:p>
        </w:tc>
        <w:tc>
          <w:tcPr>
            <w:tcW w:w="1200" w:type="dxa"/>
          </w:tcPr>
          <w:p>
            <w:pPr>
              <w:spacing w:before="0" w:after="0" w:line="240" w:lineRule="auto"/>
            </w:pPr>
            <w:r>
              <w:rPr>
                <w:rFonts w:ascii="Arial" w:hAnsi="Arial" w:cs="Arial" w:eastAsia="Arial"/>
                <w:sz w:val="16"/>
                <w:szCs w:val="16"/>
              </w:rPr>
              <w:t xml:space="preserve">126</w:t>
            </w:r>
          </w:p>
        </w:tc>
        <w:tc>
          <w:tcPr>
            <w:tcW w:w="1200" w:type="dxa"/>
          </w:tcPr>
          <w:p>
            <w:pPr>
              <w:spacing w:before="0" w:after="0" w:line="240" w:lineRule="auto"/>
            </w:pPr>
            <w:r>
              <w:rPr>
                <w:rFonts w:ascii="Arial" w:hAnsi="Arial" w:cs="Arial" w:eastAsia="Arial"/>
                <w:sz w:val="16"/>
                <w:szCs w:val="16"/>
              </w:rPr>
              <w:t xml:space="preserve">35,719</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32,740</w:t>
            </w:r>
          </w:p>
        </w:tc>
        <w:tc>
          <w:tcPr>
            <w:tcW w:w="1200" w:type="dxa"/>
          </w:tcPr>
          <w:p>
            <w:pPr>
              <w:spacing w:before="0" w:after="0" w:line="240" w:lineRule="auto"/>
            </w:pPr>
            <w:r>
              <w:rPr>
                <w:rFonts w:ascii="Arial" w:hAnsi="Arial" w:cs="Arial" w:eastAsia="Arial"/>
                <w:sz w:val="16"/>
                <w:szCs w:val="16"/>
              </w:rPr>
              <w:t xml:space="preserve">2,853</w:t>
            </w:r>
          </w:p>
        </w:tc>
        <w:tc>
          <w:tcPr>
            <w:tcW w:w="1200" w:type="dxa"/>
          </w:tcPr>
          <w:p>
            <w:pPr>
              <w:spacing w:before="0" w:after="0" w:line="240" w:lineRule="auto"/>
            </w:pPr>
            <w:r>
              <w:rPr>
                <w:rFonts w:ascii="Arial" w:hAnsi="Arial" w:cs="Arial" w:eastAsia="Arial"/>
                <w:sz w:val="16"/>
                <w:szCs w:val="16"/>
              </w:rPr>
              <w:t xml:space="preserve">125</w:t>
            </w:r>
          </w:p>
        </w:tc>
        <w:tc>
          <w:tcPr>
            <w:tcW w:w="1200" w:type="dxa"/>
          </w:tcPr>
          <w:p>
            <w:pPr>
              <w:spacing w:before="0" w:after="0" w:line="240" w:lineRule="auto"/>
            </w:pPr>
            <w:r>
              <w:rPr>
                <w:rFonts w:ascii="Arial" w:hAnsi="Arial" w:cs="Arial" w:eastAsia="Arial"/>
                <w:sz w:val="16"/>
                <w:szCs w:val="16"/>
              </w:rPr>
              <w:t xml:space="preserve">35,718</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31,571</w:t>
            </w:r>
          </w:p>
        </w:tc>
        <w:tc>
          <w:tcPr>
            <w:tcW w:w="1200" w:type="dxa"/>
          </w:tcPr>
          <w:p>
            <w:pPr>
              <w:spacing w:before="0" w:after="0" w:line="240" w:lineRule="auto"/>
            </w:pPr>
            <w:r>
              <w:rPr>
                <w:rFonts w:ascii="Arial" w:hAnsi="Arial" w:cs="Arial" w:eastAsia="Arial"/>
                <w:sz w:val="16"/>
                <w:szCs w:val="16"/>
              </w:rPr>
              <w:t xml:space="preserve">2,760</w:t>
            </w:r>
          </w:p>
        </w:tc>
        <w:tc>
          <w:tcPr>
            <w:tcW w:w="1200" w:type="dxa"/>
          </w:tcPr>
          <w:p>
            <w:pPr>
              <w:spacing w:before="0" w:after="0" w:line="240" w:lineRule="auto"/>
            </w:pPr>
            <w:r>
              <w:rPr>
                <w:rFonts w:ascii="Arial" w:hAnsi="Arial" w:cs="Arial" w:eastAsia="Arial"/>
                <w:sz w:val="16"/>
                <w:szCs w:val="16"/>
              </w:rPr>
              <w:t xml:space="preserve">116</w:t>
            </w:r>
          </w:p>
        </w:tc>
        <w:tc>
          <w:tcPr>
            <w:tcW w:w="1200" w:type="dxa"/>
          </w:tcPr>
          <w:p>
            <w:pPr>
              <w:spacing w:before="0" w:after="0" w:line="240" w:lineRule="auto"/>
            </w:pPr>
            <w:r>
              <w:rPr>
                <w:rFonts w:ascii="Arial" w:hAnsi="Arial" w:cs="Arial" w:eastAsia="Arial"/>
                <w:sz w:val="16"/>
                <w:szCs w:val="16"/>
              </w:rPr>
              <w:t xml:space="preserve">34,447</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31,571</w:t>
            </w:r>
          </w:p>
        </w:tc>
        <w:tc>
          <w:tcPr>
            <w:tcW w:w="1200" w:type="dxa"/>
          </w:tcPr>
          <w:p>
            <w:pPr>
              <w:spacing w:before="0" w:after="0" w:line="240" w:lineRule="auto"/>
            </w:pPr>
            <w:r>
              <w:rPr>
                <w:rFonts w:ascii="Arial" w:hAnsi="Arial" w:cs="Arial" w:eastAsia="Arial"/>
                <w:sz w:val="16"/>
                <w:szCs w:val="16"/>
              </w:rPr>
              <w:t xml:space="preserve">2,760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34,331</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29,270</w:t>
            </w:r>
          </w:p>
        </w:tc>
        <w:tc>
          <w:tcPr>
            <w:tcW w:w="1200" w:type="dxa"/>
          </w:tcPr>
          <w:p>
            <w:pPr>
              <w:spacing w:before="0" w:after="0" w:line="240" w:lineRule="auto"/>
            </w:pPr>
            <w:r>
              <w:rPr>
                <w:rFonts w:ascii="Arial" w:hAnsi="Arial" w:cs="Arial" w:eastAsia="Arial"/>
                <w:sz w:val="16"/>
                <w:szCs w:val="16"/>
              </w:rPr>
              <w:t xml:space="preserve">2,499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31,769</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29,197</w:t>
            </w:r>
          </w:p>
        </w:tc>
        <w:tc>
          <w:tcPr>
            <w:tcW w:w="1200" w:type="dxa"/>
          </w:tcPr>
          <w:p>
            <w:pPr>
              <w:spacing w:before="0" w:after="0" w:line="240" w:lineRule="auto"/>
            </w:pPr>
            <w:r>
              <w:rPr>
                <w:rFonts w:ascii="Arial" w:hAnsi="Arial" w:cs="Arial" w:eastAsia="Arial"/>
                <w:sz w:val="16"/>
                <w:szCs w:val="16"/>
              </w:rPr>
              <w:t xml:space="preserve">2,494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31,691</w:t>
            </w:r>
          </w:p>
        </w:tc>
      </w:tr>
      <w:tr>
        <w:trPr>
          <w:cantSplit/>
        </w:trPr>
        <w:tc>
          <w:tcPr>
            <w:tcW w:w="4560" w:type="dxa"/>
          </w:tcPr>
          <w:p>
            <w:pPr>
              <w:spacing w:before="0" w:after="0" w:line="240" w:lineRule="auto"/>
              <w:ind w:left="227"/>
            </w:pPr>
            <w:r>
              <w:rPr>
                <w:rFonts w:ascii="Arial" w:hAnsi="Arial" w:cs="Arial" w:eastAsia="Arial"/>
                <w:sz w:val="16"/>
                <w:szCs w:val="16"/>
              </w:rPr>
              <w:t xml:space="preserve">Mandarin rating known</w:t>
            </w:r>
          </w:p>
        </w:tc>
        <w:tc>
          <w:tcPr>
            <w:tcW w:w="1200" w:type="dxa"/>
          </w:tcPr>
          <w:p>
            <w:pPr>
              <w:spacing w:before="0" w:after="0" w:line="240" w:lineRule="auto"/>
            </w:pPr>
            <w:r>
              <w:rPr>
                <w:rFonts w:ascii="Arial" w:hAnsi="Arial" w:cs="Arial" w:eastAsia="Arial"/>
                <w:sz w:val="16"/>
                <w:szCs w:val="16"/>
              </w:rPr>
              <w:t xml:space="preserve">21,781</w:t>
            </w:r>
          </w:p>
        </w:tc>
        <w:tc>
          <w:tcPr>
            <w:tcW w:w="1200" w:type="dxa"/>
          </w:tcPr>
          <w:p>
            <w:pPr>
              <w:spacing w:before="0" w:after="0" w:line="240" w:lineRule="auto"/>
            </w:pPr>
            <w:r>
              <w:rPr>
                <w:rFonts w:ascii="Arial" w:hAnsi="Arial" w:cs="Arial" w:eastAsia="Arial"/>
                <w:sz w:val="16"/>
                <w:szCs w:val="16"/>
              </w:rPr>
              <w:t xml:space="preserve">1,663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23,444</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C-rating-2014</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33,851</w:t>
            </w:r>
          </w:p>
        </w:tc>
        <w:tc>
          <w:tcPr>
            <w:tcW w:w="1200" w:type="dxa"/>
          </w:tcPr>
          <w:p>
            <w:pPr>
              <w:spacing w:before="0" w:after="0" w:line="240" w:lineRule="auto"/>
            </w:pPr>
            <w:r>
              <w:rPr>
                <w:rFonts w:ascii="Arial" w:hAnsi="Arial" w:cs="Arial" w:eastAsia="Arial"/>
                <w:sz w:val="16"/>
                <w:szCs w:val="16"/>
              </w:rPr>
              <w:t xml:space="preserve">3,052</w:t>
            </w:r>
          </w:p>
        </w:tc>
        <w:tc>
          <w:tcPr>
            <w:tcW w:w="1200" w:type="dxa"/>
          </w:tcPr>
          <w:p>
            <w:pPr>
              <w:spacing w:before="0" w:after="0" w:line="240" w:lineRule="auto"/>
            </w:pPr>
            <w:r>
              <w:rPr>
                <w:rFonts w:ascii="Arial" w:hAnsi="Arial" w:cs="Arial" w:eastAsia="Arial"/>
                <w:sz w:val="16"/>
                <w:szCs w:val="16"/>
              </w:rPr>
              <w:t xml:space="preserve">244</w:t>
            </w:r>
          </w:p>
        </w:tc>
        <w:tc>
          <w:tcPr>
            <w:tcW w:w="1200" w:type="dxa"/>
          </w:tcPr>
          <w:p>
            <w:pPr>
              <w:spacing w:before="0" w:after="0" w:line="240" w:lineRule="auto"/>
            </w:pPr>
            <w:r>
              <w:rPr>
                <w:rFonts w:ascii="Arial" w:hAnsi="Arial" w:cs="Arial" w:eastAsia="Arial"/>
                <w:sz w:val="16"/>
                <w:szCs w:val="16"/>
              </w:rPr>
              <w:t xml:space="preserve">37,147</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33,851</w:t>
            </w:r>
          </w:p>
        </w:tc>
        <w:tc>
          <w:tcPr>
            <w:tcW w:w="1200" w:type="dxa"/>
          </w:tcPr>
          <w:p>
            <w:pPr>
              <w:spacing w:before="0" w:after="0" w:line="240" w:lineRule="auto"/>
            </w:pPr>
            <w:r>
              <w:rPr>
                <w:rFonts w:ascii="Arial" w:hAnsi="Arial" w:cs="Arial" w:eastAsia="Arial"/>
                <w:sz w:val="16"/>
                <w:szCs w:val="16"/>
              </w:rPr>
              <w:t xml:space="preserve">3,052</w:t>
            </w:r>
          </w:p>
        </w:tc>
        <w:tc>
          <w:tcPr>
            <w:tcW w:w="1200" w:type="dxa"/>
          </w:tcPr>
          <w:p>
            <w:pPr>
              <w:spacing w:before="0" w:after="0" w:line="240" w:lineRule="auto"/>
            </w:pPr>
            <w:r>
              <w:rPr>
                <w:rFonts w:ascii="Arial" w:hAnsi="Arial" w:cs="Arial" w:eastAsia="Arial"/>
                <w:sz w:val="16"/>
                <w:szCs w:val="16"/>
              </w:rPr>
              <w:t xml:space="preserve">244</w:t>
            </w:r>
          </w:p>
        </w:tc>
        <w:tc>
          <w:tcPr>
            <w:tcW w:w="1200" w:type="dxa"/>
          </w:tcPr>
          <w:p>
            <w:pPr>
              <w:spacing w:before="0" w:after="0" w:line="240" w:lineRule="auto"/>
            </w:pPr>
            <w:r>
              <w:rPr>
                <w:rFonts w:ascii="Arial" w:hAnsi="Arial" w:cs="Arial" w:eastAsia="Arial"/>
                <w:sz w:val="16"/>
                <w:szCs w:val="16"/>
              </w:rPr>
              <w:t xml:space="preserve">37,147</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31,662</w:t>
            </w:r>
          </w:p>
        </w:tc>
        <w:tc>
          <w:tcPr>
            <w:tcW w:w="1200" w:type="dxa"/>
          </w:tcPr>
          <w:p>
            <w:pPr>
              <w:spacing w:before="0" w:after="0" w:line="240" w:lineRule="auto"/>
            </w:pPr>
            <w:r>
              <w:rPr>
                <w:rFonts w:ascii="Arial" w:hAnsi="Arial" w:cs="Arial" w:eastAsia="Arial"/>
                <w:sz w:val="16"/>
                <w:szCs w:val="16"/>
              </w:rPr>
              <w:t xml:space="preserve">2,881</w:t>
            </w:r>
          </w:p>
        </w:tc>
        <w:tc>
          <w:tcPr>
            <w:tcW w:w="1200" w:type="dxa"/>
          </w:tcPr>
          <w:p>
            <w:pPr>
              <w:spacing w:before="0" w:after="0" w:line="240" w:lineRule="auto"/>
            </w:pPr>
            <w:r>
              <w:rPr>
                <w:rFonts w:ascii="Arial" w:hAnsi="Arial" w:cs="Arial" w:eastAsia="Arial"/>
                <w:sz w:val="16"/>
                <w:szCs w:val="16"/>
              </w:rPr>
              <w:t xml:space="preserve">188</w:t>
            </w:r>
          </w:p>
        </w:tc>
        <w:tc>
          <w:tcPr>
            <w:tcW w:w="1200" w:type="dxa"/>
          </w:tcPr>
          <w:p>
            <w:pPr>
              <w:spacing w:before="0" w:after="0" w:line="240" w:lineRule="auto"/>
            </w:pPr>
            <w:r>
              <w:rPr>
                <w:rFonts w:ascii="Arial" w:hAnsi="Arial" w:cs="Arial" w:eastAsia="Arial"/>
                <w:sz w:val="16"/>
                <w:szCs w:val="16"/>
              </w:rPr>
              <w:t xml:space="preserve">34,731</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31,662</w:t>
            </w:r>
          </w:p>
        </w:tc>
        <w:tc>
          <w:tcPr>
            <w:tcW w:w="1200" w:type="dxa"/>
          </w:tcPr>
          <w:p>
            <w:pPr>
              <w:spacing w:before="0" w:after="0" w:line="240" w:lineRule="auto"/>
            </w:pPr>
            <w:r>
              <w:rPr>
                <w:rFonts w:ascii="Arial" w:hAnsi="Arial" w:cs="Arial" w:eastAsia="Arial"/>
                <w:sz w:val="16"/>
                <w:szCs w:val="16"/>
              </w:rPr>
              <w:t xml:space="preserve">2,881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34,543</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29,248</w:t>
            </w:r>
          </w:p>
        </w:tc>
        <w:tc>
          <w:tcPr>
            <w:tcW w:w="1200" w:type="dxa"/>
          </w:tcPr>
          <w:p>
            <w:pPr>
              <w:spacing w:before="0" w:after="0" w:line="240" w:lineRule="auto"/>
            </w:pPr>
            <w:r>
              <w:rPr>
                <w:rFonts w:ascii="Arial" w:hAnsi="Arial" w:cs="Arial" w:eastAsia="Arial"/>
                <w:sz w:val="16"/>
                <w:szCs w:val="16"/>
              </w:rPr>
              <w:t xml:space="preserve">2,564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31,812</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29,248</w:t>
            </w:r>
          </w:p>
        </w:tc>
        <w:tc>
          <w:tcPr>
            <w:tcW w:w="1200" w:type="dxa"/>
          </w:tcPr>
          <w:p>
            <w:pPr>
              <w:spacing w:before="0" w:after="0" w:line="240" w:lineRule="auto"/>
            </w:pPr>
            <w:r>
              <w:rPr>
                <w:rFonts w:ascii="Arial" w:hAnsi="Arial" w:cs="Arial" w:eastAsia="Arial"/>
                <w:sz w:val="16"/>
                <w:szCs w:val="16"/>
              </w:rPr>
              <w:t xml:space="preserve">2,564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31,812</w:t>
            </w:r>
          </w:p>
        </w:tc>
      </w:tr>
      <w:tr>
        <w:trPr>
          <w:cantSplit/>
        </w:trPr>
        <w:tc>
          <w:tcPr>
            <w:tcW w:w="4560" w:type="dxa"/>
          </w:tcPr>
          <w:p>
            <w:pPr>
              <w:spacing w:before="0" w:after="0" w:line="240" w:lineRule="auto"/>
              <w:ind w:left="227"/>
            </w:pPr>
            <w:r>
              <w:rPr>
                <w:rFonts w:ascii="Arial" w:hAnsi="Arial" w:cs="Arial" w:eastAsia="Arial"/>
                <w:sz w:val="16"/>
                <w:szCs w:val="16"/>
              </w:rPr>
              <w:t xml:space="preserve">Mandarin rating known</w:t>
            </w:r>
          </w:p>
        </w:tc>
        <w:tc>
          <w:tcPr>
            <w:tcW w:w="1200" w:type="dxa"/>
          </w:tcPr>
          <w:p>
            <w:pPr>
              <w:spacing w:before="0" w:after="0" w:line="240" w:lineRule="auto"/>
            </w:pPr>
            <w:r>
              <w:rPr>
                <w:rFonts w:ascii="Arial" w:hAnsi="Arial" w:cs="Arial" w:eastAsia="Arial"/>
                <w:sz w:val="16"/>
                <w:szCs w:val="16"/>
              </w:rPr>
              <w:t xml:space="preserve">22,411</w:t>
            </w:r>
          </w:p>
        </w:tc>
        <w:tc>
          <w:tcPr>
            <w:tcW w:w="1200" w:type="dxa"/>
          </w:tcPr>
          <w:p>
            <w:pPr>
              <w:spacing w:before="0" w:after="0" w:line="240" w:lineRule="auto"/>
            </w:pPr>
            <w:r>
              <w:rPr>
                <w:rFonts w:ascii="Arial" w:hAnsi="Arial" w:cs="Arial" w:eastAsia="Arial"/>
                <w:sz w:val="16"/>
                <w:szCs w:val="16"/>
              </w:rPr>
              <w:t xml:space="preserve">1,788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24,199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C-rating-2016</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33,488</w:t>
            </w:r>
          </w:p>
        </w:tc>
        <w:tc>
          <w:tcPr>
            <w:tcW w:w="1200" w:type="dxa"/>
          </w:tcPr>
          <w:p>
            <w:pPr>
              <w:spacing w:before="0" w:after="0" w:line="240" w:lineRule="auto"/>
            </w:pPr>
            <w:r>
              <w:rPr>
                <w:rFonts w:ascii="Arial" w:hAnsi="Arial" w:cs="Arial" w:eastAsia="Arial"/>
                <w:sz w:val="16"/>
                <w:szCs w:val="16"/>
              </w:rPr>
              <w:t xml:space="preserve">3,225</w:t>
            </w:r>
          </w:p>
        </w:tc>
        <w:tc>
          <w:tcPr>
            <w:tcW w:w="1200" w:type="dxa"/>
          </w:tcPr>
          <w:p>
            <w:pPr>
              <w:spacing w:before="0" w:after="0" w:line="240" w:lineRule="auto"/>
            </w:pPr>
            <w:r>
              <w:rPr>
                <w:rFonts w:ascii="Arial" w:hAnsi="Arial" w:cs="Arial" w:eastAsia="Arial"/>
                <w:sz w:val="16"/>
                <w:szCs w:val="16"/>
              </w:rPr>
              <w:t xml:space="preserve">179</w:t>
            </w:r>
          </w:p>
        </w:tc>
        <w:tc>
          <w:tcPr>
            <w:tcW w:w="1200" w:type="dxa"/>
          </w:tcPr>
          <w:p>
            <w:pPr>
              <w:spacing w:before="0" w:after="0" w:line="240" w:lineRule="auto"/>
            </w:pPr>
            <w:r>
              <w:rPr>
                <w:rFonts w:ascii="Arial" w:hAnsi="Arial" w:cs="Arial" w:eastAsia="Arial"/>
                <w:sz w:val="16"/>
                <w:szCs w:val="16"/>
              </w:rPr>
              <w:t xml:space="preserve">36,892</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33,482</w:t>
            </w:r>
          </w:p>
        </w:tc>
        <w:tc>
          <w:tcPr>
            <w:tcW w:w="1200" w:type="dxa"/>
          </w:tcPr>
          <w:p>
            <w:pPr>
              <w:spacing w:before="0" w:after="0" w:line="240" w:lineRule="auto"/>
            </w:pPr>
            <w:r>
              <w:rPr>
                <w:rFonts w:ascii="Arial" w:hAnsi="Arial" w:cs="Arial" w:eastAsia="Arial"/>
                <w:sz w:val="16"/>
                <w:szCs w:val="16"/>
              </w:rPr>
              <w:t xml:space="preserve">3,225</w:t>
            </w:r>
          </w:p>
        </w:tc>
        <w:tc>
          <w:tcPr>
            <w:tcW w:w="1200" w:type="dxa"/>
          </w:tcPr>
          <w:p>
            <w:pPr>
              <w:spacing w:before="0" w:after="0" w:line="240" w:lineRule="auto"/>
            </w:pPr>
            <w:r>
              <w:rPr>
                <w:rFonts w:ascii="Arial" w:hAnsi="Arial" w:cs="Arial" w:eastAsia="Arial"/>
                <w:sz w:val="16"/>
                <w:szCs w:val="16"/>
              </w:rPr>
              <w:t xml:space="preserve">174</w:t>
            </w:r>
          </w:p>
        </w:tc>
        <w:tc>
          <w:tcPr>
            <w:tcW w:w="1200" w:type="dxa"/>
          </w:tcPr>
          <w:p>
            <w:pPr>
              <w:spacing w:before="0" w:after="0" w:line="240" w:lineRule="auto"/>
            </w:pPr>
            <w:r>
              <w:rPr>
                <w:rFonts w:ascii="Arial" w:hAnsi="Arial" w:cs="Arial" w:eastAsia="Arial"/>
                <w:sz w:val="16"/>
                <w:szCs w:val="16"/>
              </w:rPr>
              <w:t xml:space="preserve">36,881</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30,671</w:t>
            </w:r>
          </w:p>
        </w:tc>
        <w:tc>
          <w:tcPr>
            <w:tcW w:w="1200" w:type="dxa"/>
          </w:tcPr>
          <w:p>
            <w:pPr>
              <w:spacing w:before="0" w:after="0" w:line="240" w:lineRule="auto"/>
            </w:pPr>
            <w:r>
              <w:rPr>
                <w:rFonts w:ascii="Arial" w:hAnsi="Arial" w:cs="Arial" w:eastAsia="Arial"/>
                <w:sz w:val="16"/>
                <w:szCs w:val="16"/>
              </w:rPr>
              <w:t xml:space="preserve">2,982</w:t>
            </w:r>
          </w:p>
        </w:tc>
        <w:tc>
          <w:tcPr>
            <w:tcW w:w="1200" w:type="dxa"/>
          </w:tcPr>
          <w:p>
            <w:pPr>
              <w:spacing w:before="0" w:after="0" w:line="240" w:lineRule="auto"/>
            </w:pPr>
            <w:r>
              <w:rPr>
                <w:rFonts w:ascii="Arial" w:hAnsi="Arial" w:cs="Arial" w:eastAsia="Arial"/>
                <w:sz w:val="16"/>
                <w:szCs w:val="16"/>
              </w:rPr>
              <w:t xml:space="preserve">142</w:t>
            </w:r>
          </w:p>
        </w:tc>
        <w:tc>
          <w:tcPr>
            <w:tcW w:w="1200" w:type="dxa"/>
          </w:tcPr>
          <w:p>
            <w:pPr>
              <w:spacing w:before="0" w:after="0" w:line="240" w:lineRule="auto"/>
            </w:pPr>
            <w:r>
              <w:rPr>
                <w:rFonts w:ascii="Arial" w:hAnsi="Arial" w:cs="Arial" w:eastAsia="Arial"/>
                <w:sz w:val="16"/>
                <w:szCs w:val="16"/>
              </w:rPr>
              <w:t xml:space="preserve">33,795</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30,671</w:t>
            </w:r>
          </w:p>
        </w:tc>
        <w:tc>
          <w:tcPr>
            <w:tcW w:w="1200" w:type="dxa"/>
          </w:tcPr>
          <w:p>
            <w:pPr>
              <w:spacing w:before="0" w:after="0" w:line="240" w:lineRule="auto"/>
            </w:pPr>
            <w:r>
              <w:rPr>
                <w:rFonts w:ascii="Arial" w:hAnsi="Arial" w:cs="Arial" w:eastAsia="Arial"/>
                <w:sz w:val="16"/>
                <w:szCs w:val="16"/>
              </w:rPr>
              <w:t xml:space="preserve">2,982</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33,653</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28,315</w:t>
            </w:r>
          </w:p>
        </w:tc>
        <w:tc>
          <w:tcPr>
            <w:tcW w:w="1200" w:type="dxa"/>
          </w:tcPr>
          <w:p>
            <w:pPr>
              <w:spacing w:before="0" w:after="0" w:line="240" w:lineRule="auto"/>
            </w:pPr>
            <w:r>
              <w:rPr>
                <w:rFonts w:ascii="Arial" w:hAnsi="Arial" w:cs="Arial" w:eastAsia="Arial"/>
                <w:sz w:val="16"/>
                <w:szCs w:val="16"/>
              </w:rPr>
              <w:t xml:space="preserve">2,668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30,983</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28,307</w:t>
            </w:r>
          </w:p>
        </w:tc>
        <w:tc>
          <w:tcPr>
            <w:tcW w:w="1200" w:type="dxa"/>
          </w:tcPr>
          <w:p>
            <w:pPr>
              <w:spacing w:before="0" w:after="0" w:line="240" w:lineRule="auto"/>
            </w:pPr>
            <w:r>
              <w:rPr>
                <w:rFonts w:ascii="Arial" w:hAnsi="Arial" w:cs="Arial" w:eastAsia="Arial"/>
                <w:sz w:val="16"/>
                <w:szCs w:val="16"/>
              </w:rPr>
              <w:t xml:space="preserve">2,667</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30,974</w:t>
            </w:r>
          </w:p>
        </w:tc>
      </w:tr>
      <w:tr>
        <w:trPr>
          <w:cantSplit/>
        </w:trPr>
        <w:tc>
          <w:tcPr>
            <w:tcW w:w="4560" w:type="dxa"/>
          </w:tcPr>
          <w:p>
            <w:pPr>
              <w:spacing w:before="0" w:after="0" w:line="240" w:lineRule="auto"/>
              <w:ind w:left="227"/>
            </w:pPr>
            <w:r>
              <w:rPr>
                <w:rFonts w:ascii="Arial" w:hAnsi="Arial" w:cs="Arial" w:eastAsia="Arial"/>
                <w:sz w:val="16"/>
                <w:szCs w:val="16"/>
              </w:rPr>
              <w:t xml:space="preserve">Mandarin rating known</w:t>
            </w:r>
          </w:p>
        </w:tc>
        <w:tc>
          <w:tcPr>
            <w:tcW w:w="1200" w:type="dxa"/>
          </w:tcPr>
          <w:p>
            <w:pPr>
              <w:spacing w:before="0" w:after="0" w:line="240" w:lineRule="auto"/>
            </w:pPr>
            <w:r>
              <w:rPr>
                <w:rFonts w:ascii="Arial" w:hAnsi="Arial" w:cs="Arial" w:eastAsia="Arial"/>
                <w:sz w:val="16"/>
                <w:szCs w:val="16"/>
              </w:rPr>
              <w:t xml:space="preserve">21,980</w:t>
            </w:r>
          </w:p>
        </w:tc>
        <w:tc>
          <w:tcPr>
            <w:tcW w:w="1200" w:type="dxa"/>
          </w:tcPr>
          <w:p>
            <w:pPr>
              <w:spacing w:before="0" w:after="0" w:line="240" w:lineRule="auto"/>
            </w:pPr>
            <w:r>
              <w:rPr>
                <w:rFonts w:ascii="Arial" w:hAnsi="Arial" w:cs="Arial" w:eastAsia="Arial"/>
                <w:sz w:val="16"/>
                <w:szCs w:val="16"/>
              </w:rPr>
              <w:t xml:space="preserve">1,943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23,923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C-wordtest-2010</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33,570</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30,401</w:t>
            </w:r>
          </w:p>
        </w:tc>
        <w:tc>
          <w:tcPr>
            <w:tcW w:w="12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33,050</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30,400</w:t>
            </w:r>
          </w:p>
        </w:tc>
        <w:tc>
          <w:tcPr>
            <w:tcW w:w="12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33,049</w:t>
            </w:r>
          </w:p>
        </w:tc>
      </w:tr>
      <w:tr>
        <w:trPr>
          <w:cantSplit/>
        </w:trPr>
        <w:tc>
          <w:tcPr>
            <w:tcW w:w="4560" w:type="dxa"/>
          </w:tcPr>
          <w:p>
            <w:pPr>
              <w:spacing w:before="0" w:after="0" w:line="240" w:lineRule="auto"/>
              <w:ind w:left="227"/>
            </w:pPr>
            <w:r>
              <w:rPr>
                <w:rFonts w:ascii="Arial" w:hAnsi="Arial" w:cs="Arial" w:eastAsia="Arial"/>
                <w:sz w:val="16"/>
                <w:szCs w:val="16"/>
              </w:rPr>
              <w:t xml:space="preserve">Word test known</w:t>
            </w:r>
          </w:p>
        </w:tc>
        <w:tc>
          <w:tcPr>
            <w:tcW w:w="1200" w:type="dxa"/>
          </w:tcPr>
          <w:p>
            <w:pPr>
              <w:spacing w:before="0" w:after="0" w:line="240" w:lineRule="auto"/>
            </w:pPr>
            <w:r>
              <w:rPr>
                <w:rFonts w:ascii="Arial" w:hAnsi="Arial" w:cs="Arial" w:eastAsia="Arial"/>
                <w:sz w:val="16"/>
                <w:szCs w:val="16"/>
              </w:rPr>
              <w:t xml:space="preserve">30,364</w:t>
            </w:r>
          </w:p>
        </w:tc>
        <w:tc>
          <w:tcPr>
            <w:tcW w:w="12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33,013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C-wordtest-2014</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33,851</w:t>
            </w:r>
          </w:p>
        </w:tc>
        <w:tc>
          <w:tcPr>
            <w:tcW w:w="1200" w:type="dxa"/>
          </w:tcPr>
          <w:p>
            <w:pPr>
              <w:spacing w:before="0" w:after="0" w:line="240" w:lineRule="auto"/>
            </w:pPr>
            <w:r>
              <w:rPr>
                <w:rFonts w:ascii="Arial" w:hAnsi="Arial" w:cs="Arial" w:eastAsia="Arial"/>
                <w:sz w:val="16"/>
                <w:szCs w:val="16"/>
              </w:rPr>
              <w:t xml:space="preserve">3,052</w:t>
            </w:r>
          </w:p>
        </w:tc>
        <w:tc>
          <w:tcPr>
            <w:tcW w:w="1200" w:type="dxa"/>
          </w:tcPr>
          <w:p>
            <w:pPr>
              <w:spacing w:before="0" w:after="0" w:line="240" w:lineRule="auto"/>
            </w:pPr>
            <w:r>
              <w:rPr>
                <w:rFonts w:ascii="Arial" w:hAnsi="Arial" w:cs="Arial" w:eastAsia="Arial"/>
                <w:sz w:val="16"/>
                <w:szCs w:val="16"/>
              </w:rPr>
              <w:t xml:space="preserve">244</w:t>
            </w:r>
          </w:p>
        </w:tc>
        <w:tc>
          <w:tcPr>
            <w:tcW w:w="1200" w:type="dxa"/>
          </w:tcPr>
          <w:p>
            <w:pPr>
              <w:spacing w:before="0" w:after="0" w:line="240" w:lineRule="auto"/>
            </w:pPr>
            <w:r>
              <w:rPr>
                <w:rFonts w:ascii="Arial" w:hAnsi="Arial" w:cs="Arial" w:eastAsia="Arial"/>
                <w:sz w:val="16"/>
                <w:szCs w:val="16"/>
              </w:rPr>
              <w:t xml:space="preserve">37,147</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33,851</w:t>
            </w:r>
          </w:p>
        </w:tc>
        <w:tc>
          <w:tcPr>
            <w:tcW w:w="1200" w:type="dxa"/>
          </w:tcPr>
          <w:p>
            <w:pPr>
              <w:spacing w:before="0" w:after="0" w:line="240" w:lineRule="auto"/>
            </w:pPr>
            <w:r>
              <w:rPr>
                <w:rFonts w:ascii="Arial" w:hAnsi="Arial" w:cs="Arial" w:eastAsia="Arial"/>
                <w:sz w:val="16"/>
                <w:szCs w:val="16"/>
              </w:rPr>
              <w:t xml:space="preserve">3,052</w:t>
            </w:r>
          </w:p>
        </w:tc>
        <w:tc>
          <w:tcPr>
            <w:tcW w:w="1200" w:type="dxa"/>
          </w:tcPr>
          <w:p>
            <w:pPr>
              <w:spacing w:before="0" w:after="0" w:line="240" w:lineRule="auto"/>
            </w:pPr>
            <w:r>
              <w:rPr>
                <w:rFonts w:ascii="Arial" w:hAnsi="Arial" w:cs="Arial" w:eastAsia="Arial"/>
                <w:sz w:val="16"/>
                <w:szCs w:val="16"/>
              </w:rPr>
              <w:t xml:space="preserve">244</w:t>
            </w:r>
          </w:p>
        </w:tc>
        <w:tc>
          <w:tcPr>
            <w:tcW w:w="1200" w:type="dxa"/>
          </w:tcPr>
          <w:p>
            <w:pPr>
              <w:spacing w:before="0" w:after="0" w:line="240" w:lineRule="auto"/>
            </w:pPr>
            <w:r>
              <w:rPr>
                <w:rFonts w:ascii="Arial" w:hAnsi="Arial" w:cs="Arial" w:eastAsia="Arial"/>
                <w:sz w:val="16"/>
                <w:szCs w:val="16"/>
              </w:rPr>
              <w:t xml:space="preserve">37,147</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31,662</w:t>
            </w:r>
          </w:p>
        </w:tc>
        <w:tc>
          <w:tcPr>
            <w:tcW w:w="1200" w:type="dxa"/>
          </w:tcPr>
          <w:p>
            <w:pPr>
              <w:spacing w:before="0" w:after="0" w:line="240" w:lineRule="auto"/>
            </w:pPr>
            <w:r>
              <w:rPr>
                <w:rFonts w:ascii="Arial" w:hAnsi="Arial" w:cs="Arial" w:eastAsia="Arial"/>
                <w:sz w:val="16"/>
                <w:szCs w:val="16"/>
              </w:rPr>
              <w:t xml:space="preserve">2,881</w:t>
            </w:r>
          </w:p>
        </w:tc>
        <w:tc>
          <w:tcPr>
            <w:tcW w:w="1200" w:type="dxa"/>
          </w:tcPr>
          <w:p>
            <w:pPr>
              <w:spacing w:before="0" w:after="0" w:line="240" w:lineRule="auto"/>
            </w:pPr>
            <w:r>
              <w:rPr>
                <w:rFonts w:ascii="Arial" w:hAnsi="Arial" w:cs="Arial" w:eastAsia="Arial"/>
                <w:sz w:val="16"/>
                <w:szCs w:val="16"/>
              </w:rPr>
              <w:t xml:space="preserve">188</w:t>
            </w:r>
          </w:p>
        </w:tc>
        <w:tc>
          <w:tcPr>
            <w:tcW w:w="1200" w:type="dxa"/>
          </w:tcPr>
          <w:p>
            <w:pPr>
              <w:spacing w:before="0" w:after="0" w:line="240" w:lineRule="auto"/>
            </w:pPr>
            <w:r>
              <w:rPr>
                <w:rFonts w:ascii="Arial" w:hAnsi="Arial" w:cs="Arial" w:eastAsia="Arial"/>
                <w:sz w:val="16"/>
                <w:szCs w:val="16"/>
              </w:rPr>
              <w:t xml:space="preserve">34,731</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31,662</w:t>
            </w:r>
          </w:p>
        </w:tc>
        <w:tc>
          <w:tcPr>
            <w:tcW w:w="1200" w:type="dxa"/>
          </w:tcPr>
          <w:p>
            <w:pPr>
              <w:spacing w:before="0" w:after="0" w:line="240" w:lineRule="auto"/>
            </w:pPr>
            <w:r>
              <w:rPr>
                <w:rFonts w:ascii="Arial" w:hAnsi="Arial" w:cs="Arial" w:eastAsia="Arial"/>
                <w:sz w:val="16"/>
                <w:szCs w:val="16"/>
              </w:rPr>
              <w:t xml:space="preserve">2,881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34,543</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29,248</w:t>
            </w:r>
          </w:p>
        </w:tc>
        <w:tc>
          <w:tcPr>
            <w:tcW w:w="1200" w:type="dxa"/>
          </w:tcPr>
          <w:p>
            <w:pPr>
              <w:spacing w:before="0" w:after="0" w:line="240" w:lineRule="auto"/>
            </w:pPr>
            <w:r>
              <w:rPr>
                <w:rFonts w:ascii="Arial" w:hAnsi="Arial" w:cs="Arial" w:eastAsia="Arial"/>
                <w:sz w:val="16"/>
                <w:szCs w:val="16"/>
              </w:rPr>
              <w:t xml:space="preserve">2,564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31,812</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29,248</w:t>
            </w:r>
          </w:p>
        </w:tc>
        <w:tc>
          <w:tcPr>
            <w:tcW w:w="1200" w:type="dxa"/>
          </w:tcPr>
          <w:p>
            <w:pPr>
              <w:spacing w:before="0" w:after="0" w:line="240" w:lineRule="auto"/>
            </w:pPr>
            <w:r>
              <w:rPr>
                <w:rFonts w:ascii="Arial" w:hAnsi="Arial" w:cs="Arial" w:eastAsia="Arial"/>
                <w:sz w:val="16"/>
                <w:szCs w:val="16"/>
              </w:rPr>
              <w:t xml:space="preserve">2,564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31,812</w:t>
            </w:r>
          </w:p>
        </w:tc>
      </w:tr>
      <w:tr>
        <w:trPr>
          <w:cantSplit/>
        </w:trPr>
        <w:tc>
          <w:tcPr>
            <w:tcW w:w="4560" w:type="dxa"/>
          </w:tcPr>
          <w:p>
            <w:pPr>
              <w:spacing w:before="0" w:after="0" w:line="240" w:lineRule="auto"/>
              <w:ind w:left="227"/>
            </w:pPr>
            <w:r>
              <w:rPr>
                <w:rFonts w:ascii="Arial" w:hAnsi="Arial" w:cs="Arial" w:eastAsia="Arial"/>
                <w:sz w:val="16"/>
                <w:szCs w:val="16"/>
              </w:rPr>
              <w:t xml:space="preserve">Word test known</w:t>
            </w:r>
          </w:p>
        </w:tc>
        <w:tc>
          <w:tcPr>
            <w:tcW w:w="1200" w:type="dxa"/>
          </w:tcPr>
          <w:p>
            <w:pPr>
              <w:spacing w:before="0" w:after="0" w:line="240" w:lineRule="auto"/>
            </w:pPr>
            <w:r>
              <w:rPr>
                <w:rFonts w:ascii="Arial" w:hAnsi="Arial" w:cs="Arial" w:eastAsia="Arial"/>
                <w:sz w:val="16"/>
                <w:szCs w:val="16"/>
              </w:rPr>
              <w:t xml:space="preserve">26,223</w:t>
            </w:r>
          </w:p>
        </w:tc>
        <w:tc>
          <w:tcPr>
            <w:tcW w:w="1200" w:type="dxa"/>
          </w:tcPr>
          <w:p>
            <w:pPr>
              <w:spacing w:before="0" w:after="0" w:line="240" w:lineRule="auto"/>
            </w:pPr>
            <w:r>
              <w:rPr>
                <w:rFonts w:ascii="Arial" w:hAnsi="Arial" w:cs="Arial" w:eastAsia="Arial"/>
                <w:sz w:val="16"/>
                <w:szCs w:val="16"/>
              </w:rPr>
              <w:t xml:space="preserve">2,205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28,428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C-wordtest-2018</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33,597</w:t>
            </w:r>
          </w:p>
        </w:tc>
        <w:tc>
          <w:tcPr>
            <w:tcW w:w="1200" w:type="dxa"/>
          </w:tcPr>
          <w:p>
            <w:pPr>
              <w:spacing w:before="0" w:after="0" w:line="240" w:lineRule="auto"/>
            </w:pPr>
            <w:r>
              <w:rPr>
                <w:rFonts w:ascii="Arial" w:hAnsi="Arial" w:cs="Arial" w:eastAsia="Arial"/>
                <w:sz w:val="16"/>
                <w:szCs w:val="16"/>
              </w:rPr>
              <w:t xml:space="preserve">3,499</w:t>
            </w:r>
          </w:p>
        </w:tc>
        <w:tc>
          <w:tcPr>
            <w:tcW w:w="1200" w:type="dxa"/>
          </w:tcPr>
          <w:p>
            <w:pPr>
              <w:spacing w:before="0" w:after="0" w:line="240" w:lineRule="auto"/>
            </w:pPr>
            <w:r>
              <w:rPr>
                <w:rFonts w:ascii="Arial" w:hAnsi="Arial" w:cs="Arial" w:eastAsia="Arial"/>
                <w:sz w:val="16"/>
                <w:szCs w:val="16"/>
              </w:rPr>
              <w:t xml:space="preserve">258</w:t>
            </w:r>
          </w:p>
        </w:tc>
        <w:tc>
          <w:tcPr>
            <w:tcW w:w="1200" w:type="dxa"/>
          </w:tcPr>
          <w:p>
            <w:pPr>
              <w:spacing w:before="0" w:after="0" w:line="240" w:lineRule="auto"/>
            </w:pPr>
            <w:r>
              <w:rPr>
                <w:rFonts w:ascii="Arial" w:hAnsi="Arial" w:cs="Arial" w:eastAsia="Arial"/>
                <w:sz w:val="16"/>
                <w:szCs w:val="16"/>
              </w:rPr>
              <w:t xml:space="preserve">37,354</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31,335</w:t>
            </w:r>
          </w:p>
        </w:tc>
        <w:tc>
          <w:tcPr>
            <w:tcW w:w="1200" w:type="dxa"/>
          </w:tcPr>
          <w:p>
            <w:pPr>
              <w:spacing w:before="0" w:after="0" w:line="240" w:lineRule="auto"/>
            </w:pPr>
            <w:r>
              <w:rPr>
                <w:rFonts w:ascii="Arial" w:hAnsi="Arial" w:cs="Arial" w:eastAsia="Arial"/>
                <w:sz w:val="16"/>
                <w:szCs w:val="16"/>
              </w:rPr>
              <w:t xml:space="preserve">3,147</w:t>
            </w:r>
          </w:p>
        </w:tc>
        <w:tc>
          <w:tcPr>
            <w:tcW w:w="1200" w:type="dxa"/>
          </w:tcPr>
          <w:p>
            <w:pPr>
              <w:spacing w:before="0" w:after="0" w:line="240" w:lineRule="auto"/>
            </w:pPr>
            <w:r>
              <w:rPr>
                <w:rFonts w:ascii="Arial" w:hAnsi="Arial" w:cs="Arial" w:eastAsia="Arial"/>
                <w:sz w:val="16"/>
                <w:szCs w:val="16"/>
              </w:rPr>
              <w:t xml:space="preserve">252</w:t>
            </w:r>
          </w:p>
        </w:tc>
        <w:tc>
          <w:tcPr>
            <w:tcW w:w="1200" w:type="dxa"/>
          </w:tcPr>
          <w:p>
            <w:pPr>
              <w:spacing w:before="0" w:after="0" w:line="240" w:lineRule="auto"/>
            </w:pPr>
            <w:r>
              <w:rPr>
                <w:rFonts w:ascii="Arial" w:hAnsi="Arial" w:cs="Arial" w:eastAsia="Arial"/>
                <w:sz w:val="16"/>
                <w:szCs w:val="16"/>
              </w:rPr>
              <w:t xml:space="preserve">34,734</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28,361</w:t>
            </w:r>
          </w:p>
        </w:tc>
        <w:tc>
          <w:tcPr>
            <w:tcW w:w="1200" w:type="dxa"/>
          </w:tcPr>
          <w:p>
            <w:pPr>
              <w:spacing w:before="0" w:after="0" w:line="240" w:lineRule="auto"/>
            </w:pPr>
            <w:r>
              <w:rPr>
                <w:rFonts w:ascii="Arial" w:hAnsi="Arial" w:cs="Arial" w:eastAsia="Arial"/>
                <w:sz w:val="16"/>
                <w:szCs w:val="16"/>
              </w:rPr>
              <w:t xml:space="preserve">2,897</w:t>
            </w:r>
          </w:p>
        </w:tc>
        <w:tc>
          <w:tcPr>
            <w:tcW w:w="1200" w:type="dxa"/>
          </w:tcPr>
          <w:p>
            <w:pPr>
              <w:spacing w:before="0" w:after="0" w:line="240" w:lineRule="auto"/>
            </w:pPr>
            <w:r>
              <w:rPr>
                <w:rFonts w:ascii="Arial" w:hAnsi="Arial" w:cs="Arial" w:eastAsia="Arial"/>
                <w:sz w:val="16"/>
                <w:szCs w:val="16"/>
              </w:rPr>
              <w:t xml:space="preserve">104</w:t>
            </w:r>
          </w:p>
        </w:tc>
        <w:tc>
          <w:tcPr>
            <w:tcW w:w="1200" w:type="dxa"/>
          </w:tcPr>
          <w:p>
            <w:pPr>
              <w:spacing w:before="0" w:after="0" w:line="240" w:lineRule="auto"/>
            </w:pPr>
            <w:r>
              <w:rPr>
                <w:rFonts w:ascii="Arial" w:hAnsi="Arial" w:cs="Arial" w:eastAsia="Arial"/>
                <w:sz w:val="16"/>
                <w:szCs w:val="16"/>
              </w:rPr>
              <w:t xml:space="preserve">31,362</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28,361</w:t>
            </w:r>
          </w:p>
        </w:tc>
        <w:tc>
          <w:tcPr>
            <w:tcW w:w="1200" w:type="dxa"/>
          </w:tcPr>
          <w:p>
            <w:pPr>
              <w:spacing w:before="0" w:after="0" w:line="240" w:lineRule="auto"/>
            </w:pPr>
            <w:r>
              <w:rPr>
                <w:rFonts w:ascii="Arial" w:hAnsi="Arial" w:cs="Arial" w:eastAsia="Arial"/>
                <w:sz w:val="16"/>
                <w:szCs w:val="16"/>
              </w:rPr>
              <w:t xml:space="preserve">2,897</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31,258</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26,313</w:t>
            </w:r>
          </w:p>
        </w:tc>
        <w:tc>
          <w:tcPr>
            <w:tcW w:w="1200" w:type="dxa"/>
          </w:tcPr>
          <w:p>
            <w:pPr>
              <w:spacing w:before="0" w:after="0" w:line="240" w:lineRule="auto"/>
            </w:pPr>
            <w:r>
              <w:rPr>
                <w:rFonts w:ascii="Arial" w:hAnsi="Arial" w:cs="Arial" w:eastAsia="Arial"/>
                <w:sz w:val="16"/>
                <w:szCs w:val="16"/>
              </w:rPr>
              <w:t xml:space="preserve">2,589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28,902</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26,136</w:t>
            </w:r>
          </w:p>
        </w:tc>
        <w:tc>
          <w:tcPr>
            <w:tcW w:w="1200" w:type="dxa"/>
          </w:tcPr>
          <w:p>
            <w:pPr>
              <w:spacing w:before="0" w:after="0" w:line="240" w:lineRule="auto"/>
            </w:pPr>
            <w:r>
              <w:rPr>
                <w:rFonts w:ascii="Arial" w:hAnsi="Arial" w:cs="Arial" w:eastAsia="Arial"/>
                <w:sz w:val="16"/>
                <w:szCs w:val="16"/>
              </w:rPr>
              <w:t xml:space="preserve">2,527</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28,663</w:t>
            </w:r>
          </w:p>
        </w:tc>
      </w:tr>
      <w:tr>
        <w:trPr>
          <w:cantSplit/>
        </w:trPr>
        <w:tc>
          <w:tcPr>
            <w:tcW w:w="4560" w:type="dxa"/>
          </w:tcPr>
          <w:p>
            <w:pPr>
              <w:spacing w:before="0" w:after="0" w:line="240" w:lineRule="auto"/>
              <w:ind w:left="227"/>
            </w:pPr>
            <w:r>
              <w:rPr>
                <w:rFonts w:ascii="Arial" w:hAnsi="Arial" w:cs="Arial" w:eastAsia="Arial"/>
                <w:sz w:val="16"/>
                <w:szCs w:val="16"/>
              </w:rPr>
              <w:t xml:space="preserve">Word test known</w:t>
            </w:r>
          </w:p>
        </w:tc>
        <w:tc>
          <w:tcPr>
            <w:tcW w:w="1200" w:type="dxa"/>
          </w:tcPr>
          <w:p>
            <w:pPr>
              <w:spacing w:before="0" w:after="0" w:line="240" w:lineRule="auto"/>
            </w:pPr>
            <w:r>
              <w:rPr>
                <w:rFonts w:ascii="Arial" w:hAnsi="Arial" w:cs="Arial" w:eastAsia="Arial"/>
                <w:sz w:val="16"/>
                <w:szCs w:val="16"/>
              </w:rPr>
              <w:t xml:space="preserve">18,994</w:t>
            </w:r>
          </w:p>
        </w:tc>
        <w:tc>
          <w:tcPr>
            <w:tcW w:w="1200" w:type="dxa"/>
          </w:tcPr>
          <w:p>
            <w:pPr>
              <w:spacing w:before="0" w:after="0" w:line="240" w:lineRule="auto"/>
            </w:pPr>
            <w:r>
              <w:rPr>
                <w:rFonts w:ascii="Arial" w:hAnsi="Arial" w:cs="Arial" w:eastAsia="Arial"/>
                <w:sz w:val="16"/>
                <w:szCs w:val="16"/>
              </w:rPr>
              <w:t xml:space="preserve">1,821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20,815</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D-A10</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30,807</w:t>
            </w:r>
          </w:p>
        </w:tc>
        <w:tc>
          <w:tcPr>
            <w:tcW w:w="1200" w:type="dxa"/>
          </w:tcPr>
          <w:p>
            <w:pPr>
              <w:spacing w:before="0" w:after="0" w:line="240" w:lineRule="auto"/>
            </w:pPr>
            <w:r>
              <w:rPr>
                <w:rFonts w:ascii="Arial" w:hAnsi="Arial" w:cs="Arial" w:eastAsia="Arial"/>
                <w:sz w:val="16"/>
                <w:szCs w:val="16"/>
              </w:rPr>
              <w:t xml:space="preserve">2,763</w:t>
            </w:r>
          </w:p>
        </w:tc>
        <w:tc>
          <w:tcPr>
            <w:tcW w:w="1200" w:type="dxa"/>
          </w:tcPr>
          <w:p>
            <w:pPr>
              <w:spacing w:before="0" w:after="0" w:line="240" w:lineRule="auto"/>
            </w:pPr>
            <w:r>
              <w:rPr>
                <w:rFonts w:ascii="Arial" w:hAnsi="Arial" w:cs="Arial" w:eastAsia="Arial"/>
                <w:sz w:val="16"/>
                <w:szCs w:val="16"/>
              </w:rPr>
              <w:t xml:space="preserve">28</w:t>
            </w:r>
          </w:p>
        </w:tc>
        <w:tc>
          <w:tcPr>
            <w:tcW w:w="1200" w:type="dxa"/>
          </w:tcPr>
          <w:p>
            <w:pPr>
              <w:spacing w:before="0" w:after="0" w:line="240" w:lineRule="auto"/>
            </w:pPr>
            <w:r>
              <w:rPr>
                <w:rFonts w:ascii="Arial" w:hAnsi="Arial" w:cs="Arial" w:eastAsia="Arial"/>
                <w:sz w:val="16"/>
                <w:szCs w:val="16"/>
              </w:rPr>
              <w:t xml:space="preserve">33,598</w:t>
            </w:r>
          </w:p>
        </w:tc>
      </w:tr>
      <w:tr>
        <w:trPr>
          <w:cantSplit/>
        </w:trPr>
        <w:tc>
          <w:tcPr>
            <w:tcW w:w="4560" w:type="dxa"/>
          </w:tcPr>
          <w:p>
            <w:pPr>
              <w:spacing w:before="0" w:after="0" w:line="240" w:lineRule="auto"/>
              <w:ind w:left="227"/>
            </w:pPr>
            <w:r>
              <w:rPr>
                <w:rFonts w:ascii="Arial" w:hAnsi="Arial" w:cs="Arial" w:eastAsia="Arial"/>
                <w:sz w:val="16"/>
                <w:szCs w:val="16"/>
              </w:rPr>
              <w:t xml:space="preserve">Aged 25 or older</w:t>
            </w:r>
          </w:p>
        </w:tc>
        <w:tc>
          <w:tcPr>
            <w:tcW w:w="1200" w:type="dxa"/>
          </w:tcPr>
          <w:p>
            <w:pPr>
              <w:spacing w:before="0" w:after="0" w:line="240" w:lineRule="auto"/>
            </w:pPr>
            <w:r>
              <w:rPr>
                <w:rFonts w:ascii="Arial" w:hAnsi="Arial" w:cs="Arial" w:eastAsia="Arial"/>
                <w:sz w:val="16"/>
                <w:szCs w:val="16"/>
              </w:rPr>
              <w:t xml:space="preserve">26,881</w:t>
            </w:r>
          </w:p>
        </w:tc>
        <w:tc>
          <w:tcPr>
            <w:tcW w:w="1200" w:type="dxa"/>
          </w:tcPr>
          <w:p>
            <w:pPr>
              <w:spacing w:before="0" w:after="0" w:line="240" w:lineRule="auto"/>
            </w:pPr>
            <w:r>
              <w:rPr>
                <w:rFonts w:ascii="Arial" w:hAnsi="Arial" w:cs="Arial" w:eastAsia="Arial"/>
                <w:sz w:val="16"/>
                <w:szCs w:val="16"/>
              </w:rPr>
              <w:t xml:space="preserve">2,373</w:t>
            </w:r>
          </w:p>
        </w:tc>
        <w:tc>
          <w:tcPr>
            <w:tcW w:w="1200" w:type="dxa"/>
          </w:tcPr>
          <w:p>
            <w:pPr>
              <w:spacing w:before="0" w:after="0" w:line="240" w:lineRule="auto"/>
            </w:pPr>
            <w:r>
              <w:rPr>
                <w:rFonts w:ascii="Arial" w:hAnsi="Arial" w:cs="Arial" w:eastAsia="Arial"/>
                <w:sz w:val="16"/>
                <w:szCs w:val="16"/>
              </w:rPr>
              <w:t xml:space="preserve">22</w:t>
            </w:r>
          </w:p>
        </w:tc>
        <w:tc>
          <w:tcPr>
            <w:tcW w:w="1200" w:type="dxa"/>
          </w:tcPr>
          <w:p>
            <w:pPr>
              <w:spacing w:before="0" w:after="0" w:line="240" w:lineRule="auto"/>
            </w:pPr>
            <w:r>
              <w:rPr>
                <w:rFonts w:ascii="Arial" w:hAnsi="Arial" w:cs="Arial" w:eastAsia="Arial"/>
                <w:sz w:val="16"/>
                <w:szCs w:val="16"/>
              </w:rPr>
              <w:t xml:space="preserve">29,276</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26,881</w:t>
            </w:r>
          </w:p>
        </w:tc>
        <w:tc>
          <w:tcPr>
            <w:tcW w:w="1200" w:type="dxa"/>
          </w:tcPr>
          <w:p>
            <w:pPr>
              <w:spacing w:before="0" w:after="0" w:line="240" w:lineRule="auto"/>
            </w:pPr>
            <w:r>
              <w:rPr>
                <w:rFonts w:ascii="Arial" w:hAnsi="Arial" w:cs="Arial" w:eastAsia="Arial"/>
                <w:sz w:val="16"/>
                <w:szCs w:val="16"/>
              </w:rPr>
              <w:t xml:space="preserve">2,373</w:t>
            </w:r>
          </w:p>
        </w:tc>
        <w:tc>
          <w:tcPr>
            <w:tcW w:w="1200" w:type="dxa"/>
          </w:tcPr>
          <w:p>
            <w:pPr>
              <w:spacing w:before="0" w:after="0" w:line="240" w:lineRule="auto"/>
            </w:pPr>
            <w:r>
              <w:rPr>
                <w:rFonts w:ascii="Arial" w:hAnsi="Arial" w:cs="Arial" w:eastAsia="Arial"/>
                <w:sz w:val="16"/>
                <w:szCs w:val="16"/>
              </w:rPr>
              <w:t xml:space="preserve">22</w:t>
            </w:r>
          </w:p>
        </w:tc>
        <w:tc>
          <w:tcPr>
            <w:tcW w:w="1200" w:type="dxa"/>
          </w:tcPr>
          <w:p>
            <w:pPr>
              <w:spacing w:before="0" w:after="0" w:line="240" w:lineRule="auto"/>
            </w:pPr>
            <w:r>
              <w:rPr>
                <w:rFonts w:ascii="Arial" w:hAnsi="Arial" w:cs="Arial" w:eastAsia="Arial"/>
                <w:sz w:val="16"/>
                <w:szCs w:val="16"/>
              </w:rPr>
              <w:t xml:space="preserve">29,276</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26,881</w:t>
            </w:r>
          </w:p>
        </w:tc>
        <w:tc>
          <w:tcPr>
            <w:tcW w:w="1200" w:type="dxa"/>
          </w:tcPr>
          <w:p>
            <w:pPr>
              <w:spacing w:before="0" w:after="0" w:line="240" w:lineRule="auto"/>
            </w:pPr>
            <w:r>
              <w:rPr>
                <w:rFonts w:ascii="Arial" w:hAnsi="Arial" w:cs="Arial" w:eastAsia="Arial"/>
                <w:sz w:val="16"/>
                <w:szCs w:val="16"/>
              </w:rPr>
              <w:t xml:space="preserve">2,373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29,254</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26,519</w:t>
            </w:r>
          </w:p>
        </w:tc>
        <w:tc>
          <w:tcPr>
            <w:tcW w:w="1200" w:type="dxa"/>
          </w:tcPr>
          <w:p>
            <w:pPr>
              <w:spacing w:before="0" w:after="0" w:line="240" w:lineRule="auto"/>
            </w:pPr>
            <w:r>
              <w:rPr>
                <w:rFonts w:ascii="Arial" w:hAnsi="Arial" w:cs="Arial" w:eastAsia="Arial"/>
                <w:sz w:val="16"/>
                <w:szCs w:val="16"/>
              </w:rPr>
              <w:t xml:space="preserve">2,281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28,800</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26,518</w:t>
            </w:r>
          </w:p>
        </w:tc>
        <w:tc>
          <w:tcPr>
            <w:tcW w:w="1200" w:type="dxa"/>
          </w:tcPr>
          <w:p>
            <w:pPr>
              <w:spacing w:before="0" w:after="0" w:line="240" w:lineRule="auto"/>
            </w:pPr>
            <w:r>
              <w:rPr>
                <w:rFonts w:ascii="Arial" w:hAnsi="Arial" w:cs="Arial" w:eastAsia="Arial"/>
                <w:sz w:val="16"/>
                <w:szCs w:val="16"/>
              </w:rPr>
              <w:t xml:space="preserve">2,281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28,799</w:t>
            </w:r>
          </w:p>
        </w:tc>
      </w:tr>
      <w:tr>
        <w:trPr>
          <w:cantSplit/>
        </w:trPr>
        <w:tc>
          <w:tcPr>
            <w:tcW w:w="4560" w:type="dxa"/>
          </w:tcPr>
          <w:p>
            <w:pPr>
              <w:spacing w:before="0" w:after="0" w:line="240" w:lineRule="auto"/>
              <w:ind w:left="227"/>
            </w:pPr>
            <w:r>
              <w:rPr>
                <w:rFonts w:ascii="Arial" w:hAnsi="Arial" w:cs="Arial" w:eastAsia="Arial"/>
                <w:sz w:val="16"/>
                <w:szCs w:val="16"/>
              </w:rPr>
              <w:t xml:space="preserve">Education known</w:t>
            </w:r>
          </w:p>
        </w:tc>
        <w:tc>
          <w:tcPr>
            <w:tcW w:w="1200" w:type="dxa"/>
          </w:tcPr>
          <w:p>
            <w:pPr>
              <w:spacing w:before="0" w:after="0" w:line="240" w:lineRule="auto"/>
            </w:pPr>
            <w:r>
              <w:rPr>
                <w:rFonts w:ascii="Arial" w:hAnsi="Arial" w:cs="Arial" w:eastAsia="Arial"/>
                <w:sz w:val="16"/>
                <w:szCs w:val="16"/>
              </w:rPr>
              <w:t xml:space="preserve">26,515</w:t>
            </w:r>
          </w:p>
        </w:tc>
        <w:tc>
          <w:tcPr>
            <w:tcW w:w="1200" w:type="dxa"/>
          </w:tcPr>
          <w:p>
            <w:pPr>
              <w:spacing w:before="0" w:after="0" w:line="240" w:lineRule="auto"/>
            </w:pPr>
            <w:r>
              <w:rPr>
                <w:rFonts w:ascii="Arial" w:hAnsi="Arial" w:cs="Arial" w:eastAsia="Arial"/>
                <w:sz w:val="16"/>
                <w:szCs w:val="16"/>
              </w:rPr>
              <w:t xml:space="preserve">2,281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28,796</w:t>
            </w:r>
          </w:p>
        </w:tc>
      </w:tr>
      <w:tr>
        <w:trPr>
          <w:cantSplit/>
        </w:trPr>
        <w:tc>
          <w:tcPr>
            <w:tcW w:w="4560" w:type="dxa"/>
          </w:tcPr>
          <w:p>
            <w:pPr>
              <w:spacing w:before="0" w:after="0" w:line="240" w:lineRule="auto"/>
              <w:ind w:left="227"/>
            </w:pPr>
            <w:r>
              <w:rPr>
                <w:rFonts w:ascii="Arial" w:hAnsi="Arial" w:cs="Arial" w:eastAsia="Arial"/>
                <w:sz w:val="16"/>
                <w:szCs w:val="16"/>
              </w:rPr>
              <w:t xml:space="preserve">Home language, Mandarin rating and word test known</w:t>
            </w:r>
          </w:p>
        </w:tc>
        <w:tc>
          <w:tcPr>
            <w:tcW w:w="1200" w:type="dxa"/>
          </w:tcPr>
          <w:p>
            <w:pPr>
              <w:spacing w:before="0" w:after="0" w:line="240" w:lineRule="auto"/>
            </w:pPr>
            <w:r>
              <w:rPr>
                <w:rFonts w:ascii="Arial" w:hAnsi="Arial" w:cs="Arial" w:eastAsia="Arial"/>
                <w:sz w:val="16"/>
                <w:szCs w:val="16"/>
              </w:rPr>
              <w:t xml:space="preserve">25,738</w:t>
            </w:r>
          </w:p>
        </w:tc>
        <w:tc>
          <w:tcPr>
            <w:tcW w:w="1200" w:type="dxa"/>
          </w:tcPr>
          <w:p>
            <w:pPr>
              <w:spacing w:before="0" w:after="0" w:line="240" w:lineRule="auto"/>
            </w:pPr>
            <w:r>
              <w:rPr>
                <w:rFonts w:ascii="Arial" w:hAnsi="Arial" w:cs="Arial" w:eastAsia="Arial"/>
                <w:sz w:val="16"/>
                <w:szCs w:val="16"/>
              </w:rPr>
              <w:t xml:space="preserve">2,271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28,009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w:t>
            </w:r>
          </w:p>
        </w:tc>
      </w:tr>
      <w:tr>
        <w:trPr>
          <w:cantSplit/>
        </w:trPr>
        <w:tc>
          <w:tcPr>
            <w:tcW w:w="4560" w:type="dxa"/>
          </w:tcPr>
          <w:p>
            <w:pPr>
              <w:spacing w:before="0" w:after="0" w:line="240" w:lineRule="auto"/>
              <w:ind w:left="227"/>
            </w:pPr>
            <w:r>
              <w:rPr>
                <w:rFonts w:ascii="Arial" w:hAnsi="Arial" w:cs="Arial" w:eastAsia="Arial"/>
                <w:sz w:val="16"/>
                <w:szCs w:val="16"/>
              </w:rPr>
              <w:t xml:space="preserve">Respondents of 2018 with a positive panel weight</w:t>
            </w:r>
          </w:p>
        </w:tc>
        <w:tc>
          <w:tcPr>
            <w:tcW w:w="1200" w:type="dxa"/>
          </w:tcPr>
          <w:p>
            <w:pPr>
              <w:spacing w:before="0" w:after="0" w:line="240" w:lineRule="auto"/>
            </w:pPr>
            <w:r>
              <w:rPr>
                <w:rFonts w:ascii="Arial" w:hAnsi="Arial" w:cs="Arial" w:eastAsia="Arial"/>
                <w:sz w:val="16"/>
                <w:szCs w:val="16"/>
              </w:rPr>
              <w:t xml:space="preserve">25,787</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28,420</w:t>
            </w:r>
          </w:p>
        </w:tc>
      </w:tr>
      <w:tr>
        <w:trPr>
          <w:cantSplit/>
        </w:trPr>
        <w:tc>
          <w:tcPr>
            <w:tcW w:w="4560" w:type="dxa"/>
          </w:tcPr>
          <w:p>
            <w:pPr>
              <w:spacing w:before="0" w:after="0" w:line="240" w:lineRule="auto"/>
              <w:ind w:left="227"/>
            </w:pPr>
            <w:r>
              <w:rPr>
                <w:rFonts w:ascii="Arial" w:hAnsi="Arial" w:cs="Arial" w:eastAsia="Arial"/>
                <w:sz w:val="16"/>
                <w:szCs w:val="16"/>
              </w:rPr>
              <w:t xml:space="preserve">Child respondents in 2010</w:t>
            </w:r>
          </w:p>
        </w:tc>
        <w:tc>
          <w:tcPr>
            <w:tcW w:w="1200" w:type="dxa"/>
          </w:tcPr>
          <w:p>
            <w:pPr>
              <w:spacing w:before="0" w:after="0" w:line="240" w:lineRule="auto"/>
            </w:pPr>
            <w:r>
              <w:rPr>
                <w:rFonts w:ascii="Arial" w:hAnsi="Arial" w:cs="Arial" w:eastAsia="Arial"/>
                <w:sz w:val="16"/>
                <w:szCs w:val="16"/>
              </w:rPr>
              <w:t xml:space="preserve">5,450</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6,237</w:t>
            </w:r>
          </w:p>
        </w:tc>
      </w:tr>
      <w:tr>
        <w:trPr>
          <w:cantSplit/>
        </w:trPr>
        <w:tc>
          <w:tcPr>
            <w:tcW w:w="4560" w:type="dxa"/>
          </w:tcPr>
          <w:p>
            <w:pPr>
              <w:spacing w:before="0" w:after="0" w:line="240" w:lineRule="auto"/>
              <w:ind w:left="227"/>
            </w:pPr>
            <w:r>
              <w:rPr>
                <w:rFonts w:ascii="Arial" w:hAnsi="Arial" w:cs="Arial" w:eastAsia="Arial"/>
                <w:sz w:val="16"/>
                <w:szCs w:val="16"/>
              </w:rPr>
              <w:t xml:space="preserve">Aged 12 to 15 in 2010</w:t>
            </w:r>
          </w:p>
        </w:tc>
        <w:tc>
          <w:tcPr>
            <w:tcW w:w="12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1,438</w:t>
            </w:r>
          </w:p>
        </w:tc>
      </w:tr>
      <w:tr>
        <w:trPr>
          <w:cantSplit/>
        </w:trPr>
        <w:tc>
          <w:tcPr>
            <w:tcW w:w="4560" w:type="dxa"/>
          </w:tcPr>
          <w:p>
            <w:pPr>
              <w:spacing w:before="0" w:after="0" w:line="240" w:lineRule="auto"/>
              <w:ind w:left="227"/>
            </w:pPr>
            <w:r>
              <w:rPr>
                <w:rFonts w:ascii="Arial" w:hAnsi="Arial" w:cs="Arial" w:eastAsia="Arial"/>
                <w:sz w:val="16"/>
                <w:szCs w:val="16"/>
              </w:rPr>
              <w:t xml:space="preserve">Education in 2018 known</w:t>
            </w:r>
          </w:p>
        </w:tc>
        <w:tc>
          <w:tcPr>
            <w:tcW w:w="12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1,438</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168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1,437</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1,248</w:t>
            </w:r>
          </w:p>
        </w:tc>
        <w:tc>
          <w:tcPr>
            <w:tcW w:w="1200" w:type="dxa"/>
          </w:tcPr>
          <w:p>
            <w:pPr>
              <w:spacing w:before="0" w:after="0" w:line="240" w:lineRule="auto"/>
            </w:pPr>
            <w:r>
              <w:rPr>
                <w:rFonts w:ascii="Arial" w:hAnsi="Arial" w:cs="Arial" w:eastAsia="Arial"/>
                <w:sz w:val="16"/>
                <w:szCs w:val="16"/>
              </w:rPr>
              <w:t xml:space="preserve">161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1,409</w:t>
            </w:r>
          </w:p>
        </w:tc>
      </w:tr>
      <w:tr>
        <w:trPr>
          <w:cantSplit/>
        </w:trPr>
        <w:tc>
          <w:tcPr>
            <w:tcW w:w="4560" w:type="dxa"/>
          </w:tcPr>
          <w:p>
            <w:pPr>
              <w:spacing w:before="0" w:after="0" w:line="240" w:lineRule="auto"/>
              <w:ind w:left="227"/>
            </w:pPr>
            <w:r>
              <w:rPr>
                <w:rFonts w:ascii="Arial" w:hAnsi="Arial" w:cs="Arial" w:eastAsia="Arial"/>
                <w:sz w:val="16"/>
                <w:szCs w:val="16"/>
              </w:rPr>
              <w:t xml:space="preserve">Gender and province in 2010 known</w:t>
            </w:r>
          </w:p>
        </w:tc>
        <w:tc>
          <w:tcPr>
            <w:tcW w:w="1200" w:type="dxa"/>
          </w:tcPr>
          <w:p>
            <w:pPr>
              <w:spacing w:before="0" w:after="0" w:line="240" w:lineRule="auto"/>
            </w:pPr>
            <w:r>
              <w:rPr>
                <w:rFonts w:ascii="Arial" w:hAnsi="Arial" w:cs="Arial" w:eastAsia="Arial"/>
                <w:sz w:val="16"/>
                <w:szCs w:val="16"/>
              </w:rPr>
              <w:t xml:space="preserve">1,248</w:t>
            </w:r>
          </w:p>
        </w:tc>
        <w:tc>
          <w:tcPr>
            <w:tcW w:w="1200" w:type="dxa"/>
          </w:tcPr>
          <w:p>
            <w:pPr>
              <w:spacing w:before="0" w:after="0" w:line="240" w:lineRule="auto"/>
            </w:pPr>
            <w:r>
              <w:rPr>
                <w:rFonts w:ascii="Arial" w:hAnsi="Arial" w:cs="Arial" w:eastAsia="Arial"/>
                <w:sz w:val="16"/>
                <w:szCs w:val="16"/>
              </w:rPr>
              <w:t xml:space="preserve">161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1,409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B-cohort-lang</w:t>
            </w:r>
          </w:p>
        </w:tc>
      </w:tr>
      <w:tr>
        <w:trPr>
          <w:cantSplit/>
        </w:trPr>
        <w:tc>
          <w:tcPr>
            <w:tcW w:w="4560" w:type="dxa"/>
          </w:tcPr>
          <w:p>
            <w:pPr>
              <w:spacing w:before="0" w:after="0" w:line="240" w:lineRule="auto"/>
              <w:ind w:left="227"/>
            </w:pPr>
            <w:r>
              <w:rPr>
                <w:rFonts w:ascii="Arial" w:hAnsi="Arial" w:cs="Arial" w:eastAsia="Arial"/>
                <w:sz w:val="16"/>
                <w:szCs w:val="16"/>
              </w:rPr>
              <w:t xml:space="preserve">Respondents of 2018 with a positive panel weight</w:t>
            </w:r>
          </w:p>
        </w:tc>
        <w:tc>
          <w:tcPr>
            <w:tcW w:w="1200" w:type="dxa"/>
          </w:tcPr>
          <w:p>
            <w:pPr>
              <w:spacing w:before="0" w:after="0" w:line="240" w:lineRule="auto"/>
            </w:pPr>
            <w:r>
              <w:rPr>
                <w:rFonts w:ascii="Arial" w:hAnsi="Arial" w:cs="Arial" w:eastAsia="Arial"/>
                <w:sz w:val="16"/>
                <w:szCs w:val="16"/>
              </w:rPr>
              <w:t xml:space="preserve">25,787</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28,420</w:t>
            </w:r>
          </w:p>
        </w:tc>
      </w:tr>
      <w:tr>
        <w:trPr>
          <w:cantSplit/>
        </w:trPr>
        <w:tc>
          <w:tcPr>
            <w:tcW w:w="4560" w:type="dxa"/>
          </w:tcPr>
          <w:p>
            <w:pPr>
              <w:spacing w:before="0" w:after="0" w:line="240" w:lineRule="auto"/>
              <w:ind w:left="227"/>
            </w:pPr>
            <w:r>
              <w:rPr>
                <w:rFonts w:ascii="Arial" w:hAnsi="Arial" w:cs="Arial" w:eastAsia="Arial"/>
                <w:sz w:val="16"/>
                <w:szCs w:val="16"/>
              </w:rPr>
              <w:t xml:space="preserve">Child respondents in 2010</w:t>
            </w:r>
          </w:p>
        </w:tc>
        <w:tc>
          <w:tcPr>
            <w:tcW w:w="1200" w:type="dxa"/>
          </w:tcPr>
          <w:p>
            <w:pPr>
              <w:spacing w:before="0" w:after="0" w:line="240" w:lineRule="auto"/>
            </w:pPr>
            <w:r>
              <w:rPr>
                <w:rFonts w:ascii="Arial" w:hAnsi="Arial" w:cs="Arial" w:eastAsia="Arial"/>
                <w:sz w:val="16"/>
                <w:szCs w:val="16"/>
              </w:rPr>
              <w:t xml:space="preserve">5,450</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6,237</w:t>
            </w:r>
          </w:p>
        </w:tc>
      </w:tr>
      <w:tr>
        <w:trPr>
          <w:cantSplit/>
        </w:trPr>
        <w:tc>
          <w:tcPr>
            <w:tcW w:w="4560" w:type="dxa"/>
          </w:tcPr>
          <w:p>
            <w:pPr>
              <w:spacing w:before="0" w:after="0" w:line="240" w:lineRule="auto"/>
              <w:ind w:left="227"/>
            </w:pPr>
            <w:r>
              <w:rPr>
                <w:rFonts w:ascii="Arial" w:hAnsi="Arial" w:cs="Arial" w:eastAsia="Arial"/>
                <w:sz w:val="16"/>
                <w:szCs w:val="16"/>
              </w:rPr>
              <w:t xml:space="preserve">Aged 12 to 15 in 2010</w:t>
            </w:r>
          </w:p>
        </w:tc>
        <w:tc>
          <w:tcPr>
            <w:tcW w:w="12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1,438</w:t>
            </w:r>
          </w:p>
        </w:tc>
      </w:tr>
      <w:tr>
        <w:trPr>
          <w:cantSplit/>
        </w:trPr>
        <w:tc>
          <w:tcPr>
            <w:tcW w:w="4560" w:type="dxa"/>
          </w:tcPr>
          <w:p>
            <w:pPr>
              <w:spacing w:before="0" w:after="0" w:line="240" w:lineRule="auto"/>
              <w:ind w:left="227"/>
            </w:pPr>
            <w:r>
              <w:rPr>
                <w:rFonts w:ascii="Arial" w:hAnsi="Arial" w:cs="Arial" w:eastAsia="Arial"/>
                <w:sz w:val="16"/>
                <w:szCs w:val="16"/>
              </w:rPr>
              <w:t xml:space="preserve">Education in 2018 known</w:t>
            </w:r>
          </w:p>
        </w:tc>
        <w:tc>
          <w:tcPr>
            <w:tcW w:w="12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1,438</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168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1,437</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1,248</w:t>
            </w:r>
          </w:p>
        </w:tc>
        <w:tc>
          <w:tcPr>
            <w:tcW w:w="1200" w:type="dxa"/>
          </w:tcPr>
          <w:p>
            <w:pPr>
              <w:spacing w:before="0" w:after="0" w:line="240" w:lineRule="auto"/>
            </w:pPr>
            <w:r>
              <w:rPr>
                <w:rFonts w:ascii="Arial" w:hAnsi="Arial" w:cs="Arial" w:eastAsia="Arial"/>
                <w:sz w:val="16"/>
                <w:szCs w:val="16"/>
              </w:rPr>
              <w:t xml:space="preserve">161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1,409</w:t>
            </w:r>
          </w:p>
        </w:tc>
      </w:tr>
      <w:tr>
        <w:trPr>
          <w:cantSplit/>
        </w:trPr>
        <w:tc>
          <w:tcPr>
            <w:tcW w:w="4560" w:type="dxa"/>
          </w:tcPr>
          <w:p>
            <w:pPr>
              <w:spacing w:before="0" w:after="0" w:line="240" w:lineRule="auto"/>
              <w:ind w:left="227"/>
            </w:pPr>
            <w:r>
              <w:rPr>
                <w:rFonts w:ascii="Arial" w:hAnsi="Arial" w:cs="Arial" w:eastAsia="Arial"/>
                <w:sz w:val="16"/>
                <w:szCs w:val="16"/>
              </w:rPr>
              <w:t xml:space="preserve">Gender and province in 2010 known</w:t>
            </w:r>
          </w:p>
        </w:tc>
        <w:tc>
          <w:tcPr>
            <w:tcW w:w="1200" w:type="dxa"/>
          </w:tcPr>
          <w:p>
            <w:pPr>
              <w:spacing w:before="0" w:after="0" w:line="240" w:lineRule="auto"/>
            </w:pPr>
            <w:r>
              <w:rPr>
                <w:rFonts w:ascii="Arial" w:hAnsi="Arial" w:cs="Arial" w:eastAsia="Arial"/>
                <w:sz w:val="16"/>
                <w:szCs w:val="16"/>
              </w:rPr>
              <w:t xml:space="preserve">1,248</w:t>
            </w:r>
          </w:p>
        </w:tc>
        <w:tc>
          <w:tcPr>
            <w:tcW w:w="1200" w:type="dxa"/>
          </w:tcPr>
          <w:p>
            <w:pPr>
              <w:spacing w:before="0" w:after="0" w:line="240" w:lineRule="auto"/>
            </w:pPr>
            <w:r>
              <w:rPr>
                <w:rFonts w:ascii="Arial" w:hAnsi="Arial" w:cs="Arial" w:eastAsia="Arial"/>
                <w:sz w:val="16"/>
                <w:szCs w:val="16"/>
              </w:rPr>
              <w:t xml:space="preserve">161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1,409</w:t>
            </w:r>
          </w:p>
        </w:tc>
      </w:tr>
      <w:tr>
        <w:trPr>
          <w:cantSplit/>
        </w:trPr>
        <w:tc>
          <w:tcPr>
            <w:tcW w:w="4560" w:type="dxa"/>
          </w:tcPr>
          <w:p>
            <w:pPr>
              <w:spacing w:before="0" w:after="0" w:line="240" w:lineRule="auto"/>
              <w:ind w:left="227"/>
            </w:pPr>
            <w:r>
              <w:rPr>
                <w:rFonts w:ascii="Arial" w:hAnsi="Arial" w:cs="Arial" w:eastAsia="Arial"/>
                <w:sz w:val="16"/>
                <w:szCs w:val="16"/>
              </w:rPr>
              <w:t xml:space="preserve">Home language, Mandarin rating and word test in 2010 known</w:t>
            </w:r>
          </w:p>
        </w:tc>
        <w:tc>
          <w:tcPr>
            <w:tcW w:w="1200" w:type="dxa"/>
          </w:tcPr>
          <w:p>
            <w:pPr>
              <w:spacing w:before="0" w:after="0" w:line="240" w:lineRule="auto"/>
            </w:pPr>
            <w:r>
              <w:rPr>
                <w:rFonts w:ascii="Arial" w:hAnsi="Arial" w:cs="Arial" w:eastAsia="Arial"/>
                <w:sz w:val="16"/>
                <w:szCs w:val="16"/>
              </w:rPr>
              <w:t xml:space="preserve">1,181</w:t>
            </w:r>
          </w:p>
        </w:tc>
        <w:tc>
          <w:tcPr>
            <w:tcW w:w="1200" w:type="dxa"/>
          </w:tcPr>
          <w:p>
            <w:pPr>
              <w:spacing w:before="0" w:after="0" w:line="240" w:lineRule="auto"/>
            </w:pPr>
            <w:r>
              <w:rPr>
                <w:rFonts w:ascii="Arial" w:hAnsi="Arial" w:cs="Arial" w:eastAsia="Arial"/>
                <w:sz w:val="16"/>
                <w:szCs w:val="16"/>
              </w:rPr>
              <w:t xml:space="preserve">144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1,325</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B-cohort-10to15</w:t>
            </w:r>
          </w:p>
        </w:tc>
      </w:tr>
      <w:tr>
        <w:trPr>
          <w:cantSplit/>
        </w:trPr>
        <w:tc>
          <w:tcPr>
            <w:tcW w:w="4560" w:type="dxa"/>
          </w:tcPr>
          <w:p>
            <w:pPr>
              <w:spacing w:before="0" w:after="0" w:line="240" w:lineRule="auto"/>
              <w:ind w:left="227"/>
            </w:pPr>
            <w:r>
              <w:rPr>
                <w:rFonts w:ascii="Arial" w:hAnsi="Arial" w:cs="Arial" w:eastAsia="Arial"/>
                <w:sz w:val="16"/>
                <w:szCs w:val="16"/>
              </w:rPr>
              <w:t xml:space="preserve">Respondents of 2018 with a positive panel weight</w:t>
            </w:r>
          </w:p>
        </w:tc>
        <w:tc>
          <w:tcPr>
            <w:tcW w:w="1200" w:type="dxa"/>
          </w:tcPr>
          <w:p>
            <w:pPr>
              <w:spacing w:before="0" w:after="0" w:line="240" w:lineRule="auto"/>
            </w:pPr>
            <w:r>
              <w:rPr>
                <w:rFonts w:ascii="Arial" w:hAnsi="Arial" w:cs="Arial" w:eastAsia="Arial"/>
                <w:sz w:val="16"/>
                <w:szCs w:val="16"/>
              </w:rPr>
              <w:t xml:space="preserve">25,787</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28,420</w:t>
            </w:r>
          </w:p>
        </w:tc>
      </w:tr>
      <w:tr>
        <w:trPr>
          <w:cantSplit/>
        </w:trPr>
        <w:tc>
          <w:tcPr>
            <w:tcW w:w="4560" w:type="dxa"/>
          </w:tcPr>
          <w:p>
            <w:pPr>
              <w:spacing w:before="0" w:after="0" w:line="240" w:lineRule="auto"/>
              <w:ind w:left="227"/>
            </w:pPr>
            <w:r>
              <w:rPr>
                <w:rFonts w:ascii="Arial" w:hAnsi="Arial" w:cs="Arial" w:eastAsia="Arial"/>
                <w:sz w:val="16"/>
                <w:szCs w:val="16"/>
              </w:rPr>
              <w:t xml:space="preserve">Child respondents in 2010</w:t>
            </w:r>
          </w:p>
        </w:tc>
        <w:tc>
          <w:tcPr>
            <w:tcW w:w="1200" w:type="dxa"/>
          </w:tcPr>
          <w:p>
            <w:pPr>
              <w:spacing w:before="0" w:after="0" w:line="240" w:lineRule="auto"/>
            </w:pPr>
            <w:r>
              <w:rPr>
                <w:rFonts w:ascii="Arial" w:hAnsi="Arial" w:cs="Arial" w:eastAsia="Arial"/>
                <w:sz w:val="16"/>
                <w:szCs w:val="16"/>
              </w:rPr>
              <w:t xml:space="preserve">5,450</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6,237</w:t>
            </w:r>
          </w:p>
        </w:tc>
      </w:tr>
      <w:tr>
        <w:trPr>
          <w:cantSplit/>
        </w:trPr>
        <w:tc>
          <w:tcPr>
            <w:tcW w:w="4560" w:type="dxa"/>
          </w:tcPr>
          <w:p>
            <w:pPr>
              <w:spacing w:before="0" w:after="0" w:line="240" w:lineRule="auto"/>
              <w:ind w:left="227"/>
            </w:pPr>
            <w:r>
              <w:rPr>
                <w:rFonts w:ascii="Arial" w:hAnsi="Arial" w:cs="Arial" w:eastAsia="Arial"/>
                <w:sz w:val="16"/>
                <w:szCs w:val="16"/>
              </w:rPr>
              <w:t xml:space="preserve">Aged 10 to 15 in 2010</w:t>
            </w:r>
          </w:p>
        </w:tc>
        <w:tc>
          <w:tcPr>
            <w:tcW w:w="1200" w:type="dxa"/>
          </w:tcPr>
          <w:p>
            <w:pPr>
              <w:spacing w:before="0" w:after="0" w:line="240" w:lineRule="auto"/>
            </w:pPr>
            <w:r>
              <w:rPr>
                <w:rFonts w:ascii="Arial" w:hAnsi="Arial" w:cs="Arial" w:eastAsia="Arial"/>
                <w:sz w:val="16"/>
                <w:szCs w:val="16"/>
              </w:rPr>
              <w:t xml:space="preserve">1,908</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2,163</w:t>
            </w:r>
          </w:p>
        </w:tc>
      </w:tr>
      <w:tr>
        <w:trPr>
          <w:cantSplit/>
        </w:trPr>
        <w:tc>
          <w:tcPr>
            <w:tcW w:w="4560" w:type="dxa"/>
          </w:tcPr>
          <w:p>
            <w:pPr>
              <w:spacing w:before="0" w:after="0" w:line="240" w:lineRule="auto"/>
              <w:ind w:left="227"/>
            </w:pPr>
            <w:r>
              <w:rPr>
                <w:rFonts w:ascii="Arial" w:hAnsi="Arial" w:cs="Arial" w:eastAsia="Arial"/>
                <w:sz w:val="16"/>
                <w:szCs w:val="16"/>
              </w:rPr>
              <w:t xml:space="preserve">Education in 2018 known</w:t>
            </w:r>
          </w:p>
        </w:tc>
        <w:tc>
          <w:tcPr>
            <w:tcW w:w="1200" w:type="dxa"/>
          </w:tcPr>
          <w:p>
            <w:pPr>
              <w:spacing w:before="0" w:after="0" w:line="240" w:lineRule="auto"/>
            </w:pPr>
            <w:r>
              <w:rPr>
                <w:rFonts w:ascii="Arial" w:hAnsi="Arial" w:cs="Arial" w:eastAsia="Arial"/>
                <w:sz w:val="16"/>
                <w:szCs w:val="16"/>
              </w:rPr>
              <w:t xml:space="preserve">1,908</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2,163</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1,908</w:t>
            </w:r>
          </w:p>
        </w:tc>
        <w:tc>
          <w:tcPr>
            <w:tcW w:w="1200" w:type="dxa"/>
          </w:tcPr>
          <w:p>
            <w:pPr>
              <w:spacing w:before="0" w:after="0" w:line="240" w:lineRule="auto"/>
            </w:pPr>
            <w:r>
              <w:rPr>
                <w:rFonts w:ascii="Arial" w:hAnsi="Arial" w:cs="Arial" w:eastAsia="Arial"/>
                <w:sz w:val="16"/>
                <w:szCs w:val="16"/>
              </w:rPr>
              <w:t xml:space="preserve">254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2,162</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1,863</w:t>
            </w:r>
          </w:p>
        </w:tc>
        <w:tc>
          <w:tcPr>
            <w:tcW w:w="1200" w:type="dxa"/>
          </w:tcPr>
          <w:p>
            <w:pPr>
              <w:spacing w:before="0" w:after="0" w:line="240" w:lineRule="auto"/>
            </w:pPr>
            <w:r>
              <w:rPr>
                <w:rFonts w:ascii="Arial" w:hAnsi="Arial" w:cs="Arial" w:eastAsia="Arial"/>
                <w:sz w:val="16"/>
                <w:szCs w:val="16"/>
              </w:rPr>
              <w:t xml:space="preserve">245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2,108</w:t>
            </w:r>
          </w:p>
        </w:tc>
      </w:tr>
      <w:tr>
        <w:trPr>
          <w:cantSplit/>
        </w:trPr>
        <w:tc>
          <w:tcPr>
            <w:tcW w:w="4560" w:type="dxa"/>
          </w:tcPr>
          <w:p>
            <w:pPr>
              <w:spacing w:before="0" w:after="0" w:line="240" w:lineRule="auto"/>
              <w:ind w:left="227"/>
            </w:pPr>
            <w:r>
              <w:rPr>
                <w:rFonts w:ascii="Arial" w:hAnsi="Arial" w:cs="Arial" w:eastAsia="Arial"/>
                <w:sz w:val="16"/>
                <w:szCs w:val="16"/>
              </w:rPr>
              <w:t xml:space="preserve">Gender and province in 2010 known</w:t>
            </w:r>
          </w:p>
        </w:tc>
        <w:tc>
          <w:tcPr>
            <w:tcW w:w="1200" w:type="dxa"/>
          </w:tcPr>
          <w:p>
            <w:pPr>
              <w:spacing w:before="0" w:after="0" w:line="240" w:lineRule="auto"/>
            </w:pPr>
            <w:r>
              <w:rPr>
                <w:rFonts w:ascii="Arial" w:hAnsi="Arial" w:cs="Arial" w:eastAsia="Arial"/>
                <w:sz w:val="16"/>
                <w:szCs w:val="16"/>
              </w:rPr>
              <w:t xml:space="preserve">1,863</w:t>
            </w:r>
          </w:p>
        </w:tc>
        <w:tc>
          <w:tcPr>
            <w:tcW w:w="1200" w:type="dxa"/>
          </w:tcPr>
          <w:p>
            <w:pPr>
              <w:spacing w:before="0" w:after="0" w:line="240" w:lineRule="auto"/>
            </w:pPr>
            <w:r>
              <w:rPr>
                <w:rFonts w:ascii="Arial" w:hAnsi="Arial" w:cs="Arial" w:eastAsia="Arial"/>
                <w:sz w:val="16"/>
                <w:szCs w:val="16"/>
              </w:rPr>
              <w:t xml:space="preserve">245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2,108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B-cohort-lang-10to15</w:t>
            </w:r>
          </w:p>
        </w:tc>
      </w:tr>
      <w:tr>
        <w:trPr>
          <w:cantSplit/>
        </w:trPr>
        <w:tc>
          <w:tcPr>
            <w:tcW w:w="4560" w:type="dxa"/>
          </w:tcPr>
          <w:p>
            <w:pPr>
              <w:spacing w:before="0" w:after="0" w:line="240" w:lineRule="auto"/>
              <w:ind w:left="227"/>
            </w:pPr>
            <w:r>
              <w:rPr>
                <w:rFonts w:ascii="Arial" w:hAnsi="Arial" w:cs="Arial" w:eastAsia="Arial"/>
                <w:sz w:val="16"/>
                <w:szCs w:val="16"/>
              </w:rPr>
              <w:t xml:space="preserve">Respondents of 2018 with a positive panel weight</w:t>
            </w:r>
          </w:p>
        </w:tc>
        <w:tc>
          <w:tcPr>
            <w:tcW w:w="1200" w:type="dxa"/>
          </w:tcPr>
          <w:p>
            <w:pPr>
              <w:spacing w:before="0" w:after="0" w:line="240" w:lineRule="auto"/>
            </w:pPr>
            <w:r>
              <w:rPr>
                <w:rFonts w:ascii="Arial" w:hAnsi="Arial" w:cs="Arial" w:eastAsia="Arial"/>
                <w:sz w:val="16"/>
                <w:szCs w:val="16"/>
              </w:rPr>
              <w:t xml:space="preserve">25,787</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28,420</w:t>
            </w:r>
          </w:p>
        </w:tc>
      </w:tr>
      <w:tr>
        <w:trPr>
          <w:cantSplit/>
        </w:trPr>
        <w:tc>
          <w:tcPr>
            <w:tcW w:w="4560" w:type="dxa"/>
          </w:tcPr>
          <w:p>
            <w:pPr>
              <w:spacing w:before="0" w:after="0" w:line="240" w:lineRule="auto"/>
              <w:ind w:left="227"/>
            </w:pPr>
            <w:r>
              <w:rPr>
                <w:rFonts w:ascii="Arial" w:hAnsi="Arial" w:cs="Arial" w:eastAsia="Arial"/>
                <w:sz w:val="16"/>
                <w:szCs w:val="16"/>
              </w:rPr>
              <w:t xml:space="preserve">Child respondents in 2010</w:t>
            </w:r>
          </w:p>
        </w:tc>
        <w:tc>
          <w:tcPr>
            <w:tcW w:w="1200" w:type="dxa"/>
          </w:tcPr>
          <w:p>
            <w:pPr>
              <w:spacing w:before="0" w:after="0" w:line="240" w:lineRule="auto"/>
            </w:pPr>
            <w:r>
              <w:rPr>
                <w:rFonts w:ascii="Arial" w:hAnsi="Arial" w:cs="Arial" w:eastAsia="Arial"/>
                <w:sz w:val="16"/>
                <w:szCs w:val="16"/>
              </w:rPr>
              <w:t xml:space="preserve">5,450</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6,237</w:t>
            </w:r>
          </w:p>
        </w:tc>
      </w:tr>
      <w:tr>
        <w:trPr>
          <w:cantSplit/>
        </w:trPr>
        <w:tc>
          <w:tcPr>
            <w:tcW w:w="4560" w:type="dxa"/>
          </w:tcPr>
          <w:p>
            <w:pPr>
              <w:spacing w:before="0" w:after="0" w:line="240" w:lineRule="auto"/>
              <w:ind w:left="227"/>
            </w:pPr>
            <w:r>
              <w:rPr>
                <w:rFonts w:ascii="Arial" w:hAnsi="Arial" w:cs="Arial" w:eastAsia="Arial"/>
                <w:sz w:val="16"/>
                <w:szCs w:val="16"/>
              </w:rPr>
              <w:t xml:space="preserve">Aged 10 to 15 in 2010</w:t>
            </w:r>
          </w:p>
        </w:tc>
        <w:tc>
          <w:tcPr>
            <w:tcW w:w="1200" w:type="dxa"/>
          </w:tcPr>
          <w:p>
            <w:pPr>
              <w:spacing w:before="0" w:after="0" w:line="240" w:lineRule="auto"/>
            </w:pPr>
            <w:r>
              <w:rPr>
                <w:rFonts w:ascii="Arial" w:hAnsi="Arial" w:cs="Arial" w:eastAsia="Arial"/>
                <w:sz w:val="16"/>
                <w:szCs w:val="16"/>
              </w:rPr>
              <w:t xml:space="preserve">1,908</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2,163</w:t>
            </w:r>
          </w:p>
        </w:tc>
      </w:tr>
      <w:tr>
        <w:trPr>
          <w:cantSplit/>
        </w:trPr>
        <w:tc>
          <w:tcPr>
            <w:tcW w:w="4560" w:type="dxa"/>
          </w:tcPr>
          <w:p>
            <w:pPr>
              <w:spacing w:before="0" w:after="0" w:line="240" w:lineRule="auto"/>
              <w:ind w:left="227"/>
            </w:pPr>
            <w:r>
              <w:rPr>
                <w:rFonts w:ascii="Arial" w:hAnsi="Arial" w:cs="Arial" w:eastAsia="Arial"/>
                <w:sz w:val="16"/>
                <w:szCs w:val="16"/>
              </w:rPr>
              <w:t xml:space="preserve">Education in 2018 known</w:t>
            </w:r>
          </w:p>
        </w:tc>
        <w:tc>
          <w:tcPr>
            <w:tcW w:w="1200" w:type="dxa"/>
          </w:tcPr>
          <w:p>
            <w:pPr>
              <w:spacing w:before="0" w:after="0" w:line="240" w:lineRule="auto"/>
            </w:pPr>
            <w:r>
              <w:rPr>
                <w:rFonts w:ascii="Arial" w:hAnsi="Arial" w:cs="Arial" w:eastAsia="Arial"/>
                <w:sz w:val="16"/>
                <w:szCs w:val="16"/>
              </w:rPr>
              <w:t xml:space="preserve">1,908</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2,163</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1,908</w:t>
            </w:r>
          </w:p>
        </w:tc>
        <w:tc>
          <w:tcPr>
            <w:tcW w:w="1200" w:type="dxa"/>
          </w:tcPr>
          <w:p>
            <w:pPr>
              <w:spacing w:before="0" w:after="0" w:line="240" w:lineRule="auto"/>
            </w:pPr>
            <w:r>
              <w:rPr>
                <w:rFonts w:ascii="Arial" w:hAnsi="Arial" w:cs="Arial" w:eastAsia="Arial"/>
                <w:sz w:val="16"/>
                <w:szCs w:val="16"/>
              </w:rPr>
              <w:t xml:space="preserve">254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2,162</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1,863</w:t>
            </w:r>
          </w:p>
        </w:tc>
        <w:tc>
          <w:tcPr>
            <w:tcW w:w="1200" w:type="dxa"/>
          </w:tcPr>
          <w:p>
            <w:pPr>
              <w:spacing w:before="0" w:after="0" w:line="240" w:lineRule="auto"/>
            </w:pPr>
            <w:r>
              <w:rPr>
                <w:rFonts w:ascii="Arial" w:hAnsi="Arial" w:cs="Arial" w:eastAsia="Arial"/>
                <w:sz w:val="16"/>
                <w:szCs w:val="16"/>
              </w:rPr>
              <w:t xml:space="preserve">245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2,108</w:t>
            </w:r>
          </w:p>
        </w:tc>
      </w:tr>
      <w:tr>
        <w:trPr>
          <w:cantSplit/>
        </w:trPr>
        <w:tc>
          <w:tcPr>
            <w:tcW w:w="4560" w:type="dxa"/>
          </w:tcPr>
          <w:p>
            <w:pPr>
              <w:spacing w:before="0" w:after="0" w:line="240" w:lineRule="auto"/>
              <w:ind w:left="227"/>
            </w:pPr>
            <w:r>
              <w:rPr>
                <w:rFonts w:ascii="Arial" w:hAnsi="Arial" w:cs="Arial" w:eastAsia="Arial"/>
                <w:sz w:val="16"/>
                <w:szCs w:val="16"/>
              </w:rPr>
              <w:t xml:space="preserve">Gender and province in 2010 known</w:t>
            </w:r>
          </w:p>
        </w:tc>
        <w:tc>
          <w:tcPr>
            <w:tcW w:w="1200" w:type="dxa"/>
          </w:tcPr>
          <w:p>
            <w:pPr>
              <w:spacing w:before="0" w:after="0" w:line="240" w:lineRule="auto"/>
            </w:pPr>
            <w:r>
              <w:rPr>
                <w:rFonts w:ascii="Arial" w:hAnsi="Arial" w:cs="Arial" w:eastAsia="Arial"/>
                <w:sz w:val="16"/>
                <w:szCs w:val="16"/>
              </w:rPr>
              <w:t xml:space="preserve">1,863</w:t>
            </w:r>
          </w:p>
        </w:tc>
        <w:tc>
          <w:tcPr>
            <w:tcW w:w="1200" w:type="dxa"/>
          </w:tcPr>
          <w:p>
            <w:pPr>
              <w:spacing w:before="0" w:after="0" w:line="240" w:lineRule="auto"/>
            </w:pPr>
            <w:r>
              <w:rPr>
                <w:rFonts w:ascii="Arial" w:hAnsi="Arial" w:cs="Arial" w:eastAsia="Arial"/>
                <w:sz w:val="16"/>
                <w:szCs w:val="16"/>
              </w:rPr>
              <w:t xml:space="preserve">245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2,108</w:t>
            </w:r>
          </w:p>
        </w:tc>
      </w:tr>
      <w:tr>
        <w:trPr>
          <w:cantSplit/>
        </w:trPr>
        <w:tc>
          <w:tcPr>
            <w:tcW w:w="4560" w:type="dxa"/>
          </w:tcPr>
          <w:p>
            <w:pPr>
              <w:spacing w:before="0" w:after="0" w:line="240" w:lineRule="auto"/>
              <w:ind w:left="227"/>
            </w:pPr>
            <w:r>
              <w:rPr>
                <w:rFonts w:ascii="Arial" w:hAnsi="Arial" w:cs="Arial" w:eastAsia="Arial"/>
                <w:sz w:val="16"/>
                <w:szCs w:val="16"/>
              </w:rPr>
              <w:t xml:space="preserve">Home language, Mandarin rating and word test in 2010 known</w:t>
            </w:r>
          </w:p>
        </w:tc>
        <w:tc>
          <w:tcPr>
            <w:tcW w:w="1200" w:type="dxa"/>
          </w:tcPr>
          <w:p>
            <w:pPr>
              <w:spacing w:before="0" w:after="0" w:line="240" w:lineRule="auto"/>
            </w:pPr>
            <w:r>
              <w:rPr>
                <w:rFonts w:ascii="Arial" w:hAnsi="Arial" w:cs="Arial" w:eastAsia="Arial"/>
                <w:sz w:val="16"/>
                <w:szCs w:val="16"/>
              </w:rPr>
              <w:t xml:space="preserve">1,778</w:t>
            </w:r>
          </w:p>
        </w:tc>
        <w:tc>
          <w:tcPr>
            <w:tcW w:w="1200" w:type="dxa"/>
          </w:tcPr>
          <w:p>
            <w:pPr>
              <w:spacing w:before="0" w:after="0" w:line="240" w:lineRule="auto"/>
            </w:pPr>
            <w:r>
              <w:rPr>
                <w:rFonts w:ascii="Arial" w:hAnsi="Arial" w:cs="Arial" w:eastAsia="Arial"/>
                <w:sz w:val="16"/>
                <w:szCs w:val="16"/>
              </w:rPr>
              <w:t xml:space="preserve">226</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2,004</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B-enrol-16-22</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aged 16 to 22, waves 2010 to 2018</w:t>
            </w:r>
          </w:p>
        </w:tc>
        <w:tc>
          <w:tcPr>
            <w:tcW w:w="1200" w:type="dxa"/>
          </w:tcPr>
          <w:p>
            <w:pPr>
              <w:spacing w:before="0" w:after="0" w:line="240" w:lineRule="auto"/>
            </w:pPr>
            <w:r>
              <w:rPr>
                <w:rFonts w:ascii="Arial" w:hAnsi="Arial" w:cs="Arial" w:eastAsia="Arial"/>
                <w:sz w:val="16"/>
                <w:szCs w:val="16"/>
              </w:rPr>
              <w:t xml:space="preserve">15,318</w:t>
            </w:r>
          </w:p>
        </w:tc>
        <w:tc>
          <w:tcPr>
            <w:tcW w:w="1200" w:type="dxa"/>
          </w:tcPr>
          <w:p>
            <w:pPr>
              <w:spacing w:before="0" w:after="0" w:line="240" w:lineRule="auto"/>
            </w:pPr>
            <w:r>
              <w:rPr>
                <w:rFonts w:ascii="Arial" w:hAnsi="Arial" w:cs="Arial" w:eastAsia="Arial"/>
                <w:sz w:val="16"/>
                <w:szCs w:val="16"/>
              </w:rPr>
              <w:t xml:space="preserve">1,892</w:t>
            </w:r>
          </w:p>
        </w:tc>
        <w:tc>
          <w:tcPr>
            <w:tcW w:w="1200" w:type="dxa"/>
          </w:tcPr>
          <w:p>
            <w:pPr>
              <w:spacing w:before="0" w:after="0" w:line="240" w:lineRule="auto"/>
            </w:pPr>
            <w:r>
              <w:rPr>
                <w:rFonts w:ascii="Arial" w:hAnsi="Arial" w:cs="Arial" w:eastAsia="Arial"/>
                <w:sz w:val="16"/>
                <w:szCs w:val="16"/>
              </w:rPr>
              <w:t xml:space="preserve">215</w:t>
            </w:r>
          </w:p>
        </w:tc>
        <w:tc>
          <w:tcPr>
            <w:tcW w:w="1200" w:type="dxa"/>
          </w:tcPr>
          <w:p>
            <w:pPr>
              <w:spacing w:before="0" w:after="0" w:line="240" w:lineRule="auto"/>
            </w:pPr>
            <w:r>
              <w:rPr>
                <w:rFonts w:ascii="Arial" w:hAnsi="Arial" w:cs="Arial" w:eastAsia="Arial"/>
                <w:sz w:val="16"/>
                <w:szCs w:val="16"/>
              </w:rPr>
              <w:t xml:space="preserve">17,425</w:t>
            </w:r>
          </w:p>
        </w:tc>
      </w:tr>
      <w:tr>
        <w:trPr>
          <w:cantSplit/>
        </w:trPr>
        <w:tc>
          <w:tcPr>
            <w:tcW w:w="4560" w:type="dxa"/>
          </w:tcPr>
          <w:p>
            <w:pPr>
              <w:spacing w:before="0" w:after="0" w:line="240" w:lineRule="auto"/>
              <w:ind w:left="227"/>
            </w:pPr>
            <w:r>
              <w:rPr>
                <w:rFonts w:ascii="Arial" w:hAnsi="Arial" w:cs="Arial" w:eastAsia="Arial"/>
                <w:sz w:val="16"/>
                <w:szCs w:val="16"/>
              </w:rPr>
              <w:t xml:space="preserve">Aged 16 to 22</w:t>
            </w:r>
          </w:p>
        </w:tc>
        <w:tc>
          <w:tcPr>
            <w:tcW w:w="1200" w:type="dxa"/>
          </w:tcPr>
          <w:p>
            <w:pPr>
              <w:spacing w:before="0" w:after="0" w:line="240" w:lineRule="auto"/>
            </w:pPr>
            <w:r>
              <w:rPr>
                <w:rFonts w:ascii="Arial" w:hAnsi="Arial" w:cs="Arial" w:eastAsia="Arial"/>
                <w:sz w:val="16"/>
                <w:szCs w:val="16"/>
              </w:rPr>
              <w:t xml:space="preserve">15,318</w:t>
            </w:r>
          </w:p>
        </w:tc>
        <w:tc>
          <w:tcPr>
            <w:tcW w:w="1200" w:type="dxa"/>
          </w:tcPr>
          <w:p>
            <w:pPr>
              <w:spacing w:before="0" w:after="0" w:line="240" w:lineRule="auto"/>
            </w:pPr>
            <w:r>
              <w:rPr>
                <w:rFonts w:ascii="Arial" w:hAnsi="Arial" w:cs="Arial" w:eastAsia="Arial"/>
                <w:sz w:val="16"/>
                <w:szCs w:val="16"/>
              </w:rPr>
              <w:t xml:space="preserve">1,892</w:t>
            </w:r>
          </w:p>
        </w:tc>
        <w:tc>
          <w:tcPr>
            <w:tcW w:w="1200" w:type="dxa"/>
          </w:tcPr>
          <w:p>
            <w:pPr>
              <w:spacing w:before="0" w:after="0" w:line="240" w:lineRule="auto"/>
            </w:pPr>
            <w:r>
              <w:rPr>
                <w:rFonts w:ascii="Arial" w:hAnsi="Arial" w:cs="Arial" w:eastAsia="Arial"/>
                <w:sz w:val="16"/>
                <w:szCs w:val="16"/>
              </w:rPr>
              <w:t xml:space="preserve">215</w:t>
            </w:r>
          </w:p>
        </w:tc>
        <w:tc>
          <w:tcPr>
            <w:tcW w:w="1200" w:type="dxa"/>
          </w:tcPr>
          <w:p>
            <w:pPr>
              <w:spacing w:before="0" w:after="0" w:line="240" w:lineRule="auto"/>
            </w:pPr>
            <w:r>
              <w:rPr>
                <w:rFonts w:ascii="Arial" w:hAnsi="Arial" w:cs="Arial" w:eastAsia="Arial"/>
                <w:sz w:val="16"/>
                <w:szCs w:val="16"/>
              </w:rPr>
              <w:t xml:space="preserve">17,425</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14,690</w:t>
            </w:r>
          </w:p>
        </w:tc>
        <w:tc>
          <w:tcPr>
            <w:tcW w:w="1200" w:type="dxa"/>
          </w:tcPr>
          <w:p>
            <w:pPr>
              <w:spacing w:before="0" w:after="0" w:line="240" w:lineRule="auto"/>
            </w:pPr>
            <w:r>
              <w:rPr>
                <w:rFonts w:ascii="Arial" w:hAnsi="Arial" w:cs="Arial" w:eastAsia="Arial"/>
                <w:sz w:val="16"/>
                <w:szCs w:val="16"/>
              </w:rPr>
              <w:t xml:space="preserve">1,780</w:t>
            </w:r>
          </w:p>
        </w:tc>
        <w:tc>
          <w:tcPr>
            <w:tcW w:w="1200" w:type="dxa"/>
          </w:tcPr>
          <w:p>
            <w:pPr>
              <w:spacing w:before="0" w:after="0" w:line="240" w:lineRule="auto"/>
            </w:pPr>
            <w:r>
              <w:rPr>
                <w:rFonts w:ascii="Arial" w:hAnsi="Arial" w:cs="Arial" w:eastAsia="Arial"/>
                <w:sz w:val="16"/>
                <w:szCs w:val="16"/>
              </w:rPr>
              <w:t xml:space="preserve">192</w:t>
            </w:r>
          </w:p>
        </w:tc>
        <w:tc>
          <w:tcPr>
            <w:tcW w:w="1200" w:type="dxa"/>
          </w:tcPr>
          <w:p>
            <w:pPr>
              <w:spacing w:before="0" w:after="0" w:line="240" w:lineRule="auto"/>
            </w:pPr>
            <w:r>
              <w:rPr>
                <w:rFonts w:ascii="Arial" w:hAnsi="Arial" w:cs="Arial" w:eastAsia="Arial"/>
                <w:sz w:val="16"/>
                <w:szCs w:val="16"/>
              </w:rPr>
              <w:t xml:space="preserve">16,662</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14,690</w:t>
            </w:r>
          </w:p>
        </w:tc>
        <w:tc>
          <w:tcPr>
            <w:tcW w:w="1200" w:type="dxa"/>
          </w:tcPr>
          <w:p>
            <w:pPr>
              <w:spacing w:before="0" w:after="0" w:line="240" w:lineRule="auto"/>
            </w:pPr>
            <w:r>
              <w:rPr>
                <w:rFonts w:ascii="Arial" w:hAnsi="Arial" w:cs="Arial" w:eastAsia="Arial"/>
                <w:sz w:val="16"/>
                <w:szCs w:val="16"/>
              </w:rPr>
              <w:t xml:space="preserve">1,780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16,470</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13,371</w:t>
            </w:r>
          </w:p>
        </w:tc>
        <w:tc>
          <w:tcPr>
            <w:tcW w:w="1200" w:type="dxa"/>
          </w:tcPr>
          <w:p>
            <w:pPr>
              <w:spacing w:before="0" w:after="0" w:line="240" w:lineRule="auto"/>
            </w:pPr>
            <w:r>
              <w:rPr>
                <w:rFonts w:ascii="Arial" w:hAnsi="Arial" w:cs="Arial" w:eastAsia="Arial"/>
                <w:sz w:val="16"/>
                <w:szCs w:val="16"/>
              </w:rPr>
              <w:t xml:space="preserve">1,519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14,890</w:t>
            </w:r>
          </w:p>
        </w:tc>
      </w:tr>
      <w:tr>
        <w:trPr>
          <w:cantSplit/>
        </w:trPr>
        <w:tc>
          <w:tcPr>
            <w:tcW w:w="4560" w:type="dxa"/>
          </w:tcPr>
          <w:p>
            <w:pPr>
              <w:spacing w:before="0" w:after="0" w:line="240" w:lineRule="auto"/>
              <w:ind w:left="227"/>
            </w:pPr>
            <w:r>
              <w:rPr>
                <w:rFonts w:ascii="Arial" w:hAnsi="Arial" w:cs="Arial" w:eastAsia="Arial"/>
                <w:sz w:val="16"/>
                <w:szCs w:val="16"/>
              </w:rPr>
              <w:t xml:space="preserve">Gender and province known</w:t>
            </w:r>
          </w:p>
        </w:tc>
        <w:tc>
          <w:tcPr>
            <w:tcW w:w="1200" w:type="dxa"/>
          </w:tcPr>
          <w:p>
            <w:pPr>
              <w:spacing w:before="0" w:after="0" w:line="240" w:lineRule="auto"/>
            </w:pPr>
            <w:r>
              <w:rPr>
                <w:rFonts w:ascii="Arial" w:hAnsi="Arial" w:cs="Arial" w:eastAsia="Arial"/>
                <w:sz w:val="16"/>
                <w:szCs w:val="16"/>
              </w:rPr>
              <w:t xml:space="preserve">13,351</w:t>
            </w:r>
          </w:p>
        </w:tc>
        <w:tc>
          <w:tcPr>
            <w:tcW w:w="1200" w:type="dxa"/>
          </w:tcPr>
          <w:p>
            <w:pPr>
              <w:spacing w:before="0" w:after="0" w:line="240" w:lineRule="auto"/>
            </w:pPr>
            <w:r>
              <w:rPr>
                <w:rFonts w:ascii="Arial" w:hAnsi="Arial" w:cs="Arial" w:eastAsia="Arial"/>
                <w:sz w:val="16"/>
                <w:szCs w:val="16"/>
              </w:rPr>
              <w:t xml:space="preserve">1,514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14,865</w:t>
            </w:r>
          </w:p>
        </w:tc>
      </w:tr>
      <w:tr>
        <w:trPr>
          <w:cantSplit/>
        </w:trPr>
        <w:tc>
          <w:tcPr>
            <w:tcW w:w="4560" w:type="dxa"/>
          </w:tcPr>
          <w:p>
            <w:pPr>
              <w:spacing w:before="0" w:after="0" w:line="240" w:lineRule="auto"/>
              <w:ind w:left="227"/>
            </w:pPr>
            <w:r>
              <w:rPr>
                <w:rFonts w:ascii="Arial" w:hAnsi="Arial" w:cs="Arial" w:eastAsia="Arial"/>
                <w:sz w:val="16"/>
                <w:szCs w:val="16"/>
              </w:rPr>
              <w:t xml:space="preserve">Enrolment known</w:t>
            </w:r>
          </w:p>
        </w:tc>
        <w:tc>
          <w:tcPr>
            <w:tcW w:w="1200" w:type="dxa"/>
          </w:tcPr>
          <w:p>
            <w:pPr>
              <w:spacing w:before="0" w:after="0" w:line="240" w:lineRule="auto"/>
            </w:pPr>
            <w:r>
              <w:rPr>
                <w:rFonts w:ascii="Arial" w:hAnsi="Arial" w:cs="Arial" w:eastAsia="Arial"/>
                <w:sz w:val="16"/>
                <w:szCs w:val="16"/>
              </w:rPr>
              <w:t xml:space="preserve">13,349</w:t>
            </w:r>
          </w:p>
        </w:tc>
        <w:tc>
          <w:tcPr>
            <w:tcW w:w="1200" w:type="dxa"/>
          </w:tcPr>
          <w:p>
            <w:pPr>
              <w:spacing w:before="0" w:after="0" w:line="240" w:lineRule="auto"/>
            </w:pPr>
            <w:r>
              <w:rPr>
                <w:rFonts w:ascii="Arial" w:hAnsi="Arial" w:cs="Arial" w:eastAsia="Arial"/>
                <w:sz w:val="16"/>
                <w:szCs w:val="16"/>
              </w:rPr>
              <w:t xml:space="preserve">1,514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14,863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B-enrol-16-18</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aged 16 to 22, waves 2010 to 2018</w:t>
            </w:r>
          </w:p>
        </w:tc>
        <w:tc>
          <w:tcPr>
            <w:tcW w:w="1200" w:type="dxa"/>
          </w:tcPr>
          <w:p>
            <w:pPr>
              <w:spacing w:before="0" w:after="0" w:line="240" w:lineRule="auto"/>
            </w:pPr>
            <w:r>
              <w:rPr>
                <w:rFonts w:ascii="Arial" w:hAnsi="Arial" w:cs="Arial" w:eastAsia="Arial"/>
                <w:sz w:val="16"/>
                <w:szCs w:val="16"/>
              </w:rPr>
              <w:t xml:space="preserve">15,318</w:t>
            </w:r>
          </w:p>
        </w:tc>
        <w:tc>
          <w:tcPr>
            <w:tcW w:w="1200" w:type="dxa"/>
          </w:tcPr>
          <w:p>
            <w:pPr>
              <w:spacing w:before="0" w:after="0" w:line="240" w:lineRule="auto"/>
            </w:pPr>
            <w:r>
              <w:rPr>
                <w:rFonts w:ascii="Arial" w:hAnsi="Arial" w:cs="Arial" w:eastAsia="Arial"/>
                <w:sz w:val="16"/>
                <w:szCs w:val="16"/>
              </w:rPr>
              <w:t xml:space="preserve">1,892</w:t>
            </w:r>
          </w:p>
        </w:tc>
        <w:tc>
          <w:tcPr>
            <w:tcW w:w="1200" w:type="dxa"/>
          </w:tcPr>
          <w:p>
            <w:pPr>
              <w:spacing w:before="0" w:after="0" w:line="240" w:lineRule="auto"/>
            </w:pPr>
            <w:r>
              <w:rPr>
                <w:rFonts w:ascii="Arial" w:hAnsi="Arial" w:cs="Arial" w:eastAsia="Arial"/>
                <w:sz w:val="16"/>
                <w:szCs w:val="16"/>
              </w:rPr>
              <w:t xml:space="preserve">215</w:t>
            </w:r>
          </w:p>
        </w:tc>
        <w:tc>
          <w:tcPr>
            <w:tcW w:w="1200" w:type="dxa"/>
          </w:tcPr>
          <w:p>
            <w:pPr>
              <w:spacing w:before="0" w:after="0" w:line="240" w:lineRule="auto"/>
            </w:pPr>
            <w:r>
              <w:rPr>
                <w:rFonts w:ascii="Arial" w:hAnsi="Arial" w:cs="Arial" w:eastAsia="Arial"/>
                <w:sz w:val="16"/>
                <w:szCs w:val="16"/>
              </w:rPr>
              <w:t xml:space="preserve">17,425</w:t>
            </w:r>
          </w:p>
        </w:tc>
      </w:tr>
      <w:tr>
        <w:trPr>
          <w:cantSplit/>
        </w:trPr>
        <w:tc>
          <w:tcPr>
            <w:tcW w:w="4560" w:type="dxa"/>
          </w:tcPr>
          <w:p>
            <w:pPr>
              <w:spacing w:before="0" w:after="0" w:line="240" w:lineRule="auto"/>
              <w:ind w:left="227"/>
            </w:pPr>
            <w:r>
              <w:rPr>
                <w:rFonts w:ascii="Arial" w:hAnsi="Arial" w:cs="Arial" w:eastAsia="Arial"/>
                <w:sz w:val="16"/>
                <w:szCs w:val="16"/>
              </w:rPr>
              <w:t xml:space="preserve">Aged 16 to 18</w:t>
            </w:r>
          </w:p>
        </w:tc>
        <w:tc>
          <w:tcPr>
            <w:tcW w:w="1200" w:type="dxa"/>
          </w:tcPr>
          <w:p>
            <w:pPr>
              <w:spacing w:before="0" w:after="0" w:line="240" w:lineRule="auto"/>
            </w:pPr>
            <w:r>
              <w:rPr>
                <w:rFonts w:ascii="Arial" w:hAnsi="Arial" w:cs="Arial" w:eastAsia="Arial"/>
                <w:sz w:val="16"/>
                <w:szCs w:val="16"/>
              </w:rPr>
              <w:t xml:space="preserve">6,128</w:t>
            </w:r>
          </w:p>
        </w:tc>
        <w:tc>
          <w:tcPr>
            <w:tcW w:w="1200" w:type="dxa"/>
          </w:tcPr>
          <w:p>
            <w:pPr>
              <w:spacing w:before="0" w:after="0" w:line="240" w:lineRule="auto"/>
            </w:pPr>
            <w:r>
              <w:rPr>
                <w:rFonts w:ascii="Arial" w:hAnsi="Arial" w:cs="Arial" w:eastAsia="Arial"/>
                <w:sz w:val="16"/>
                <w:szCs w:val="16"/>
              </w:rPr>
              <w:t xml:space="preserve">798</w:t>
            </w:r>
          </w:p>
        </w:tc>
        <w:tc>
          <w:tcPr>
            <w:tcW w:w="1200" w:type="dxa"/>
          </w:tcPr>
          <w:p>
            <w:pPr>
              <w:spacing w:before="0" w:after="0" w:line="240" w:lineRule="auto"/>
            </w:pPr>
            <w:r>
              <w:rPr>
                <w:rFonts w:ascii="Arial" w:hAnsi="Arial" w:cs="Arial" w:eastAsia="Arial"/>
                <w:sz w:val="16"/>
                <w:szCs w:val="16"/>
              </w:rPr>
              <w:t xml:space="preserve">65</w:t>
            </w:r>
          </w:p>
        </w:tc>
        <w:tc>
          <w:tcPr>
            <w:tcW w:w="1200" w:type="dxa"/>
          </w:tcPr>
          <w:p>
            <w:pPr>
              <w:spacing w:before="0" w:after="0" w:line="240" w:lineRule="auto"/>
            </w:pPr>
            <w:r>
              <w:rPr>
                <w:rFonts w:ascii="Arial" w:hAnsi="Arial" w:cs="Arial" w:eastAsia="Arial"/>
                <w:sz w:val="16"/>
                <w:szCs w:val="16"/>
              </w:rPr>
              <w:t xml:space="preserve">6,991</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6,032</w:t>
            </w:r>
          </w:p>
        </w:tc>
        <w:tc>
          <w:tcPr>
            <w:tcW w:w="1200" w:type="dxa"/>
          </w:tcPr>
          <w:p>
            <w:pPr>
              <w:spacing w:before="0" w:after="0" w:line="240" w:lineRule="auto"/>
            </w:pPr>
            <w:r>
              <w:rPr>
                <w:rFonts w:ascii="Arial" w:hAnsi="Arial" w:cs="Arial" w:eastAsia="Arial"/>
                <w:sz w:val="16"/>
                <w:szCs w:val="16"/>
              </w:rPr>
              <w:t xml:space="preserve">775</w:t>
            </w:r>
          </w:p>
        </w:tc>
        <w:tc>
          <w:tcPr>
            <w:tcW w:w="1200" w:type="dxa"/>
          </w:tcPr>
          <w:p>
            <w:pPr>
              <w:spacing w:before="0" w:after="0" w:line="240" w:lineRule="auto"/>
            </w:pPr>
            <w:r>
              <w:rPr>
                <w:rFonts w:ascii="Arial" w:hAnsi="Arial" w:cs="Arial" w:eastAsia="Arial"/>
                <w:sz w:val="16"/>
                <w:szCs w:val="16"/>
              </w:rPr>
              <w:t xml:space="preserve">58</w:t>
            </w:r>
          </w:p>
        </w:tc>
        <w:tc>
          <w:tcPr>
            <w:tcW w:w="1200" w:type="dxa"/>
          </w:tcPr>
          <w:p>
            <w:pPr>
              <w:spacing w:before="0" w:after="0" w:line="240" w:lineRule="auto"/>
            </w:pPr>
            <w:r>
              <w:rPr>
                <w:rFonts w:ascii="Arial" w:hAnsi="Arial" w:cs="Arial" w:eastAsia="Arial"/>
                <w:sz w:val="16"/>
                <w:szCs w:val="16"/>
              </w:rPr>
              <w:t xml:space="preserve">6,865</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6,032</w:t>
            </w:r>
          </w:p>
        </w:tc>
        <w:tc>
          <w:tcPr>
            <w:tcW w:w="1200" w:type="dxa"/>
          </w:tcPr>
          <w:p>
            <w:pPr>
              <w:spacing w:before="0" w:after="0" w:line="240" w:lineRule="auto"/>
            </w:pPr>
            <w:r>
              <w:rPr>
                <w:rFonts w:ascii="Arial" w:hAnsi="Arial" w:cs="Arial" w:eastAsia="Arial"/>
                <w:sz w:val="16"/>
                <w:szCs w:val="16"/>
              </w:rPr>
              <w:t xml:space="preserve">775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6,807</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5,643</w:t>
            </w:r>
          </w:p>
        </w:tc>
        <w:tc>
          <w:tcPr>
            <w:tcW w:w="1200" w:type="dxa"/>
          </w:tcPr>
          <w:p>
            <w:pPr>
              <w:spacing w:before="0" w:after="0" w:line="240" w:lineRule="auto"/>
            </w:pPr>
            <w:r>
              <w:rPr>
                <w:rFonts w:ascii="Arial" w:hAnsi="Arial" w:cs="Arial" w:eastAsia="Arial"/>
                <w:sz w:val="16"/>
                <w:szCs w:val="16"/>
              </w:rPr>
              <w:t xml:space="preserve">671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6,314</w:t>
            </w:r>
          </w:p>
        </w:tc>
      </w:tr>
      <w:tr>
        <w:trPr>
          <w:cantSplit/>
        </w:trPr>
        <w:tc>
          <w:tcPr>
            <w:tcW w:w="4560" w:type="dxa"/>
          </w:tcPr>
          <w:p>
            <w:pPr>
              <w:spacing w:before="0" w:after="0" w:line="240" w:lineRule="auto"/>
              <w:ind w:left="227"/>
            </w:pPr>
            <w:r>
              <w:rPr>
                <w:rFonts w:ascii="Arial" w:hAnsi="Arial" w:cs="Arial" w:eastAsia="Arial"/>
                <w:sz w:val="16"/>
                <w:szCs w:val="16"/>
              </w:rPr>
              <w:t xml:space="preserve">Gender and province known</w:t>
            </w:r>
          </w:p>
        </w:tc>
        <w:tc>
          <w:tcPr>
            <w:tcW w:w="1200" w:type="dxa"/>
          </w:tcPr>
          <w:p>
            <w:pPr>
              <w:spacing w:before="0" w:after="0" w:line="240" w:lineRule="auto"/>
            </w:pPr>
            <w:r>
              <w:rPr>
                <w:rFonts w:ascii="Arial" w:hAnsi="Arial" w:cs="Arial" w:eastAsia="Arial"/>
                <w:sz w:val="16"/>
                <w:szCs w:val="16"/>
              </w:rPr>
              <w:t xml:space="preserve">5,635</w:t>
            </w:r>
          </w:p>
        </w:tc>
        <w:tc>
          <w:tcPr>
            <w:tcW w:w="1200" w:type="dxa"/>
          </w:tcPr>
          <w:p>
            <w:pPr>
              <w:spacing w:before="0" w:after="0" w:line="240" w:lineRule="auto"/>
            </w:pPr>
            <w:r>
              <w:rPr>
                <w:rFonts w:ascii="Arial" w:hAnsi="Arial" w:cs="Arial" w:eastAsia="Arial"/>
                <w:sz w:val="16"/>
                <w:szCs w:val="16"/>
              </w:rPr>
              <w:t xml:space="preserve">669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6,304</w:t>
            </w:r>
          </w:p>
        </w:tc>
      </w:tr>
      <w:tr>
        <w:trPr>
          <w:cantSplit/>
        </w:trPr>
        <w:tc>
          <w:tcPr>
            <w:tcW w:w="4560" w:type="dxa"/>
          </w:tcPr>
          <w:p>
            <w:pPr>
              <w:spacing w:before="0" w:after="0" w:line="240" w:lineRule="auto"/>
              <w:ind w:left="227"/>
            </w:pPr>
            <w:r>
              <w:rPr>
                <w:rFonts w:ascii="Arial" w:hAnsi="Arial" w:cs="Arial" w:eastAsia="Arial"/>
                <w:sz w:val="16"/>
                <w:szCs w:val="16"/>
              </w:rPr>
              <w:t xml:space="preserve">Enrolment known</w:t>
            </w:r>
          </w:p>
        </w:tc>
        <w:tc>
          <w:tcPr>
            <w:tcW w:w="1200" w:type="dxa"/>
          </w:tcPr>
          <w:p>
            <w:pPr>
              <w:spacing w:before="0" w:after="0" w:line="240" w:lineRule="auto"/>
            </w:pPr>
            <w:r>
              <w:rPr>
                <w:rFonts w:ascii="Arial" w:hAnsi="Arial" w:cs="Arial" w:eastAsia="Arial"/>
                <w:sz w:val="16"/>
                <w:szCs w:val="16"/>
              </w:rPr>
              <w:t xml:space="preserve">5,634</w:t>
            </w:r>
          </w:p>
        </w:tc>
        <w:tc>
          <w:tcPr>
            <w:tcW w:w="1200" w:type="dxa"/>
          </w:tcPr>
          <w:p>
            <w:pPr>
              <w:spacing w:before="0" w:after="0" w:line="240" w:lineRule="auto"/>
            </w:pPr>
            <w:r>
              <w:rPr>
                <w:rFonts w:ascii="Arial" w:hAnsi="Arial" w:cs="Arial" w:eastAsia="Arial"/>
                <w:sz w:val="16"/>
                <w:szCs w:val="16"/>
              </w:rPr>
              <w:t xml:space="preserve">669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6,303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B-enrol-19-22</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aged 16 to 22, waves 2010 to 2018</w:t>
            </w:r>
          </w:p>
        </w:tc>
        <w:tc>
          <w:tcPr>
            <w:tcW w:w="1200" w:type="dxa"/>
          </w:tcPr>
          <w:p>
            <w:pPr>
              <w:spacing w:before="0" w:after="0" w:line="240" w:lineRule="auto"/>
            </w:pPr>
            <w:r>
              <w:rPr>
                <w:rFonts w:ascii="Arial" w:hAnsi="Arial" w:cs="Arial" w:eastAsia="Arial"/>
                <w:sz w:val="16"/>
                <w:szCs w:val="16"/>
              </w:rPr>
              <w:t xml:space="preserve">15,318</w:t>
            </w:r>
          </w:p>
        </w:tc>
        <w:tc>
          <w:tcPr>
            <w:tcW w:w="1200" w:type="dxa"/>
          </w:tcPr>
          <w:p>
            <w:pPr>
              <w:spacing w:before="0" w:after="0" w:line="240" w:lineRule="auto"/>
            </w:pPr>
            <w:r>
              <w:rPr>
                <w:rFonts w:ascii="Arial" w:hAnsi="Arial" w:cs="Arial" w:eastAsia="Arial"/>
                <w:sz w:val="16"/>
                <w:szCs w:val="16"/>
              </w:rPr>
              <w:t xml:space="preserve">1,892</w:t>
            </w:r>
          </w:p>
        </w:tc>
        <w:tc>
          <w:tcPr>
            <w:tcW w:w="1200" w:type="dxa"/>
          </w:tcPr>
          <w:p>
            <w:pPr>
              <w:spacing w:before="0" w:after="0" w:line="240" w:lineRule="auto"/>
            </w:pPr>
            <w:r>
              <w:rPr>
                <w:rFonts w:ascii="Arial" w:hAnsi="Arial" w:cs="Arial" w:eastAsia="Arial"/>
                <w:sz w:val="16"/>
                <w:szCs w:val="16"/>
              </w:rPr>
              <w:t xml:space="preserve">215</w:t>
            </w:r>
          </w:p>
        </w:tc>
        <w:tc>
          <w:tcPr>
            <w:tcW w:w="1200" w:type="dxa"/>
          </w:tcPr>
          <w:p>
            <w:pPr>
              <w:spacing w:before="0" w:after="0" w:line="240" w:lineRule="auto"/>
            </w:pPr>
            <w:r>
              <w:rPr>
                <w:rFonts w:ascii="Arial" w:hAnsi="Arial" w:cs="Arial" w:eastAsia="Arial"/>
                <w:sz w:val="16"/>
                <w:szCs w:val="16"/>
              </w:rPr>
              <w:t xml:space="preserve">17,425</w:t>
            </w:r>
          </w:p>
        </w:tc>
      </w:tr>
      <w:tr>
        <w:trPr>
          <w:cantSplit/>
        </w:trPr>
        <w:tc>
          <w:tcPr>
            <w:tcW w:w="4560" w:type="dxa"/>
          </w:tcPr>
          <w:p>
            <w:pPr>
              <w:spacing w:before="0" w:after="0" w:line="240" w:lineRule="auto"/>
              <w:ind w:left="227"/>
            </w:pPr>
            <w:r>
              <w:rPr>
                <w:rFonts w:ascii="Arial" w:hAnsi="Arial" w:cs="Arial" w:eastAsia="Arial"/>
                <w:sz w:val="16"/>
                <w:szCs w:val="16"/>
              </w:rPr>
              <w:t xml:space="preserve">Aged 19 to 22</w:t>
            </w:r>
          </w:p>
        </w:tc>
        <w:tc>
          <w:tcPr>
            <w:tcW w:w="1200" w:type="dxa"/>
          </w:tcPr>
          <w:p>
            <w:pPr>
              <w:spacing w:before="0" w:after="0" w:line="240" w:lineRule="auto"/>
            </w:pPr>
            <w:r>
              <w:rPr>
                <w:rFonts w:ascii="Arial" w:hAnsi="Arial" w:cs="Arial" w:eastAsia="Arial"/>
                <w:sz w:val="16"/>
                <w:szCs w:val="16"/>
              </w:rPr>
              <w:t xml:space="preserve">9,190</w:t>
            </w:r>
          </w:p>
        </w:tc>
        <w:tc>
          <w:tcPr>
            <w:tcW w:w="1200" w:type="dxa"/>
          </w:tcPr>
          <w:p>
            <w:pPr>
              <w:spacing w:before="0" w:after="0" w:line="240" w:lineRule="auto"/>
            </w:pPr>
            <w:r>
              <w:rPr>
                <w:rFonts w:ascii="Arial" w:hAnsi="Arial" w:cs="Arial" w:eastAsia="Arial"/>
                <w:sz w:val="16"/>
                <w:szCs w:val="16"/>
              </w:rPr>
              <w:t xml:space="preserve">1,094</w:t>
            </w:r>
          </w:p>
        </w:tc>
        <w:tc>
          <w:tcPr>
            <w:tcW w:w="1200" w:type="dxa"/>
          </w:tcPr>
          <w:p>
            <w:pPr>
              <w:spacing w:before="0" w:after="0" w:line="240" w:lineRule="auto"/>
            </w:pPr>
            <w:r>
              <w:rPr>
                <w:rFonts w:ascii="Arial" w:hAnsi="Arial" w:cs="Arial" w:eastAsia="Arial"/>
                <w:sz w:val="16"/>
                <w:szCs w:val="16"/>
              </w:rPr>
              <w:t xml:space="preserve">150</w:t>
            </w:r>
          </w:p>
        </w:tc>
        <w:tc>
          <w:tcPr>
            <w:tcW w:w="1200" w:type="dxa"/>
          </w:tcPr>
          <w:p>
            <w:pPr>
              <w:spacing w:before="0" w:after="0" w:line="240" w:lineRule="auto"/>
            </w:pPr>
            <w:r>
              <w:rPr>
                <w:rFonts w:ascii="Arial" w:hAnsi="Arial" w:cs="Arial" w:eastAsia="Arial"/>
                <w:sz w:val="16"/>
                <w:szCs w:val="16"/>
              </w:rPr>
              <w:t xml:space="preserve">10,434</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8,658</w:t>
            </w:r>
          </w:p>
        </w:tc>
        <w:tc>
          <w:tcPr>
            <w:tcW w:w="1200" w:type="dxa"/>
          </w:tcPr>
          <w:p>
            <w:pPr>
              <w:spacing w:before="0" w:after="0" w:line="240" w:lineRule="auto"/>
            </w:pPr>
            <w:r>
              <w:rPr>
                <w:rFonts w:ascii="Arial" w:hAnsi="Arial" w:cs="Arial" w:eastAsia="Arial"/>
                <w:sz w:val="16"/>
                <w:szCs w:val="16"/>
              </w:rPr>
              <w:t xml:space="preserve">1,005</w:t>
            </w:r>
          </w:p>
        </w:tc>
        <w:tc>
          <w:tcPr>
            <w:tcW w:w="1200" w:type="dxa"/>
          </w:tcPr>
          <w:p>
            <w:pPr>
              <w:spacing w:before="0" w:after="0" w:line="240" w:lineRule="auto"/>
            </w:pPr>
            <w:r>
              <w:rPr>
                <w:rFonts w:ascii="Arial" w:hAnsi="Arial" w:cs="Arial" w:eastAsia="Arial"/>
                <w:sz w:val="16"/>
                <w:szCs w:val="16"/>
              </w:rPr>
              <w:t xml:space="preserve">134</w:t>
            </w:r>
          </w:p>
        </w:tc>
        <w:tc>
          <w:tcPr>
            <w:tcW w:w="1200" w:type="dxa"/>
          </w:tcPr>
          <w:p>
            <w:pPr>
              <w:spacing w:before="0" w:after="0" w:line="240" w:lineRule="auto"/>
            </w:pPr>
            <w:r>
              <w:rPr>
                <w:rFonts w:ascii="Arial" w:hAnsi="Arial" w:cs="Arial" w:eastAsia="Arial"/>
                <w:sz w:val="16"/>
                <w:szCs w:val="16"/>
              </w:rPr>
              <w:t xml:space="preserve">9,797</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8,658</w:t>
            </w:r>
          </w:p>
        </w:tc>
        <w:tc>
          <w:tcPr>
            <w:tcW w:w="1200" w:type="dxa"/>
          </w:tcPr>
          <w:p>
            <w:pPr>
              <w:spacing w:before="0" w:after="0" w:line="240" w:lineRule="auto"/>
            </w:pPr>
            <w:r>
              <w:rPr>
                <w:rFonts w:ascii="Arial" w:hAnsi="Arial" w:cs="Arial" w:eastAsia="Arial"/>
                <w:sz w:val="16"/>
                <w:szCs w:val="16"/>
              </w:rPr>
              <w:t xml:space="preserve">1,005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9,663</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7,728</w:t>
            </w:r>
          </w:p>
        </w:tc>
        <w:tc>
          <w:tcPr>
            <w:tcW w:w="1200" w:type="dxa"/>
          </w:tcPr>
          <w:p>
            <w:pPr>
              <w:spacing w:before="0" w:after="0" w:line="240" w:lineRule="auto"/>
            </w:pPr>
            <w:r>
              <w:rPr>
                <w:rFonts w:ascii="Arial" w:hAnsi="Arial" w:cs="Arial" w:eastAsia="Arial"/>
                <w:sz w:val="16"/>
                <w:szCs w:val="16"/>
              </w:rPr>
              <w:t xml:space="preserve">848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8,576</w:t>
            </w:r>
          </w:p>
        </w:tc>
      </w:tr>
      <w:tr>
        <w:trPr>
          <w:cantSplit/>
        </w:trPr>
        <w:tc>
          <w:tcPr>
            <w:tcW w:w="4560" w:type="dxa"/>
          </w:tcPr>
          <w:p>
            <w:pPr>
              <w:spacing w:before="0" w:after="0" w:line="240" w:lineRule="auto"/>
              <w:ind w:left="227"/>
            </w:pPr>
            <w:r>
              <w:rPr>
                <w:rFonts w:ascii="Arial" w:hAnsi="Arial" w:cs="Arial" w:eastAsia="Arial"/>
                <w:sz w:val="16"/>
                <w:szCs w:val="16"/>
              </w:rPr>
              <w:t xml:space="preserve">Gender and province known</w:t>
            </w:r>
          </w:p>
        </w:tc>
        <w:tc>
          <w:tcPr>
            <w:tcW w:w="1200" w:type="dxa"/>
          </w:tcPr>
          <w:p>
            <w:pPr>
              <w:spacing w:before="0" w:after="0" w:line="240" w:lineRule="auto"/>
            </w:pPr>
            <w:r>
              <w:rPr>
                <w:rFonts w:ascii="Arial" w:hAnsi="Arial" w:cs="Arial" w:eastAsia="Arial"/>
                <w:sz w:val="16"/>
                <w:szCs w:val="16"/>
              </w:rPr>
              <w:t xml:space="preserve">7,716</w:t>
            </w:r>
          </w:p>
        </w:tc>
        <w:tc>
          <w:tcPr>
            <w:tcW w:w="1200" w:type="dxa"/>
          </w:tcPr>
          <w:p>
            <w:pPr>
              <w:spacing w:before="0" w:after="0" w:line="240" w:lineRule="auto"/>
            </w:pPr>
            <w:r>
              <w:rPr>
                <w:rFonts w:ascii="Arial" w:hAnsi="Arial" w:cs="Arial" w:eastAsia="Arial"/>
                <w:sz w:val="16"/>
                <w:szCs w:val="16"/>
              </w:rPr>
              <w:t xml:space="preserve">845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8,561</w:t>
            </w:r>
          </w:p>
        </w:tc>
      </w:tr>
      <w:tr>
        <w:trPr>
          <w:cantSplit/>
        </w:trPr>
        <w:tc>
          <w:tcPr>
            <w:tcW w:w="4560" w:type="dxa"/>
          </w:tcPr>
          <w:p>
            <w:pPr>
              <w:spacing w:before="0" w:after="0" w:line="240" w:lineRule="auto"/>
              <w:ind w:left="227"/>
            </w:pPr>
            <w:r>
              <w:rPr>
                <w:rFonts w:ascii="Arial" w:hAnsi="Arial" w:cs="Arial" w:eastAsia="Arial"/>
                <w:sz w:val="16"/>
                <w:szCs w:val="16"/>
              </w:rPr>
              <w:t xml:space="preserve">Enrolment known</w:t>
            </w:r>
          </w:p>
        </w:tc>
        <w:tc>
          <w:tcPr>
            <w:tcW w:w="1200" w:type="dxa"/>
          </w:tcPr>
          <w:p>
            <w:pPr>
              <w:spacing w:before="0" w:after="0" w:line="240" w:lineRule="auto"/>
            </w:pPr>
            <w:r>
              <w:rPr>
                <w:rFonts w:ascii="Arial" w:hAnsi="Arial" w:cs="Arial" w:eastAsia="Arial"/>
                <w:sz w:val="16"/>
                <w:szCs w:val="16"/>
              </w:rPr>
              <w:t xml:space="preserve">7,715</w:t>
            </w:r>
          </w:p>
        </w:tc>
        <w:tc>
          <w:tcPr>
            <w:tcW w:w="1200" w:type="dxa"/>
          </w:tcPr>
          <w:p>
            <w:pPr>
              <w:spacing w:before="0" w:after="0" w:line="240" w:lineRule="auto"/>
            </w:pPr>
            <w:r>
              <w:rPr>
                <w:rFonts w:ascii="Arial" w:hAnsi="Arial" w:cs="Arial" w:eastAsia="Arial"/>
                <w:sz w:val="16"/>
                <w:szCs w:val="16"/>
              </w:rPr>
              <w:t xml:space="preserve">845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8,560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R15-rating-2012</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32,740</w:t>
            </w:r>
          </w:p>
        </w:tc>
        <w:tc>
          <w:tcPr>
            <w:tcW w:w="1200" w:type="dxa"/>
          </w:tcPr>
          <w:p>
            <w:pPr>
              <w:spacing w:before="0" w:after="0" w:line="240" w:lineRule="auto"/>
            </w:pPr>
            <w:r>
              <w:rPr>
                <w:rFonts w:ascii="Arial" w:hAnsi="Arial" w:cs="Arial" w:eastAsia="Arial"/>
                <w:sz w:val="16"/>
                <w:szCs w:val="16"/>
              </w:rPr>
              <w:t xml:space="preserve">2,853</w:t>
            </w:r>
          </w:p>
        </w:tc>
        <w:tc>
          <w:tcPr>
            <w:tcW w:w="1200" w:type="dxa"/>
          </w:tcPr>
          <w:p>
            <w:pPr>
              <w:spacing w:before="0" w:after="0" w:line="240" w:lineRule="auto"/>
            </w:pPr>
            <w:r>
              <w:rPr>
                <w:rFonts w:ascii="Arial" w:hAnsi="Arial" w:cs="Arial" w:eastAsia="Arial"/>
                <w:sz w:val="16"/>
                <w:szCs w:val="16"/>
              </w:rPr>
              <w:t xml:space="preserve">126</w:t>
            </w:r>
          </w:p>
        </w:tc>
        <w:tc>
          <w:tcPr>
            <w:tcW w:w="1200" w:type="dxa"/>
          </w:tcPr>
          <w:p>
            <w:pPr>
              <w:spacing w:before="0" w:after="0" w:line="240" w:lineRule="auto"/>
            </w:pPr>
            <w:r>
              <w:rPr>
                <w:rFonts w:ascii="Arial" w:hAnsi="Arial" w:cs="Arial" w:eastAsia="Arial"/>
                <w:sz w:val="16"/>
                <w:szCs w:val="16"/>
              </w:rPr>
              <w:t xml:space="preserve">35,719</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32,740</w:t>
            </w:r>
          </w:p>
        </w:tc>
        <w:tc>
          <w:tcPr>
            <w:tcW w:w="1200" w:type="dxa"/>
          </w:tcPr>
          <w:p>
            <w:pPr>
              <w:spacing w:before="0" w:after="0" w:line="240" w:lineRule="auto"/>
            </w:pPr>
            <w:r>
              <w:rPr>
                <w:rFonts w:ascii="Arial" w:hAnsi="Arial" w:cs="Arial" w:eastAsia="Arial"/>
                <w:sz w:val="16"/>
                <w:szCs w:val="16"/>
              </w:rPr>
              <w:t xml:space="preserve">2,853</w:t>
            </w:r>
          </w:p>
        </w:tc>
        <w:tc>
          <w:tcPr>
            <w:tcW w:w="1200" w:type="dxa"/>
          </w:tcPr>
          <w:p>
            <w:pPr>
              <w:spacing w:before="0" w:after="0" w:line="240" w:lineRule="auto"/>
            </w:pPr>
            <w:r>
              <w:rPr>
                <w:rFonts w:ascii="Arial" w:hAnsi="Arial" w:cs="Arial" w:eastAsia="Arial"/>
                <w:sz w:val="16"/>
                <w:szCs w:val="16"/>
              </w:rPr>
              <w:t xml:space="preserve">125</w:t>
            </w:r>
          </w:p>
        </w:tc>
        <w:tc>
          <w:tcPr>
            <w:tcW w:w="1200" w:type="dxa"/>
          </w:tcPr>
          <w:p>
            <w:pPr>
              <w:spacing w:before="0" w:after="0" w:line="240" w:lineRule="auto"/>
            </w:pPr>
            <w:r>
              <w:rPr>
                <w:rFonts w:ascii="Arial" w:hAnsi="Arial" w:cs="Arial" w:eastAsia="Arial"/>
                <w:sz w:val="16"/>
                <w:szCs w:val="16"/>
              </w:rPr>
              <w:t xml:space="preserve">35,718</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31,571</w:t>
            </w:r>
          </w:p>
        </w:tc>
        <w:tc>
          <w:tcPr>
            <w:tcW w:w="1200" w:type="dxa"/>
          </w:tcPr>
          <w:p>
            <w:pPr>
              <w:spacing w:before="0" w:after="0" w:line="240" w:lineRule="auto"/>
            </w:pPr>
            <w:r>
              <w:rPr>
                <w:rFonts w:ascii="Arial" w:hAnsi="Arial" w:cs="Arial" w:eastAsia="Arial"/>
                <w:sz w:val="16"/>
                <w:szCs w:val="16"/>
              </w:rPr>
              <w:t xml:space="preserve">2,760</w:t>
            </w:r>
          </w:p>
        </w:tc>
        <w:tc>
          <w:tcPr>
            <w:tcW w:w="1200" w:type="dxa"/>
          </w:tcPr>
          <w:p>
            <w:pPr>
              <w:spacing w:before="0" w:after="0" w:line="240" w:lineRule="auto"/>
            </w:pPr>
            <w:r>
              <w:rPr>
                <w:rFonts w:ascii="Arial" w:hAnsi="Arial" w:cs="Arial" w:eastAsia="Arial"/>
                <w:sz w:val="16"/>
                <w:szCs w:val="16"/>
              </w:rPr>
              <w:t xml:space="preserve">116</w:t>
            </w:r>
          </w:p>
        </w:tc>
        <w:tc>
          <w:tcPr>
            <w:tcW w:w="1200" w:type="dxa"/>
          </w:tcPr>
          <w:p>
            <w:pPr>
              <w:spacing w:before="0" w:after="0" w:line="240" w:lineRule="auto"/>
            </w:pPr>
            <w:r>
              <w:rPr>
                <w:rFonts w:ascii="Arial" w:hAnsi="Arial" w:cs="Arial" w:eastAsia="Arial"/>
                <w:sz w:val="16"/>
                <w:szCs w:val="16"/>
              </w:rPr>
              <w:t xml:space="preserve">34,447</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31,571</w:t>
            </w:r>
          </w:p>
        </w:tc>
        <w:tc>
          <w:tcPr>
            <w:tcW w:w="1200" w:type="dxa"/>
          </w:tcPr>
          <w:p>
            <w:pPr>
              <w:spacing w:before="0" w:after="0" w:line="240" w:lineRule="auto"/>
            </w:pPr>
            <w:r>
              <w:rPr>
                <w:rFonts w:ascii="Arial" w:hAnsi="Arial" w:cs="Arial" w:eastAsia="Arial"/>
                <w:sz w:val="16"/>
                <w:szCs w:val="16"/>
              </w:rPr>
              <w:t xml:space="preserve">2,760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34,331</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29,270</w:t>
            </w:r>
          </w:p>
        </w:tc>
        <w:tc>
          <w:tcPr>
            <w:tcW w:w="1200" w:type="dxa"/>
          </w:tcPr>
          <w:p>
            <w:pPr>
              <w:spacing w:before="0" w:after="0" w:line="240" w:lineRule="auto"/>
            </w:pPr>
            <w:r>
              <w:rPr>
                <w:rFonts w:ascii="Arial" w:hAnsi="Arial" w:cs="Arial" w:eastAsia="Arial"/>
                <w:sz w:val="16"/>
                <w:szCs w:val="16"/>
              </w:rPr>
              <w:t xml:space="preserve">2,499</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31,769</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29,197</w:t>
            </w:r>
          </w:p>
        </w:tc>
        <w:tc>
          <w:tcPr>
            <w:tcW w:w="1200" w:type="dxa"/>
          </w:tcPr>
          <w:p>
            <w:pPr>
              <w:spacing w:before="0" w:after="0" w:line="240" w:lineRule="auto"/>
            </w:pPr>
            <w:r>
              <w:rPr>
                <w:rFonts w:ascii="Arial" w:hAnsi="Arial" w:cs="Arial" w:eastAsia="Arial"/>
                <w:sz w:val="16"/>
                <w:szCs w:val="16"/>
              </w:rPr>
              <w:t xml:space="preserve">2,494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31,691</w:t>
            </w:r>
          </w:p>
        </w:tc>
      </w:tr>
      <w:tr>
        <w:trPr>
          <w:cantSplit/>
        </w:trPr>
        <w:tc>
          <w:tcPr>
            <w:tcW w:w="4560" w:type="dxa"/>
          </w:tcPr>
          <w:p>
            <w:pPr>
              <w:spacing w:before="0" w:after="0" w:line="240" w:lineRule="auto"/>
              <w:ind w:left="227"/>
            </w:pPr>
            <w:r>
              <w:rPr>
                <w:rFonts w:ascii="Arial" w:hAnsi="Arial" w:cs="Arial" w:eastAsia="Arial"/>
                <w:sz w:val="16"/>
                <w:szCs w:val="16"/>
              </w:rPr>
              <w:t xml:space="preserve">Mandarin rating known, with code 79 as a category</w:t>
            </w:r>
          </w:p>
        </w:tc>
        <w:tc>
          <w:tcPr>
            <w:tcW w:w="1200" w:type="dxa"/>
          </w:tcPr>
          <w:p>
            <w:pPr>
              <w:spacing w:before="0" w:after="0" w:line="240" w:lineRule="auto"/>
            </w:pPr>
            <w:r>
              <w:rPr>
                <w:rFonts w:ascii="Arial" w:hAnsi="Arial" w:cs="Arial" w:eastAsia="Arial"/>
                <w:sz w:val="16"/>
                <w:szCs w:val="16"/>
              </w:rPr>
              <w:t xml:space="preserve">27,964</w:t>
            </w:r>
          </w:p>
        </w:tc>
        <w:tc>
          <w:tcPr>
            <w:tcW w:w="1200" w:type="dxa"/>
          </w:tcPr>
          <w:p>
            <w:pPr>
              <w:spacing w:before="0" w:after="0" w:line="240" w:lineRule="auto"/>
            </w:pPr>
            <w:r>
              <w:rPr>
                <w:rFonts w:ascii="Arial" w:hAnsi="Arial" w:cs="Arial" w:eastAsia="Arial"/>
                <w:sz w:val="16"/>
                <w:szCs w:val="16"/>
              </w:rPr>
              <w:t xml:space="preserve">2,355</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30,319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R15-rating-2014</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33,851</w:t>
            </w:r>
          </w:p>
        </w:tc>
        <w:tc>
          <w:tcPr>
            <w:tcW w:w="1200" w:type="dxa"/>
          </w:tcPr>
          <w:p>
            <w:pPr>
              <w:spacing w:before="0" w:after="0" w:line="240" w:lineRule="auto"/>
            </w:pPr>
            <w:r>
              <w:rPr>
                <w:rFonts w:ascii="Arial" w:hAnsi="Arial" w:cs="Arial" w:eastAsia="Arial"/>
                <w:sz w:val="16"/>
                <w:szCs w:val="16"/>
              </w:rPr>
              <w:t xml:space="preserve">3,052</w:t>
            </w:r>
          </w:p>
        </w:tc>
        <w:tc>
          <w:tcPr>
            <w:tcW w:w="1200" w:type="dxa"/>
          </w:tcPr>
          <w:p>
            <w:pPr>
              <w:spacing w:before="0" w:after="0" w:line="240" w:lineRule="auto"/>
            </w:pPr>
            <w:r>
              <w:rPr>
                <w:rFonts w:ascii="Arial" w:hAnsi="Arial" w:cs="Arial" w:eastAsia="Arial"/>
                <w:sz w:val="16"/>
                <w:szCs w:val="16"/>
              </w:rPr>
              <w:t xml:space="preserve">244</w:t>
            </w:r>
          </w:p>
        </w:tc>
        <w:tc>
          <w:tcPr>
            <w:tcW w:w="1200" w:type="dxa"/>
          </w:tcPr>
          <w:p>
            <w:pPr>
              <w:spacing w:before="0" w:after="0" w:line="240" w:lineRule="auto"/>
            </w:pPr>
            <w:r>
              <w:rPr>
                <w:rFonts w:ascii="Arial" w:hAnsi="Arial" w:cs="Arial" w:eastAsia="Arial"/>
                <w:sz w:val="16"/>
                <w:szCs w:val="16"/>
              </w:rPr>
              <w:t xml:space="preserve">37,147</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33,851</w:t>
            </w:r>
          </w:p>
        </w:tc>
        <w:tc>
          <w:tcPr>
            <w:tcW w:w="1200" w:type="dxa"/>
          </w:tcPr>
          <w:p>
            <w:pPr>
              <w:spacing w:before="0" w:after="0" w:line="240" w:lineRule="auto"/>
            </w:pPr>
            <w:r>
              <w:rPr>
                <w:rFonts w:ascii="Arial" w:hAnsi="Arial" w:cs="Arial" w:eastAsia="Arial"/>
                <w:sz w:val="16"/>
                <w:szCs w:val="16"/>
              </w:rPr>
              <w:t xml:space="preserve">3,052</w:t>
            </w:r>
          </w:p>
        </w:tc>
        <w:tc>
          <w:tcPr>
            <w:tcW w:w="1200" w:type="dxa"/>
          </w:tcPr>
          <w:p>
            <w:pPr>
              <w:spacing w:before="0" w:after="0" w:line="240" w:lineRule="auto"/>
            </w:pPr>
            <w:r>
              <w:rPr>
                <w:rFonts w:ascii="Arial" w:hAnsi="Arial" w:cs="Arial" w:eastAsia="Arial"/>
                <w:sz w:val="16"/>
                <w:szCs w:val="16"/>
              </w:rPr>
              <w:t xml:space="preserve">244</w:t>
            </w:r>
          </w:p>
        </w:tc>
        <w:tc>
          <w:tcPr>
            <w:tcW w:w="1200" w:type="dxa"/>
          </w:tcPr>
          <w:p>
            <w:pPr>
              <w:spacing w:before="0" w:after="0" w:line="240" w:lineRule="auto"/>
            </w:pPr>
            <w:r>
              <w:rPr>
                <w:rFonts w:ascii="Arial" w:hAnsi="Arial" w:cs="Arial" w:eastAsia="Arial"/>
                <w:sz w:val="16"/>
                <w:szCs w:val="16"/>
              </w:rPr>
              <w:t xml:space="preserve">37,147</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31,662</w:t>
            </w:r>
          </w:p>
        </w:tc>
        <w:tc>
          <w:tcPr>
            <w:tcW w:w="1200" w:type="dxa"/>
          </w:tcPr>
          <w:p>
            <w:pPr>
              <w:spacing w:before="0" w:after="0" w:line="240" w:lineRule="auto"/>
            </w:pPr>
            <w:r>
              <w:rPr>
                <w:rFonts w:ascii="Arial" w:hAnsi="Arial" w:cs="Arial" w:eastAsia="Arial"/>
                <w:sz w:val="16"/>
                <w:szCs w:val="16"/>
              </w:rPr>
              <w:t xml:space="preserve">2,881</w:t>
            </w:r>
          </w:p>
        </w:tc>
        <w:tc>
          <w:tcPr>
            <w:tcW w:w="1200" w:type="dxa"/>
          </w:tcPr>
          <w:p>
            <w:pPr>
              <w:spacing w:before="0" w:after="0" w:line="240" w:lineRule="auto"/>
            </w:pPr>
            <w:r>
              <w:rPr>
                <w:rFonts w:ascii="Arial" w:hAnsi="Arial" w:cs="Arial" w:eastAsia="Arial"/>
                <w:sz w:val="16"/>
                <w:szCs w:val="16"/>
              </w:rPr>
              <w:t xml:space="preserve">188</w:t>
            </w:r>
          </w:p>
        </w:tc>
        <w:tc>
          <w:tcPr>
            <w:tcW w:w="1200" w:type="dxa"/>
          </w:tcPr>
          <w:p>
            <w:pPr>
              <w:spacing w:before="0" w:after="0" w:line="240" w:lineRule="auto"/>
            </w:pPr>
            <w:r>
              <w:rPr>
                <w:rFonts w:ascii="Arial" w:hAnsi="Arial" w:cs="Arial" w:eastAsia="Arial"/>
                <w:sz w:val="16"/>
                <w:szCs w:val="16"/>
              </w:rPr>
              <w:t xml:space="preserve">34,731</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31,662</w:t>
            </w:r>
          </w:p>
        </w:tc>
        <w:tc>
          <w:tcPr>
            <w:tcW w:w="1200" w:type="dxa"/>
          </w:tcPr>
          <w:p>
            <w:pPr>
              <w:spacing w:before="0" w:after="0" w:line="240" w:lineRule="auto"/>
            </w:pPr>
            <w:r>
              <w:rPr>
                <w:rFonts w:ascii="Arial" w:hAnsi="Arial" w:cs="Arial" w:eastAsia="Arial"/>
                <w:sz w:val="16"/>
                <w:szCs w:val="16"/>
              </w:rPr>
              <w:t xml:space="preserve">2,881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34,543</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29,248</w:t>
            </w:r>
          </w:p>
        </w:tc>
        <w:tc>
          <w:tcPr>
            <w:tcW w:w="1200" w:type="dxa"/>
          </w:tcPr>
          <w:p>
            <w:pPr>
              <w:spacing w:before="0" w:after="0" w:line="240" w:lineRule="auto"/>
            </w:pPr>
            <w:r>
              <w:rPr>
                <w:rFonts w:ascii="Arial" w:hAnsi="Arial" w:cs="Arial" w:eastAsia="Arial"/>
                <w:sz w:val="16"/>
                <w:szCs w:val="16"/>
              </w:rPr>
              <w:t xml:space="preserve">2,564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31,812</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29,248</w:t>
            </w:r>
          </w:p>
        </w:tc>
        <w:tc>
          <w:tcPr>
            <w:tcW w:w="1200" w:type="dxa"/>
          </w:tcPr>
          <w:p>
            <w:pPr>
              <w:spacing w:before="0" w:after="0" w:line="240" w:lineRule="auto"/>
            </w:pPr>
            <w:r>
              <w:rPr>
                <w:rFonts w:ascii="Arial" w:hAnsi="Arial" w:cs="Arial" w:eastAsia="Arial"/>
                <w:sz w:val="16"/>
                <w:szCs w:val="16"/>
              </w:rPr>
              <w:t xml:space="preserve">2,564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31,812</w:t>
            </w:r>
          </w:p>
        </w:tc>
      </w:tr>
      <w:tr>
        <w:trPr>
          <w:cantSplit/>
        </w:trPr>
        <w:tc>
          <w:tcPr>
            <w:tcW w:w="4560" w:type="dxa"/>
          </w:tcPr>
          <w:p>
            <w:pPr>
              <w:spacing w:before="0" w:after="0" w:line="240" w:lineRule="auto"/>
              <w:ind w:left="227"/>
            </w:pPr>
            <w:r>
              <w:rPr>
                <w:rFonts w:ascii="Arial" w:hAnsi="Arial" w:cs="Arial" w:eastAsia="Arial"/>
                <w:sz w:val="16"/>
                <w:szCs w:val="16"/>
              </w:rPr>
              <w:t xml:space="preserve">Mandarin rating known, with code 79 as a category</w:t>
            </w:r>
          </w:p>
        </w:tc>
        <w:tc>
          <w:tcPr>
            <w:tcW w:w="1200" w:type="dxa"/>
          </w:tcPr>
          <w:p>
            <w:pPr>
              <w:spacing w:before="0" w:after="0" w:line="240" w:lineRule="auto"/>
            </w:pPr>
            <w:r>
              <w:rPr>
                <w:rFonts w:ascii="Arial" w:hAnsi="Arial" w:cs="Arial" w:eastAsia="Arial"/>
                <w:sz w:val="16"/>
                <w:szCs w:val="16"/>
              </w:rPr>
              <w:t xml:space="preserve">26,198</w:t>
            </w:r>
          </w:p>
        </w:tc>
        <w:tc>
          <w:tcPr>
            <w:tcW w:w="1200" w:type="dxa"/>
          </w:tcPr>
          <w:p>
            <w:pPr>
              <w:spacing w:before="0" w:after="0" w:line="240" w:lineRule="auto"/>
            </w:pPr>
            <w:r>
              <w:rPr>
                <w:rFonts w:ascii="Arial" w:hAnsi="Arial" w:cs="Arial" w:eastAsia="Arial"/>
                <w:sz w:val="16"/>
                <w:szCs w:val="16"/>
              </w:rPr>
              <w:t xml:space="preserve">2,204</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28,402</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R15-rating-2016</w:t>
            </w:r>
          </w:p>
        </w:tc>
      </w:tr>
      <w:tr>
        <w:trPr>
          <w:cantSplit/>
        </w:trPr>
        <w:tc>
          <w:tcPr>
            <w:tcW w:w="4560" w:type="dxa"/>
          </w:tcPr>
          <w:p>
            <w:pPr>
              <w:spacing w:before="0" w:after="0" w:line="240" w:lineRule="auto"/>
              <w:ind w:left="227"/>
            </w:pPr>
            <w:r>
              <w:rPr>
                <w:rFonts w:ascii="Arial" w:hAnsi="Arial" w:cs="Arial" w:eastAsia="Arial"/>
                <w:sz w:val="16"/>
                <w:szCs w:val="16"/>
              </w:rPr>
              <w:t xml:space="preserve">All adult respondents</w:t>
            </w:r>
          </w:p>
        </w:tc>
        <w:tc>
          <w:tcPr>
            <w:tcW w:w="1200" w:type="dxa"/>
          </w:tcPr>
          <w:p>
            <w:pPr>
              <w:spacing w:before="0" w:after="0" w:line="240" w:lineRule="auto"/>
            </w:pPr>
            <w:r>
              <w:rPr>
                <w:rFonts w:ascii="Arial" w:hAnsi="Arial" w:cs="Arial" w:eastAsia="Arial"/>
                <w:sz w:val="16"/>
                <w:szCs w:val="16"/>
              </w:rPr>
              <w:t xml:space="preserve">33,488</w:t>
            </w:r>
          </w:p>
        </w:tc>
        <w:tc>
          <w:tcPr>
            <w:tcW w:w="1200" w:type="dxa"/>
          </w:tcPr>
          <w:p>
            <w:pPr>
              <w:spacing w:before="0" w:after="0" w:line="240" w:lineRule="auto"/>
            </w:pPr>
            <w:r>
              <w:rPr>
                <w:rFonts w:ascii="Arial" w:hAnsi="Arial" w:cs="Arial" w:eastAsia="Arial"/>
                <w:sz w:val="16"/>
                <w:szCs w:val="16"/>
              </w:rPr>
              <w:t xml:space="preserve">3,225</w:t>
            </w:r>
          </w:p>
        </w:tc>
        <w:tc>
          <w:tcPr>
            <w:tcW w:w="1200" w:type="dxa"/>
          </w:tcPr>
          <w:p>
            <w:pPr>
              <w:spacing w:before="0" w:after="0" w:line="240" w:lineRule="auto"/>
            </w:pPr>
            <w:r>
              <w:rPr>
                <w:rFonts w:ascii="Arial" w:hAnsi="Arial" w:cs="Arial" w:eastAsia="Arial"/>
                <w:sz w:val="16"/>
                <w:szCs w:val="16"/>
              </w:rPr>
              <w:t xml:space="preserve">179</w:t>
            </w:r>
          </w:p>
        </w:tc>
        <w:tc>
          <w:tcPr>
            <w:tcW w:w="1200" w:type="dxa"/>
          </w:tcPr>
          <w:p>
            <w:pPr>
              <w:spacing w:before="0" w:after="0" w:line="240" w:lineRule="auto"/>
            </w:pPr>
            <w:r>
              <w:rPr>
                <w:rFonts w:ascii="Arial" w:hAnsi="Arial" w:cs="Arial" w:eastAsia="Arial"/>
                <w:sz w:val="16"/>
                <w:szCs w:val="16"/>
              </w:rPr>
              <w:t xml:space="preserve">36,892</w:t>
            </w:r>
          </w:p>
        </w:tc>
      </w:tr>
      <w:tr>
        <w:trPr>
          <w:cantSplit/>
        </w:trPr>
        <w:tc>
          <w:tcPr>
            <w:tcW w:w="4560" w:type="dxa"/>
          </w:tcPr>
          <w:p>
            <w:pPr>
              <w:spacing w:before="0" w:after="0" w:line="240" w:lineRule="auto"/>
              <w:ind w:left="227"/>
            </w:pPr>
            <w:r>
              <w:rPr>
                <w:rFonts w:ascii="Arial" w:hAnsi="Arial" w:cs="Arial" w:eastAsia="Arial"/>
                <w:sz w:val="16"/>
                <w:szCs w:val="16"/>
              </w:rPr>
              <w:t xml:space="preserve">Aged 16 or older</w:t>
            </w:r>
          </w:p>
        </w:tc>
        <w:tc>
          <w:tcPr>
            <w:tcW w:w="1200" w:type="dxa"/>
          </w:tcPr>
          <w:p>
            <w:pPr>
              <w:spacing w:before="0" w:after="0" w:line="240" w:lineRule="auto"/>
            </w:pPr>
            <w:r>
              <w:rPr>
                <w:rFonts w:ascii="Arial" w:hAnsi="Arial" w:cs="Arial" w:eastAsia="Arial"/>
                <w:sz w:val="16"/>
                <w:szCs w:val="16"/>
              </w:rPr>
              <w:t xml:space="preserve">33,482</w:t>
            </w:r>
          </w:p>
        </w:tc>
        <w:tc>
          <w:tcPr>
            <w:tcW w:w="1200" w:type="dxa"/>
          </w:tcPr>
          <w:p>
            <w:pPr>
              <w:spacing w:before="0" w:after="0" w:line="240" w:lineRule="auto"/>
            </w:pPr>
            <w:r>
              <w:rPr>
                <w:rFonts w:ascii="Arial" w:hAnsi="Arial" w:cs="Arial" w:eastAsia="Arial"/>
                <w:sz w:val="16"/>
                <w:szCs w:val="16"/>
              </w:rPr>
              <w:t xml:space="preserve">3,225</w:t>
            </w:r>
          </w:p>
        </w:tc>
        <w:tc>
          <w:tcPr>
            <w:tcW w:w="1200" w:type="dxa"/>
          </w:tcPr>
          <w:p>
            <w:pPr>
              <w:spacing w:before="0" w:after="0" w:line="240" w:lineRule="auto"/>
            </w:pPr>
            <w:r>
              <w:rPr>
                <w:rFonts w:ascii="Arial" w:hAnsi="Arial" w:cs="Arial" w:eastAsia="Arial"/>
                <w:sz w:val="16"/>
                <w:szCs w:val="16"/>
              </w:rPr>
              <w:t xml:space="preserve">174</w:t>
            </w:r>
          </w:p>
        </w:tc>
        <w:tc>
          <w:tcPr>
            <w:tcW w:w="1200" w:type="dxa"/>
          </w:tcPr>
          <w:p>
            <w:pPr>
              <w:spacing w:before="0" w:after="0" w:line="240" w:lineRule="auto"/>
            </w:pPr>
            <w:r>
              <w:rPr>
                <w:rFonts w:ascii="Arial" w:hAnsi="Arial" w:cs="Arial" w:eastAsia="Arial"/>
                <w:sz w:val="16"/>
                <w:szCs w:val="16"/>
              </w:rPr>
              <w:t xml:space="preserve">36,881</w:t>
            </w:r>
          </w:p>
        </w:tc>
      </w:tr>
      <w:tr>
        <w:trPr>
          <w:cantSplit/>
        </w:trPr>
        <w:tc>
          <w:tcPr>
            <w:tcW w:w="4560" w:type="dxa"/>
          </w:tcPr>
          <w:p>
            <w:pPr>
              <w:spacing w:before="0" w:after="0" w:line="240" w:lineRule="auto"/>
              <w:ind w:left="227"/>
            </w:pPr>
            <w:r>
              <w:rPr>
                <w:rFonts w:ascii="Arial" w:hAnsi="Arial" w:cs="Arial" w:eastAsia="Arial"/>
                <w:sz w:val="16"/>
                <w:szCs w:val="16"/>
              </w:rPr>
              <w:t xml:space="preserve">Positive weight</w:t>
            </w:r>
          </w:p>
        </w:tc>
        <w:tc>
          <w:tcPr>
            <w:tcW w:w="1200" w:type="dxa"/>
          </w:tcPr>
          <w:p>
            <w:pPr>
              <w:spacing w:before="0" w:after="0" w:line="240" w:lineRule="auto"/>
            </w:pPr>
            <w:r>
              <w:rPr>
                <w:rFonts w:ascii="Arial" w:hAnsi="Arial" w:cs="Arial" w:eastAsia="Arial"/>
                <w:sz w:val="16"/>
                <w:szCs w:val="16"/>
              </w:rPr>
              <w:t xml:space="preserve">30,671</w:t>
            </w:r>
          </w:p>
        </w:tc>
        <w:tc>
          <w:tcPr>
            <w:tcW w:w="1200" w:type="dxa"/>
          </w:tcPr>
          <w:p>
            <w:pPr>
              <w:spacing w:before="0" w:after="0" w:line="240" w:lineRule="auto"/>
            </w:pPr>
            <w:r>
              <w:rPr>
                <w:rFonts w:ascii="Arial" w:hAnsi="Arial" w:cs="Arial" w:eastAsia="Arial"/>
                <w:sz w:val="16"/>
                <w:szCs w:val="16"/>
              </w:rPr>
              <w:t xml:space="preserve">2,982</w:t>
            </w:r>
          </w:p>
        </w:tc>
        <w:tc>
          <w:tcPr>
            <w:tcW w:w="1200" w:type="dxa"/>
          </w:tcPr>
          <w:p>
            <w:pPr>
              <w:spacing w:before="0" w:after="0" w:line="240" w:lineRule="auto"/>
            </w:pPr>
            <w:r>
              <w:rPr>
                <w:rFonts w:ascii="Arial" w:hAnsi="Arial" w:cs="Arial" w:eastAsia="Arial"/>
                <w:sz w:val="16"/>
                <w:szCs w:val="16"/>
              </w:rPr>
              <w:t xml:space="preserve">142</w:t>
            </w:r>
          </w:p>
        </w:tc>
        <w:tc>
          <w:tcPr>
            <w:tcW w:w="1200" w:type="dxa"/>
          </w:tcPr>
          <w:p>
            <w:pPr>
              <w:spacing w:before="0" w:after="0" w:line="240" w:lineRule="auto"/>
            </w:pPr>
            <w:r>
              <w:rPr>
                <w:rFonts w:ascii="Arial" w:hAnsi="Arial" w:cs="Arial" w:eastAsia="Arial"/>
                <w:sz w:val="16"/>
                <w:szCs w:val="16"/>
              </w:rPr>
              <w:t xml:space="preserve">33,795</w:t>
            </w:r>
          </w:p>
        </w:tc>
      </w:tr>
      <w:tr>
        <w:trPr>
          <w:cantSplit/>
        </w:trPr>
        <w:tc>
          <w:tcPr>
            <w:tcW w:w="4560" w:type="dxa"/>
          </w:tcPr>
          <w:p>
            <w:pPr>
              <w:spacing w:before="0" w:after="0" w:line="240" w:lineRule="auto"/>
              <w:ind w:left="227"/>
            </w:pPr>
            <w:r>
              <w:rPr>
                <w:rFonts w:ascii="Arial" w:hAnsi="Arial" w:cs="Arial" w:eastAsia="Arial"/>
                <w:sz w:val="16"/>
                <w:szCs w:val="16"/>
              </w:rPr>
              <w:t xml:space="preserve">Ethnicity known</w:t>
            </w:r>
          </w:p>
        </w:tc>
        <w:tc>
          <w:tcPr>
            <w:tcW w:w="1200" w:type="dxa"/>
          </w:tcPr>
          <w:p>
            <w:pPr>
              <w:spacing w:before="0" w:after="0" w:line="240" w:lineRule="auto"/>
            </w:pPr>
            <w:r>
              <w:rPr>
                <w:rFonts w:ascii="Arial" w:hAnsi="Arial" w:cs="Arial" w:eastAsia="Arial"/>
                <w:sz w:val="16"/>
                <w:szCs w:val="16"/>
              </w:rPr>
              <w:t xml:space="preserve">30,671</w:t>
            </w:r>
          </w:p>
        </w:tc>
        <w:tc>
          <w:tcPr>
            <w:tcW w:w="1200" w:type="dxa"/>
          </w:tcPr>
          <w:p>
            <w:pPr>
              <w:spacing w:before="0" w:after="0" w:line="240" w:lineRule="auto"/>
            </w:pPr>
            <w:r>
              <w:rPr>
                <w:rFonts w:ascii="Arial" w:hAnsi="Arial" w:cs="Arial" w:eastAsia="Arial"/>
                <w:sz w:val="16"/>
                <w:szCs w:val="16"/>
              </w:rPr>
              <w:t xml:space="preserve">2,982</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33,653</w:t>
            </w:r>
          </w:p>
        </w:tc>
      </w:tr>
      <w:tr>
        <w:trPr>
          <w:cantSplit/>
        </w:trPr>
        <w:tc>
          <w:tcPr>
            <w:tcW w:w="4560" w:type="dxa"/>
          </w:tcPr>
          <w:p>
            <w:pPr>
              <w:spacing w:before="0" w:after="0" w:line="240" w:lineRule="auto"/>
              <w:ind w:left="227"/>
            </w:pPr>
            <w:r>
              <w:rPr>
                <w:rFonts w:ascii="Arial" w:hAnsi="Arial" w:cs="Arial" w:eastAsia="Arial"/>
                <w:sz w:val="16"/>
                <w:szCs w:val="16"/>
              </w:rPr>
              <w:t xml:space="preserve">Hukou at age 3 known</w:t>
            </w:r>
          </w:p>
        </w:tc>
        <w:tc>
          <w:tcPr>
            <w:tcW w:w="1200" w:type="dxa"/>
          </w:tcPr>
          <w:p>
            <w:pPr>
              <w:spacing w:before="0" w:after="0" w:line="240" w:lineRule="auto"/>
            </w:pPr>
            <w:r>
              <w:rPr>
                <w:rFonts w:ascii="Arial" w:hAnsi="Arial" w:cs="Arial" w:eastAsia="Arial"/>
                <w:sz w:val="16"/>
                <w:szCs w:val="16"/>
              </w:rPr>
              <w:t xml:space="preserve">28,315</w:t>
            </w:r>
          </w:p>
        </w:tc>
        <w:tc>
          <w:tcPr>
            <w:tcW w:w="1200" w:type="dxa"/>
          </w:tcPr>
          <w:p>
            <w:pPr>
              <w:spacing w:before="0" w:after="0" w:line="240" w:lineRule="auto"/>
            </w:pPr>
            <w:r>
              <w:rPr>
                <w:rFonts w:ascii="Arial" w:hAnsi="Arial" w:cs="Arial" w:eastAsia="Arial"/>
                <w:sz w:val="16"/>
                <w:szCs w:val="16"/>
              </w:rPr>
              <w:t xml:space="preserve">2,668</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30,983</w:t>
            </w:r>
          </w:p>
        </w:tc>
      </w:tr>
      <w:tr>
        <w:trPr>
          <w:cantSplit/>
        </w:trPr>
        <w:tc>
          <w:tcPr>
            <w:tcW w:w="4560" w:type="dxa"/>
          </w:tcPr>
          <w:p>
            <w:pPr>
              <w:spacing w:before="0" w:after="0" w:line="240" w:lineRule="auto"/>
              <w:ind w:left="227"/>
            </w:pPr>
            <w:r>
              <w:rPr>
                <w:rFonts w:ascii="Arial" w:hAnsi="Arial" w:cs="Arial" w:eastAsia="Arial"/>
                <w:sz w:val="16"/>
                <w:szCs w:val="16"/>
              </w:rPr>
              <w:t xml:space="preserve">Birth year, gender and province known</w:t>
            </w:r>
          </w:p>
        </w:tc>
        <w:tc>
          <w:tcPr>
            <w:tcW w:w="1200" w:type="dxa"/>
          </w:tcPr>
          <w:p>
            <w:pPr>
              <w:spacing w:before="0" w:after="0" w:line="240" w:lineRule="auto"/>
            </w:pPr>
            <w:r>
              <w:rPr>
                <w:rFonts w:ascii="Arial" w:hAnsi="Arial" w:cs="Arial" w:eastAsia="Arial"/>
                <w:sz w:val="16"/>
                <w:szCs w:val="16"/>
              </w:rPr>
              <w:t xml:space="preserve">28,307</w:t>
            </w:r>
          </w:p>
        </w:tc>
        <w:tc>
          <w:tcPr>
            <w:tcW w:w="1200" w:type="dxa"/>
          </w:tcPr>
          <w:p>
            <w:pPr>
              <w:spacing w:before="0" w:after="0" w:line="240" w:lineRule="auto"/>
            </w:pPr>
            <w:r>
              <w:rPr>
                <w:rFonts w:ascii="Arial" w:hAnsi="Arial" w:cs="Arial" w:eastAsia="Arial"/>
                <w:sz w:val="16"/>
                <w:szCs w:val="16"/>
              </w:rPr>
              <w:t xml:space="preserve">2,667</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30,974</w:t>
            </w:r>
          </w:p>
        </w:tc>
      </w:tr>
      <w:tr>
        <w:trPr>
          <w:cantSplit/>
        </w:trPr>
        <w:tc>
          <w:tcPr>
            <w:tcW w:w="4560" w:type="dxa"/>
          </w:tcPr>
          <w:p>
            <w:pPr>
              <w:spacing w:before="0" w:after="0" w:line="240" w:lineRule="auto"/>
              <w:ind w:left="227"/>
            </w:pPr>
            <w:r>
              <w:rPr>
                <w:rFonts w:ascii="Arial" w:hAnsi="Arial" w:cs="Arial" w:eastAsia="Arial"/>
                <w:sz w:val="16"/>
                <w:szCs w:val="16"/>
              </w:rPr>
              <w:t xml:space="preserve">Mandarin rating known, with code 79 as a category</w:t>
            </w:r>
          </w:p>
        </w:tc>
        <w:tc>
          <w:tcPr>
            <w:tcW w:w="1200" w:type="dxa"/>
          </w:tcPr>
          <w:p>
            <w:pPr>
              <w:spacing w:before="0" w:after="0" w:line="240" w:lineRule="auto"/>
            </w:pPr>
            <w:r>
              <w:rPr>
                <w:rFonts w:ascii="Arial" w:hAnsi="Arial" w:cs="Arial" w:eastAsia="Arial"/>
                <w:sz w:val="16"/>
                <w:szCs w:val="16"/>
              </w:rPr>
              <w:t xml:space="preserve">26,353</w:t>
            </w:r>
          </w:p>
        </w:tc>
        <w:tc>
          <w:tcPr>
            <w:tcW w:w="1200" w:type="dxa"/>
          </w:tcPr>
          <w:p>
            <w:pPr>
              <w:spacing w:before="0" w:after="0" w:line="240" w:lineRule="auto"/>
            </w:pPr>
            <w:r>
              <w:rPr>
                <w:rFonts w:ascii="Arial" w:hAnsi="Arial" w:cs="Arial" w:eastAsia="Arial"/>
                <w:sz w:val="16"/>
                <w:szCs w:val="16"/>
              </w:rPr>
              <w:t xml:space="preserve">2,423</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28,776</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Codes set to missing</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2010, home language in code 77</w:t>
            </w:r>
          </w:p>
        </w:tc>
        <w:tc>
          <w:tcPr>
            <w:tcW w:w="1200" w:type="dxa"/>
          </w:tcPr>
          <w:p>
            <w:pPr>
              <w:spacing w:before="0" w:after="0" w:line="240" w:lineRule="auto"/>
            </w:pPr>
            <w:r>
              <w:rPr>
                <w:rFonts w:ascii="Arial" w:hAnsi="Arial" w:cs="Arial" w:eastAsia="Arial"/>
                <w:sz w:val="16"/>
                <w:szCs w:val="16"/>
              </w:rPr>
              <w:t xml:space="preserve">851</w:t>
            </w:r>
          </w:p>
        </w:tc>
        <w:tc>
          <w:tcPr>
            <w:tcW w:w="1200" w:type="dxa"/>
          </w:tcPr>
          <w:p>
            <w:pPr>
              <w:spacing w:before="0" w:after="0" w:line="240" w:lineRule="auto"/>
            </w:pPr>
            <w:r>
              <w:rPr>
                <w:rFonts w:ascii="Arial" w:hAnsi="Arial" w:cs="Arial" w:eastAsia="Arial"/>
                <w:sz w:val="16"/>
                <w:szCs w:val="16"/>
              </w:rPr>
              <w:t xml:space="preserve">12</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863</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2010, hukou at age 3 only in codes 5, 7 or 79</w:t>
            </w:r>
          </w:p>
        </w:tc>
        <w:tc>
          <w:tcPr>
            <w:tcW w:w="1200" w:type="dxa"/>
          </w:tcPr>
          <w:p>
            <w:pPr>
              <w:spacing w:before="0" w:after="0" w:line="240" w:lineRule="auto"/>
            </w:pPr>
            <w:r>
              <w:rPr>
                <w:rFonts w:ascii="Arial" w:hAnsi="Arial" w:cs="Arial" w:eastAsia="Arial"/>
                <w:sz w:val="16"/>
                <w:szCs w:val="16"/>
              </w:rPr>
              <w:t xml:space="preserve">321</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414</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2010, ethnicity only in codes outside 1 to 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2012, home language in codes 3, 4 or another code</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17</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2012, Mandarin rating in code 79</w:t>
            </w:r>
          </w:p>
        </w:tc>
        <w:tc>
          <w:tcPr>
            <w:tcW w:w="1200" w:type="dxa"/>
          </w:tcPr>
          <w:p>
            <w:pPr>
              <w:spacing w:before="0" w:after="0" w:line="240" w:lineRule="auto"/>
            </w:pPr>
            <w:r>
              <w:rPr>
                <w:rFonts w:ascii="Arial" w:hAnsi="Arial" w:cs="Arial" w:eastAsia="Arial"/>
                <w:sz w:val="16"/>
                <w:szCs w:val="16"/>
              </w:rPr>
              <w:t xml:space="preserve">6,534</w:t>
            </w:r>
          </w:p>
        </w:tc>
        <w:tc>
          <w:tcPr>
            <w:tcW w:w="1200" w:type="dxa"/>
          </w:tcPr>
          <w:p>
            <w:pPr>
              <w:spacing w:before="0" w:after="0" w:line="240" w:lineRule="auto"/>
            </w:pPr>
            <w:r>
              <w:rPr>
                <w:rFonts w:ascii="Arial" w:hAnsi="Arial" w:cs="Arial" w:eastAsia="Arial"/>
                <w:sz w:val="16"/>
                <w:szCs w:val="16"/>
              </w:rPr>
              <w:t xml:space="preserve">741</w:t>
            </w:r>
          </w:p>
        </w:tc>
        <w:tc>
          <w:tcPr>
            <w:tcW w:w="1200" w:type="dxa"/>
          </w:tcPr>
          <w:p>
            <w:pPr>
              <w:spacing w:before="0" w:after="0" w:line="240" w:lineRule="auto"/>
            </w:pPr>
            <w:r>
              <w:rPr>
                <w:rFonts w:ascii="Arial" w:hAnsi="Arial" w:cs="Arial" w:eastAsia="Arial"/>
                <w:sz w:val="16"/>
                <w:szCs w:val="16"/>
              </w:rPr>
              <w:t xml:space="preserve">16</w:t>
            </w:r>
          </w:p>
        </w:tc>
        <w:tc>
          <w:tcPr>
            <w:tcW w:w="1200" w:type="dxa"/>
          </w:tcPr>
          <w:p>
            <w:pPr>
              <w:spacing w:before="0" w:after="0" w:line="240" w:lineRule="auto"/>
            </w:pPr>
            <w:r>
              <w:rPr>
                <w:rFonts w:ascii="Arial" w:hAnsi="Arial" w:cs="Arial" w:eastAsia="Arial"/>
                <w:sz w:val="16"/>
                <w:szCs w:val="16"/>
              </w:rPr>
              <w:t xml:space="preserve">7,291</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2012, hukou at age 3 only in codes 5, 7 or 79</w:t>
            </w:r>
          </w:p>
        </w:tc>
        <w:tc>
          <w:tcPr>
            <w:tcW w:w="1200" w:type="dxa"/>
          </w:tcPr>
          <w:p>
            <w:pPr>
              <w:spacing w:before="0" w:after="0" w:line="240" w:lineRule="auto"/>
            </w:pPr>
            <w:r>
              <w:rPr>
                <w:rFonts w:ascii="Arial" w:hAnsi="Arial" w:cs="Arial" w:eastAsia="Arial"/>
                <w:sz w:val="16"/>
                <w:szCs w:val="16"/>
              </w:rPr>
              <w:t xml:space="preserve">280</w:t>
            </w:r>
          </w:p>
        </w:tc>
        <w:tc>
          <w:tcPr>
            <w:tcW w:w="1200" w:type="dxa"/>
          </w:tcPr>
          <w:p>
            <w:pPr>
              <w:spacing w:before="0" w:after="0" w:line="240" w:lineRule="auto"/>
            </w:pPr>
            <w:r>
              <w:rPr>
                <w:rFonts w:ascii="Arial" w:hAnsi="Arial" w:cs="Arial" w:eastAsia="Arial"/>
                <w:sz w:val="16"/>
                <w:szCs w:val="16"/>
              </w:rPr>
              <w:t xml:space="preserve">61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341</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2012, ethnicity only in codes outside 1 to 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2014, Mandarin rating in code 79</w:t>
            </w:r>
          </w:p>
        </w:tc>
        <w:tc>
          <w:tcPr>
            <w:tcW w:w="1200" w:type="dxa"/>
          </w:tcPr>
          <w:p>
            <w:pPr>
              <w:spacing w:before="0" w:after="0" w:line="240" w:lineRule="auto"/>
            </w:pPr>
            <w:r>
              <w:rPr>
                <w:rFonts w:ascii="Arial" w:hAnsi="Arial" w:cs="Arial" w:eastAsia="Arial"/>
                <w:sz w:val="16"/>
                <w:szCs w:val="16"/>
              </w:rPr>
              <w:t xml:space="preserve">4,231</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4,705</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2014, hukou at age 3 only in codes 5, 7 or 79</w:t>
            </w:r>
          </w:p>
        </w:tc>
        <w:tc>
          <w:tcPr>
            <w:tcW w:w="1200" w:type="dxa"/>
          </w:tcPr>
          <w:p>
            <w:pPr>
              <w:spacing w:before="0" w:after="0" w:line="240" w:lineRule="auto"/>
            </w:pPr>
            <w:r>
              <w:rPr>
                <w:rFonts w:ascii="Arial" w:hAnsi="Arial" w:cs="Arial" w:eastAsia="Arial"/>
                <w:sz w:val="16"/>
                <w:szCs w:val="16"/>
              </w:rPr>
              <w:t xml:space="preserve">283</w:t>
            </w:r>
          </w:p>
        </w:tc>
        <w:tc>
          <w:tcPr>
            <w:tcW w:w="1200" w:type="dxa"/>
          </w:tcPr>
          <w:p>
            <w:pPr>
              <w:spacing w:before="0" w:after="0" w:line="240" w:lineRule="auto"/>
            </w:pPr>
            <w:r>
              <w:rPr>
                <w:rFonts w:ascii="Arial" w:hAnsi="Arial" w:cs="Arial" w:eastAsia="Arial"/>
                <w:sz w:val="16"/>
                <w:szCs w:val="16"/>
              </w:rPr>
              <w:t xml:space="preserve">76</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359</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2014, ethnicity only in codes outside 1 to 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2016, Mandarin rating in code 79</w:t>
            </w:r>
          </w:p>
        </w:tc>
        <w:tc>
          <w:tcPr>
            <w:tcW w:w="1200" w:type="dxa"/>
          </w:tcPr>
          <w:p>
            <w:pPr>
              <w:spacing w:before="0" w:after="0" w:line="240" w:lineRule="auto"/>
            </w:pPr>
            <w:r>
              <w:rPr>
                <w:rFonts w:ascii="Arial" w:hAnsi="Arial" w:cs="Arial" w:eastAsia="Arial"/>
                <w:sz w:val="16"/>
                <w:szCs w:val="16"/>
              </w:rPr>
              <w:t xml:space="preserve">4,913</w:t>
            </w:r>
          </w:p>
        </w:tc>
        <w:tc>
          <w:tcPr>
            <w:tcW w:w="1200" w:type="dxa"/>
          </w:tcPr>
          <w:p>
            <w:pPr>
              <w:spacing w:before="0" w:after="0" w:line="240" w:lineRule="auto"/>
            </w:pPr>
            <w:r>
              <w:rPr>
                <w:rFonts w:ascii="Arial" w:hAnsi="Arial" w:cs="Arial" w:eastAsia="Arial"/>
                <w:sz w:val="16"/>
                <w:szCs w:val="16"/>
              </w:rPr>
              <w:t xml:space="preserve">suppressed</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5,461</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2016, hukou at age 3 only in codes 5, 7 or 79</w:t>
            </w:r>
          </w:p>
        </w:tc>
        <w:tc>
          <w:tcPr>
            <w:tcW w:w="1200" w:type="dxa"/>
          </w:tcPr>
          <w:p>
            <w:pPr>
              <w:spacing w:before="0" w:after="0" w:line="240" w:lineRule="auto"/>
            </w:pPr>
            <w:r>
              <w:rPr>
                <w:rFonts w:ascii="Arial" w:hAnsi="Arial" w:cs="Arial" w:eastAsia="Arial"/>
                <w:sz w:val="16"/>
                <w:szCs w:val="16"/>
              </w:rPr>
              <w:t xml:space="preserve">281</w:t>
            </w:r>
          </w:p>
        </w:tc>
        <w:tc>
          <w:tcPr>
            <w:tcW w:w="1200" w:type="dxa"/>
          </w:tcPr>
          <w:p>
            <w:pPr>
              <w:spacing w:before="0" w:after="0" w:line="240" w:lineRule="auto"/>
            </w:pPr>
            <w:r>
              <w:rPr>
                <w:rFonts w:ascii="Arial" w:hAnsi="Arial" w:cs="Arial" w:eastAsia="Arial"/>
                <w:sz w:val="16"/>
                <w:szCs w:val="16"/>
              </w:rPr>
              <w:t xml:space="preserve">66</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347</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2016, ethnicity only in codes outside 1 to 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&lt;10</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2018, hukou at age 3 only in codes 5, 7 or 79</w:t>
            </w:r>
          </w:p>
        </w:tc>
        <w:tc>
          <w:tcPr>
            <w:tcW w:w="1200" w:type="dxa"/>
          </w:tcPr>
          <w:p>
            <w:pPr>
              <w:spacing w:before="0" w:after="0" w:line="240" w:lineRule="auto"/>
            </w:pPr>
            <w:r>
              <w:rPr>
                <w:rFonts w:ascii="Arial" w:hAnsi="Arial" w:cs="Arial" w:eastAsia="Arial"/>
                <w:sz w:val="16"/>
                <w:szCs w:val="16"/>
              </w:rPr>
              <w:t xml:space="preserve">339</w:t>
            </w:r>
          </w:p>
        </w:tc>
        <w:tc>
          <w:tcPr>
            <w:tcW w:w="1200" w:type="dxa"/>
          </w:tcPr>
          <w:p>
            <w:pPr>
              <w:spacing w:before="0" w:after="0" w:line="240" w:lineRule="auto"/>
            </w:pPr>
            <w:r>
              <w:rPr>
                <w:rFonts w:ascii="Arial" w:hAnsi="Arial" w:cs="Arial" w:eastAsia="Arial"/>
                <w:sz w:val="16"/>
                <w:szCs w:val="16"/>
              </w:rPr>
              <w:t xml:space="preserve">91</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430</w:t>
            </w:r>
          </w:p>
        </w:tc>
      </w:tr>
      <w:tr>
        <w:trPr>
          <w:cantSplit/>
        </w:trPr>
        <w:tc>
          <w:tcPr>
            <w:tcW w:w="4560" w:type="dxa"/>
          </w:tcPr>
          <w:p>
            <w:pPr>
              <w:spacing w:before="0" w:after="0" w:line="240" w:lineRule="auto"/>
              <w:ind w:left="227"/>
            </w:pPr>
            <w:r>
              <w:rPr>
                <w:rFonts w:ascii="Arial" w:hAnsi="Arial" w:cs="Arial" w:eastAsia="Arial"/>
                <w:sz w:val="16"/>
                <w:szCs w:val="16"/>
              </w:rPr>
              <w:t xml:space="preserve">Adult respondents 2018, ethnicity only in codes outside 1 to 60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0</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&lt;10</w:t>
            </w:r>
          </w:p>
        </w:tc>
      </w:tr>
      <w:tr>
        <w:trPr>
          <w:cantSplit/>
        </w:trPr>
        <w:tc>
          <w:tcPr>
            <w:tcW w:w="4560" w:type="dxa"/>
          </w:tcPr>
          <w:p>
            <w:pPr>
              <w:spacing w:before="0" w:after="0" w:line="240" w:lineRule="auto"/>
              <w:ind w:left="227"/>
            </w:pPr>
            <w:r>
              <w:rPr>
                <w:rFonts w:ascii="Arial" w:hAnsi="Arial" w:cs="Arial" w:eastAsia="Arial"/>
                <w:sz w:val="16"/>
                <w:szCs w:val="16"/>
              </w:rPr>
              <w:t xml:space="preserve">Child respondents 2010, home language in code 77</w:t>
            </w:r>
          </w:p>
        </w:tc>
        <w:tc>
          <w:tcPr>
            <w:tcW w:w="1200" w:type="dxa"/>
          </w:tcPr>
          <w:p>
            <w:pPr>
              <w:spacing w:before="0" w:after="0" w:line="240" w:lineRule="auto"/>
            </w:pPr>
            <w:r>
              <w:rPr>
                <w:rFonts w:ascii="Arial" w:hAnsi="Arial" w:cs="Arial" w:eastAsia="Arial"/>
                <w:sz w:val="16"/>
                <w:szCs w:val="16"/>
              </w:rPr>
              <w:t xml:space="preserve">114</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&lt;10</w:t>
            </w:r>
          </w:p>
        </w:tc>
        <w:tc>
          <w:tcPr>
            <w:tcW w:w="1200" w:type="dxa"/>
          </w:tcPr>
          <w:p>
            <w:pPr>
              <w:spacing w:before="0" w:after="0" w:line="240" w:lineRule="auto"/>
            </w:pPr>
            <w:r>
              <w:rPr>
                <w:rFonts w:ascii="Arial" w:hAnsi="Arial" w:cs="Arial" w:eastAsia="Arial"/>
                <w:sz w:val="16"/>
                <w:szCs w:val="16"/>
              </w:rPr>
              <w:t xml:space="preserve">116</w:t>
            </w:r>
          </w:p>
        </w:tc>
      </w:tr>
      <w:tr>
        <w:trPr>
          <w:cantSplit/>
        </w:trPr>
        <w:tc>
          <w:tcPr>
            <w:tcW w:w="4560" w:type="dxa"/>
            <w:tcBorders>
              <w:bottom w:val="single" w:sz="18" w:space="0" w:color="000000"/>
            </w:tcBorders>
          </w:tcPr>
          <w:p>
            <w:pPr>
              <w:spacing w:before="0" w:after="0" w:line="240" w:lineRule="auto"/>
              <w:ind w:left="227"/>
            </w:pPr>
            <w:r>
              <w:rPr>
                <w:rFonts w:ascii="Arial" w:hAnsi="Arial" w:cs="Arial" w:eastAsia="Arial"/>
                <w:sz w:val="16"/>
                <w:szCs w:val="16"/>
              </w:rPr>
              <w:t xml:space="preserve">Adult respondents 2018, hukou at age 3 from the item on hukou at age 12</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144</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48</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48</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240</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Unweighted numbers of respondents. Each step keeps the respondents of the step above who meet the stated condition, so the number left out at a step is the difference between the two steps.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Samples A hold the adults aged 25 or older (Tables I, II, S4 and S5), samples C the adults aged 16 or older (Table III) and sample D-A10 the respondents of A-2010 whose three language measures are known (Table IV, panel A). Samples B-cohort and B-cohort-lang hold the children aged 12 to 15 in 2010 who were interviewed again in 2018, all of them and those whose three language measures of 2010 are known (Table IV, panel B), and samples B-cohort-10to15 and B-cohort-lang-10to15 the same for the children aged 10 to 15 in 2010 (check R14). Sample B-enrol-16-22 holds the respondents aged 16 to 22 of the waves 2010 to 2018, pooled, and samples B-enrol-16-18 and B-enrol-19-22 its two age groups (Table S6). Samples R15 hold the samples of check R15. The last panel, Codes set to missing, counts the respondents whose answer was in a code that the analysis sets to missing.</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and suppressed marks a count hidden because it could be used to calculate a count below 10.</w:t>
      </w:r>
    </w:p>
    <w:p>
      <w:pPr>
        <w:keepNext/>
        <w:pageBreakBefore/>
        <w:spacing w:before="0" w:after="0" w:line="240" w:lineRule="auto"/>
      </w:pPr>
      <w:r>
        <w:rPr>
          <w:rFonts w:ascii="Arial" w:hAnsi="Arial" w:eastAsia="Arial"/>
          <w:b/>
          <w:i w:val="0"/>
          <w:sz w:val="22"/>
        </w:rPr>
        <w:t>Table S2</w:t>
      </w:r>
    </w:p>
    <w:p>
      <w:pPr>
        <w:keepNext/>
        <w:pageBreakBefore w:val="0"/>
        <w:spacing w:before="0" w:after="120" w:line="240" w:lineRule="auto"/>
      </w:pPr>
      <w:r>
        <w:rPr>
          <w:rFonts w:ascii="Arial" w:hAnsi="Arial" w:eastAsia="Arial"/>
          <w:b w:val="0"/>
          <w:i/>
          <w:sz w:val="22"/>
        </w:rPr>
        <w:t>Non-Han Ethnic Groups and Provinces in the Samples</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1560"/>
        <w:gridCol w:w="1080"/>
        <w:gridCol w:w="1080"/>
        <w:gridCol w:w="1080"/>
        <w:gridCol w:w="1080"/>
        <w:gridCol w:w="1080"/>
        <w:gridCol w:w="1080"/>
        <w:gridCol w:w="1320"/>
      </w:tblGrid>
      <w:tr>
        <w:trPr>
          <w:cantSplit/>
          <w:tblHeader/>
        </w:trPr>
        <w:tc>
          <w:tcPr>
            <w:tcW w:w="15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08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A-2010</w:t>
            </w:r>
          </w:p>
        </w:tc>
        <w:tc>
          <w:tcPr>
            <w:tcW w:w="108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A-2012</w:t>
            </w:r>
          </w:p>
        </w:tc>
        <w:tc>
          <w:tcPr>
            <w:tcW w:w="108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A-2014</w:t>
            </w:r>
          </w:p>
        </w:tc>
        <w:tc>
          <w:tcPr>
            <w:tcW w:w="108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A-2016</w:t>
            </w:r>
          </w:p>
        </w:tc>
        <w:tc>
          <w:tcPr>
            <w:tcW w:w="108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A-2018</w:t>
            </w:r>
          </w:p>
        </w:tc>
        <w:tc>
          <w:tcPr>
            <w:tcW w:w="108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B-cohort</w:t>
            </w:r>
          </w:p>
        </w:tc>
        <w:tc>
          <w:tcPr>
            <w:tcW w:w="132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B-enrol-16-22</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Non-Han respondents by ethnic group, n (% of the non-Han respondents)</w:t>
            </w:r>
          </w:p>
        </w:tc>
      </w:tr>
      <w:tr>
        <w:trPr>
          <w:cantSplit/>
        </w:trPr>
        <w:tc>
          <w:tcPr>
            <w:tcW w:w="1560" w:type="dxa"/>
          </w:tcPr>
          <w:p>
            <w:pPr>
              <w:spacing w:before="0" w:after="0" w:line="240" w:lineRule="auto"/>
              <w:ind w:left="227"/>
            </w:pPr>
            <w:r>
              <w:rPr>
                <w:rFonts w:ascii="Arial" w:hAnsi="Arial" w:cs="Arial" w:eastAsia="Arial"/>
                <w:sz w:val="16"/>
                <w:szCs w:val="16"/>
              </w:rPr>
              <w:t xml:space="preserve">Mongol</w:t>
            </w:r>
          </w:p>
        </w:tc>
        <w:tc>
          <w:tcPr>
            <w:tcW w:w="1080" w:type="dxa"/>
          </w:tcPr>
          <w:p>
            <w:pPr>
              <w:spacing w:before="0" w:after="0" w:line="240" w:lineRule="auto"/>
            </w:pPr>
            <w:r>
              <w:rPr>
                <w:rFonts w:ascii="Arial" w:hAnsi="Arial" w:cs="Arial" w:eastAsia="Arial"/>
                <w:sz w:val="16"/>
                <w:szCs w:val="16"/>
              </w:rPr>
              <w:t xml:space="preserve">86 (3.8)</w:t>
            </w:r>
          </w:p>
        </w:tc>
        <w:tc>
          <w:tcPr>
            <w:tcW w:w="1080" w:type="dxa"/>
          </w:tcPr>
          <w:p>
            <w:pPr>
              <w:spacing w:before="0" w:after="0" w:line="240" w:lineRule="auto"/>
            </w:pPr>
            <w:r>
              <w:rPr>
                <w:rFonts w:ascii="Arial" w:hAnsi="Arial" w:cs="Arial" w:eastAsia="Arial"/>
                <w:sz w:val="16"/>
                <w:szCs w:val="16"/>
              </w:rPr>
              <w:t xml:space="preserve">92 (4.4)</w:t>
            </w:r>
          </w:p>
        </w:tc>
        <w:tc>
          <w:tcPr>
            <w:tcW w:w="1080" w:type="dxa"/>
          </w:tcPr>
          <w:p>
            <w:pPr>
              <w:spacing w:before="0" w:after="0" w:line="240" w:lineRule="auto"/>
            </w:pPr>
            <w:r>
              <w:rPr>
                <w:rFonts w:ascii="Arial" w:hAnsi="Arial" w:cs="Arial" w:eastAsia="Arial"/>
                <w:sz w:val="16"/>
                <w:szCs w:val="16"/>
              </w:rPr>
              <w:t xml:space="preserve">101 (5.4)</w:t>
            </w:r>
          </w:p>
        </w:tc>
        <w:tc>
          <w:tcPr>
            <w:tcW w:w="1080" w:type="dxa"/>
          </w:tcPr>
          <w:p>
            <w:pPr>
              <w:spacing w:before="0" w:after="0" w:line="240" w:lineRule="auto"/>
            </w:pPr>
            <w:r>
              <w:rPr>
                <w:rFonts w:ascii="Arial" w:hAnsi="Arial" w:cs="Arial" w:eastAsia="Arial"/>
                <w:sz w:val="16"/>
                <w:szCs w:val="16"/>
              </w:rPr>
              <w:t xml:space="preserve">92 (4.4)</w:t>
            </w:r>
          </w:p>
        </w:tc>
        <w:tc>
          <w:tcPr>
            <w:tcW w:w="1080" w:type="dxa"/>
          </w:tcPr>
          <w:p>
            <w:pPr>
              <w:spacing w:before="0" w:after="0" w:line="240" w:lineRule="auto"/>
            </w:pPr>
            <w:r>
              <w:rPr>
                <w:rFonts w:ascii="Arial" w:hAnsi="Arial" w:cs="Arial" w:eastAsia="Arial"/>
                <w:sz w:val="16"/>
                <w:szCs w:val="16"/>
              </w:rPr>
              <w:t xml:space="preserve">95 (4.5)</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60 (4.0)</w:t>
            </w:r>
          </w:p>
        </w:tc>
      </w:tr>
      <w:tr>
        <w:trPr>
          <w:cantSplit/>
        </w:trPr>
        <w:tc>
          <w:tcPr>
            <w:tcW w:w="1560" w:type="dxa"/>
          </w:tcPr>
          <w:p>
            <w:pPr>
              <w:spacing w:before="0" w:after="0" w:line="240" w:lineRule="auto"/>
              <w:ind w:left="227"/>
            </w:pPr>
            <w:r>
              <w:rPr>
                <w:rFonts w:ascii="Arial" w:hAnsi="Arial" w:cs="Arial" w:eastAsia="Arial"/>
                <w:sz w:val="16"/>
                <w:szCs w:val="16"/>
              </w:rPr>
              <w:t xml:space="preserve">Hui</w:t>
            </w:r>
          </w:p>
        </w:tc>
        <w:tc>
          <w:tcPr>
            <w:tcW w:w="1080" w:type="dxa"/>
          </w:tcPr>
          <w:p>
            <w:pPr>
              <w:spacing w:before="0" w:after="0" w:line="240" w:lineRule="auto"/>
            </w:pPr>
            <w:r>
              <w:rPr>
                <w:rFonts w:ascii="Arial" w:hAnsi="Arial" w:cs="Arial" w:eastAsia="Arial"/>
                <w:sz w:val="16"/>
                <w:szCs w:val="16"/>
              </w:rPr>
              <w:t xml:space="preserve">226 (9.9)</w:t>
            </w:r>
          </w:p>
        </w:tc>
        <w:tc>
          <w:tcPr>
            <w:tcW w:w="1080" w:type="dxa"/>
          </w:tcPr>
          <w:p>
            <w:pPr>
              <w:spacing w:before="0" w:after="0" w:line="240" w:lineRule="auto"/>
            </w:pPr>
            <w:r>
              <w:rPr>
                <w:rFonts w:ascii="Arial" w:hAnsi="Arial" w:cs="Arial" w:eastAsia="Arial"/>
                <w:sz w:val="16"/>
                <w:szCs w:val="16"/>
              </w:rPr>
              <w:t xml:space="preserve">206 (9.8)</w:t>
            </w:r>
          </w:p>
        </w:tc>
        <w:tc>
          <w:tcPr>
            <w:tcW w:w="1080" w:type="dxa"/>
          </w:tcPr>
          <w:p>
            <w:pPr>
              <w:spacing w:before="0" w:after="0" w:line="240" w:lineRule="auto"/>
            </w:pPr>
            <w:r>
              <w:rPr>
                <w:rFonts w:ascii="Arial" w:hAnsi="Arial" w:cs="Arial" w:eastAsia="Arial"/>
                <w:sz w:val="16"/>
                <w:szCs w:val="16"/>
              </w:rPr>
              <w:t xml:space="preserve">201 (10.8)</w:t>
            </w:r>
          </w:p>
        </w:tc>
        <w:tc>
          <w:tcPr>
            <w:tcW w:w="1080" w:type="dxa"/>
          </w:tcPr>
          <w:p>
            <w:pPr>
              <w:spacing w:before="0" w:after="0" w:line="240" w:lineRule="auto"/>
            </w:pPr>
            <w:r>
              <w:rPr>
                <w:rFonts w:ascii="Arial" w:hAnsi="Arial" w:cs="Arial" w:eastAsia="Arial"/>
                <w:sz w:val="16"/>
                <w:szCs w:val="16"/>
              </w:rPr>
              <w:t xml:space="preserve">210 (10.1)</w:t>
            </w:r>
          </w:p>
        </w:tc>
        <w:tc>
          <w:tcPr>
            <w:tcW w:w="1080" w:type="dxa"/>
          </w:tcPr>
          <w:p>
            <w:pPr>
              <w:spacing w:before="0" w:after="0" w:line="240" w:lineRule="auto"/>
            </w:pPr>
            <w:r>
              <w:rPr>
                <w:rFonts w:ascii="Arial" w:hAnsi="Arial" w:cs="Arial" w:eastAsia="Arial"/>
                <w:sz w:val="16"/>
                <w:szCs w:val="16"/>
              </w:rPr>
              <w:t xml:space="preserve">199 (9.4)</w:t>
            </w:r>
          </w:p>
        </w:tc>
        <w:tc>
          <w:tcPr>
            <w:tcW w:w="1080" w:type="dxa"/>
          </w:tcPr>
          <w:p>
            <w:pPr>
              <w:spacing w:before="0" w:after="0" w:line="240" w:lineRule="auto"/>
            </w:pPr>
            <w:r>
              <w:rPr>
                <w:rFonts w:ascii="Arial" w:hAnsi="Arial" w:cs="Arial" w:eastAsia="Arial"/>
                <w:sz w:val="16"/>
                <w:szCs w:val="16"/>
              </w:rPr>
              <w:t xml:space="preserve">11 (6.8)</w:t>
            </w:r>
          </w:p>
        </w:tc>
        <w:tc>
          <w:tcPr>
            <w:tcW w:w="1320" w:type="dxa"/>
          </w:tcPr>
          <w:p>
            <w:pPr>
              <w:spacing w:before="0" w:after="0" w:line="240" w:lineRule="auto"/>
            </w:pPr>
            <w:r>
              <w:rPr>
                <w:rFonts w:ascii="Arial" w:hAnsi="Arial" w:cs="Arial" w:eastAsia="Arial"/>
                <w:sz w:val="16"/>
                <w:szCs w:val="16"/>
              </w:rPr>
              <w:t xml:space="preserve">135 (8.9)</w:t>
            </w:r>
          </w:p>
        </w:tc>
      </w:tr>
      <w:tr>
        <w:trPr>
          <w:cantSplit/>
        </w:trPr>
        <w:tc>
          <w:tcPr>
            <w:tcW w:w="1560" w:type="dxa"/>
          </w:tcPr>
          <w:p>
            <w:pPr>
              <w:spacing w:before="0" w:after="0" w:line="240" w:lineRule="auto"/>
              <w:ind w:left="227"/>
            </w:pPr>
            <w:r>
              <w:rPr>
                <w:rFonts w:ascii="Arial" w:hAnsi="Arial" w:cs="Arial" w:eastAsia="Arial"/>
                <w:sz w:val="16"/>
                <w:szCs w:val="16"/>
              </w:rPr>
              <w:t xml:space="preserve">Tibetan</w:t>
            </w:r>
          </w:p>
        </w:tc>
        <w:tc>
          <w:tcPr>
            <w:tcW w:w="1080" w:type="dxa"/>
          </w:tcPr>
          <w:p>
            <w:pPr>
              <w:spacing w:before="0" w:after="0" w:line="240" w:lineRule="auto"/>
            </w:pPr>
            <w:r>
              <w:rPr>
                <w:rFonts w:ascii="Arial" w:hAnsi="Arial" w:cs="Arial" w:eastAsia="Arial"/>
                <w:sz w:val="16"/>
                <w:szCs w:val="16"/>
              </w:rPr>
              <w:t xml:space="preserve">103 (4.5)</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52 (2.8)</w:t>
            </w:r>
          </w:p>
        </w:tc>
        <w:tc>
          <w:tcPr>
            <w:tcW w:w="1080" w:type="dxa"/>
          </w:tcPr>
          <w:p>
            <w:pPr>
              <w:spacing w:before="0" w:after="0" w:line="240" w:lineRule="auto"/>
            </w:pPr>
            <w:r>
              <w:rPr>
                <w:rFonts w:ascii="Arial" w:hAnsi="Arial" w:cs="Arial" w:eastAsia="Arial"/>
                <w:sz w:val="16"/>
                <w:szCs w:val="16"/>
              </w:rPr>
              <w:t xml:space="preserve">93 (4.5)</w:t>
            </w:r>
          </w:p>
        </w:tc>
        <w:tc>
          <w:tcPr>
            <w:tcW w:w="1080" w:type="dxa"/>
          </w:tcPr>
          <w:p>
            <w:pPr>
              <w:spacing w:before="0" w:after="0" w:line="240" w:lineRule="auto"/>
            </w:pPr>
            <w:r>
              <w:rPr>
                <w:rFonts w:ascii="Arial" w:hAnsi="Arial" w:cs="Arial" w:eastAsia="Arial"/>
                <w:sz w:val="16"/>
                <w:szCs w:val="16"/>
              </w:rPr>
              <w:t xml:space="preserve">190 (8.9)</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47 (3.1)</w:t>
            </w:r>
          </w:p>
        </w:tc>
      </w:tr>
      <w:tr>
        <w:trPr>
          <w:cantSplit/>
        </w:trPr>
        <w:tc>
          <w:tcPr>
            <w:tcW w:w="1560" w:type="dxa"/>
          </w:tcPr>
          <w:p>
            <w:pPr>
              <w:spacing w:before="0" w:after="0" w:line="240" w:lineRule="auto"/>
              <w:ind w:left="227"/>
            </w:pPr>
            <w:r>
              <w:rPr>
                <w:rFonts w:ascii="Arial" w:hAnsi="Arial" w:cs="Arial" w:eastAsia="Arial"/>
                <w:sz w:val="16"/>
                <w:szCs w:val="16"/>
              </w:rPr>
              <w:t xml:space="preserve">Miao</w:t>
            </w:r>
          </w:p>
        </w:tc>
        <w:tc>
          <w:tcPr>
            <w:tcW w:w="1080" w:type="dxa"/>
          </w:tcPr>
          <w:p>
            <w:pPr>
              <w:spacing w:before="0" w:after="0" w:line="240" w:lineRule="auto"/>
            </w:pPr>
            <w:r>
              <w:rPr>
                <w:rFonts w:ascii="Arial" w:hAnsi="Arial" w:cs="Arial" w:eastAsia="Arial"/>
                <w:sz w:val="16"/>
                <w:szCs w:val="16"/>
              </w:rPr>
              <w:t xml:space="preserve">469 (20.6)</w:t>
            </w:r>
          </w:p>
        </w:tc>
        <w:tc>
          <w:tcPr>
            <w:tcW w:w="1080" w:type="dxa"/>
          </w:tcPr>
          <w:p>
            <w:pPr>
              <w:spacing w:before="0" w:after="0" w:line="240" w:lineRule="auto"/>
            </w:pPr>
            <w:r>
              <w:rPr>
                <w:rFonts w:ascii="Arial" w:hAnsi="Arial" w:cs="Arial" w:eastAsia="Arial"/>
                <w:sz w:val="16"/>
                <w:szCs w:val="16"/>
              </w:rPr>
              <w:t xml:space="preserve">479 (22.8)</w:t>
            </w:r>
          </w:p>
        </w:tc>
        <w:tc>
          <w:tcPr>
            <w:tcW w:w="1080" w:type="dxa"/>
          </w:tcPr>
          <w:p>
            <w:pPr>
              <w:spacing w:before="0" w:after="0" w:line="240" w:lineRule="auto"/>
            </w:pPr>
            <w:r>
              <w:rPr>
                <w:rFonts w:ascii="Arial" w:hAnsi="Arial" w:cs="Arial" w:eastAsia="Arial"/>
                <w:sz w:val="16"/>
                <w:szCs w:val="16"/>
              </w:rPr>
              <w:t xml:space="preserve">372 (20.0)</w:t>
            </w:r>
          </w:p>
        </w:tc>
        <w:tc>
          <w:tcPr>
            <w:tcW w:w="1080" w:type="dxa"/>
          </w:tcPr>
          <w:p>
            <w:pPr>
              <w:spacing w:before="0" w:after="0" w:line="240" w:lineRule="auto"/>
            </w:pPr>
            <w:r>
              <w:rPr>
                <w:rFonts w:ascii="Arial" w:hAnsi="Arial" w:cs="Arial" w:eastAsia="Arial"/>
                <w:sz w:val="16"/>
                <w:szCs w:val="16"/>
              </w:rPr>
              <w:t xml:space="preserve">407 (19.6)</w:t>
            </w:r>
          </w:p>
        </w:tc>
        <w:tc>
          <w:tcPr>
            <w:tcW w:w="1080" w:type="dxa"/>
          </w:tcPr>
          <w:p>
            <w:pPr>
              <w:spacing w:before="0" w:after="0" w:line="240" w:lineRule="auto"/>
            </w:pPr>
            <w:r>
              <w:rPr>
                <w:rFonts w:ascii="Arial" w:hAnsi="Arial" w:cs="Arial" w:eastAsia="Arial"/>
                <w:sz w:val="16"/>
                <w:szCs w:val="16"/>
              </w:rPr>
              <w:t xml:space="preserve">435 (20.5)</w:t>
            </w:r>
          </w:p>
        </w:tc>
        <w:tc>
          <w:tcPr>
            <w:tcW w:w="1080" w:type="dxa"/>
          </w:tcPr>
          <w:p>
            <w:pPr>
              <w:spacing w:before="0" w:after="0" w:line="240" w:lineRule="auto"/>
            </w:pPr>
            <w:r>
              <w:rPr>
                <w:rFonts w:ascii="Arial" w:hAnsi="Arial" w:cs="Arial" w:eastAsia="Arial"/>
                <w:sz w:val="16"/>
                <w:szCs w:val="16"/>
              </w:rPr>
              <w:t xml:space="preserve">41 (25.5)</w:t>
            </w:r>
          </w:p>
        </w:tc>
        <w:tc>
          <w:tcPr>
            <w:tcW w:w="1320" w:type="dxa"/>
          </w:tcPr>
          <w:p>
            <w:pPr>
              <w:spacing w:before="0" w:after="0" w:line="240" w:lineRule="auto"/>
            </w:pPr>
            <w:r>
              <w:rPr>
                <w:rFonts w:ascii="Arial" w:hAnsi="Arial" w:cs="Arial" w:eastAsia="Arial"/>
                <w:sz w:val="16"/>
                <w:szCs w:val="16"/>
              </w:rPr>
              <w:t xml:space="preserve">346 (22.9)</w:t>
            </w:r>
          </w:p>
        </w:tc>
      </w:tr>
      <w:tr>
        <w:trPr>
          <w:cantSplit/>
        </w:trPr>
        <w:tc>
          <w:tcPr>
            <w:tcW w:w="1560" w:type="dxa"/>
          </w:tcPr>
          <w:p>
            <w:pPr>
              <w:spacing w:before="0" w:after="0" w:line="240" w:lineRule="auto"/>
              <w:ind w:left="227"/>
            </w:pPr>
            <w:r>
              <w:rPr>
                <w:rFonts w:ascii="Arial" w:hAnsi="Arial" w:cs="Arial" w:eastAsia="Arial"/>
                <w:sz w:val="16"/>
                <w:szCs w:val="16"/>
              </w:rPr>
              <w:t xml:space="preserve">Yi</w:t>
            </w:r>
          </w:p>
        </w:tc>
        <w:tc>
          <w:tcPr>
            <w:tcW w:w="1080" w:type="dxa"/>
          </w:tcPr>
          <w:p>
            <w:pPr>
              <w:spacing w:before="0" w:after="0" w:line="240" w:lineRule="auto"/>
            </w:pPr>
            <w:r>
              <w:rPr>
                <w:rFonts w:ascii="Arial" w:hAnsi="Arial" w:cs="Arial" w:eastAsia="Arial"/>
                <w:sz w:val="16"/>
                <w:szCs w:val="16"/>
              </w:rPr>
              <w:t xml:space="preserve">337 (14.8)</w:t>
            </w:r>
          </w:p>
        </w:tc>
        <w:tc>
          <w:tcPr>
            <w:tcW w:w="1080" w:type="dxa"/>
          </w:tcPr>
          <w:p>
            <w:pPr>
              <w:spacing w:before="0" w:after="0" w:line="240" w:lineRule="auto"/>
            </w:pPr>
            <w:r>
              <w:rPr>
                <w:rFonts w:ascii="Arial" w:hAnsi="Arial" w:cs="Arial" w:eastAsia="Arial"/>
                <w:sz w:val="16"/>
                <w:szCs w:val="16"/>
              </w:rPr>
              <w:t xml:space="preserve">330 (15.7)</w:t>
            </w:r>
          </w:p>
        </w:tc>
        <w:tc>
          <w:tcPr>
            <w:tcW w:w="1080" w:type="dxa"/>
          </w:tcPr>
          <w:p>
            <w:pPr>
              <w:spacing w:before="0" w:after="0" w:line="240" w:lineRule="auto"/>
            </w:pPr>
            <w:r>
              <w:rPr>
                <w:rFonts w:ascii="Arial" w:hAnsi="Arial" w:cs="Arial" w:eastAsia="Arial"/>
                <w:sz w:val="16"/>
                <w:szCs w:val="16"/>
              </w:rPr>
              <w:t xml:space="preserve">175 (9.4)</w:t>
            </w:r>
          </w:p>
        </w:tc>
        <w:tc>
          <w:tcPr>
            <w:tcW w:w="1080" w:type="dxa"/>
          </w:tcPr>
          <w:p>
            <w:pPr>
              <w:spacing w:before="0" w:after="0" w:line="240" w:lineRule="auto"/>
            </w:pPr>
            <w:r>
              <w:rPr>
                <w:rFonts w:ascii="Arial" w:hAnsi="Arial" w:cs="Arial" w:eastAsia="Arial"/>
                <w:sz w:val="16"/>
                <w:szCs w:val="16"/>
              </w:rPr>
              <w:t xml:space="preserve">309 (14.9)</w:t>
            </w:r>
          </w:p>
        </w:tc>
        <w:tc>
          <w:tcPr>
            <w:tcW w:w="1080" w:type="dxa"/>
          </w:tcPr>
          <w:p>
            <w:pPr>
              <w:spacing w:before="0" w:after="0" w:line="240" w:lineRule="auto"/>
            </w:pPr>
            <w:r>
              <w:rPr>
                <w:rFonts w:ascii="Arial" w:hAnsi="Arial" w:cs="Arial" w:eastAsia="Arial"/>
                <w:sz w:val="16"/>
                <w:szCs w:val="16"/>
              </w:rPr>
              <w:t xml:space="preserve">297 (14.0)</w:t>
            </w:r>
          </w:p>
        </w:tc>
        <w:tc>
          <w:tcPr>
            <w:tcW w:w="1080" w:type="dxa"/>
          </w:tcPr>
          <w:p>
            <w:pPr>
              <w:spacing w:before="0" w:after="0" w:line="240" w:lineRule="auto"/>
            </w:pPr>
            <w:r>
              <w:rPr>
                <w:rFonts w:ascii="Arial" w:hAnsi="Arial" w:cs="Arial" w:eastAsia="Arial"/>
                <w:sz w:val="16"/>
                <w:szCs w:val="16"/>
              </w:rPr>
              <w:t xml:space="preserve">39 (24.2)</w:t>
            </w:r>
          </w:p>
        </w:tc>
        <w:tc>
          <w:tcPr>
            <w:tcW w:w="1320" w:type="dxa"/>
          </w:tcPr>
          <w:p>
            <w:pPr>
              <w:spacing w:before="0" w:after="0" w:line="240" w:lineRule="auto"/>
            </w:pPr>
            <w:r>
              <w:rPr>
                <w:rFonts w:ascii="Arial" w:hAnsi="Arial" w:cs="Arial" w:eastAsia="Arial"/>
                <w:sz w:val="16"/>
                <w:szCs w:val="16"/>
              </w:rPr>
              <w:t xml:space="preserve">353 (23.3)</w:t>
            </w:r>
          </w:p>
        </w:tc>
      </w:tr>
      <w:tr>
        <w:trPr>
          <w:cantSplit/>
        </w:trPr>
        <w:tc>
          <w:tcPr>
            <w:tcW w:w="1560" w:type="dxa"/>
          </w:tcPr>
          <w:p>
            <w:pPr>
              <w:spacing w:before="0" w:after="0" w:line="240" w:lineRule="auto"/>
              <w:ind w:left="227"/>
            </w:pPr>
            <w:r>
              <w:rPr>
                <w:rFonts w:ascii="Arial" w:hAnsi="Arial" w:cs="Arial" w:eastAsia="Arial"/>
                <w:sz w:val="16"/>
                <w:szCs w:val="16"/>
              </w:rPr>
              <w:t xml:space="preserve">Zhuang</w:t>
            </w:r>
          </w:p>
        </w:tc>
        <w:tc>
          <w:tcPr>
            <w:tcW w:w="1080" w:type="dxa"/>
          </w:tcPr>
          <w:p>
            <w:pPr>
              <w:spacing w:before="0" w:after="0" w:line="240" w:lineRule="auto"/>
            </w:pPr>
            <w:r>
              <w:rPr>
                <w:rFonts w:ascii="Arial" w:hAnsi="Arial" w:cs="Arial" w:eastAsia="Arial"/>
                <w:sz w:val="16"/>
                <w:szCs w:val="16"/>
              </w:rPr>
              <w:t xml:space="preserve">198 (8.7)</w:t>
            </w:r>
          </w:p>
        </w:tc>
        <w:tc>
          <w:tcPr>
            <w:tcW w:w="1080" w:type="dxa"/>
          </w:tcPr>
          <w:p>
            <w:pPr>
              <w:spacing w:before="0" w:after="0" w:line="240" w:lineRule="auto"/>
            </w:pPr>
            <w:r>
              <w:rPr>
                <w:rFonts w:ascii="Arial" w:hAnsi="Arial" w:cs="Arial" w:eastAsia="Arial"/>
                <w:sz w:val="16"/>
                <w:szCs w:val="16"/>
              </w:rPr>
              <w:t xml:space="preserve">167 (7.9)</w:t>
            </w:r>
          </w:p>
        </w:tc>
        <w:tc>
          <w:tcPr>
            <w:tcW w:w="1080" w:type="dxa"/>
          </w:tcPr>
          <w:p>
            <w:pPr>
              <w:spacing w:before="0" w:after="0" w:line="240" w:lineRule="auto"/>
            </w:pPr>
            <w:r>
              <w:rPr>
                <w:rFonts w:ascii="Arial" w:hAnsi="Arial" w:cs="Arial" w:eastAsia="Arial"/>
                <w:sz w:val="16"/>
                <w:szCs w:val="16"/>
              </w:rPr>
              <w:t xml:space="preserve">202 (10.8)</w:t>
            </w:r>
          </w:p>
        </w:tc>
        <w:tc>
          <w:tcPr>
            <w:tcW w:w="1080" w:type="dxa"/>
          </w:tcPr>
          <w:p>
            <w:pPr>
              <w:spacing w:before="0" w:after="0" w:line="240" w:lineRule="auto"/>
            </w:pPr>
            <w:r>
              <w:rPr>
                <w:rFonts w:ascii="Arial" w:hAnsi="Arial" w:cs="Arial" w:eastAsia="Arial"/>
                <w:sz w:val="16"/>
                <w:szCs w:val="16"/>
              </w:rPr>
              <w:t xml:space="preserve">178 (8.6)</w:t>
            </w:r>
          </w:p>
        </w:tc>
        <w:tc>
          <w:tcPr>
            <w:tcW w:w="1080" w:type="dxa"/>
          </w:tcPr>
          <w:p>
            <w:pPr>
              <w:spacing w:before="0" w:after="0" w:line="240" w:lineRule="auto"/>
            </w:pPr>
            <w:r>
              <w:rPr>
                <w:rFonts w:ascii="Arial" w:hAnsi="Arial" w:cs="Arial" w:eastAsia="Arial"/>
                <w:sz w:val="16"/>
                <w:szCs w:val="16"/>
              </w:rPr>
              <w:t xml:space="preserve">172 (8.1)</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89 (5.9)</w:t>
            </w:r>
          </w:p>
        </w:tc>
      </w:tr>
      <w:tr>
        <w:trPr>
          <w:cantSplit/>
        </w:trPr>
        <w:tc>
          <w:tcPr>
            <w:tcW w:w="1560" w:type="dxa"/>
          </w:tcPr>
          <w:p>
            <w:pPr>
              <w:spacing w:before="0" w:after="0" w:line="240" w:lineRule="auto"/>
              <w:ind w:left="227"/>
            </w:pPr>
            <w:r>
              <w:rPr>
                <w:rFonts w:ascii="Arial" w:hAnsi="Arial" w:cs="Arial" w:eastAsia="Arial"/>
                <w:sz w:val="16"/>
                <w:szCs w:val="16"/>
              </w:rPr>
              <w:t xml:space="preserve">Bouyei</w:t>
            </w:r>
          </w:p>
        </w:tc>
        <w:tc>
          <w:tcPr>
            <w:tcW w:w="1080" w:type="dxa"/>
          </w:tcPr>
          <w:p>
            <w:pPr>
              <w:spacing w:before="0" w:after="0" w:line="240" w:lineRule="auto"/>
            </w:pPr>
            <w:r>
              <w:rPr>
                <w:rFonts w:ascii="Arial" w:hAnsi="Arial" w:cs="Arial" w:eastAsia="Arial"/>
                <w:sz w:val="16"/>
                <w:szCs w:val="16"/>
              </w:rPr>
              <w:t xml:space="preserve">203 (8.9)</w:t>
            </w:r>
          </w:p>
        </w:tc>
        <w:tc>
          <w:tcPr>
            <w:tcW w:w="1080" w:type="dxa"/>
          </w:tcPr>
          <w:p>
            <w:pPr>
              <w:spacing w:before="0" w:after="0" w:line="240" w:lineRule="auto"/>
            </w:pPr>
            <w:r>
              <w:rPr>
                <w:rFonts w:ascii="Arial" w:hAnsi="Arial" w:cs="Arial" w:eastAsia="Arial"/>
                <w:sz w:val="16"/>
                <w:szCs w:val="16"/>
              </w:rPr>
              <w:t xml:space="preserve">192 (9.1)</w:t>
            </w:r>
          </w:p>
        </w:tc>
        <w:tc>
          <w:tcPr>
            <w:tcW w:w="1080" w:type="dxa"/>
          </w:tcPr>
          <w:p>
            <w:pPr>
              <w:spacing w:before="0" w:after="0" w:line="240" w:lineRule="auto"/>
            </w:pPr>
            <w:r>
              <w:rPr>
                <w:rFonts w:ascii="Arial" w:hAnsi="Arial" w:cs="Arial" w:eastAsia="Arial"/>
                <w:sz w:val="16"/>
                <w:szCs w:val="16"/>
              </w:rPr>
              <w:t xml:space="preserve">126 (6.8)</w:t>
            </w:r>
          </w:p>
        </w:tc>
        <w:tc>
          <w:tcPr>
            <w:tcW w:w="1080" w:type="dxa"/>
          </w:tcPr>
          <w:p>
            <w:pPr>
              <w:spacing w:before="0" w:after="0" w:line="240" w:lineRule="auto"/>
            </w:pPr>
            <w:r>
              <w:rPr>
                <w:rFonts w:ascii="Arial" w:hAnsi="Arial" w:cs="Arial" w:eastAsia="Arial"/>
                <w:sz w:val="16"/>
                <w:szCs w:val="16"/>
              </w:rPr>
              <w:t xml:space="preserve">173 (8.3)</w:t>
            </w:r>
          </w:p>
        </w:tc>
        <w:tc>
          <w:tcPr>
            <w:tcW w:w="1080" w:type="dxa"/>
          </w:tcPr>
          <w:p>
            <w:pPr>
              <w:spacing w:before="0" w:after="0" w:line="240" w:lineRule="auto"/>
            </w:pPr>
            <w:r>
              <w:rPr>
                <w:rFonts w:ascii="Arial" w:hAnsi="Arial" w:cs="Arial" w:eastAsia="Arial"/>
                <w:sz w:val="16"/>
                <w:szCs w:val="16"/>
              </w:rPr>
              <w:t xml:space="preserve">171 (8.1)</w:t>
            </w:r>
          </w:p>
        </w:tc>
        <w:tc>
          <w:tcPr>
            <w:tcW w:w="1080" w:type="dxa"/>
          </w:tcPr>
          <w:p>
            <w:pPr>
              <w:spacing w:before="0" w:after="0" w:line="240" w:lineRule="auto"/>
            </w:pPr>
            <w:r>
              <w:rPr>
                <w:rFonts w:ascii="Arial" w:hAnsi="Arial" w:cs="Arial" w:eastAsia="Arial"/>
                <w:sz w:val="16"/>
                <w:szCs w:val="16"/>
              </w:rPr>
              <w:t xml:space="preserve">19 (11.8)</w:t>
            </w:r>
          </w:p>
        </w:tc>
        <w:tc>
          <w:tcPr>
            <w:tcW w:w="1320" w:type="dxa"/>
          </w:tcPr>
          <w:p>
            <w:pPr>
              <w:spacing w:before="0" w:after="0" w:line="240" w:lineRule="auto"/>
            </w:pPr>
            <w:r>
              <w:rPr>
                <w:rFonts w:ascii="Arial" w:hAnsi="Arial" w:cs="Arial" w:eastAsia="Arial"/>
                <w:sz w:val="16"/>
                <w:szCs w:val="16"/>
              </w:rPr>
              <w:t xml:space="preserve">133 (8.8)</w:t>
            </w:r>
          </w:p>
        </w:tc>
      </w:tr>
      <w:tr>
        <w:trPr>
          <w:cantSplit/>
        </w:trPr>
        <w:tc>
          <w:tcPr>
            <w:tcW w:w="1560" w:type="dxa"/>
          </w:tcPr>
          <w:p>
            <w:pPr>
              <w:spacing w:before="0" w:after="0" w:line="240" w:lineRule="auto"/>
              <w:ind w:left="227"/>
            </w:pPr>
            <w:r>
              <w:rPr>
                <w:rFonts w:ascii="Arial" w:hAnsi="Arial" w:cs="Arial" w:eastAsia="Arial"/>
                <w:sz w:val="16"/>
                <w:szCs w:val="16"/>
              </w:rPr>
              <w:t xml:space="preserve">Korean</w:t>
            </w:r>
          </w:p>
        </w:tc>
        <w:tc>
          <w:tcPr>
            <w:tcW w:w="1080" w:type="dxa"/>
          </w:tcPr>
          <w:p>
            <w:pPr>
              <w:spacing w:before="0" w:after="0" w:line="240" w:lineRule="auto"/>
            </w:pPr>
            <w:r>
              <w:rPr>
                <w:rFonts w:ascii="Arial" w:hAnsi="Arial" w:cs="Arial" w:eastAsia="Arial"/>
                <w:sz w:val="16"/>
                <w:szCs w:val="16"/>
              </w:rPr>
              <w:t xml:space="preserve">10 (0.4)</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Manchu</w:t>
            </w:r>
          </w:p>
        </w:tc>
        <w:tc>
          <w:tcPr>
            <w:tcW w:w="1080" w:type="dxa"/>
          </w:tcPr>
          <w:p>
            <w:pPr>
              <w:spacing w:before="0" w:after="0" w:line="240" w:lineRule="auto"/>
            </w:pPr>
            <w:r>
              <w:rPr>
                <w:rFonts w:ascii="Arial" w:hAnsi="Arial" w:cs="Arial" w:eastAsia="Arial"/>
                <w:sz w:val="16"/>
                <w:szCs w:val="16"/>
              </w:rPr>
              <w:t xml:space="preserve">382 (16.7)</w:t>
            </w:r>
          </w:p>
        </w:tc>
        <w:tc>
          <w:tcPr>
            <w:tcW w:w="1080" w:type="dxa"/>
          </w:tcPr>
          <w:p>
            <w:pPr>
              <w:spacing w:before="0" w:after="0" w:line="240" w:lineRule="auto"/>
            </w:pPr>
            <w:r>
              <w:rPr>
                <w:rFonts w:ascii="Arial" w:hAnsi="Arial" w:cs="Arial" w:eastAsia="Arial"/>
                <w:sz w:val="16"/>
                <w:szCs w:val="16"/>
              </w:rPr>
              <w:t xml:space="preserve">380 (18.1)</w:t>
            </w:r>
          </w:p>
        </w:tc>
        <w:tc>
          <w:tcPr>
            <w:tcW w:w="1080" w:type="dxa"/>
          </w:tcPr>
          <w:p>
            <w:pPr>
              <w:spacing w:before="0" w:after="0" w:line="240" w:lineRule="auto"/>
            </w:pPr>
            <w:r>
              <w:rPr>
                <w:rFonts w:ascii="Arial" w:hAnsi="Arial" w:cs="Arial" w:eastAsia="Arial"/>
                <w:sz w:val="16"/>
                <w:szCs w:val="16"/>
              </w:rPr>
              <w:t xml:space="preserve">391 (21.0)</w:t>
            </w:r>
          </w:p>
        </w:tc>
        <w:tc>
          <w:tcPr>
            <w:tcW w:w="1080" w:type="dxa"/>
          </w:tcPr>
          <w:p>
            <w:pPr>
              <w:spacing w:before="0" w:after="0" w:line="240" w:lineRule="auto"/>
            </w:pPr>
            <w:r>
              <w:rPr>
                <w:rFonts w:ascii="Arial" w:hAnsi="Arial" w:cs="Arial" w:eastAsia="Arial"/>
                <w:sz w:val="16"/>
                <w:szCs w:val="16"/>
              </w:rPr>
              <w:t xml:space="preserve">374 (18.0)</w:t>
            </w:r>
          </w:p>
        </w:tc>
        <w:tc>
          <w:tcPr>
            <w:tcW w:w="1080" w:type="dxa"/>
          </w:tcPr>
          <w:p>
            <w:pPr>
              <w:spacing w:before="0" w:after="0" w:line="240" w:lineRule="auto"/>
            </w:pPr>
            <w:r>
              <w:rPr>
                <w:rFonts w:ascii="Arial" w:hAnsi="Arial" w:cs="Arial" w:eastAsia="Arial"/>
                <w:sz w:val="16"/>
                <w:szCs w:val="16"/>
              </w:rPr>
              <w:t xml:space="preserve">344 (16.2)</w:t>
            </w:r>
          </w:p>
        </w:tc>
        <w:tc>
          <w:tcPr>
            <w:tcW w:w="1080" w:type="dxa"/>
          </w:tcPr>
          <w:p>
            <w:pPr>
              <w:spacing w:before="0" w:after="0" w:line="240" w:lineRule="auto"/>
            </w:pPr>
            <w:r>
              <w:rPr>
                <w:rFonts w:ascii="Arial" w:hAnsi="Arial" w:cs="Arial" w:eastAsia="Arial"/>
                <w:sz w:val="16"/>
                <w:szCs w:val="16"/>
              </w:rPr>
              <w:t xml:space="preserve">12 (7.5)</w:t>
            </w:r>
          </w:p>
        </w:tc>
        <w:tc>
          <w:tcPr>
            <w:tcW w:w="1320" w:type="dxa"/>
          </w:tcPr>
          <w:p>
            <w:pPr>
              <w:spacing w:before="0" w:after="0" w:line="240" w:lineRule="auto"/>
            </w:pPr>
            <w:r>
              <w:rPr>
                <w:rFonts w:ascii="Arial" w:hAnsi="Arial" w:cs="Arial" w:eastAsia="Arial"/>
                <w:sz w:val="16"/>
                <w:szCs w:val="16"/>
              </w:rPr>
              <w:t xml:space="preserve">165 (10.9)</w:t>
            </w:r>
          </w:p>
        </w:tc>
      </w:tr>
      <w:tr>
        <w:trPr>
          <w:cantSplit/>
        </w:trPr>
        <w:tc>
          <w:tcPr>
            <w:tcW w:w="1560" w:type="dxa"/>
          </w:tcPr>
          <w:p>
            <w:pPr>
              <w:spacing w:before="0" w:after="0" w:line="240" w:lineRule="auto"/>
              <w:ind w:left="227"/>
            </w:pPr>
            <w:r>
              <w:rPr>
                <w:rFonts w:ascii="Arial" w:hAnsi="Arial" w:cs="Arial" w:eastAsia="Arial"/>
                <w:sz w:val="16"/>
                <w:szCs w:val="16"/>
              </w:rPr>
              <w:t xml:space="preserve">Dong</w:t>
            </w:r>
          </w:p>
        </w:tc>
        <w:tc>
          <w:tcPr>
            <w:tcW w:w="1080" w:type="dxa"/>
          </w:tcPr>
          <w:p>
            <w:pPr>
              <w:spacing w:before="0" w:after="0" w:line="240" w:lineRule="auto"/>
            </w:pPr>
            <w:r>
              <w:rPr>
                <w:rFonts w:ascii="Arial" w:hAnsi="Arial" w:cs="Arial" w:eastAsia="Arial"/>
                <w:sz w:val="16"/>
                <w:szCs w:val="16"/>
              </w:rPr>
              <w:t xml:space="preserve">15 (0.7)</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Yao</w:t>
            </w:r>
          </w:p>
        </w:tc>
        <w:tc>
          <w:tcPr>
            <w:tcW w:w="1080" w:type="dxa"/>
          </w:tcPr>
          <w:p>
            <w:pPr>
              <w:spacing w:before="0" w:after="0" w:line="240" w:lineRule="auto"/>
            </w:pPr>
            <w:r>
              <w:rPr>
                <w:rFonts w:ascii="Arial" w:hAnsi="Arial" w:cs="Arial" w:eastAsia="Arial"/>
                <w:sz w:val="16"/>
                <w:szCs w:val="16"/>
              </w:rPr>
              <w:t xml:space="preserve">54 (2.4)</w:t>
            </w:r>
          </w:p>
        </w:tc>
        <w:tc>
          <w:tcPr>
            <w:tcW w:w="1080" w:type="dxa"/>
          </w:tcPr>
          <w:p>
            <w:pPr>
              <w:spacing w:before="0" w:after="0" w:line="240" w:lineRule="auto"/>
            </w:pPr>
            <w:r>
              <w:rPr>
                <w:rFonts w:ascii="Arial" w:hAnsi="Arial" w:cs="Arial" w:eastAsia="Arial"/>
                <w:sz w:val="16"/>
                <w:szCs w:val="16"/>
              </w:rPr>
              <w:t xml:space="preserve">42 (2.0)</w:t>
            </w:r>
          </w:p>
        </w:tc>
        <w:tc>
          <w:tcPr>
            <w:tcW w:w="1080" w:type="dxa"/>
          </w:tcPr>
          <w:p>
            <w:pPr>
              <w:spacing w:before="0" w:after="0" w:line="240" w:lineRule="auto"/>
            </w:pPr>
            <w:r>
              <w:rPr>
                <w:rFonts w:ascii="Arial" w:hAnsi="Arial" w:cs="Arial" w:eastAsia="Arial"/>
                <w:sz w:val="16"/>
                <w:szCs w:val="16"/>
              </w:rPr>
              <w:t xml:space="preserve">48 (2.6)</w:t>
            </w:r>
          </w:p>
        </w:tc>
        <w:tc>
          <w:tcPr>
            <w:tcW w:w="1080" w:type="dxa"/>
          </w:tcPr>
          <w:p>
            <w:pPr>
              <w:spacing w:before="0" w:after="0" w:line="240" w:lineRule="auto"/>
            </w:pPr>
            <w:r>
              <w:rPr>
                <w:rFonts w:ascii="Arial" w:hAnsi="Arial" w:cs="Arial" w:eastAsia="Arial"/>
                <w:sz w:val="16"/>
                <w:szCs w:val="16"/>
              </w:rPr>
              <w:t xml:space="preserve">50 (2.4)</w:t>
            </w:r>
          </w:p>
        </w:tc>
        <w:tc>
          <w:tcPr>
            <w:tcW w:w="1080" w:type="dxa"/>
          </w:tcPr>
          <w:p>
            <w:pPr>
              <w:spacing w:before="0" w:after="0" w:line="240" w:lineRule="auto"/>
            </w:pPr>
            <w:r>
              <w:rPr>
                <w:rFonts w:ascii="Arial" w:hAnsi="Arial" w:cs="Arial" w:eastAsia="Arial"/>
                <w:sz w:val="16"/>
                <w:szCs w:val="16"/>
              </w:rPr>
              <w:t xml:space="preserve">47 (2.2)</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23 (1.5)</w:t>
            </w:r>
          </w:p>
        </w:tc>
      </w:tr>
      <w:tr>
        <w:trPr>
          <w:cantSplit/>
        </w:trPr>
        <w:tc>
          <w:tcPr>
            <w:tcW w:w="1560" w:type="dxa"/>
          </w:tcPr>
          <w:p>
            <w:pPr>
              <w:spacing w:before="0" w:after="0" w:line="240" w:lineRule="auto"/>
              <w:ind w:left="227"/>
            </w:pPr>
            <w:r>
              <w:rPr>
                <w:rFonts w:ascii="Arial" w:hAnsi="Arial" w:cs="Arial" w:eastAsia="Arial"/>
                <w:sz w:val="16"/>
                <w:szCs w:val="16"/>
              </w:rPr>
              <w:t xml:space="preserve">Bai</w:t>
            </w:r>
          </w:p>
        </w:tc>
        <w:tc>
          <w:tcPr>
            <w:tcW w:w="1080" w:type="dxa"/>
          </w:tcPr>
          <w:p>
            <w:pPr>
              <w:spacing w:before="0" w:after="0" w:line="240" w:lineRule="auto"/>
            </w:pPr>
            <w:r>
              <w:rPr>
                <w:rFonts w:ascii="Arial" w:hAnsi="Arial" w:cs="Arial" w:eastAsia="Arial"/>
                <w:sz w:val="16"/>
                <w:szCs w:val="16"/>
              </w:rPr>
              <w:t xml:space="preserve">44 (1.9)</w:t>
            </w:r>
          </w:p>
        </w:tc>
        <w:tc>
          <w:tcPr>
            <w:tcW w:w="1080" w:type="dxa"/>
          </w:tcPr>
          <w:p>
            <w:pPr>
              <w:spacing w:before="0" w:after="0" w:line="240" w:lineRule="auto"/>
            </w:pPr>
            <w:r>
              <w:rPr>
                <w:rFonts w:ascii="Arial" w:hAnsi="Arial" w:cs="Arial" w:eastAsia="Arial"/>
                <w:sz w:val="16"/>
                <w:szCs w:val="16"/>
              </w:rPr>
              <w:t xml:space="preserve">52 (2.5)</w:t>
            </w:r>
          </w:p>
        </w:tc>
        <w:tc>
          <w:tcPr>
            <w:tcW w:w="1080" w:type="dxa"/>
          </w:tcPr>
          <w:p>
            <w:pPr>
              <w:spacing w:before="0" w:after="0" w:line="240" w:lineRule="auto"/>
            </w:pPr>
            <w:r>
              <w:rPr>
                <w:rFonts w:ascii="Arial" w:hAnsi="Arial" w:cs="Arial" w:eastAsia="Arial"/>
                <w:sz w:val="16"/>
                <w:szCs w:val="16"/>
              </w:rPr>
              <w:t xml:space="preserve">56 (3.0)</w:t>
            </w:r>
          </w:p>
        </w:tc>
        <w:tc>
          <w:tcPr>
            <w:tcW w:w="1080" w:type="dxa"/>
          </w:tcPr>
          <w:p>
            <w:pPr>
              <w:spacing w:before="0" w:after="0" w:line="240" w:lineRule="auto"/>
            </w:pPr>
            <w:r>
              <w:rPr>
                <w:rFonts w:ascii="Arial" w:hAnsi="Arial" w:cs="Arial" w:eastAsia="Arial"/>
                <w:sz w:val="16"/>
                <w:szCs w:val="16"/>
              </w:rPr>
              <w:t xml:space="preserve">54 (2.6)</w:t>
            </w:r>
          </w:p>
        </w:tc>
        <w:tc>
          <w:tcPr>
            <w:tcW w:w="1080" w:type="dxa"/>
          </w:tcPr>
          <w:p>
            <w:pPr>
              <w:spacing w:before="0" w:after="0" w:line="240" w:lineRule="auto"/>
            </w:pPr>
            <w:r>
              <w:rPr>
                <w:rFonts w:ascii="Arial" w:hAnsi="Arial" w:cs="Arial" w:eastAsia="Arial"/>
                <w:sz w:val="16"/>
                <w:szCs w:val="16"/>
              </w:rPr>
              <w:t xml:space="preserve">53 (2.5)</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38 (2.5)</w:t>
            </w:r>
          </w:p>
        </w:tc>
      </w:tr>
      <w:tr>
        <w:trPr>
          <w:cantSplit/>
        </w:trPr>
        <w:tc>
          <w:tcPr>
            <w:tcW w:w="1560" w:type="dxa"/>
          </w:tcPr>
          <w:p>
            <w:pPr>
              <w:spacing w:before="0" w:after="0" w:line="240" w:lineRule="auto"/>
              <w:ind w:left="227"/>
            </w:pPr>
            <w:r>
              <w:rPr>
                <w:rFonts w:ascii="Arial" w:hAnsi="Arial" w:cs="Arial" w:eastAsia="Arial"/>
                <w:sz w:val="16"/>
                <w:szCs w:val="16"/>
              </w:rPr>
              <w:t xml:space="preserve">Tujia</w:t>
            </w:r>
          </w:p>
        </w:tc>
        <w:tc>
          <w:tcPr>
            <w:tcW w:w="1080" w:type="dxa"/>
          </w:tcPr>
          <w:p>
            <w:pPr>
              <w:spacing w:before="0" w:after="0" w:line="240" w:lineRule="auto"/>
            </w:pPr>
            <w:r>
              <w:rPr>
                <w:rFonts w:ascii="Arial" w:hAnsi="Arial" w:cs="Arial" w:eastAsia="Arial"/>
                <w:sz w:val="16"/>
                <w:szCs w:val="16"/>
              </w:rPr>
              <w:t xml:space="preserve">24 (1.1)</w:t>
            </w:r>
          </w:p>
        </w:tc>
        <w:tc>
          <w:tcPr>
            <w:tcW w:w="1080" w:type="dxa"/>
          </w:tcPr>
          <w:p>
            <w:pPr>
              <w:spacing w:before="0" w:after="0" w:line="240" w:lineRule="auto"/>
            </w:pPr>
            <w:r>
              <w:rPr>
                <w:rFonts w:ascii="Arial" w:hAnsi="Arial" w:cs="Arial" w:eastAsia="Arial"/>
                <w:sz w:val="16"/>
                <w:szCs w:val="16"/>
              </w:rPr>
              <w:t xml:space="preserve">22 (1.0)</w:t>
            </w:r>
          </w:p>
        </w:tc>
        <w:tc>
          <w:tcPr>
            <w:tcW w:w="1080" w:type="dxa"/>
          </w:tcPr>
          <w:p>
            <w:pPr>
              <w:spacing w:before="0" w:after="0" w:line="240" w:lineRule="auto"/>
            </w:pPr>
            <w:r>
              <w:rPr>
                <w:rFonts w:ascii="Arial" w:hAnsi="Arial" w:cs="Arial" w:eastAsia="Arial"/>
                <w:sz w:val="16"/>
                <w:szCs w:val="16"/>
              </w:rPr>
              <w:t xml:space="preserve">18 (1.0)</w:t>
            </w:r>
          </w:p>
        </w:tc>
        <w:tc>
          <w:tcPr>
            <w:tcW w:w="1080" w:type="dxa"/>
          </w:tcPr>
          <w:p>
            <w:pPr>
              <w:spacing w:before="0" w:after="0" w:line="240" w:lineRule="auto"/>
            </w:pPr>
            <w:r>
              <w:rPr>
                <w:rFonts w:ascii="Arial" w:hAnsi="Arial" w:cs="Arial" w:eastAsia="Arial"/>
                <w:sz w:val="16"/>
                <w:szCs w:val="16"/>
              </w:rPr>
              <w:t xml:space="preserve">16 (0.8)</w:t>
            </w:r>
          </w:p>
        </w:tc>
        <w:tc>
          <w:tcPr>
            <w:tcW w:w="1080" w:type="dxa"/>
          </w:tcPr>
          <w:p>
            <w:pPr>
              <w:spacing w:before="0" w:after="0" w:line="240" w:lineRule="auto"/>
            </w:pPr>
            <w:r>
              <w:rPr>
                <w:rFonts w:ascii="Arial" w:hAnsi="Arial" w:cs="Arial" w:eastAsia="Arial"/>
                <w:sz w:val="16"/>
                <w:szCs w:val="16"/>
              </w:rPr>
              <w:t xml:space="preserve">10 (0.5)</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Hani</w:t>
            </w:r>
          </w:p>
        </w:tc>
        <w:tc>
          <w:tcPr>
            <w:tcW w:w="1080" w:type="dxa"/>
          </w:tcPr>
          <w:p>
            <w:pPr>
              <w:spacing w:before="0" w:after="0" w:line="240" w:lineRule="auto"/>
            </w:pPr>
            <w:r>
              <w:rPr>
                <w:rFonts w:ascii="Arial" w:hAnsi="Arial" w:cs="Arial" w:eastAsia="Arial"/>
                <w:sz w:val="16"/>
                <w:szCs w:val="16"/>
              </w:rPr>
              <w:t xml:space="preserve">12 (0.5)</w:t>
            </w:r>
          </w:p>
        </w:tc>
        <w:tc>
          <w:tcPr>
            <w:tcW w:w="1080" w:type="dxa"/>
          </w:tcPr>
          <w:p>
            <w:pPr>
              <w:spacing w:before="0" w:after="0" w:line="240" w:lineRule="auto"/>
            </w:pPr>
            <w:r>
              <w:rPr>
                <w:rFonts w:ascii="Arial" w:hAnsi="Arial" w:cs="Arial" w:eastAsia="Arial"/>
                <w:sz w:val="16"/>
                <w:szCs w:val="16"/>
              </w:rPr>
              <w:t xml:space="preserve">12 (0.6)</w:t>
            </w:r>
          </w:p>
        </w:tc>
        <w:tc>
          <w:tcPr>
            <w:tcW w:w="1080" w:type="dxa"/>
          </w:tcPr>
          <w:p>
            <w:pPr>
              <w:spacing w:before="0" w:after="0" w:line="240" w:lineRule="auto"/>
            </w:pPr>
            <w:r>
              <w:rPr>
                <w:rFonts w:ascii="Arial" w:hAnsi="Arial" w:cs="Arial" w:eastAsia="Arial"/>
                <w:sz w:val="16"/>
                <w:szCs w:val="16"/>
              </w:rPr>
              <w:t xml:space="preserve">13 (0.7)</w:t>
            </w:r>
          </w:p>
        </w:tc>
        <w:tc>
          <w:tcPr>
            <w:tcW w:w="1080" w:type="dxa"/>
          </w:tcPr>
          <w:p>
            <w:pPr>
              <w:spacing w:before="0" w:after="0" w:line="240" w:lineRule="auto"/>
            </w:pPr>
            <w:r>
              <w:rPr>
                <w:rFonts w:ascii="Arial" w:hAnsi="Arial" w:cs="Arial" w:eastAsia="Arial"/>
                <w:sz w:val="16"/>
                <w:szCs w:val="16"/>
              </w:rPr>
              <w:t xml:space="preserve">13 (0.6)</w:t>
            </w:r>
          </w:p>
        </w:tc>
        <w:tc>
          <w:tcPr>
            <w:tcW w:w="1080" w:type="dxa"/>
          </w:tcPr>
          <w:p>
            <w:pPr>
              <w:spacing w:before="0" w:after="0" w:line="240" w:lineRule="auto"/>
            </w:pPr>
            <w:r>
              <w:rPr>
                <w:rFonts w:ascii="Arial" w:hAnsi="Arial" w:cs="Arial" w:eastAsia="Arial"/>
                <w:sz w:val="16"/>
                <w:szCs w:val="16"/>
              </w:rPr>
              <w:t xml:space="preserve">14 (0.7)</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23 (1.5)</w:t>
            </w:r>
          </w:p>
        </w:tc>
      </w:tr>
      <w:tr>
        <w:trPr>
          <w:cantSplit/>
        </w:trPr>
        <w:tc>
          <w:tcPr>
            <w:tcW w:w="1560" w:type="dxa"/>
          </w:tcPr>
          <w:p>
            <w:pPr>
              <w:spacing w:before="0" w:after="0" w:line="240" w:lineRule="auto"/>
              <w:ind w:left="227"/>
            </w:pPr>
            <w:r>
              <w:rPr>
                <w:rFonts w:ascii="Arial" w:hAnsi="Arial" w:cs="Arial" w:eastAsia="Arial"/>
                <w:sz w:val="16"/>
                <w:szCs w:val="16"/>
              </w:rPr>
              <w:t xml:space="preserve">Dai</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Li</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Va</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She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Lahu</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w:t>
            </w:r>
          </w:p>
        </w:tc>
      </w:tr>
      <w:tr>
        <w:trPr>
          <w:cantSplit/>
        </w:trPr>
        <w:tc>
          <w:tcPr>
            <w:tcW w:w="1560" w:type="dxa"/>
          </w:tcPr>
          <w:p>
            <w:pPr>
              <w:spacing w:before="0" w:after="0" w:line="240" w:lineRule="auto"/>
              <w:ind w:left="227"/>
            </w:pPr>
            <w:r>
              <w:rPr>
                <w:rFonts w:ascii="Arial" w:hAnsi="Arial" w:cs="Arial" w:eastAsia="Arial"/>
                <w:sz w:val="16"/>
                <w:szCs w:val="16"/>
              </w:rPr>
              <w:t xml:space="preserve">Dongxiang</w:t>
            </w:r>
          </w:p>
        </w:tc>
        <w:tc>
          <w:tcPr>
            <w:tcW w:w="1080" w:type="dxa"/>
          </w:tcPr>
          <w:p>
            <w:pPr>
              <w:spacing w:before="0" w:after="0" w:line="240" w:lineRule="auto"/>
            </w:pPr>
            <w:r>
              <w:rPr>
                <w:rFonts w:ascii="Arial" w:hAnsi="Arial" w:cs="Arial" w:eastAsia="Arial"/>
                <w:sz w:val="16"/>
                <w:szCs w:val="16"/>
              </w:rPr>
              <w:t xml:space="preserve">34 (1.5)</w:t>
            </w:r>
          </w:p>
        </w:tc>
        <w:tc>
          <w:tcPr>
            <w:tcW w:w="1080" w:type="dxa"/>
          </w:tcPr>
          <w:p>
            <w:pPr>
              <w:spacing w:before="0" w:after="0" w:line="240" w:lineRule="auto"/>
            </w:pPr>
            <w:r>
              <w:rPr>
                <w:rFonts w:ascii="Arial" w:hAnsi="Arial" w:cs="Arial" w:eastAsia="Arial"/>
                <w:sz w:val="16"/>
                <w:szCs w:val="16"/>
              </w:rPr>
              <w:t xml:space="preserve">29 (1.4)</w:t>
            </w:r>
          </w:p>
        </w:tc>
        <w:tc>
          <w:tcPr>
            <w:tcW w:w="1080" w:type="dxa"/>
          </w:tcPr>
          <w:p>
            <w:pPr>
              <w:spacing w:before="0" w:after="0" w:line="240" w:lineRule="auto"/>
            </w:pPr>
            <w:r>
              <w:rPr>
                <w:rFonts w:ascii="Arial" w:hAnsi="Arial" w:cs="Arial" w:eastAsia="Arial"/>
                <w:sz w:val="16"/>
                <w:szCs w:val="16"/>
              </w:rPr>
              <w:t xml:space="preserve">21 (1.1)</w:t>
            </w:r>
          </w:p>
        </w:tc>
        <w:tc>
          <w:tcPr>
            <w:tcW w:w="1080" w:type="dxa"/>
          </w:tcPr>
          <w:p>
            <w:pPr>
              <w:spacing w:before="0" w:after="0" w:line="240" w:lineRule="auto"/>
            </w:pPr>
            <w:r>
              <w:rPr>
                <w:rFonts w:ascii="Arial" w:hAnsi="Arial" w:cs="Arial" w:eastAsia="Arial"/>
                <w:sz w:val="16"/>
                <w:szCs w:val="16"/>
              </w:rPr>
              <w:t xml:space="preserve">30 (1.4)</w:t>
            </w:r>
          </w:p>
        </w:tc>
        <w:tc>
          <w:tcPr>
            <w:tcW w:w="1080" w:type="dxa"/>
          </w:tcPr>
          <w:p>
            <w:pPr>
              <w:spacing w:before="0" w:after="0" w:line="240" w:lineRule="auto"/>
            </w:pPr>
            <w:r>
              <w:rPr>
                <w:rFonts w:ascii="Arial" w:hAnsi="Arial" w:cs="Arial" w:eastAsia="Arial"/>
                <w:sz w:val="16"/>
                <w:szCs w:val="16"/>
              </w:rPr>
              <w:t xml:space="preserve">31 (1.5)</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39 (2.6)</w:t>
            </w:r>
          </w:p>
        </w:tc>
      </w:tr>
      <w:tr>
        <w:trPr>
          <w:cantSplit/>
        </w:trPr>
        <w:tc>
          <w:tcPr>
            <w:tcW w:w="1560" w:type="dxa"/>
          </w:tcPr>
          <w:p>
            <w:pPr>
              <w:spacing w:before="0" w:after="0" w:line="240" w:lineRule="auto"/>
              <w:ind w:left="227"/>
            </w:pPr>
            <w:r>
              <w:rPr>
                <w:rFonts w:ascii="Arial" w:hAnsi="Arial" w:cs="Arial" w:eastAsia="Arial"/>
                <w:sz w:val="16"/>
                <w:szCs w:val="16"/>
              </w:rPr>
              <w:t xml:space="preserve">Nakhi</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w:t>
            </w:r>
          </w:p>
        </w:tc>
      </w:tr>
      <w:tr>
        <w:trPr>
          <w:cantSplit/>
        </w:trPr>
        <w:tc>
          <w:tcPr>
            <w:tcW w:w="1560" w:type="dxa"/>
          </w:tcPr>
          <w:p>
            <w:pPr>
              <w:spacing w:before="0" w:after="0" w:line="240" w:lineRule="auto"/>
              <w:ind w:left="227"/>
            </w:pPr>
            <w:r>
              <w:rPr>
                <w:rFonts w:ascii="Arial" w:hAnsi="Arial" w:cs="Arial" w:eastAsia="Arial"/>
                <w:sz w:val="16"/>
                <w:szCs w:val="16"/>
              </w:rPr>
              <w:t xml:space="preserve">Tu</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w:t>
            </w:r>
          </w:p>
        </w:tc>
      </w:tr>
      <w:tr>
        <w:trPr>
          <w:cantSplit/>
        </w:trPr>
        <w:tc>
          <w:tcPr>
            <w:tcW w:w="1560" w:type="dxa"/>
          </w:tcPr>
          <w:p>
            <w:pPr>
              <w:spacing w:before="0" w:after="0" w:line="240" w:lineRule="auto"/>
              <w:ind w:left="227"/>
            </w:pPr>
            <w:r>
              <w:rPr>
                <w:rFonts w:ascii="Arial" w:hAnsi="Arial" w:cs="Arial" w:eastAsia="Arial"/>
                <w:sz w:val="16"/>
                <w:szCs w:val="16"/>
              </w:rPr>
              <w:t xml:space="preserve">Blang</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w:t>
            </w:r>
          </w:p>
        </w:tc>
      </w:tr>
      <w:tr>
        <w:trPr>
          <w:cantSplit/>
        </w:trPr>
        <w:tc>
          <w:tcPr>
            <w:tcW w:w="1560" w:type="dxa"/>
          </w:tcPr>
          <w:p>
            <w:pPr>
              <w:spacing w:before="0" w:after="0" w:line="240" w:lineRule="auto"/>
              <w:ind w:left="227"/>
            </w:pPr>
            <w:r>
              <w:rPr>
                <w:rFonts w:ascii="Arial" w:hAnsi="Arial" w:cs="Arial" w:eastAsia="Arial"/>
                <w:sz w:val="16"/>
                <w:szCs w:val="16"/>
              </w:rPr>
              <w:t xml:space="preserve">Gelao</w:t>
            </w:r>
          </w:p>
        </w:tc>
        <w:tc>
          <w:tcPr>
            <w:tcW w:w="1080" w:type="dxa"/>
          </w:tcPr>
          <w:p>
            <w:pPr>
              <w:spacing w:before="0" w:after="0" w:line="240" w:lineRule="auto"/>
            </w:pPr>
            <w:r>
              <w:rPr>
                <w:rFonts w:ascii="Arial" w:hAnsi="Arial" w:cs="Arial" w:eastAsia="Arial"/>
                <w:sz w:val="16"/>
                <w:szCs w:val="16"/>
              </w:rPr>
              <w:t xml:space="preserve">54 (2.4)</w:t>
            </w:r>
          </w:p>
        </w:tc>
        <w:tc>
          <w:tcPr>
            <w:tcW w:w="1080" w:type="dxa"/>
          </w:tcPr>
          <w:p>
            <w:pPr>
              <w:spacing w:before="0" w:after="0" w:line="240" w:lineRule="auto"/>
            </w:pPr>
            <w:r>
              <w:rPr>
                <w:rFonts w:ascii="Arial" w:hAnsi="Arial" w:cs="Arial" w:eastAsia="Arial"/>
                <w:sz w:val="16"/>
                <w:szCs w:val="16"/>
              </w:rPr>
              <w:t xml:space="preserve">52 (2.5)</w:t>
            </w:r>
          </w:p>
        </w:tc>
        <w:tc>
          <w:tcPr>
            <w:tcW w:w="1080" w:type="dxa"/>
          </w:tcPr>
          <w:p>
            <w:pPr>
              <w:spacing w:before="0" w:after="0" w:line="240" w:lineRule="auto"/>
            </w:pPr>
            <w:r>
              <w:rPr>
                <w:rFonts w:ascii="Arial" w:hAnsi="Arial" w:cs="Arial" w:eastAsia="Arial"/>
                <w:sz w:val="16"/>
                <w:szCs w:val="16"/>
              </w:rPr>
              <w:t xml:space="preserve">45 (2.4)</w:t>
            </w:r>
          </w:p>
        </w:tc>
        <w:tc>
          <w:tcPr>
            <w:tcW w:w="1080" w:type="dxa"/>
          </w:tcPr>
          <w:p>
            <w:pPr>
              <w:spacing w:before="0" w:after="0" w:line="240" w:lineRule="auto"/>
            </w:pPr>
            <w:r>
              <w:rPr>
                <w:rFonts w:ascii="Arial" w:hAnsi="Arial" w:cs="Arial" w:eastAsia="Arial"/>
                <w:sz w:val="16"/>
                <w:szCs w:val="16"/>
              </w:rPr>
              <w:t xml:space="preserve">45 (2.2)</w:t>
            </w:r>
          </w:p>
        </w:tc>
        <w:tc>
          <w:tcPr>
            <w:tcW w:w="1080" w:type="dxa"/>
          </w:tcPr>
          <w:p>
            <w:pPr>
              <w:spacing w:before="0" w:after="0" w:line="240" w:lineRule="auto"/>
            </w:pPr>
            <w:r>
              <w:rPr>
                <w:rFonts w:ascii="Arial" w:hAnsi="Arial" w:cs="Arial" w:eastAsia="Arial"/>
                <w:sz w:val="16"/>
                <w:szCs w:val="16"/>
              </w:rPr>
              <w:t xml:space="preserve">34 (1.6)</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24 (1.6)</w:t>
            </w:r>
          </w:p>
        </w:tc>
      </w:tr>
      <w:tr>
        <w:trPr>
          <w:cantSplit/>
        </w:trPr>
        <w:tc>
          <w:tcPr>
            <w:tcW w:w="1560" w:type="dxa"/>
          </w:tcPr>
          <w:p>
            <w:pPr>
              <w:spacing w:before="0" w:after="0" w:line="240" w:lineRule="auto"/>
              <w:ind w:left="227"/>
            </w:pPr>
            <w:r>
              <w:rPr>
                <w:rFonts w:ascii="Arial" w:hAnsi="Arial" w:cs="Arial" w:eastAsia="Arial"/>
                <w:sz w:val="16"/>
                <w:szCs w:val="16"/>
              </w:rPr>
              <w:t xml:space="preserve">Xibe</w:t>
            </w:r>
          </w:p>
        </w:tc>
        <w:tc>
          <w:tcPr>
            <w:tcW w:w="1080" w:type="dxa"/>
          </w:tcPr>
          <w:p>
            <w:pPr>
              <w:spacing w:before="0" w:after="0" w:line="240" w:lineRule="auto"/>
            </w:pPr>
            <w:r>
              <w:rPr>
                <w:rFonts w:ascii="Arial" w:hAnsi="Arial" w:cs="Arial" w:eastAsia="Arial"/>
                <w:sz w:val="16"/>
                <w:szCs w:val="16"/>
              </w:rPr>
              <w:t xml:space="preserve">11 (0.5)</w:t>
            </w:r>
          </w:p>
        </w:tc>
        <w:tc>
          <w:tcPr>
            <w:tcW w:w="1080" w:type="dxa"/>
          </w:tcPr>
          <w:p>
            <w:pPr>
              <w:spacing w:before="0" w:after="0" w:line="240" w:lineRule="auto"/>
            </w:pPr>
            <w:r>
              <w:rPr>
                <w:rFonts w:ascii="Arial" w:hAnsi="Arial" w:cs="Arial" w:eastAsia="Arial"/>
                <w:sz w:val="16"/>
                <w:szCs w:val="16"/>
              </w:rPr>
              <w:t xml:space="preserve">10 (0.5)</w:t>
            </w:r>
          </w:p>
        </w:tc>
        <w:tc>
          <w:tcPr>
            <w:tcW w:w="1080" w:type="dxa"/>
          </w:tcPr>
          <w:p>
            <w:pPr>
              <w:spacing w:before="0" w:after="0" w:line="240" w:lineRule="auto"/>
            </w:pPr>
            <w:r>
              <w:rPr>
                <w:rFonts w:ascii="Arial" w:hAnsi="Arial" w:cs="Arial" w:eastAsia="Arial"/>
                <w:sz w:val="16"/>
                <w:szCs w:val="16"/>
              </w:rPr>
              <w:t xml:space="preserve">12 (0.6)</w:t>
            </w:r>
          </w:p>
        </w:tc>
        <w:tc>
          <w:tcPr>
            <w:tcW w:w="1080" w:type="dxa"/>
          </w:tcPr>
          <w:p>
            <w:pPr>
              <w:spacing w:before="0" w:after="0" w:line="240" w:lineRule="auto"/>
            </w:pPr>
            <w:r>
              <w:rPr>
                <w:rFonts w:ascii="Arial" w:hAnsi="Arial" w:cs="Arial" w:eastAsia="Arial"/>
                <w:sz w:val="16"/>
                <w:szCs w:val="16"/>
              </w:rPr>
              <w:t xml:space="preserve">11 (0.5)</w:t>
            </w:r>
          </w:p>
        </w:tc>
        <w:tc>
          <w:tcPr>
            <w:tcW w:w="1080" w:type="dxa"/>
          </w:tcPr>
          <w:p>
            <w:pPr>
              <w:spacing w:before="0" w:after="0" w:line="240" w:lineRule="auto"/>
            </w:pPr>
            <w:r>
              <w:rPr>
                <w:rFonts w:ascii="Arial" w:hAnsi="Arial" w:cs="Arial" w:eastAsia="Arial"/>
                <w:sz w:val="16"/>
                <w:szCs w:val="16"/>
              </w:rPr>
              <w:t xml:space="preserve">11 (0.5)</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Oroqen</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Jingpo</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Han respondents by province, n</w:t>
            </w:r>
          </w:p>
        </w:tc>
      </w:tr>
      <w:tr>
        <w:trPr>
          <w:cantSplit/>
        </w:trPr>
        <w:tc>
          <w:tcPr>
            <w:tcW w:w="1560" w:type="dxa"/>
          </w:tcPr>
          <w:p>
            <w:pPr>
              <w:spacing w:before="0" w:after="0" w:line="240" w:lineRule="auto"/>
              <w:ind w:left="227"/>
            </w:pPr>
            <w:r>
              <w:rPr>
                <w:rFonts w:ascii="Arial" w:hAnsi="Arial" w:cs="Arial" w:eastAsia="Arial"/>
                <w:sz w:val="16"/>
                <w:szCs w:val="16"/>
              </w:rPr>
              <w:t xml:space="preserve">Beijing</w:t>
            </w:r>
          </w:p>
        </w:tc>
        <w:tc>
          <w:tcPr>
            <w:tcW w:w="1080" w:type="dxa"/>
          </w:tcPr>
          <w:p>
            <w:pPr>
              <w:spacing w:before="0" w:after="0" w:line="240" w:lineRule="auto"/>
            </w:pPr>
            <w:r>
              <w:rPr>
                <w:rFonts w:ascii="Arial" w:hAnsi="Arial" w:cs="Arial" w:eastAsia="Arial"/>
                <w:sz w:val="16"/>
                <w:szCs w:val="16"/>
              </w:rPr>
              <w:t xml:space="preserve">184</w:t>
            </w:r>
          </w:p>
        </w:tc>
        <w:tc>
          <w:tcPr>
            <w:tcW w:w="1080" w:type="dxa"/>
          </w:tcPr>
          <w:p>
            <w:pPr>
              <w:spacing w:before="0" w:after="0" w:line="240" w:lineRule="auto"/>
            </w:pPr>
            <w:r>
              <w:rPr>
                <w:rFonts w:ascii="Arial" w:hAnsi="Arial" w:cs="Arial" w:eastAsia="Arial"/>
                <w:sz w:val="16"/>
                <w:szCs w:val="16"/>
              </w:rPr>
              <w:t xml:space="preserve">suppressed</w:t>
            </w:r>
          </w:p>
        </w:tc>
        <w:tc>
          <w:tcPr>
            <w:tcW w:w="1080" w:type="dxa"/>
          </w:tcPr>
          <w:p>
            <w:pPr>
              <w:spacing w:before="0" w:after="0" w:line="240" w:lineRule="auto"/>
            </w:pPr>
            <w:r>
              <w:rPr>
                <w:rFonts w:ascii="Arial" w:hAnsi="Arial" w:cs="Arial" w:eastAsia="Arial"/>
                <w:sz w:val="16"/>
                <w:szCs w:val="16"/>
              </w:rPr>
              <w:t xml:space="preserve">193</w:t>
            </w:r>
          </w:p>
        </w:tc>
        <w:tc>
          <w:tcPr>
            <w:tcW w:w="1080" w:type="dxa"/>
          </w:tcPr>
          <w:p>
            <w:pPr>
              <w:spacing w:before="0" w:after="0" w:line="240" w:lineRule="auto"/>
            </w:pPr>
            <w:r>
              <w:rPr>
                <w:rFonts w:ascii="Arial" w:hAnsi="Arial" w:cs="Arial" w:eastAsia="Arial"/>
                <w:sz w:val="16"/>
                <w:szCs w:val="16"/>
              </w:rPr>
              <w:t xml:space="preserve">198</w:t>
            </w:r>
          </w:p>
        </w:tc>
        <w:tc>
          <w:tcPr>
            <w:tcW w:w="1080" w:type="dxa"/>
          </w:tcPr>
          <w:p>
            <w:pPr>
              <w:spacing w:before="0" w:after="0" w:line="240" w:lineRule="auto"/>
            </w:pPr>
            <w:r>
              <w:rPr>
                <w:rFonts w:ascii="Arial" w:hAnsi="Arial" w:cs="Arial" w:eastAsia="Arial"/>
                <w:sz w:val="16"/>
                <w:szCs w:val="16"/>
              </w:rPr>
              <w:t xml:space="preserve">200</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91</w:t>
            </w:r>
          </w:p>
        </w:tc>
      </w:tr>
      <w:tr>
        <w:trPr>
          <w:cantSplit/>
        </w:trPr>
        <w:tc>
          <w:tcPr>
            <w:tcW w:w="1560" w:type="dxa"/>
          </w:tcPr>
          <w:p>
            <w:pPr>
              <w:spacing w:before="0" w:after="0" w:line="240" w:lineRule="auto"/>
              <w:ind w:left="227"/>
            </w:pPr>
            <w:r>
              <w:rPr>
                <w:rFonts w:ascii="Arial" w:hAnsi="Arial" w:cs="Arial" w:eastAsia="Arial"/>
                <w:sz w:val="16"/>
                <w:szCs w:val="16"/>
              </w:rPr>
              <w:t xml:space="preserve">Tianjin</w:t>
            </w:r>
          </w:p>
        </w:tc>
        <w:tc>
          <w:tcPr>
            <w:tcW w:w="1080" w:type="dxa"/>
          </w:tcPr>
          <w:p>
            <w:pPr>
              <w:spacing w:before="0" w:after="0" w:line="240" w:lineRule="auto"/>
            </w:pPr>
            <w:r>
              <w:rPr>
                <w:rFonts w:ascii="Arial" w:hAnsi="Arial" w:cs="Arial" w:eastAsia="Arial"/>
                <w:sz w:val="16"/>
                <w:szCs w:val="16"/>
              </w:rPr>
              <w:t xml:space="preserve">193</w:t>
            </w:r>
          </w:p>
        </w:tc>
        <w:tc>
          <w:tcPr>
            <w:tcW w:w="1080" w:type="dxa"/>
          </w:tcPr>
          <w:p>
            <w:pPr>
              <w:spacing w:before="0" w:after="0" w:line="240" w:lineRule="auto"/>
            </w:pPr>
            <w:r>
              <w:rPr>
                <w:rFonts w:ascii="Arial" w:hAnsi="Arial" w:cs="Arial" w:eastAsia="Arial"/>
                <w:sz w:val="16"/>
                <w:szCs w:val="16"/>
              </w:rPr>
              <w:t xml:space="preserve">182</w:t>
            </w:r>
          </w:p>
        </w:tc>
        <w:tc>
          <w:tcPr>
            <w:tcW w:w="1080" w:type="dxa"/>
          </w:tcPr>
          <w:p>
            <w:pPr>
              <w:spacing w:before="0" w:after="0" w:line="240" w:lineRule="auto"/>
            </w:pPr>
            <w:r>
              <w:rPr>
                <w:rFonts w:ascii="Arial" w:hAnsi="Arial" w:cs="Arial" w:eastAsia="Arial"/>
                <w:sz w:val="16"/>
                <w:szCs w:val="16"/>
              </w:rPr>
              <w:t xml:space="preserve">183</w:t>
            </w:r>
          </w:p>
        </w:tc>
        <w:tc>
          <w:tcPr>
            <w:tcW w:w="1080" w:type="dxa"/>
          </w:tcPr>
          <w:p>
            <w:pPr>
              <w:spacing w:before="0" w:after="0" w:line="240" w:lineRule="auto"/>
            </w:pPr>
            <w:r>
              <w:rPr>
                <w:rFonts w:ascii="Arial" w:hAnsi="Arial" w:cs="Arial" w:eastAsia="Arial"/>
                <w:sz w:val="16"/>
                <w:szCs w:val="16"/>
              </w:rPr>
              <w:t xml:space="preserve">175</w:t>
            </w:r>
          </w:p>
        </w:tc>
        <w:tc>
          <w:tcPr>
            <w:tcW w:w="1080" w:type="dxa"/>
          </w:tcPr>
          <w:p>
            <w:pPr>
              <w:spacing w:before="0" w:after="0" w:line="240" w:lineRule="auto"/>
            </w:pPr>
            <w:r>
              <w:rPr>
                <w:rFonts w:ascii="Arial" w:hAnsi="Arial" w:cs="Arial" w:eastAsia="Arial"/>
                <w:sz w:val="16"/>
                <w:szCs w:val="16"/>
              </w:rPr>
              <w:t xml:space="preserve">171</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86</w:t>
            </w:r>
          </w:p>
        </w:tc>
      </w:tr>
      <w:tr>
        <w:trPr>
          <w:cantSplit/>
        </w:trPr>
        <w:tc>
          <w:tcPr>
            <w:tcW w:w="1560" w:type="dxa"/>
          </w:tcPr>
          <w:p>
            <w:pPr>
              <w:spacing w:before="0" w:after="0" w:line="240" w:lineRule="auto"/>
              <w:ind w:left="227"/>
            </w:pPr>
            <w:r>
              <w:rPr>
                <w:rFonts w:ascii="Arial" w:hAnsi="Arial" w:cs="Arial" w:eastAsia="Arial"/>
                <w:sz w:val="16"/>
                <w:szCs w:val="16"/>
              </w:rPr>
              <w:t xml:space="preserve">Hebei</w:t>
            </w:r>
          </w:p>
        </w:tc>
        <w:tc>
          <w:tcPr>
            <w:tcW w:w="1080" w:type="dxa"/>
          </w:tcPr>
          <w:p>
            <w:pPr>
              <w:spacing w:before="0" w:after="0" w:line="240" w:lineRule="auto"/>
            </w:pPr>
            <w:r>
              <w:rPr>
                <w:rFonts w:ascii="Arial" w:hAnsi="Arial" w:cs="Arial" w:eastAsia="Arial"/>
                <w:sz w:val="16"/>
                <w:szCs w:val="16"/>
              </w:rPr>
              <w:t xml:space="preserve">1,311</w:t>
            </w:r>
          </w:p>
        </w:tc>
        <w:tc>
          <w:tcPr>
            <w:tcW w:w="1080" w:type="dxa"/>
          </w:tcPr>
          <w:p>
            <w:pPr>
              <w:spacing w:before="0" w:after="0" w:line="240" w:lineRule="auto"/>
            </w:pPr>
            <w:r>
              <w:rPr>
                <w:rFonts w:ascii="Arial" w:hAnsi="Arial" w:cs="Arial" w:eastAsia="Arial"/>
                <w:sz w:val="16"/>
                <w:szCs w:val="16"/>
              </w:rPr>
              <w:t xml:space="preserve">1,349</w:t>
            </w:r>
          </w:p>
        </w:tc>
        <w:tc>
          <w:tcPr>
            <w:tcW w:w="1080" w:type="dxa"/>
          </w:tcPr>
          <w:p>
            <w:pPr>
              <w:spacing w:before="0" w:after="0" w:line="240" w:lineRule="auto"/>
            </w:pPr>
            <w:r>
              <w:rPr>
                <w:rFonts w:ascii="Arial" w:hAnsi="Arial" w:cs="Arial" w:eastAsia="Arial"/>
                <w:sz w:val="16"/>
                <w:szCs w:val="16"/>
              </w:rPr>
              <w:t xml:space="preserve">1,337</w:t>
            </w:r>
          </w:p>
        </w:tc>
        <w:tc>
          <w:tcPr>
            <w:tcW w:w="1080" w:type="dxa"/>
          </w:tcPr>
          <w:p>
            <w:pPr>
              <w:spacing w:before="0" w:after="0" w:line="240" w:lineRule="auto"/>
            </w:pPr>
            <w:r>
              <w:rPr>
                <w:rFonts w:ascii="Arial" w:hAnsi="Arial" w:cs="Arial" w:eastAsia="Arial"/>
                <w:sz w:val="16"/>
                <w:szCs w:val="16"/>
              </w:rPr>
              <w:t xml:space="preserve">1,352</w:t>
            </w:r>
          </w:p>
        </w:tc>
        <w:tc>
          <w:tcPr>
            <w:tcW w:w="1080" w:type="dxa"/>
          </w:tcPr>
          <w:p>
            <w:pPr>
              <w:spacing w:before="0" w:after="0" w:line="240" w:lineRule="auto"/>
            </w:pPr>
            <w:r>
              <w:rPr>
                <w:rFonts w:ascii="Arial" w:hAnsi="Arial" w:cs="Arial" w:eastAsia="Arial"/>
                <w:sz w:val="16"/>
                <w:szCs w:val="16"/>
              </w:rPr>
              <w:t xml:space="preserve">1,347</w:t>
            </w:r>
          </w:p>
        </w:tc>
        <w:tc>
          <w:tcPr>
            <w:tcW w:w="1080" w:type="dxa"/>
          </w:tcPr>
          <w:p>
            <w:pPr>
              <w:spacing w:before="0" w:after="0" w:line="240" w:lineRule="auto"/>
            </w:pPr>
            <w:r>
              <w:rPr>
                <w:rFonts w:ascii="Arial" w:hAnsi="Arial" w:cs="Arial" w:eastAsia="Arial"/>
                <w:sz w:val="16"/>
                <w:szCs w:val="16"/>
              </w:rPr>
              <w:t xml:space="preserve">50</w:t>
            </w:r>
          </w:p>
        </w:tc>
        <w:tc>
          <w:tcPr>
            <w:tcW w:w="1320" w:type="dxa"/>
          </w:tcPr>
          <w:p>
            <w:pPr>
              <w:spacing w:before="0" w:after="0" w:line="240" w:lineRule="auto"/>
            </w:pPr>
            <w:r>
              <w:rPr>
                <w:rFonts w:ascii="Arial" w:hAnsi="Arial" w:cs="Arial" w:eastAsia="Arial"/>
                <w:sz w:val="16"/>
                <w:szCs w:val="16"/>
              </w:rPr>
              <w:t xml:space="preserve">645</w:t>
            </w:r>
          </w:p>
        </w:tc>
      </w:tr>
      <w:tr>
        <w:trPr>
          <w:cantSplit/>
        </w:trPr>
        <w:tc>
          <w:tcPr>
            <w:tcW w:w="1560" w:type="dxa"/>
          </w:tcPr>
          <w:p>
            <w:pPr>
              <w:spacing w:before="0" w:after="0" w:line="240" w:lineRule="auto"/>
              <w:ind w:left="227"/>
            </w:pPr>
            <w:r>
              <w:rPr>
                <w:rFonts w:ascii="Arial" w:hAnsi="Arial" w:cs="Arial" w:eastAsia="Arial"/>
                <w:sz w:val="16"/>
                <w:szCs w:val="16"/>
              </w:rPr>
              <w:t xml:space="preserve">Shanxi</w:t>
            </w:r>
          </w:p>
        </w:tc>
        <w:tc>
          <w:tcPr>
            <w:tcW w:w="1080" w:type="dxa"/>
          </w:tcPr>
          <w:p>
            <w:pPr>
              <w:spacing w:before="0" w:after="0" w:line="240" w:lineRule="auto"/>
            </w:pPr>
            <w:r>
              <w:rPr>
                <w:rFonts w:ascii="Arial" w:hAnsi="Arial" w:cs="Arial" w:eastAsia="Arial"/>
                <w:sz w:val="16"/>
                <w:szCs w:val="16"/>
              </w:rPr>
              <w:t xml:space="preserve">1,281</w:t>
            </w:r>
          </w:p>
        </w:tc>
        <w:tc>
          <w:tcPr>
            <w:tcW w:w="1080" w:type="dxa"/>
          </w:tcPr>
          <w:p>
            <w:pPr>
              <w:spacing w:before="0" w:after="0" w:line="240" w:lineRule="auto"/>
            </w:pPr>
            <w:r>
              <w:rPr>
                <w:rFonts w:ascii="Arial" w:hAnsi="Arial" w:cs="Arial" w:eastAsia="Arial"/>
                <w:sz w:val="16"/>
                <w:szCs w:val="16"/>
              </w:rPr>
              <w:t xml:space="preserve">1,174</w:t>
            </w:r>
          </w:p>
        </w:tc>
        <w:tc>
          <w:tcPr>
            <w:tcW w:w="1080" w:type="dxa"/>
          </w:tcPr>
          <w:p>
            <w:pPr>
              <w:spacing w:before="0" w:after="0" w:line="240" w:lineRule="auto"/>
            </w:pPr>
            <w:r>
              <w:rPr>
                <w:rFonts w:ascii="Arial" w:hAnsi="Arial" w:cs="Arial" w:eastAsia="Arial"/>
                <w:sz w:val="16"/>
                <w:szCs w:val="16"/>
              </w:rPr>
              <w:t xml:space="preserve">1,193</w:t>
            </w:r>
          </w:p>
        </w:tc>
        <w:tc>
          <w:tcPr>
            <w:tcW w:w="1080" w:type="dxa"/>
          </w:tcPr>
          <w:p>
            <w:pPr>
              <w:spacing w:before="0" w:after="0" w:line="240" w:lineRule="auto"/>
            </w:pPr>
            <w:r>
              <w:rPr>
                <w:rFonts w:ascii="Arial" w:hAnsi="Arial" w:cs="Arial" w:eastAsia="Arial"/>
                <w:sz w:val="16"/>
                <w:szCs w:val="16"/>
              </w:rPr>
              <w:t xml:space="preserve">1,141</w:t>
            </w:r>
          </w:p>
        </w:tc>
        <w:tc>
          <w:tcPr>
            <w:tcW w:w="1080" w:type="dxa"/>
          </w:tcPr>
          <w:p>
            <w:pPr>
              <w:spacing w:before="0" w:after="0" w:line="240" w:lineRule="auto"/>
            </w:pPr>
            <w:r>
              <w:rPr>
                <w:rFonts w:ascii="Arial" w:hAnsi="Arial" w:cs="Arial" w:eastAsia="Arial"/>
                <w:sz w:val="16"/>
                <w:szCs w:val="16"/>
              </w:rPr>
              <w:t xml:space="preserve">1,080</w:t>
            </w:r>
          </w:p>
        </w:tc>
        <w:tc>
          <w:tcPr>
            <w:tcW w:w="1080" w:type="dxa"/>
          </w:tcPr>
          <w:p>
            <w:pPr>
              <w:spacing w:before="0" w:after="0" w:line="240" w:lineRule="auto"/>
            </w:pPr>
            <w:r>
              <w:rPr>
                <w:rFonts w:ascii="Arial" w:hAnsi="Arial" w:cs="Arial" w:eastAsia="Arial"/>
                <w:sz w:val="16"/>
                <w:szCs w:val="16"/>
              </w:rPr>
              <w:t xml:space="preserve">73</w:t>
            </w:r>
          </w:p>
        </w:tc>
        <w:tc>
          <w:tcPr>
            <w:tcW w:w="1320" w:type="dxa"/>
          </w:tcPr>
          <w:p>
            <w:pPr>
              <w:spacing w:before="0" w:after="0" w:line="240" w:lineRule="auto"/>
            </w:pPr>
            <w:r>
              <w:rPr>
                <w:rFonts w:ascii="Arial" w:hAnsi="Arial" w:cs="Arial" w:eastAsia="Arial"/>
                <w:sz w:val="16"/>
                <w:szCs w:val="16"/>
              </w:rPr>
              <w:t xml:space="preserve">780</w:t>
            </w:r>
          </w:p>
        </w:tc>
      </w:tr>
      <w:tr>
        <w:trPr>
          <w:cantSplit/>
        </w:trPr>
        <w:tc>
          <w:tcPr>
            <w:tcW w:w="1560" w:type="dxa"/>
          </w:tcPr>
          <w:p>
            <w:pPr>
              <w:spacing w:before="0" w:after="0" w:line="240" w:lineRule="auto"/>
              <w:ind w:left="227"/>
            </w:pPr>
            <w:r>
              <w:rPr>
                <w:rFonts w:ascii="Arial" w:hAnsi="Arial" w:cs="Arial" w:eastAsia="Arial"/>
                <w:sz w:val="16"/>
                <w:szCs w:val="16"/>
              </w:rPr>
              <w:t xml:space="preserve">Inner Mongolia</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21</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Liaoning</w:t>
            </w:r>
          </w:p>
        </w:tc>
        <w:tc>
          <w:tcPr>
            <w:tcW w:w="1080" w:type="dxa"/>
          </w:tcPr>
          <w:p>
            <w:pPr>
              <w:spacing w:before="0" w:after="0" w:line="240" w:lineRule="auto"/>
            </w:pPr>
            <w:r>
              <w:rPr>
                <w:rFonts w:ascii="Arial" w:hAnsi="Arial" w:cs="Arial" w:eastAsia="Arial"/>
                <w:sz w:val="16"/>
                <w:szCs w:val="16"/>
              </w:rPr>
              <w:t xml:space="preserve">2,527</w:t>
            </w:r>
          </w:p>
        </w:tc>
        <w:tc>
          <w:tcPr>
            <w:tcW w:w="1080" w:type="dxa"/>
          </w:tcPr>
          <w:p>
            <w:pPr>
              <w:spacing w:before="0" w:after="0" w:line="240" w:lineRule="auto"/>
            </w:pPr>
            <w:r>
              <w:rPr>
                <w:rFonts w:ascii="Arial" w:hAnsi="Arial" w:cs="Arial" w:eastAsia="Arial"/>
                <w:sz w:val="16"/>
                <w:szCs w:val="16"/>
              </w:rPr>
              <w:t xml:space="preserve">2,289</w:t>
            </w:r>
          </w:p>
        </w:tc>
        <w:tc>
          <w:tcPr>
            <w:tcW w:w="1080" w:type="dxa"/>
          </w:tcPr>
          <w:p>
            <w:pPr>
              <w:spacing w:before="0" w:after="0" w:line="240" w:lineRule="auto"/>
            </w:pPr>
            <w:r>
              <w:rPr>
                <w:rFonts w:ascii="Arial" w:hAnsi="Arial" w:cs="Arial" w:eastAsia="Arial"/>
                <w:sz w:val="16"/>
                <w:szCs w:val="16"/>
              </w:rPr>
              <w:t xml:space="preserve">2,304</w:t>
            </w:r>
          </w:p>
        </w:tc>
        <w:tc>
          <w:tcPr>
            <w:tcW w:w="1080" w:type="dxa"/>
          </w:tcPr>
          <w:p>
            <w:pPr>
              <w:spacing w:before="0" w:after="0" w:line="240" w:lineRule="auto"/>
            </w:pPr>
            <w:r>
              <w:rPr>
                <w:rFonts w:ascii="Arial" w:hAnsi="Arial" w:cs="Arial" w:eastAsia="Arial"/>
                <w:sz w:val="16"/>
                <w:szCs w:val="16"/>
              </w:rPr>
              <w:t xml:space="preserve">2,184</w:t>
            </w:r>
          </w:p>
        </w:tc>
        <w:tc>
          <w:tcPr>
            <w:tcW w:w="1080" w:type="dxa"/>
          </w:tcPr>
          <w:p>
            <w:pPr>
              <w:spacing w:before="0" w:after="0" w:line="240" w:lineRule="auto"/>
            </w:pPr>
            <w:r>
              <w:rPr>
                <w:rFonts w:ascii="Arial" w:hAnsi="Arial" w:cs="Arial" w:eastAsia="Arial"/>
                <w:sz w:val="16"/>
                <w:szCs w:val="16"/>
              </w:rPr>
              <w:t xml:space="preserve">1,998</w:t>
            </w:r>
          </w:p>
        </w:tc>
        <w:tc>
          <w:tcPr>
            <w:tcW w:w="1080" w:type="dxa"/>
          </w:tcPr>
          <w:p>
            <w:pPr>
              <w:spacing w:before="0" w:after="0" w:line="240" w:lineRule="auto"/>
            </w:pPr>
            <w:r>
              <w:rPr>
                <w:rFonts w:ascii="Arial" w:hAnsi="Arial" w:cs="Arial" w:eastAsia="Arial"/>
                <w:sz w:val="16"/>
                <w:szCs w:val="16"/>
              </w:rPr>
              <w:t xml:space="preserve">74</w:t>
            </w:r>
          </w:p>
        </w:tc>
        <w:tc>
          <w:tcPr>
            <w:tcW w:w="1320" w:type="dxa"/>
          </w:tcPr>
          <w:p>
            <w:pPr>
              <w:spacing w:before="0" w:after="0" w:line="240" w:lineRule="auto"/>
            </w:pPr>
            <w:r>
              <w:rPr>
                <w:rFonts w:ascii="Arial" w:hAnsi="Arial" w:cs="Arial" w:eastAsia="Arial"/>
                <w:sz w:val="16"/>
                <w:szCs w:val="16"/>
              </w:rPr>
              <w:t xml:space="preserve">863</w:t>
            </w:r>
          </w:p>
        </w:tc>
      </w:tr>
      <w:tr>
        <w:trPr>
          <w:cantSplit/>
        </w:trPr>
        <w:tc>
          <w:tcPr>
            <w:tcW w:w="1560" w:type="dxa"/>
          </w:tcPr>
          <w:p>
            <w:pPr>
              <w:spacing w:before="0" w:after="0" w:line="240" w:lineRule="auto"/>
              <w:ind w:left="227"/>
            </w:pPr>
            <w:r>
              <w:rPr>
                <w:rFonts w:ascii="Arial" w:hAnsi="Arial" w:cs="Arial" w:eastAsia="Arial"/>
                <w:sz w:val="16"/>
                <w:szCs w:val="16"/>
              </w:rPr>
              <w:t xml:space="preserve">Jilin</w:t>
            </w:r>
          </w:p>
        </w:tc>
        <w:tc>
          <w:tcPr>
            <w:tcW w:w="1080" w:type="dxa"/>
          </w:tcPr>
          <w:p>
            <w:pPr>
              <w:spacing w:before="0" w:after="0" w:line="240" w:lineRule="auto"/>
            </w:pPr>
            <w:r>
              <w:rPr>
                <w:rFonts w:ascii="Arial" w:hAnsi="Arial" w:cs="Arial" w:eastAsia="Arial"/>
                <w:sz w:val="16"/>
                <w:szCs w:val="16"/>
              </w:rPr>
              <w:t xml:space="preserve">585</w:t>
            </w:r>
          </w:p>
        </w:tc>
        <w:tc>
          <w:tcPr>
            <w:tcW w:w="1080" w:type="dxa"/>
          </w:tcPr>
          <w:p>
            <w:pPr>
              <w:spacing w:before="0" w:after="0" w:line="240" w:lineRule="auto"/>
            </w:pPr>
            <w:r>
              <w:rPr>
                <w:rFonts w:ascii="Arial" w:hAnsi="Arial" w:cs="Arial" w:eastAsia="Arial"/>
                <w:sz w:val="16"/>
                <w:szCs w:val="16"/>
              </w:rPr>
              <w:t xml:space="preserve">463</w:t>
            </w:r>
          </w:p>
        </w:tc>
        <w:tc>
          <w:tcPr>
            <w:tcW w:w="1080" w:type="dxa"/>
          </w:tcPr>
          <w:p>
            <w:pPr>
              <w:spacing w:before="0" w:after="0" w:line="240" w:lineRule="auto"/>
            </w:pPr>
            <w:r>
              <w:rPr>
                <w:rFonts w:ascii="Arial" w:hAnsi="Arial" w:cs="Arial" w:eastAsia="Arial"/>
                <w:sz w:val="16"/>
                <w:szCs w:val="16"/>
              </w:rPr>
              <w:t xml:space="preserve">462</w:t>
            </w:r>
          </w:p>
        </w:tc>
        <w:tc>
          <w:tcPr>
            <w:tcW w:w="1080" w:type="dxa"/>
          </w:tcPr>
          <w:p>
            <w:pPr>
              <w:spacing w:before="0" w:after="0" w:line="240" w:lineRule="auto"/>
            </w:pPr>
            <w:r>
              <w:rPr>
                <w:rFonts w:ascii="Arial" w:hAnsi="Arial" w:cs="Arial" w:eastAsia="Arial"/>
                <w:sz w:val="16"/>
                <w:szCs w:val="16"/>
              </w:rPr>
              <w:t xml:space="preserve">471</w:t>
            </w:r>
          </w:p>
        </w:tc>
        <w:tc>
          <w:tcPr>
            <w:tcW w:w="1080" w:type="dxa"/>
          </w:tcPr>
          <w:p>
            <w:pPr>
              <w:spacing w:before="0" w:after="0" w:line="240" w:lineRule="auto"/>
            </w:pPr>
            <w:r>
              <w:rPr>
                <w:rFonts w:ascii="Arial" w:hAnsi="Arial" w:cs="Arial" w:eastAsia="Arial"/>
                <w:sz w:val="16"/>
                <w:szCs w:val="16"/>
              </w:rPr>
              <w:t xml:space="preserve">428</w:t>
            </w:r>
          </w:p>
        </w:tc>
        <w:tc>
          <w:tcPr>
            <w:tcW w:w="1080" w:type="dxa"/>
          </w:tcPr>
          <w:p>
            <w:pPr>
              <w:spacing w:before="0" w:after="0" w:line="240" w:lineRule="auto"/>
            </w:pPr>
            <w:r>
              <w:rPr>
                <w:rFonts w:ascii="Arial" w:hAnsi="Arial" w:cs="Arial" w:eastAsia="Arial"/>
                <w:sz w:val="16"/>
                <w:szCs w:val="16"/>
              </w:rPr>
              <w:t xml:space="preserve">15</w:t>
            </w:r>
          </w:p>
        </w:tc>
        <w:tc>
          <w:tcPr>
            <w:tcW w:w="1320" w:type="dxa"/>
          </w:tcPr>
          <w:p>
            <w:pPr>
              <w:spacing w:before="0" w:after="0" w:line="240" w:lineRule="auto"/>
            </w:pPr>
            <w:r>
              <w:rPr>
                <w:rFonts w:ascii="Arial" w:hAnsi="Arial" w:cs="Arial" w:eastAsia="Arial"/>
                <w:sz w:val="16"/>
                <w:szCs w:val="16"/>
              </w:rPr>
              <w:t xml:space="preserve">159</w:t>
            </w:r>
          </w:p>
        </w:tc>
      </w:tr>
      <w:tr>
        <w:trPr>
          <w:cantSplit/>
        </w:trPr>
        <w:tc>
          <w:tcPr>
            <w:tcW w:w="1560" w:type="dxa"/>
          </w:tcPr>
          <w:p>
            <w:pPr>
              <w:spacing w:before="0" w:after="0" w:line="240" w:lineRule="auto"/>
              <w:ind w:left="227"/>
            </w:pPr>
            <w:r>
              <w:rPr>
                <w:rFonts w:ascii="Arial" w:hAnsi="Arial" w:cs="Arial" w:eastAsia="Arial"/>
                <w:sz w:val="16"/>
                <w:szCs w:val="16"/>
              </w:rPr>
              <w:t xml:space="preserve">Heilongjiang</w:t>
            </w:r>
          </w:p>
        </w:tc>
        <w:tc>
          <w:tcPr>
            <w:tcW w:w="1080" w:type="dxa"/>
          </w:tcPr>
          <w:p>
            <w:pPr>
              <w:spacing w:before="0" w:after="0" w:line="240" w:lineRule="auto"/>
            </w:pPr>
            <w:r>
              <w:rPr>
                <w:rFonts w:ascii="Arial" w:hAnsi="Arial" w:cs="Arial" w:eastAsia="Arial"/>
                <w:sz w:val="16"/>
                <w:szCs w:val="16"/>
              </w:rPr>
              <w:t xml:space="preserve">1,017</w:t>
            </w:r>
          </w:p>
        </w:tc>
        <w:tc>
          <w:tcPr>
            <w:tcW w:w="1080" w:type="dxa"/>
          </w:tcPr>
          <w:p>
            <w:pPr>
              <w:spacing w:before="0" w:after="0" w:line="240" w:lineRule="auto"/>
            </w:pPr>
            <w:r>
              <w:rPr>
                <w:rFonts w:ascii="Arial" w:hAnsi="Arial" w:cs="Arial" w:eastAsia="Arial"/>
                <w:sz w:val="16"/>
                <w:szCs w:val="16"/>
              </w:rPr>
              <w:t xml:space="preserve">831</w:t>
            </w:r>
          </w:p>
        </w:tc>
        <w:tc>
          <w:tcPr>
            <w:tcW w:w="1080" w:type="dxa"/>
          </w:tcPr>
          <w:p>
            <w:pPr>
              <w:spacing w:before="0" w:after="0" w:line="240" w:lineRule="auto"/>
            </w:pPr>
            <w:r>
              <w:rPr>
                <w:rFonts w:ascii="Arial" w:hAnsi="Arial" w:cs="Arial" w:eastAsia="Arial"/>
                <w:sz w:val="16"/>
                <w:szCs w:val="16"/>
              </w:rPr>
              <w:t xml:space="preserve">829</w:t>
            </w:r>
          </w:p>
        </w:tc>
        <w:tc>
          <w:tcPr>
            <w:tcW w:w="1080" w:type="dxa"/>
          </w:tcPr>
          <w:p>
            <w:pPr>
              <w:spacing w:before="0" w:after="0" w:line="240" w:lineRule="auto"/>
            </w:pPr>
            <w:r>
              <w:rPr>
                <w:rFonts w:ascii="Arial" w:hAnsi="Arial" w:cs="Arial" w:eastAsia="Arial"/>
                <w:sz w:val="16"/>
                <w:szCs w:val="16"/>
              </w:rPr>
              <w:t xml:space="preserve">722</w:t>
            </w:r>
          </w:p>
        </w:tc>
        <w:tc>
          <w:tcPr>
            <w:tcW w:w="1080" w:type="dxa"/>
          </w:tcPr>
          <w:p>
            <w:pPr>
              <w:spacing w:before="0" w:after="0" w:line="240" w:lineRule="auto"/>
            </w:pPr>
            <w:r>
              <w:rPr>
                <w:rFonts w:ascii="Arial" w:hAnsi="Arial" w:cs="Arial" w:eastAsia="Arial"/>
                <w:sz w:val="16"/>
                <w:szCs w:val="16"/>
              </w:rPr>
              <w:t xml:space="preserve">708</w:t>
            </w:r>
          </w:p>
        </w:tc>
        <w:tc>
          <w:tcPr>
            <w:tcW w:w="1080" w:type="dxa"/>
          </w:tcPr>
          <w:p>
            <w:pPr>
              <w:spacing w:before="0" w:after="0" w:line="240" w:lineRule="auto"/>
            </w:pPr>
            <w:r>
              <w:rPr>
                <w:rFonts w:ascii="Arial" w:hAnsi="Arial" w:cs="Arial" w:eastAsia="Arial"/>
                <w:sz w:val="16"/>
                <w:szCs w:val="16"/>
              </w:rPr>
              <w:t xml:space="preserve">28</w:t>
            </w:r>
          </w:p>
        </w:tc>
        <w:tc>
          <w:tcPr>
            <w:tcW w:w="1320" w:type="dxa"/>
          </w:tcPr>
          <w:p>
            <w:pPr>
              <w:spacing w:before="0" w:after="0" w:line="240" w:lineRule="auto"/>
            </w:pPr>
            <w:r>
              <w:rPr>
                <w:rFonts w:ascii="Arial" w:hAnsi="Arial" w:cs="Arial" w:eastAsia="Arial"/>
                <w:sz w:val="16"/>
                <w:szCs w:val="16"/>
              </w:rPr>
              <w:t xml:space="preserve">336</w:t>
            </w:r>
          </w:p>
        </w:tc>
      </w:tr>
      <w:tr>
        <w:trPr>
          <w:cantSplit/>
        </w:trPr>
        <w:tc>
          <w:tcPr>
            <w:tcW w:w="1560" w:type="dxa"/>
          </w:tcPr>
          <w:p>
            <w:pPr>
              <w:spacing w:before="0" w:after="0" w:line="240" w:lineRule="auto"/>
              <w:ind w:left="227"/>
            </w:pPr>
            <w:r>
              <w:rPr>
                <w:rFonts w:ascii="Arial" w:hAnsi="Arial" w:cs="Arial" w:eastAsia="Arial"/>
                <w:sz w:val="16"/>
                <w:szCs w:val="16"/>
              </w:rPr>
              <w:t xml:space="preserve">Shanghai</w:t>
            </w:r>
          </w:p>
        </w:tc>
        <w:tc>
          <w:tcPr>
            <w:tcW w:w="1080" w:type="dxa"/>
          </w:tcPr>
          <w:p>
            <w:pPr>
              <w:spacing w:before="0" w:after="0" w:line="240" w:lineRule="auto"/>
            </w:pPr>
            <w:r>
              <w:rPr>
                <w:rFonts w:ascii="Arial" w:hAnsi="Arial" w:cs="Arial" w:eastAsia="Arial"/>
                <w:sz w:val="16"/>
                <w:szCs w:val="16"/>
              </w:rPr>
              <w:t xml:space="preserve">2,771</w:t>
            </w:r>
          </w:p>
        </w:tc>
        <w:tc>
          <w:tcPr>
            <w:tcW w:w="1080" w:type="dxa"/>
          </w:tcPr>
          <w:p>
            <w:pPr>
              <w:spacing w:before="0" w:after="0" w:line="240" w:lineRule="auto"/>
            </w:pPr>
            <w:r>
              <w:rPr>
                <w:rFonts w:ascii="Arial" w:hAnsi="Arial" w:cs="Arial" w:eastAsia="Arial"/>
                <w:sz w:val="16"/>
                <w:szCs w:val="16"/>
              </w:rPr>
              <w:t xml:space="preserve">2,100</w:t>
            </w:r>
          </w:p>
        </w:tc>
        <w:tc>
          <w:tcPr>
            <w:tcW w:w="1080" w:type="dxa"/>
          </w:tcPr>
          <w:p>
            <w:pPr>
              <w:spacing w:before="0" w:after="0" w:line="240" w:lineRule="auto"/>
            </w:pPr>
            <w:r>
              <w:rPr>
                <w:rFonts w:ascii="Arial" w:hAnsi="Arial" w:cs="Arial" w:eastAsia="Arial"/>
                <w:sz w:val="16"/>
                <w:szCs w:val="16"/>
              </w:rPr>
              <w:t xml:space="preserve">1,865</w:t>
            </w:r>
          </w:p>
        </w:tc>
        <w:tc>
          <w:tcPr>
            <w:tcW w:w="1080" w:type="dxa"/>
          </w:tcPr>
          <w:p>
            <w:pPr>
              <w:spacing w:before="0" w:after="0" w:line="240" w:lineRule="auto"/>
            </w:pPr>
            <w:r>
              <w:rPr>
                <w:rFonts w:ascii="Arial" w:hAnsi="Arial" w:cs="Arial" w:eastAsia="Arial"/>
                <w:sz w:val="16"/>
                <w:szCs w:val="16"/>
              </w:rPr>
              <w:t xml:space="preserve">1,709</w:t>
            </w:r>
          </w:p>
        </w:tc>
        <w:tc>
          <w:tcPr>
            <w:tcW w:w="1080" w:type="dxa"/>
          </w:tcPr>
          <w:p>
            <w:pPr>
              <w:spacing w:before="0" w:after="0" w:line="240" w:lineRule="auto"/>
            </w:pPr>
            <w:r>
              <w:rPr>
                <w:rFonts w:ascii="Arial" w:hAnsi="Arial" w:cs="Arial" w:eastAsia="Arial"/>
                <w:sz w:val="16"/>
                <w:szCs w:val="16"/>
              </w:rPr>
              <w:t xml:space="preserve">1,593</w:t>
            </w:r>
          </w:p>
        </w:tc>
        <w:tc>
          <w:tcPr>
            <w:tcW w:w="1080" w:type="dxa"/>
          </w:tcPr>
          <w:p>
            <w:pPr>
              <w:spacing w:before="0" w:after="0" w:line="240" w:lineRule="auto"/>
            </w:pPr>
            <w:r>
              <w:rPr>
                <w:rFonts w:ascii="Arial" w:hAnsi="Arial" w:cs="Arial" w:eastAsia="Arial"/>
                <w:sz w:val="16"/>
                <w:szCs w:val="16"/>
              </w:rPr>
              <w:t xml:space="preserve">40</w:t>
            </w:r>
          </w:p>
        </w:tc>
        <w:tc>
          <w:tcPr>
            <w:tcW w:w="1320" w:type="dxa"/>
          </w:tcPr>
          <w:p>
            <w:pPr>
              <w:spacing w:before="0" w:after="0" w:line="240" w:lineRule="auto"/>
            </w:pPr>
            <w:r>
              <w:rPr>
                <w:rFonts w:ascii="Arial" w:hAnsi="Arial" w:cs="Arial" w:eastAsia="Arial"/>
                <w:sz w:val="16"/>
                <w:szCs w:val="16"/>
              </w:rPr>
              <w:t xml:space="preserve">571</w:t>
            </w:r>
          </w:p>
        </w:tc>
      </w:tr>
      <w:tr>
        <w:trPr>
          <w:cantSplit/>
        </w:trPr>
        <w:tc>
          <w:tcPr>
            <w:tcW w:w="1560" w:type="dxa"/>
          </w:tcPr>
          <w:p>
            <w:pPr>
              <w:spacing w:before="0" w:after="0" w:line="240" w:lineRule="auto"/>
              <w:ind w:left="227"/>
            </w:pPr>
            <w:r>
              <w:rPr>
                <w:rFonts w:ascii="Arial" w:hAnsi="Arial" w:cs="Arial" w:eastAsia="Arial"/>
                <w:sz w:val="16"/>
                <w:szCs w:val="16"/>
              </w:rPr>
              <w:t xml:space="preserve">Jiangsu</w:t>
            </w:r>
          </w:p>
        </w:tc>
        <w:tc>
          <w:tcPr>
            <w:tcW w:w="1080" w:type="dxa"/>
          </w:tcPr>
          <w:p>
            <w:pPr>
              <w:spacing w:before="0" w:after="0" w:line="240" w:lineRule="auto"/>
            </w:pPr>
            <w:r>
              <w:rPr>
                <w:rFonts w:ascii="Arial" w:hAnsi="Arial" w:cs="Arial" w:eastAsia="Arial"/>
                <w:sz w:val="16"/>
                <w:szCs w:val="16"/>
              </w:rPr>
              <w:t xml:space="preserve">543</w:t>
            </w:r>
          </w:p>
        </w:tc>
        <w:tc>
          <w:tcPr>
            <w:tcW w:w="1080" w:type="dxa"/>
          </w:tcPr>
          <w:p>
            <w:pPr>
              <w:spacing w:before="0" w:after="0" w:line="240" w:lineRule="auto"/>
            </w:pPr>
            <w:r>
              <w:rPr>
                <w:rFonts w:ascii="Arial" w:hAnsi="Arial" w:cs="Arial" w:eastAsia="Arial"/>
                <w:sz w:val="16"/>
                <w:szCs w:val="16"/>
              </w:rPr>
              <w:t xml:space="preserve">589</w:t>
            </w:r>
          </w:p>
        </w:tc>
        <w:tc>
          <w:tcPr>
            <w:tcW w:w="1080" w:type="dxa"/>
          </w:tcPr>
          <w:p>
            <w:pPr>
              <w:spacing w:before="0" w:after="0" w:line="240" w:lineRule="auto"/>
            </w:pPr>
            <w:r>
              <w:rPr>
                <w:rFonts w:ascii="Arial" w:hAnsi="Arial" w:cs="Arial" w:eastAsia="Arial"/>
                <w:sz w:val="16"/>
                <w:szCs w:val="16"/>
              </w:rPr>
              <w:t xml:space="preserve">581</w:t>
            </w:r>
          </w:p>
        </w:tc>
        <w:tc>
          <w:tcPr>
            <w:tcW w:w="1080" w:type="dxa"/>
          </w:tcPr>
          <w:p>
            <w:pPr>
              <w:spacing w:before="0" w:after="0" w:line="240" w:lineRule="auto"/>
            </w:pPr>
            <w:r>
              <w:rPr>
                <w:rFonts w:ascii="Arial" w:hAnsi="Arial" w:cs="Arial" w:eastAsia="Arial"/>
                <w:sz w:val="16"/>
                <w:szCs w:val="16"/>
              </w:rPr>
              <w:t xml:space="preserve">590</w:t>
            </w:r>
          </w:p>
        </w:tc>
        <w:tc>
          <w:tcPr>
            <w:tcW w:w="1080" w:type="dxa"/>
          </w:tcPr>
          <w:p>
            <w:pPr>
              <w:spacing w:before="0" w:after="0" w:line="240" w:lineRule="auto"/>
            </w:pPr>
            <w:r>
              <w:rPr>
                <w:rFonts w:ascii="Arial" w:hAnsi="Arial" w:cs="Arial" w:eastAsia="Arial"/>
                <w:sz w:val="16"/>
                <w:szCs w:val="16"/>
              </w:rPr>
              <w:t xml:space="preserve">537</w:t>
            </w:r>
          </w:p>
        </w:tc>
        <w:tc>
          <w:tcPr>
            <w:tcW w:w="1080" w:type="dxa"/>
          </w:tcPr>
          <w:p>
            <w:pPr>
              <w:spacing w:before="0" w:after="0" w:line="240" w:lineRule="auto"/>
            </w:pPr>
            <w:r>
              <w:rPr>
                <w:rFonts w:ascii="Arial" w:hAnsi="Arial" w:cs="Arial" w:eastAsia="Arial"/>
                <w:sz w:val="16"/>
                <w:szCs w:val="16"/>
              </w:rPr>
              <w:t xml:space="preserve">17</w:t>
            </w:r>
          </w:p>
        </w:tc>
        <w:tc>
          <w:tcPr>
            <w:tcW w:w="1320" w:type="dxa"/>
          </w:tcPr>
          <w:p>
            <w:pPr>
              <w:spacing w:before="0" w:after="0" w:line="240" w:lineRule="auto"/>
            </w:pPr>
            <w:r>
              <w:rPr>
                <w:rFonts w:ascii="Arial" w:hAnsi="Arial" w:cs="Arial" w:eastAsia="Arial"/>
                <w:sz w:val="16"/>
                <w:szCs w:val="16"/>
              </w:rPr>
              <w:t xml:space="preserve">317</w:t>
            </w:r>
          </w:p>
        </w:tc>
      </w:tr>
      <w:tr>
        <w:trPr>
          <w:cantSplit/>
        </w:trPr>
        <w:tc>
          <w:tcPr>
            <w:tcW w:w="1560" w:type="dxa"/>
          </w:tcPr>
          <w:p>
            <w:pPr>
              <w:spacing w:before="0" w:after="0" w:line="240" w:lineRule="auto"/>
              <w:ind w:left="227"/>
            </w:pPr>
            <w:r>
              <w:rPr>
                <w:rFonts w:ascii="Arial" w:hAnsi="Arial" w:cs="Arial" w:eastAsia="Arial"/>
                <w:sz w:val="16"/>
                <w:szCs w:val="16"/>
              </w:rPr>
              <w:t xml:space="preserve">Zhejiang</w:t>
            </w:r>
          </w:p>
        </w:tc>
        <w:tc>
          <w:tcPr>
            <w:tcW w:w="1080" w:type="dxa"/>
          </w:tcPr>
          <w:p>
            <w:pPr>
              <w:spacing w:before="0" w:after="0" w:line="240" w:lineRule="auto"/>
            </w:pPr>
            <w:r>
              <w:rPr>
                <w:rFonts w:ascii="Arial" w:hAnsi="Arial" w:cs="Arial" w:eastAsia="Arial"/>
                <w:sz w:val="16"/>
                <w:szCs w:val="16"/>
              </w:rPr>
              <w:t xml:space="preserve">390</w:t>
            </w:r>
          </w:p>
        </w:tc>
        <w:tc>
          <w:tcPr>
            <w:tcW w:w="1080" w:type="dxa"/>
          </w:tcPr>
          <w:p>
            <w:pPr>
              <w:spacing w:before="0" w:after="0" w:line="240" w:lineRule="auto"/>
            </w:pPr>
            <w:r>
              <w:rPr>
                <w:rFonts w:ascii="Arial" w:hAnsi="Arial" w:cs="Arial" w:eastAsia="Arial"/>
                <w:sz w:val="16"/>
                <w:szCs w:val="16"/>
              </w:rPr>
              <w:t xml:space="preserve">468</w:t>
            </w:r>
          </w:p>
        </w:tc>
        <w:tc>
          <w:tcPr>
            <w:tcW w:w="1080" w:type="dxa"/>
          </w:tcPr>
          <w:p>
            <w:pPr>
              <w:spacing w:before="0" w:after="0" w:line="240" w:lineRule="auto"/>
            </w:pPr>
            <w:r>
              <w:rPr>
                <w:rFonts w:ascii="Arial" w:hAnsi="Arial" w:cs="Arial" w:eastAsia="Arial"/>
                <w:sz w:val="16"/>
                <w:szCs w:val="16"/>
              </w:rPr>
              <w:t xml:space="preserve">459</w:t>
            </w:r>
          </w:p>
        </w:tc>
        <w:tc>
          <w:tcPr>
            <w:tcW w:w="1080" w:type="dxa"/>
          </w:tcPr>
          <w:p>
            <w:pPr>
              <w:spacing w:before="0" w:after="0" w:line="240" w:lineRule="auto"/>
            </w:pPr>
            <w:r>
              <w:rPr>
                <w:rFonts w:ascii="Arial" w:hAnsi="Arial" w:cs="Arial" w:eastAsia="Arial"/>
                <w:sz w:val="16"/>
                <w:szCs w:val="16"/>
              </w:rPr>
              <w:t xml:space="preserve">524</w:t>
            </w:r>
          </w:p>
        </w:tc>
        <w:tc>
          <w:tcPr>
            <w:tcW w:w="1080" w:type="dxa"/>
          </w:tcPr>
          <w:p>
            <w:pPr>
              <w:spacing w:before="0" w:after="0" w:line="240" w:lineRule="auto"/>
            </w:pPr>
            <w:r>
              <w:rPr>
                <w:rFonts w:ascii="Arial" w:hAnsi="Arial" w:cs="Arial" w:eastAsia="Arial"/>
                <w:sz w:val="16"/>
                <w:szCs w:val="16"/>
              </w:rPr>
              <w:t xml:space="preserve">574</w:t>
            </w:r>
          </w:p>
        </w:tc>
        <w:tc>
          <w:tcPr>
            <w:tcW w:w="1080" w:type="dxa"/>
          </w:tcPr>
          <w:p>
            <w:pPr>
              <w:spacing w:before="0" w:after="0" w:line="240" w:lineRule="auto"/>
            </w:pPr>
            <w:r>
              <w:rPr>
                <w:rFonts w:ascii="Arial" w:hAnsi="Arial" w:cs="Arial" w:eastAsia="Arial"/>
                <w:sz w:val="16"/>
                <w:szCs w:val="16"/>
              </w:rPr>
              <w:t xml:space="preserve">21</w:t>
            </w:r>
          </w:p>
        </w:tc>
        <w:tc>
          <w:tcPr>
            <w:tcW w:w="1320" w:type="dxa"/>
          </w:tcPr>
          <w:p>
            <w:pPr>
              <w:spacing w:before="0" w:after="0" w:line="240" w:lineRule="auto"/>
            </w:pPr>
            <w:r>
              <w:rPr>
                <w:rFonts w:ascii="Arial" w:hAnsi="Arial" w:cs="Arial" w:eastAsia="Arial"/>
                <w:sz w:val="16"/>
                <w:szCs w:val="16"/>
              </w:rPr>
              <w:t xml:space="preserve">250</w:t>
            </w:r>
          </w:p>
        </w:tc>
      </w:tr>
      <w:tr>
        <w:trPr>
          <w:cantSplit/>
        </w:trPr>
        <w:tc>
          <w:tcPr>
            <w:tcW w:w="1560" w:type="dxa"/>
          </w:tcPr>
          <w:p>
            <w:pPr>
              <w:spacing w:before="0" w:after="0" w:line="240" w:lineRule="auto"/>
              <w:ind w:left="227"/>
            </w:pPr>
            <w:r>
              <w:rPr>
                <w:rFonts w:ascii="Arial" w:hAnsi="Arial" w:cs="Arial" w:eastAsia="Arial"/>
                <w:sz w:val="16"/>
                <w:szCs w:val="16"/>
              </w:rPr>
              <w:t xml:space="preserve">Anhui</w:t>
            </w:r>
          </w:p>
        </w:tc>
        <w:tc>
          <w:tcPr>
            <w:tcW w:w="1080" w:type="dxa"/>
          </w:tcPr>
          <w:p>
            <w:pPr>
              <w:spacing w:before="0" w:after="0" w:line="240" w:lineRule="auto"/>
            </w:pPr>
            <w:r>
              <w:rPr>
                <w:rFonts w:ascii="Arial" w:hAnsi="Arial" w:cs="Arial" w:eastAsia="Arial"/>
                <w:sz w:val="16"/>
                <w:szCs w:val="16"/>
              </w:rPr>
              <w:t xml:space="preserve">467</w:t>
            </w:r>
          </w:p>
        </w:tc>
        <w:tc>
          <w:tcPr>
            <w:tcW w:w="1080" w:type="dxa"/>
          </w:tcPr>
          <w:p>
            <w:pPr>
              <w:spacing w:before="0" w:after="0" w:line="240" w:lineRule="auto"/>
            </w:pPr>
            <w:r>
              <w:rPr>
                <w:rFonts w:ascii="Arial" w:hAnsi="Arial" w:cs="Arial" w:eastAsia="Arial"/>
                <w:sz w:val="16"/>
                <w:szCs w:val="16"/>
              </w:rPr>
              <w:t xml:space="preserve">556</w:t>
            </w:r>
          </w:p>
        </w:tc>
        <w:tc>
          <w:tcPr>
            <w:tcW w:w="1080" w:type="dxa"/>
          </w:tcPr>
          <w:p>
            <w:pPr>
              <w:spacing w:before="0" w:after="0" w:line="240" w:lineRule="auto"/>
            </w:pPr>
            <w:r>
              <w:rPr>
                <w:rFonts w:ascii="Arial" w:hAnsi="Arial" w:cs="Arial" w:eastAsia="Arial"/>
                <w:sz w:val="16"/>
                <w:szCs w:val="16"/>
              </w:rPr>
              <w:t xml:space="preserve">494</w:t>
            </w:r>
          </w:p>
        </w:tc>
        <w:tc>
          <w:tcPr>
            <w:tcW w:w="1080" w:type="dxa"/>
          </w:tcPr>
          <w:p>
            <w:pPr>
              <w:spacing w:before="0" w:after="0" w:line="240" w:lineRule="auto"/>
            </w:pPr>
            <w:r>
              <w:rPr>
                <w:rFonts w:ascii="Arial" w:hAnsi="Arial" w:cs="Arial" w:eastAsia="Arial"/>
                <w:sz w:val="16"/>
                <w:szCs w:val="16"/>
              </w:rPr>
              <w:t xml:space="preserve">548</w:t>
            </w:r>
          </w:p>
        </w:tc>
        <w:tc>
          <w:tcPr>
            <w:tcW w:w="1080" w:type="dxa"/>
          </w:tcPr>
          <w:p>
            <w:pPr>
              <w:spacing w:before="0" w:after="0" w:line="240" w:lineRule="auto"/>
            </w:pPr>
            <w:r>
              <w:rPr>
                <w:rFonts w:ascii="Arial" w:hAnsi="Arial" w:cs="Arial" w:eastAsia="Arial"/>
                <w:sz w:val="16"/>
                <w:szCs w:val="16"/>
              </w:rPr>
              <w:t xml:space="preserve">506</w:t>
            </w:r>
          </w:p>
        </w:tc>
        <w:tc>
          <w:tcPr>
            <w:tcW w:w="1080" w:type="dxa"/>
          </w:tcPr>
          <w:p>
            <w:pPr>
              <w:spacing w:before="0" w:after="0" w:line="240" w:lineRule="auto"/>
            </w:pPr>
            <w:r>
              <w:rPr>
                <w:rFonts w:ascii="Arial" w:hAnsi="Arial" w:cs="Arial" w:eastAsia="Arial"/>
                <w:sz w:val="16"/>
                <w:szCs w:val="16"/>
              </w:rPr>
              <w:t xml:space="preserve">23</w:t>
            </w:r>
          </w:p>
        </w:tc>
        <w:tc>
          <w:tcPr>
            <w:tcW w:w="1320" w:type="dxa"/>
          </w:tcPr>
          <w:p>
            <w:pPr>
              <w:spacing w:before="0" w:after="0" w:line="240" w:lineRule="auto"/>
            </w:pPr>
            <w:r>
              <w:rPr>
                <w:rFonts w:ascii="Arial" w:hAnsi="Arial" w:cs="Arial" w:eastAsia="Arial"/>
                <w:sz w:val="16"/>
                <w:szCs w:val="16"/>
              </w:rPr>
              <w:t xml:space="preserve">289</w:t>
            </w:r>
          </w:p>
        </w:tc>
      </w:tr>
      <w:tr>
        <w:trPr>
          <w:cantSplit/>
        </w:trPr>
        <w:tc>
          <w:tcPr>
            <w:tcW w:w="1560" w:type="dxa"/>
          </w:tcPr>
          <w:p>
            <w:pPr>
              <w:spacing w:before="0" w:after="0" w:line="240" w:lineRule="auto"/>
              <w:ind w:left="227"/>
            </w:pPr>
            <w:r>
              <w:rPr>
                <w:rFonts w:ascii="Arial" w:hAnsi="Arial" w:cs="Arial" w:eastAsia="Arial"/>
                <w:sz w:val="16"/>
                <w:szCs w:val="16"/>
              </w:rPr>
              <w:t xml:space="preserve">Fujian</w:t>
            </w:r>
          </w:p>
        </w:tc>
        <w:tc>
          <w:tcPr>
            <w:tcW w:w="1080" w:type="dxa"/>
          </w:tcPr>
          <w:p>
            <w:pPr>
              <w:spacing w:before="0" w:after="0" w:line="240" w:lineRule="auto"/>
            </w:pPr>
            <w:r>
              <w:rPr>
                <w:rFonts w:ascii="Arial" w:hAnsi="Arial" w:cs="Arial" w:eastAsia="Arial"/>
                <w:sz w:val="16"/>
                <w:szCs w:val="16"/>
              </w:rPr>
              <w:t xml:space="preserve">331</w:t>
            </w:r>
          </w:p>
        </w:tc>
        <w:tc>
          <w:tcPr>
            <w:tcW w:w="1080" w:type="dxa"/>
          </w:tcPr>
          <w:p>
            <w:pPr>
              <w:spacing w:before="0" w:after="0" w:line="240" w:lineRule="auto"/>
            </w:pPr>
            <w:r>
              <w:rPr>
                <w:rFonts w:ascii="Arial" w:hAnsi="Arial" w:cs="Arial" w:eastAsia="Arial"/>
                <w:sz w:val="16"/>
                <w:szCs w:val="16"/>
              </w:rPr>
              <w:t xml:space="preserve">324</w:t>
            </w:r>
          </w:p>
        </w:tc>
        <w:tc>
          <w:tcPr>
            <w:tcW w:w="1080" w:type="dxa"/>
          </w:tcPr>
          <w:p>
            <w:pPr>
              <w:spacing w:before="0" w:after="0" w:line="240" w:lineRule="auto"/>
            </w:pPr>
            <w:r>
              <w:rPr>
                <w:rFonts w:ascii="Arial" w:hAnsi="Arial" w:cs="Arial" w:eastAsia="Arial"/>
                <w:sz w:val="16"/>
                <w:szCs w:val="16"/>
              </w:rPr>
              <w:t xml:space="preserve">343</w:t>
            </w:r>
          </w:p>
        </w:tc>
        <w:tc>
          <w:tcPr>
            <w:tcW w:w="1080" w:type="dxa"/>
          </w:tcPr>
          <w:p>
            <w:pPr>
              <w:spacing w:before="0" w:after="0" w:line="240" w:lineRule="auto"/>
            </w:pPr>
            <w:r>
              <w:rPr>
                <w:rFonts w:ascii="Arial" w:hAnsi="Arial" w:cs="Arial" w:eastAsia="Arial"/>
                <w:sz w:val="16"/>
                <w:szCs w:val="16"/>
              </w:rPr>
              <w:t xml:space="preserve">307</w:t>
            </w:r>
          </w:p>
        </w:tc>
        <w:tc>
          <w:tcPr>
            <w:tcW w:w="1080" w:type="dxa"/>
          </w:tcPr>
          <w:p>
            <w:pPr>
              <w:spacing w:before="0" w:after="0" w:line="240" w:lineRule="auto"/>
            </w:pPr>
            <w:r>
              <w:rPr>
                <w:rFonts w:ascii="Arial" w:hAnsi="Arial" w:cs="Arial" w:eastAsia="Arial"/>
                <w:sz w:val="16"/>
                <w:szCs w:val="16"/>
              </w:rPr>
              <w:t xml:space="preserve">312</w:t>
            </w:r>
          </w:p>
        </w:tc>
        <w:tc>
          <w:tcPr>
            <w:tcW w:w="1080" w:type="dxa"/>
          </w:tcPr>
          <w:p>
            <w:pPr>
              <w:spacing w:before="0" w:after="0" w:line="240" w:lineRule="auto"/>
            </w:pPr>
            <w:r>
              <w:rPr>
                <w:rFonts w:ascii="Arial" w:hAnsi="Arial" w:cs="Arial" w:eastAsia="Arial"/>
                <w:sz w:val="16"/>
                <w:szCs w:val="16"/>
              </w:rPr>
              <w:t xml:space="preserve">11</w:t>
            </w:r>
          </w:p>
        </w:tc>
        <w:tc>
          <w:tcPr>
            <w:tcW w:w="1320" w:type="dxa"/>
          </w:tcPr>
          <w:p>
            <w:pPr>
              <w:spacing w:before="0" w:after="0" w:line="240" w:lineRule="auto"/>
            </w:pPr>
            <w:r>
              <w:rPr>
                <w:rFonts w:ascii="Arial" w:hAnsi="Arial" w:cs="Arial" w:eastAsia="Arial"/>
                <w:sz w:val="16"/>
                <w:szCs w:val="16"/>
              </w:rPr>
              <w:t xml:space="preserve">154</w:t>
            </w:r>
          </w:p>
        </w:tc>
      </w:tr>
      <w:tr>
        <w:trPr>
          <w:cantSplit/>
        </w:trPr>
        <w:tc>
          <w:tcPr>
            <w:tcW w:w="1560" w:type="dxa"/>
          </w:tcPr>
          <w:p>
            <w:pPr>
              <w:spacing w:before="0" w:after="0" w:line="240" w:lineRule="auto"/>
              <w:ind w:left="227"/>
            </w:pPr>
            <w:r>
              <w:rPr>
                <w:rFonts w:ascii="Arial" w:hAnsi="Arial" w:cs="Arial" w:eastAsia="Arial"/>
                <w:sz w:val="16"/>
                <w:szCs w:val="16"/>
              </w:rPr>
              <w:t xml:space="preserve">Jiangxi</w:t>
            </w:r>
          </w:p>
        </w:tc>
        <w:tc>
          <w:tcPr>
            <w:tcW w:w="1080" w:type="dxa"/>
          </w:tcPr>
          <w:p>
            <w:pPr>
              <w:spacing w:before="0" w:after="0" w:line="240" w:lineRule="auto"/>
            </w:pPr>
            <w:r>
              <w:rPr>
                <w:rFonts w:ascii="Arial" w:hAnsi="Arial" w:cs="Arial" w:eastAsia="Arial"/>
                <w:sz w:val="16"/>
                <w:szCs w:val="16"/>
              </w:rPr>
              <w:t xml:space="preserve">502</w:t>
            </w:r>
          </w:p>
        </w:tc>
        <w:tc>
          <w:tcPr>
            <w:tcW w:w="1080" w:type="dxa"/>
          </w:tcPr>
          <w:p>
            <w:pPr>
              <w:spacing w:before="0" w:after="0" w:line="240" w:lineRule="auto"/>
            </w:pPr>
            <w:r>
              <w:rPr>
                <w:rFonts w:ascii="Arial" w:hAnsi="Arial" w:cs="Arial" w:eastAsia="Arial"/>
                <w:sz w:val="16"/>
                <w:szCs w:val="16"/>
              </w:rPr>
              <w:t xml:space="preserve">570</w:t>
            </w:r>
          </w:p>
        </w:tc>
        <w:tc>
          <w:tcPr>
            <w:tcW w:w="1080" w:type="dxa"/>
          </w:tcPr>
          <w:p>
            <w:pPr>
              <w:spacing w:before="0" w:after="0" w:line="240" w:lineRule="auto"/>
            </w:pPr>
            <w:r>
              <w:rPr>
                <w:rFonts w:ascii="Arial" w:hAnsi="Arial" w:cs="Arial" w:eastAsia="Arial"/>
                <w:sz w:val="16"/>
                <w:szCs w:val="16"/>
              </w:rPr>
              <w:t xml:space="preserve">495</w:t>
            </w:r>
          </w:p>
        </w:tc>
        <w:tc>
          <w:tcPr>
            <w:tcW w:w="1080" w:type="dxa"/>
          </w:tcPr>
          <w:p>
            <w:pPr>
              <w:spacing w:before="0" w:after="0" w:line="240" w:lineRule="auto"/>
            </w:pPr>
            <w:r>
              <w:rPr>
                <w:rFonts w:ascii="Arial" w:hAnsi="Arial" w:cs="Arial" w:eastAsia="Arial"/>
                <w:sz w:val="16"/>
                <w:szCs w:val="16"/>
              </w:rPr>
              <w:t xml:space="preserve">527</w:t>
            </w:r>
          </w:p>
        </w:tc>
        <w:tc>
          <w:tcPr>
            <w:tcW w:w="1080" w:type="dxa"/>
          </w:tcPr>
          <w:p>
            <w:pPr>
              <w:spacing w:before="0" w:after="0" w:line="240" w:lineRule="auto"/>
            </w:pPr>
            <w:r>
              <w:rPr>
                <w:rFonts w:ascii="Arial" w:hAnsi="Arial" w:cs="Arial" w:eastAsia="Arial"/>
                <w:sz w:val="16"/>
                <w:szCs w:val="16"/>
              </w:rPr>
              <w:t xml:space="preserve">518</w:t>
            </w:r>
          </w:p>
        </w:tc>
        <w:tc>
          <w:tcPr>
            <w:tcW w:w="1080" w:type="dxa"/>
          </w:tcPr>
          <w:p>
            <w:pPr>
              <w:spacing w:before="0" w:after="0" w:line="240" w:lineRule="auto"/>
            </w:pPr>
            <w:r>
              <w:rPr>
                <w:rFonts w:ascii="Arial" w:hAnsi="Arial" w:cs="Arial" w:eastAsia="Arial"/>
                <w:sz w:val="16"/>
                <w:szCs w:val="16"/>
              </w:rPr>
              <w:t xml:space="preserve">41</w:t>
            </w:r>
          </w:p>
        </w:tc>
        <w:tc>
          <w:tcPr>
            <w:tcW w:w="1320" w:type="dxa"/>
          </w:tcPr>
          <w:p>
            <w:pPr>
              <w:spacing w:before="0" w:after="0" w:line="240" w:lineRule="auto"/>
            </w:pPr>
            <w:r>
              <w:rPr>
                <w:rFonts w:ascii="Arial" w:hAnsi="Arial" w:cs="Arial" w:eastAsia="Arial"/>
                <w:sz w:val="16"/>
                <w:szCs w:val="16"/>
              </w:rPr>
              <w:t xml:space="preserve">311</w:t>
            </w:r>
          </w:p>
        </w:tc>
      </w:tr>
      <w:tr>
        <w:trPr>
          <w:cantSplit/>
        </w:trPr>
        <w:tc>
          <w:tcPr>
            <w:tcW w:w="1560" w:type="dxa"/>
          </w:tcPr>
          <w:p>
            <w:pPr>
              <w:spacing w:before="0" w:after="0" w:line="240" w:lineRule="auto"/>
              <w:ind w:left="227"/>
            </w:pPr>
            <w:r>
              <w:rPr>
                <w:rFonts w:ascii="Arial" w:hAnsi="Arial" w:cs="Arial" w:eastAsia="Arial"/>
                <w:sz w:val="16"/>
                <w:szCs w:val="16"/>
              </w:rPr>
              <w:t xml:space="preserve">Shandong</w:t>
            </w:r>
          </w:p>
        </w:tc>
        <w:tc>
          <w:tcPr>
            <w:tcW w:w="1080" w:type="dxa"/>
          </w:tcPr>
          <w:p>
            <w:pPr>
              <w:spacing w:before="0" w:after="0" w:line="240" w:lineRule="auto"/>
            </w:pPr>
            <w:r>
              <w:rPr>
                <w:rFonts w:ascii="Arial" w:hAnsi="Arial" w:cs="Arial" w:eastAsia="Arial"/>
                <w:sz w:val="16"/>
                <w:szCs w:val="16"/>
              </w:rPr>
              <w:t xml:space="preserve">1,245</w:t>
            </w:r>
          </w:p>
        </w:tc>
        <w:tc>
          <w:tcPr>
            <w:tcW w:w="1080" w:type="dxa"/>
          </w:tcPr>
          <w:p>
            <w:pPr>
              <w:spacing w:before="0" w:after="0" w:line="240" w:lineRule="auto"/>
            </w:pPr>
            <w:r>
              <w:rPr>
                <w:rFonts w:ascii="Arial" w:hAnsi="Arial" w:cs="Arial" w:eastAsia="Arial"/>
                <w:sz w:val="16"/>
                <w:szCs w:val="16"/>
              </w:rPr>
              <w:t xml:space="preserve">1,286</w:t>
            </w:r>
          </w:p>
        </w:tc>
        <w:tc>
          <w:tcPr>
            <w:tcW w:w="1080" w:type="dxa"/>
          </w:tcPr>
          <w:p>
            <w:pPr>
              <w:spacing w:before="0" w:after="0" w:line="240" w:lineRule="auto"/>
            </w:pPr>
            <w:r>
              <w:rPr>
                <w:rFonts w:ascii="Arial" w:hAnsi="Arial" w:cs="Arial" w:eastAsia="Arial"/>
                <w:sz w:val="16"/>
                <w:szCs w:val="16"/>
              </w:rPr>
              <w:t xml:space="preserve">1,270</w:t>
            </w:r>
          </w:p>
        </w:tc>
        <w:tc>
          <w:tcPr>
            <w:tcW w:w="1080" w:type="dxa"/>
          </w:tcPr>
          <w:p>
            <w:pPr>
              <w:spacing w:before="0" w:after="0" w:line="240" w:lineRule="auto"/>
            </w:pPr>
            <w:r>
              <w:rPr>
                <w:rFonts w:ascii="Arial" w:hAnsi="Arial" w:cs="Arial" w:eastAsia="Arial"/>
                <w:sz w:val="16"/>
                <w:szCs w:val="16"/>
              </w:rPr>
              <w:t xml:space="preserve">1,278</w:t>
            </w:r>
          </w:p>
        </w:tc>
        <w:tc>
          <w:tcPr>
            <w:tcW w:w="1080" w:type="dxa"/>
          </w:tcPr>
          <w:p>
            <w:pPr>
              <w:spacing w:before="0" w:after="0" w:line="240" w:lineRule="auto"/>
            </w:pPr>
            <w:r>
              <w:rPr>
                <w:rFonts w:ascii="Arial" w:hAnsi="Arial" w:cs="Arial" w:eastAsia="Arial"/>
                <w:sz w:val="16"/>
                <w:szCs w:val="16"/>
              </w:rPr>
              <w:t xml:space="preserve">1,216</w:t>
            </w:r>
          </w:p>
        </w:tc>
        <w:tc>
          <w:tcPr>
            <w:tcW w:w="1080" w:type="dxa"/>
          </w:tcPr>
          <w:p>
            <w:pPr>
              <w:spacing w:before="0" w:after="0" w:line="240" w:lineRule="auto"/>
            </w:pPr>
            <w:r>
              <w:rPr>
                <w:rFonts w:ascii="Arial" w:hAnsi="Arial" w:cs="Arial" w:eastAsia="Arial"/>
                <w:sz w:val="16"/>
                <w:szCs w:val="16"/>
              </w:rPr>
              <w:t xml:space="preserve">46</w:t>
            </w:r>
          </w:p>
        </w:tc>
        <w:tc>
          <w:tcPr>
            <w:tcW w:w="1320" w:type="dxa"/>
          </w:tcPr>
          <w:p>
            <w:pPr>
              <w:spacing w:before="0" w:after="0" w:line="240" w:lineRule="auto"/>
            </w:pPr>
            <w:r>
              <w:rPr>
                <w:rFonts w:ascii="Arial" w:hAnsi="Arial" w:cs="Arial" w:eastAsia="Arial"/>
                <w:sz w:val="16"/>
                <w:szCs w:val="16"/>
              </w:rPr>
              <w:t xml:space="preserve">539</w:t>
            </w:r>
          </w:p>
        </w:tc>
      </w:tr>
      <w:tr>
        <w:trPr>
          <w:cantSplit/>
        </w:trPr>
        <w:tc>
          <w:tcPr>
            <w:tcW w:w="1560" w:type="dxa"/>
          </w:tcPr>
          <w:p>
            <w:pPr>
              <w:spacing w:before="0" w:after="0" w:line="240" w:lineRule="auto"/>
              <w:ind w:left="227"/>
            </w:pPr>
            <w:r>
              <w:rPr>
                <w:rFonts w:ascii="Arial" w:hAnsi="Arial" w:cs="Arial" w:eastAsia="Arial"/>
                <w:sz w:val="16"/>
                <w:szCs w:val="16"/>
              </w:rPr>
              <w:t xml:space="preserve">Henan</w:t>
            </w:r>
          </w:p>
        </w:tc>
        <w:tc>
          <w:tcPr>
            <w:tcW w:w="1080" w:type="dxa"/>
          </w:tcPr>
          <w:p>
            <w:pPr>
              <w:spacing w:before="0" w:after="0" w:line="240" w:lineRule="auto"/>
            </w:pPr>
            <w:r>
              <w:rPr>
                <w:rFonts w:ascii="Arial" w:hAnsi="Arial" w:cs="Arial" w:eastAsia="Arial"/>
                <w:sz w:val="16"/>
                <w:szCs w:val="16"/>
              </w:rPr>
              <w:t xml:space="preserve">3,118</w:t>
            </w:r>
          </w:p>
        </w:tc>
        <w:tc>
          <w:tcPr>
            <w:tcW w:w="1080" w:type="dxa"/>
          </w:tcPr>
          <w:p>
            <w:pPr>
              <w:spacing w:before="0" w:after="0" w:line="240" w:lineRule="auto"/>
            </w:pPr>
            <w:r>
              <w:rPr>
                <w:rFonts w:ascii="Arial" w:hAnsi="Arial" w:cs="Arial" w:eastAsia="Arial"/>
                <w:sz w:val="16"/>
                <w:szCs w:val="16"/>
              </w:rPr>
              <w:t xml:space="preserve">3,206</w:t>
            </w:r>
          </w:p>
        </w:tc>
        <w:tc>
          <w:tcPr>
            <w:tcW w:w="1080" w:type="dxa"/>
          </w:tcPr>
          <w:p>
            <w:pPr>
              <w:spacing w:before="0" w:after="0" w:line="240" w:lineRule="auto"/>
            </w:pPr>
            <w:r>
              <w:rPr>
                <w:rFonts w:ascii="Arial" w:hAnsi="Arial" w:cs="Arial" w:eastAsia="Arial"/>
                <w:sz w:val="16"/>
                <w:szCs w:val="16"/>
              </w:rPr>
              <w:t xml:space="preserve">3,160</w:t>
            </w:r>
          </w:p>
        </w:tc>
        <w:tc>
          <w:tcPr>
            <w:tcW w:w="1080" w:type="dxa"/>
          </w:tcPr>
          <w:p>
            <w:pPr>
              <w:spacing w:before="0" w:after="0" w:line="240" w:lineRule="auto"/>
            </w:pPr>
            <w:r>
              <w:rPr>
                <w:rFonts w:ascii="Arial" w:hAnsi="Arial" w:cs="Arial" w:eastAsia="Arial"/>
                <w:sz w:val="16"/>
                <w:szCs w:val="16"/>
              </w:rPr>
              <w:t xml:space="preserve">2,963</w:t>
            </w:r>
          </w:p>
        </w:tc>
        <w:tc>
          <w:tcPr>
            <w:tcW w:w="1080" w:type="dxa"/>
          </w:tcPr>
          <w:p>
            <w:pPr>
              <w:spacing w:before="0" w:after="0" w:line="240" w:lineRule="auto"/>
            </w:pPr>
            <w:r>
              <w:rPr>
                <w:rFonts w:ascii="Arial" w:hAnsi="Arial" w:cs="Arial" w:eastAsia="Arial"/>
                <w:sz w:val="16"/>
                <w:szCs w:val="16"/>
              </w:rPr>
              <w:t xml:space="preserve">2,787</w:t>
            </w:r>
          </w:p>
        </w:tc>
        <w:tc>
          <w:tcPr>
            <w:tcW w:w="1080" w:type="dxa"/>
          </w:tcPr>
          <w:p>
            <w:pPr>
              <w:spacing w:before="0" w:after="0" w:line="240" w:lineRule="auto"/>
            </w:pPr>
            <w:r>
              <w:rPr>
                <w:rFonts w:ascii="Arial" w:hAnsi="Arial" w:cs="Arial" w:eastAsia="Arial"/>
                <w:sz w:val="16"/>
                <w:szCs w:val="16"/>
              </w:rPr>
              <w:t xml:space="preserve">181</w:t>
            </w:r>
          </w:p>
        </w:tc>
        <w:tc>
          <w:tcPr>
            <w:tcW w:w="1320" w:type="dxa"/>
          </w:tcPr>
          <w:p>
            <w:pPr>
              <w:spacing w:before="0" w:after="0" w:line="240" w:lineRule="auto"/>
            </w:pPr>
            <w:r>
              <w:rPr>
                <w:rFonts w:ascii="Arial" w:hAnsi="Arial" w:cs="Arial" w:eastAsia="Arial"/>
                <w:sz w:val="16"/>
                <w:szCs w:val="16"/>
              </w:rPr>
              <w:t xml:space="preserve">1,815</w:t>
            </w:r>
          </w:p>
        </w:tc>
      </w:tr>
      <w:tr>
        <w:trPr>
          <w:cantSplit/>
        </w:trPr>
        <w:tc>
          <w:tcPr>
            <w:tcW w:w="1560" w:type="dxa"/>
          </w:tcPr>
          <w:p>
            <w:pPr>
              <w:spacing w:before="0" w:after="0" w:line="240" w:lineRule="auto"/>
              <w:ind w:left="227"/>
            </w:pPr>
            <w:r>
              <w:rPr>
                <w:rFonts w:ascii="Arial" w:hAnsi="Arial" w:cs="Arial" w:eastAsia="Arial"/>
                <w:sz w:val="16"/>
                <w:szCs w:val="16"/>
              </w:rPr>
              <w:t xml:space="preserve">Hubei</w:t>
            </w:r>
          </w:p>
        </w:tc>
        <w:tc>
          <w:tcPr>
            <w:tcW w:w="1080" w:type="dxa"/>
          </w:tcPr>
          <w:p>
            <w:pPr>
              <w:spacing w:before="0" w:after="0" w:line="240" w:lineRule="auto"/>
            </w:pPr>
            <w:r>
              <w:rPr>
                <w:rFonts w:ascii="Arial" w:hAnsi="Arial" w:cs="Arial" w:eastAsia="Arial"/>
                <w:sz w:val="16"/>
                <w:szCs w:val="16"/>
              </w:rPr>
              <w:t xml:space="preserve">524</w:t>
            </w:r>
          </w:p>
        </w:tc>
        <w:tc>
          <w:tcPr>
            <w:tcW w:w="1080" w:type="dxa"/>
          </w:tcPr>
          <w:p>
            <w:pPr>
              <w:spacing w:before="0" w:after="0" w:line="240" w:lineRule="auto"/>
            </w:pPr>
            <w:r>
              <w:rPr>
                <w:rFonts w:ascii="Arial" w:hAnsi="Arial" w:cs="Arial" w:eastAsia="Arial"/>
                <w:sz w:val="16"/>
                <w:szCs w:val="16"/>
              </w:rPr>
              <w:t xml:space="preserve">427</w:t>
            </w:r>
          </w:p>
        </w:tc>
        <w:tc>
          <w:tcPr>
            <w:tcW w:w="1080" w:type="dxa"/>
          </w:tcPr>
          <w:p>
            <w:pPr>
              <w:spacing w:before="0" w:after="0" w:line="240" w:lineRule="auto"/>
            </w:pPr>
            <w:r>
              <w:rPr>
                <w:rFonts w:ascii="Arial" w:hAnsi="Arial" w:cs="Arial" w:eastAsia="Arial"/>
                <w:sz w:val="16"/>
                <w:szCs w:val="16"/>
              </w:rPr>
              <w:t xml:space="preserve">408</w:t>
            </w:r>
          </w:p>
        </w:tc>
        <w:tc>
          <w:tcPr>
            <w:tcW w:w="1080" w:type="dxa"/>
          </w:tcPr>
          <w:p>
            <w:pPr>
              <w:spacing w:before="0" w:after="0" w:line="240" w:lineRule="auto"/>
            </w:pPr>
            <w:r>
              <w:rPr>
                <w:rFonts w:ascii="Arial" w:hAnsi="Arial" w:cs="Arial" w:eastAsia="Arial"/>
                <w:sz w:val="16"/>
                <w:szCs w:val="16"/>
              </w:rPr>
              <w:t xml:space="preserve">383</w:t>
            </w:r>
          </w:p>
        </w:tc>
        <w:tc>
          <w:tcPr>
            <w:tcW w:w="1080" w:type="dxa"/>
          </w:tcPr>
          <w:p>
            <w:pPr>
              <w:spacing w:before="0" w:after="0" w:line="240" w:lineRule="auto"/>
            </w:pPr>
            <w:r>
              <w:rPr>
                <w:rFonts w:ascii="Arial" w:hAnsi="Arial" w:cs="Arial" w:eastAsia="Arial"/>
                <w:sz w:val="16"/>
                <w:szCs w:val="16"/>
              </w:rPr>
              <w:t xml:space="preserve">367</w:t>
            </w:r>
          </w:p>
        </w:tc>
        <w:tc>
          <w:tcPr>
            <w:tcW w:w="1080" w:type="dxa"/>
          </w:tcPr>
          <w:p>
            <w:pPr>
              <w:spacing w:before="0" w:after="0" w:line="240" w:lineRule="auto"/>
            </w:pPr>
            <w:r>
              <w:rPr>
                <w:rFonts w:ascii="Arial" w:hAnsi="Arial" w:cs="Arial" w:eastAsia="Arial"/>
                <w:sz w:val="16"/>
                <w:szCs w:val="16"/>
              </w:rPr>
              <w:t xml:space="preserve">11</w:t>
            </w:r>
          </w:p>
        </w:tc>
        <w:tc>
          <w:tcPr>
            <w:tcW w:w="1320" w:type="dxa"/>
          </w:tcPr>
          <w:p>
            <w:pPr>
              <w:spacing w:before="0" w:after="0" w:line="240" w:lineRule="auto"/>
            </w:pPr>
            <w:r>
              <w:rPr>
                <w:rFonts w:ascii="Arial" w:hAnsi="Arial" w:cs="Arial" w:eastAsia="Arial"/>
                <w:sz w:val="16"/>
                <w:szCs w:val="16"/>
              </w:rPr>
              <w:t xml:space="preserve">169</w:t>
            </w:r>
          </w:p>
        </w:tc>
      </w:tr>
      <w:tr>
        <w:trPr>
          <w:cantSplit/>
        </w:trPr>
        <w:tc>
          <w:tcPr>
            <w:tcW w:w="1560" w:type="dxa"/>
          </w:tcPr>
          <w:p>
            <w:pPr>
              <w:spacing w:before="0" w:after="0" w:line="240" w:lineRule="auto"/>
              <w:ind w:left="227"/>
            </w:pPr>
            <w:r>
              <w:rPr>
                <w:rFonts w:ascii="Arial" w:hAnsi="Arial" w:cs="Arial" w:eastAsia="Arial"/>
                <w:sz w:val="16"/>
                <w:szCs w:val="16"/>
              </w:rPr>
              <w:t xml:space="preserve">Hunan</w:t>
            </w:r>
          </w:p>
        </w:tc>
        <w:tc>
          <w:tcPr>
            <w:tcW w:w="1080" w:type="dxa"/>
          </w:tcPr>
          <w:p>
            <w:pPr>
              <w:spacing w:before="0" w:after="0" w:line="240" w:lineRule="auto"/>
            </w:pPr>
            <w:r>
              <w:rPr>
                <w:rFonts w:ascii="Arial" w:hAnsi="Arial" w:cs="Arial" w:eastAsia="Arial"/>
                <w:sz w:val="16"/>
                <w:szCs w:val="16"/>
              </w:rPr>
              <w:t xml:space="preserve">848</w:t>
            </w:r>
          </w:p>
        </w:tc>
        <w:tc>
          <w:tcPr>
            <w:tcW w:w="1080" w:type="dxa"/>
          </w:tcPr>
          <w:p>
            <w:pPr>
              <w:spacing w:before="0" w:after="0" w:line="240" w:lineRule="auto"/>
            </w:pPr>
            <w:r>
              <w:rPr>
                <w:rFonts w:ascii="Arial" w:hAnsi="Arial" w:cs="Arial" w:eastAsia="Arial"/>
                <w:sz w:val="16"/>
                <w:szCs w:val="16"/>
              </w:rPr>
              <w:t xml:space="preserve">822</w:t>
            </w:r>
          </w:p>
        </w:tc>
        <w:tc>
          <w:tcPr>
            <w:tcW w:w="1080" w:type="dxa"/>
          </w:tcPr>
          <w:p>
            <w:pPr>
              <w:spacing w:before="0" w:after="0" w:line="240" w:lineRule="auto"/>
            </w:pPr>
            <w:r>
              <w:rPr>
                <w:rFonts w:ascii="Arial" w:hAnsi="Arial" w:cs="Arial" w:eastAsia="Arial"/>
                <w:sz w:val="16"/>
                <w:szCs w:val="16"/>
              </w:rPr>
              <w:t xml:space="preserve">783</w:t>
            </w:r>
          </w:p>
        </w:tc>
        <w:tc>
          <w:tcPr>
            <w:tcW w:w="1080" w:type="dxa"/>
          </w:tcPr>
          <w:p>
            <w:pPr>
              <w:spacing w:before="0" w:after="0" w:line="240" w:lineRule="auto"/>
            </w:pPr>
            <w:r>
              <w:rPr>
                <w:rFonts w:ascii="Arial" w:hAnsi="Arial" w:cs="Arial" w:eastAsia="Arial"/>
                <w:sz w:val="16"/>
                <w:szCs w:val="16"/>
              </w:rPr>
              <w:t xml:space="preserve">762</w:t>
            </w:r>
          </w:p>
        </w:tc>
        <w:tc>
          <w:tcPr>
            <w:tcW w:w="1080" w:type="dxa"/>
          </w:tcPr>
          <w:p>
            <w:pPr>
              <w:spacing w:before="0" w:after="0" w:line="240" w:lineRule="auto"/>
            </w:pPr>
            <w:r>
              <w:rPr>
                <w:rFonts w:ascii="Arial" w:hAnsi="Arial" w:cs="Arial" w:eastAsia="Arial"/>
                <w:sz w:val="16"/>
                <w:szCs w:val="16"/>
              </w:rPr>
              <w:t xml:space="preserve">700</w:t>
            </w:r>
          </w:p>
        </w:tc>
        <w:tc>
          <w:tcPr>
            <w:tcW w:w="1080" w:type="dxa"/>
          </w:tcPr>
          <w:p>
            <w:pPr>
              <w:spacing w:before="0" w:after="0" w:line="240" w:lineRule="auto"/>
            </w:pPr>
            <w:r>
              <w:rPr>
                <w:rFonts w:ascii="Arial" w:hAnsi="Arial" w:cs="Arial" w:eastAsia="Arial"/>
                <w:sz w:val="16"/>
                <w:szCs w:val="16"/>
              </w:rPr>
              <w:t xml:space="preserve">32</w:t>
            </w:r>
          </w:p>
        </w:tc>
        <w:tc>
          <w:tcPr>
            <w:tcW w:w="1320" w:type="dxa"/>
          </w:tcPr>
          <w:p>
            <w:pPr>
              <w:spacing w:before="0" w:after="0" w:line="240" w:lineRule="auto"/>
            </w:pPr>
            <w:r>
              <w:rPr>
                <w:rFonts w:ascii="Arial" w:hAnsi="Arial" w:cs="Arial" w:eastAsia="Arial"/>
                <w:sz w:val="16"/>
                <w:szCs w:val="16"/>
              </w:rPr>
              <w:t xml:space="preserve">342</w:t>
            </w:r>
          </w:p>
        </w:tc>
      </w:tr>
      <w:tr>
        <w:trPr>
          <w:cantSplit/>
        </w:trPr>
        <w:tc>
          <w:tcPr>
            <w:tcW w:w="1560" w:type="dxa"/>
          </w:tcPr>
          <w:p>
            <w:pPr>
              <w:spacing w:before="0" w:after="0" w:line="240" w:lineRule="auto"/>
              <w:ind w:left="227"/>
            </w:pPr>
            <w:r>
              <w:rPr>
                <w:rFonts w:ascii="Arial" w:hAnsi="Arial" w:cs="Arial" w:eastAsia="Arial"/>
                <w:sz w:val="16"/>
                <w:szCs w:val="16"/>
              </w:rPr>
              <w:t xml:space="preserve">Guangdong</w:t>
            </w:r>
          </w:p>
        </w:tc>
        <w:tc>
          <w:tcPr>
            <w:tcW w:w="1080" w:type="dxa"/>
          </w:tcPr>
          <w:p>
            <w:pPr>
              <w:spacing w:before="0" w:after="0" w:line="240" w:lineRule="auto"/>
            </w:pPr>
            <w:r>
              <w:rPr>
                <w:rFonts w:ascii="Arial" w:hAnsi="Arial" w:cs="Arial" w:eastAsia="Arial"/>
                <w:sz w:val="16"/>
                <w:szCs w:val="16"/>
              </w:rPr>
              <w:t xml:space="preserve">2,561</w:t>
            </w:r>
          </w:p>
        </w:tc>
        <w:tc>
          <w:tcPr>
            <w:tcW w:w="1080" w:type="dxa"/>
          </w:tcPr>
          <w:p>
            <w:pPr>
              <w:spacing w:before="0" w:after="0" w:line="240" w:lineRule="auto"/>
            </w:pPr>
            <w:r>
              <w:rPr>
                <w:rFonts w:ascii="Arial" w:hAnsi="Arial" w:cs="Arial" w:eastAsia="Arial"/>
                <w:sz w:val="16"/>
                <w:szCs w:val="16"/>
              </w:rPr>
              <w:t xml:space="preserve">2,388</w:t>
            </w:r>
          </w:p>
        </w:tc>
        <w:tc>
          <w:tcPr>
            <w:tcW w:w="1080" w:type="dxa"/>
          </w:tcPr>
          <w:p>
            <w:pPr>
              <w:spacing w:before="0" w:after="0" w:line="240" w:lineRule="auto"/>
            </w:pPr>
            <w:r>
              <w:rPr>
                <w:rFonts w:ascii="Arial" w:hAnsi="Arial" w:cs="Arial" w:eastAsia="Arial"/>
                <w:sz w:val="16"/>
                <w:szCs w:val="16"/>
              </w:rPr>
              <w:t xml:space="preserve">2,226</w:t>
            </w:r>
          </w:p>
        </w:tc>
        <w:tc>
          <w:tcPr>
            <w:tcW w:w="1080" w:type="dxa"/>
          </w:tcPr>
          <w:p>
            <w:pPr>
              <w:spacing w:before="0" w:after="0" w:line="240" w:lineRule="auto"/>
            </w:pPr>
            <w:r>
              <w:rPr>
                <w:rFonts w:ascii="Arial" w:hAnsi="Arial" w:cs="Arial" w:eastAsia="Arial"/>
                <w:sz w:val="16"/>
                <w:szCs w:val="16"/>
              </w:rPr>
              <w:t xml:space="preserve">2,203</w:t>
            </w:r>
          </w:p>
        </w:tc>
        <w:tc>
          <w:tcPr>
            <w:tcW w:w="1080" w:type="dxa"/>
          </w:tcPr>
          <w:p>
            <w:pPr>
              <w:spacing w:before="0" w:after="0" w:line="240" w:lineRule="auto"/>
            </w:pPr>
            <w:r>
              <w:rPr>
                <w:rFonts w:ascii="Arial" w:hAnsi="Arial" w:cs="Arial" w:eastAsia="Arial"/>
                <w:sz w:val="16"/>
                <w:szCs w:val="16"/>
              </w:rPr>
              <w:t xml:space="preserve">2,310</w:t>
            </w:r>
          </w:p>
        </w:tc>
        <w:tc>
          <w:tcPr>
            <w:tcW w:w="1080" w:type="dxa"/>
          </w:tcPr>
          <w:p>
            <w:pPr>
              <w:spacing w:before="0" w:after="0" w:line="240" w:lineRule="auto"/>
            </w:pPr>
            <w:r>
              <w:rPr>
                <w:rFonts w:ascii="Arial" w:hAnsi="Arial" w:cs="Arial" w:eastAsia="Arial"/>
                <w:sz w:val="16"/>
                <w:szCs w:val="16"/>
              </w:rPr>
              <w:t xml:space="preserve">166</w:t>
            </w:r>
          </w:p>
        </w:tc>
        <w:tc>
          <w:tcPr>
            <w:tcW w:w="1320" w:type="dxa"/>
          </w:tcPr>
          <w:p>
            <w:pPr>
              <w:spacing w:before="0" w:after="0" w:line="240" w:lineRule="auto"/>
            </w:pPr>
            <w:r>
              <w:rPr>
                <w:rFonts w:ascii="Arial" w:hAnsi="Arial" w:cs="Arial" w:eastAsia="Arial"/>
                <w:sz w:val="16"/>
                <w:szCs w:val="16"/>
              </w:rPr>
              <w:t xml:space="preserve">1,802</w:t>
            </w:r>
          </w:p>
        </w:tc>
      </w:tr>
      <w:tr>
        <w:trPr>
          <w:cantSplit/>
        </w:trPr>
        <w:tc>
          <w:tcPr>
            <w:tcW w:w="1560" w:type="dxa"/>
          </w:tcPr>
          <w:p>
            <w:pPr>
              <w:spacing w:before="0" w:after="0" w:line="240" w:lineRule="auto"/>
              <w:ind w:left="227"/>
            </w:pPr>
            <w:r>
              <w:rPr>
                <w:rFonts w:ascii="Arial" w:hAnsi="Arial" w:cs="Arial" w:eastAsia="Arial"/>
                <w:sz w:val="16"/>
                <w:szCs w:val="16"/>
              </w:rPr>
              <w:t xml:space="preserve">Guangxi</w:t>
            </w:r>
          </w:p>
        </w:tc>
        <w:tc>
          <w:tcPr>
            <w:tcW w:w="1080" w:type="dxa"/>
          </w:tcPr>
          <w:p>
            <w:pPr>
              <w:spacing w:before="0" w:after="0" w:line="240" w:lineRule="auto"/>
            </w:pPr>
            <w:r>
              <w:rPr>
                <w:rFonts w:ascii="Arial" w:hAnsi="Arial" w:cs="Arial" w:eastAsia="Arial"/>
                <w:sz w:val="16"/>
                <w:szCs w:val="16"/>
              </w:rPr>
              <w:t xml:space="preserve">368</w:t>
            </w:r>
          </w:p>
        </w:tc>
        <w:tc>
          <w:tcPr>
            <w:tcW w:w="1080" w:type="dxa"/>
          </w:tcPr>
          <w:p>
            <w:pPr>
              <w:spacing w:before="0" w:after="0" w:line="240" w:lineRule="auto"/>
            </w:pPr>
            <w:r>
              <w:rPr>
                <w:rFonts w:ascii="Arial" w:hAnsi="Arial" w:cs="Arial" w:eastAsia="Arial"/>
                <w:sz w:val="16"/>
                <w:szCs w:val="16"/>
              </w:rPr>
              <w:t xml:space="preserve">356</w:t>
            </w:r>
          </w:p>
        </w:tc>
        <w:tc>
          <w:tcPr>
            <w:tcW w:w="1080" w:type="dxa"/>
          </w:tcPr>
          <w:p>
            <w:pPr>
              <w:spacing w:before="0" w:after="0" w:line="240" w:lineRule="auto"/>
            </w:pPr>
            <w:r>
              <w:rPr>
                <w:rFonts w:ascii="Arial" w:hAnsi="Arial" w:cs="Arial" w:eastAsia="Arial"/>
                <w:sz w:val="16"/>
                <w:szCs w:val="16"/>
              </w:rPr>
              <w:t xml:space="preserve">354</w:t>
            </w:r>
          </w:p>
        </w:tc>
        <w:tc>
          <w:tcPr>
            <w:tcW w:w="1080" w:type="dxa"/>
          </w:tcPr>
          <w:p>
            <w:pPr>
              <w:spacing w:before="0" w:after="0" w:line="240" w:lineRule="auto"/>
            </w:pPr>
            <w:r>
              <w:rPr>
                <w:rFonts w:ascii="Arial" w:hAnsi="Arial" w:cs="Arial" w:eastAsia="Arial"/>
                <w:sz w:val="16"/>
                <w:szCs w:val="16"/>
              </w:rPr>
              <w:t xml:space="preserve">352</w:t>
            </w:r>
          </w:p>
        </w:tc>
        <w:tc>
          <w:tcPr>
            <w:tcW w:w="1080" w:type="dxa"/>
          </w:tcPr>
          <w:p>
            <w:pPr>
              <w:spacing w:before="0" w:after="0" w:line="240" w:lineRule="auto"/>
            </w:pPr>
            <w:r>
              <w:rPr>
                <w:rFonts w:ascii="Arial" w:hAnsi="Arial" w:cs="Arial" w:eastAsia="Arial"/>
                <w:sz w:val="16"/>
                <w:szCs w:val="16"/>
              </w:rPr>
              <w:t xml:space="preserve">314</w:t>
            </w:r>
          </w:p>
        </w:tc>
        <w:tc>
          <w:tcPr>
            <w:tcW w:w="1080" w:type="dxa"/>
          </w:tcPr>
          <w:p>
            <w:pPr>
              <w:spacing w:before="0" w:after="0" w:line="240" w:lineRule="auto"/>
            </w:pPr>
            <w:r>
              <w:rPr>
                <w:rFonts w:ascii="Arial" w:hAnsi="Arial" w:cs="Arial" w:eastAsia="Arial"/>
                <w:sz w:val="16"/>
                <w:szCs w:val="16"/>
              </w:rPr>
              <w:t xml:space="preserve">32</w:t>
            </w:r>
          </w:p>
        </w:tc>
        <w:tc>
          <w:tcPr>
            <w:tcW w:w="1320" w:type="dxa"/>
          </w:tcPr>
          <w:p>
            <w:pPr>
              <w:spacing w:before="0" w:after="0" w:line="240" w:lineRule="auto"/>
            </w:pPr>
            <w:r>
              <w:rPr>
                <w:rFonts w:ascii="Arial" w:hAnsi="Arial" w:cs="Arial" w:eastAsia="Arial"/>
                <w:sz w:val="16"/>
                <w:szCs w:val="16"/>
              </w:rPr>
              <w:t xml:space="preserve">257</w:t>
            </w:r>
          </w:p>
        </w:tc>
      </w:tr>
      <w:tr>
        <w:trPr>
          <w:cantSplit/>
        </w:trPr>
        <w:tc>
          <w:tcPr>
            <w:tcW w:w="1560" w:type="dxa"/>
          </w:tcPr>
          <w:p>
            <w:pPr>
              <w:spacing w:before="0" w:after="0" w:line="240" w:lineRule="auto"/>
              <w:ind w:left="227"/>
            </w:pPr>
            <w:r>
              <w:rPr>
                <w:rFonts w:ascii="Arial" w:hAnsi="Arial" w:cs="Arial" w:eastAsia="Arial"/>
                <w:sz w:val="16"/>
                <w:szCs w:val="16"/>
              </w:rPr>
              <w:t xml:space="preserve">Hainan</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Chongqing</w:t>
            </w:r>
          </w:p>
        </w:tc>
        <w:tc>
          <w:tcPr>
            <w:tcW w:w="1080" w:type="dxa"/>
          </w:tcPr>
          <w:p>
            <w:pPr>
              <w:spacing w:before="0" w:after="0" w:line="240" w:lineRule="auto"/>
            </w:pPr>
            <w:r>
              <w:rPr>
                <w:rFonts w:ascii="Arial" w:hAnsi="Arial" w:cs="Arial" w:eastAsia="Arial"/>
                <w:sz w:val="16"/>
                <w:szCs w:val="16"/>
              </w:rPr>
              <w:t xml:space="preserve">332</w:t>
            </w:r>
          </w:p>
        </w:tc>
        <w:tc>
          <w:tcPr>
            <w:tcW w:w="1080" w:type="dxa"/>
          </w:tcPr>
          <w:p>
            <w:pPr>
              <w:spacing w:before="0" w:after="0" w:line="240" w:lineRule="auto"/>
            </w:pPr>
            <w:r>
              <w:rPr>
                <w:rFonts w:ascii="Arial" w:hAnsi="Arial" w:cs="Arial" w:eastAsia="Arial"/>
                <w:sz w:val="16"/>
                <w:szCs w:val="16"/>
              </w:rPr>
              <w:t xml:space="preserve">285</w:t>
            </w:r>
          </w:p>
        </w:tc>
        <w:tc>
          <w:tcPr>
            <w:tcW w:w="1080" w:type="dxa"/>
          </w:tcPr>
          <w:p>
            <w:pPr>
              <w:spacing w:before="0" w:after="0" w:line="240" w:lineRule="auto"/>
            </w:pPr>
            <w:r>
              <w:rPr>
                <w:rFonts w:ascii="Arial" w:hAnsi="Arial" w:cs="Arial" w:eastAsia="Arial"/>
                <w:sz w:val="16"/>
                <w:szCs w:val="16"/>
              </w:rPr>
              <w:t xml:space="preserve">233</w:t>
            </w:r>
          </w:p>
        </w:tc>
        <w:tc>
          <w:tcPr>
            <w:tcW w:w="1080" w:type="dxa"/>
          </w:tcPr>
          <w:p>
            <w:pPr>
              <w:spacing w:before="0" w:after="0" w:line="240" w:lineRule="auto"/>
            </w:pPr>
            <w:r>
              <w:rPr>
                <w:rFonts w:ascii="Arial" w:hAnsi="Arial" w:cs="Arial" w:eastAsia="Arial"/>
                <w:sz w:val="16"/>
                <w:szCs w:val="16"/>
              </w:rPr>
              <w:t xml:space="preserve">262</w:t>
            </w:r>
          </w:p>
        </w:tc>
        <w:tc>
          <w:tcPr>
            <w:tcW w:w="1080" w:type="dxa"/>
          </w:tcPr>
          <w:p>
            <w:pPr>
              <w:spacing w:before="0" w:after="0" w:line="240" w:lineRule="auto"/>
            </w:pPr>
            <w:r>
              <w:rPr>
                <w:rFonts w:ascii="Arial" w:hAnsi="Arial" w:cs="Arial" w:eastAsia="Arial"/>
                <w:sz w:val="16"/>
                <w:szCs w:val="16"/>
              </w:rPr>
              <w:t xml:space="preserve">257</w:t>
            </w:r>
          </w:p>
        </w:tc>
        <w:tc>
          <w:tcPr>
            <w:tcW w:w="1080" w:type="dxa"/>
          </w:tcPr>
          <w:p>
            <w:pPr>
              <w:spacing w:before="0" w:after="0" w:line="240" w:lineRule="auto"/>
            </w:pPr>
            <w:r>
              <w:rPr>
                <w:rFonts w:ascii="Arial" w:hAnsi="Arial" w:cs="Arial" w:eastAsia="Arial"/>
                <w:sz w:val="16"/>
                <w:szCs w:val="16"/>
              </w:rPr>
              <w:t xml:space="preserve">14</w:t>
            </w:r>
          </w:p>
        </w:tc>
        <w:tc>
          <w:tcPr>
            <w:tcW w:w="1320" w:type="dxa"/>
          </w:tcPr>
          <w:p>
            <w:pPr>
              <w:spacing w:before="0" w:after="0" w:line="240" w:lineRule="auto"/>
            </w:pPr>
            <w:r>
              <w:rPr>
                <w:rFonts w:ascii="Arial" w:hAnsi="Arial" w:cs="Arial" w:eastAsia="Arial"/>
                <w:sz w:val="16"/>
                <w:szCs w:val="16"/>
              </w:rPr>
              <w:t xml:space="preserve">127</w:t>
            </w:r>
          </w:p>
        </w:tc>
      </w:tr>
      <w:tr>
        <w:trPr>
          <w:cantSplit/>
        </w:trPr>
        <w:tc>
          <w:tcPr>
            <w:tcW w:w="1560" w:type="dxa"/>
          </w:tcPr>
          <w:p>
            <w:pPr>
              <w:spacing w:before="0" w:after="0" w:line="240" w:lineRule="auto"/>
              <w:ind w:left="227"/>
            </w:pPr>
            <w:r>
              <w:rPr>
                <w:rFonts w:ascii="Arial" w:hAnsi="Arial" w:cs="Arial" w:eastAsia="Arial"/>
                <w:sz w:val="16"/>
                <w:szCs w:val="16"/>
              </w:rPr>
              <w:t xml:space="preserve">Sichuan</w:t>
            </w:r>
          </w:p>
        </w:tc>
        <w:tc>
          <w:tcPr>
            <w:tcW w:w="1080" w:type="dxa"/>
          </w:tcPr>
          <w:p>
            <w:pPr>
              <w:spacing w:before="0" w:after="0" w:line="240" w:lineRule="auto"/>
            </w:pPr>
            <w:r>
              <w:rPr>
                <w:rFonts w:ascii="Arial" w:hAnsi="Arial" w:cs="Arial" w:eastAsia="Arial"/>
                <w:sz w:val="16"/>
                <w:szCs w:val="16"/>
              </w:rPr>
              <w:t xml:space="preserve">1,228</w:t>
            </w:r>
          </w:p>
        </w:tc>
        <w:tc>
          <w:tcPr>
            <w:tcW w:w="1080" w:type="dxa"/>
          </w:tcPr>
          <w:p>
            <w:pPr>
              <w:spacing w:before="0" w:after="0" w:line="240" w:lineRule="auto"/>
            </w:pPr>
            <w:r>
              <w:rPr>
                <w:rFonts w:ascii="Arial" w:hAnsi="Arial" w:cs="Arial" w:eastAsia="Arial"/>
                <w:sz w:val="16"/>
                <w:szCs w:val="16"/>
              </w:rPr>
              <w:t xml:space="preserve">1,121</w:t>
            </w:r>
          </w:p>
        </w:tc>
        <w:tc>
          <w:tcPr>
            <w:tcW w:w="1080" w:type="dxa"/>
          </w:tcPr>
          <w:p>
            <w:pPr>
              <w:spacing w:before="0" w:after="0" w:line="240" w:lineRule="auto"/>
            </w:pPr>
            <w:r>
              <w:rPr>
                <w:rFonts w:ascii="Arial" w:hAnsi="Arial" w:cs="Arial" w:eastAsia="Arial"/>
                <w:sz w:val="16"/>
                <w:szCs w:val="16"/>
              </w:rPr>
              <w:t xml:space="preserve">1,075</w:t>
            </w:r>
          </w:p>
        </w:tc>
        <w:tc>
          <w:tcPr>
            <w:tcW w:w="1080" w:type="dxa"/>
          </w:tcPr>
          <w:p>
            <w:pPr>
              <w:spacing w:before="0" w:after="0" w:line="240" w:lineRule="auto"/>
            </w:pPr>
            <w:r>
              <w:rPr>
                <w:rFonts w:ascii="Arial" w:hAnsi="Arial" w:cs="Arial" w:eastAsia="Arial"/>
                <w:sz w:val="16"/>
                <w:szCs w:val="16"/>
              </w:rPr>
              <w:t xml:space="preserve">1,052</w:t>
            </w:r>
          </w:p>
        </w:tc>
        <w:tc>
          <w:tcPr>
            <w:tcW w:w="1080" w:type="dxa"/>
          </w:tcPr>
          <w:p>
            <w:pPr>
              <w:spacing w:before="0" w:after="0" w:line="240" w:lineRule="auto"/>
            </w:pPr>
            <w:r>
              <w:rPr>
                <w:rFonts w:ascii="Arial" w:hAnsi="Arial" w:cs="Arial" w:eastAsia="Arial"/>
                <w:sz w:val="16"/>
                <w:szCs w:val="16"/>
              </w:rPr>
              <w:t xml:space="preserve">1,038</w:t>
            </w:r>
          </w:p>
        </w:tc>
        <w:tc>
          <w:tcPr>
            <w:tcW w:w="1080" w:type="dxa"/>
          </w:tcPr>
          <w:p>
            <w:pPr>
              <w:spacing w:before="0" w:after="0" w:line="240" w:lineRule="auto"/>
            </w:pPr>
            <w:r>
              <w:rPr>
                <w:rFonts w:ascii="Arial" w:hAnsi="Arial" w:cs="Arial" w:eastAsia="Arial"/>
                <w:sz w:val="16"/>
                <w:szCs w:val="16"/>
              </w:rPr>
              <w:t xml:space="preserve">45</w:t>
            </w:r>
          </w:p>
        </w:tc>
        <w:tc>
          <w:tcPr>
            <w:tcW w:w="1320" w:type="dxa"/>
          </w:tcPr>
          <w:p>
            <w:pPr>
              <w:spacing w:before="0" w:after="0" w:line="240" w:lineRule="auto"/>
            </w:pPr>
            <w:r>
              <w:rPr>
                <w:rFonts w:ascii="Arial" w:hAnsi="Arial" w:cs="Arial" w:eastAsia="Arial"/>
                <w:sz w:val="16"/>
                <w:szCs w:val="16"/>
              </w:rPr>
              <w:t xml:space="preserve">452</w:t>
            </w:r>
          </w:p>
        </w:tc>
      </w:tr>
      <w:tr>
        <w:trPr>
          <w:cantSplit/>
        </w:trPr>
        <w:tc>
          <w:tcPr>
            <w:tcW w:w="1560" w:type="dxa"/>
          </w:tcPr>
          <w:p>
            <w:pPr>
              <w:spacing w:before="0" w:after="0" w:line="240" w:lineRule="auto"/>
              <w:ind w:left="227"/>
            </w:pPr>
            <w:r>
              <w:rPr>
                <w:rFonts w:ascii="Arial" w:hAnsi="Arial" w:cs="Arial" w:eastAsia="Arial"/>
                <w:sz w:val="16"/>
                <w:szCs w:val="16"/>
              </w:rPr>
              <w:t xml:space="preserve">Guizhou</w:t>
            </w:r>
          </w:p>
        </w:tc>
        <w:tc>
          <w:tcPr>
            <w:tcW w:w="1080" w:type="dxa"/>
          </w:tcPr>
          <w:p>
            <w:pPr>
              <w:spacing w:before="0" w:after="0" w:line="240" w:lineRule="auto"/>
            </w:pPr>
            <w:r>
              <w:rPr>
                <w:rFonts w:ascii="Arial" w:hAnsi="Arial" w:cs="Arial" w:eastAsia="Arial"/>
                <w:sz w:val="16"/>
                <w:szCs w:val="16"/>
              </w:rPr>
              <w:t xml:space="preserve">246</w:t>
            </w:r>
          </w:p>
        </w:tc>
        <w:tc>
          <w:tcPr>
            <w:tcW w:w="1080" w:type="dxa"/>
          </w:tcPr>
          <w:p>
            <w:pPr>
              <w:spacing w:before="0" w:after="0" w:line="240" w:lineRule="auto"/>
            </w:pPr>
            <w:r>
              <w:rPr>
                <w:rFonts w:ascii="Arial" w:hAnsi="Arial" w:cs="Arial" w:eastAsia="Arial"/>
                <w:sz w:val="16"/>
                <w:szCs w:val="16"/>
              </w:rPr>
              <w:t xml:space="preserve">250</w:t>
            </w:r>
          </w:p>
        </w:tc>
        <w:tc>
          <w:tcPr>
            <w:tcW w:w="1080" w:type="dxa"/>
          </w:tcPr>
          <w:p>
            <w:pPr>
              <w:spacing w:before="0" w:after="0" w:line="240" w:lineRule="auto"/>
            </w:pPr>
            <w:r>
              <w:rPr>
                <w:rFonts w:ascii="Arial" w:hAnsi="Arial" w:cs="Arial" w:eastAsia="Arial"/>
                <w:sz w:val="16"/>
                <w:szCs w:val="16"/>
              </w:rPr>
              <w:t xml:space="preserve">195</w:t>
            </w:r>
          </w:p>
        </w:tc>
        <w:tc>
          <w:tcPr>
            <w:tcW w:w="1080" w:type="dxa"/>
          </w:tcPr>
          <w:p>
            <w:pPr>
              <w:spacing w:before="0" w:after="0" w:line="240" w:lineRule="auto"/>
            </w:pPr>
            <w:r>
              <w:rPr>
                <w:rFonts w:ascii="Arial" w:hAnsi="Arial" w:cs="Arial" w:eastAsia="Arial"/>
                <w:sz w:val="16"/>
                <w:szCs w:val="16"/>
              </w:rPr>
              <w:t xml:space="preserve">233</w:t>
            </w:r>
          </w:p>
        </w:tc>
        <w:tc>
          <w:tcPr>
            <w:tcW w:w="1080" w:type="dxa"/>
          </w:tcPr>
          <w:p>
            <w:pPr>
              <w:spacing w:before="0" w:after="0" w:line="240" w:lineRule="auto"/>
            </w:pPr>
            <w:r>
              <w:rPr>
                <w:rFonts w:ascii="Arial" w:hAnsi="Arial" w:cs="Arial" w:eastAsia="Arial"/>
                <w:sz w:val="16"/>
                <w:szCs w:val="16"/>
              </w:rPr>
              <w:t xml:space="preserve">198</w:t>
            </w:r>
          </w:p>
        </w:tc>
        <w:tc>
          <w:tcPr>
            <w:tcW w:w="1080" w:type="dxa"/>
          </w:tcPr>
          <w:p>
            <w:pPr>
              <w:spacing w:before="0" w:after="0" w:line="240" w:lineRule="auto"/>
            </w:pPr>
            <w:r>
              <w:rPr>
                <w:rFonts w:ascii="Arial" w:hAnsi="Arial" w:cs="Arial" w:eastAsia="Arial"/>
                <w:sz w:val="16"/>
                <w:szCs w:val="16"/>
              </w:rPr>
              <w:t xml:space="preserve">15</w:t>
            </w:r>
          </w:p>
        </w:tc>
        <w:tc>
          <w:tcPr>
            <w:tcW w:w="1320" w:type="dxa"/>
          </w:tcPr>
          <w:p>
            <w:pPr>
              <w:spacing w:before="0" w:after="0" w:line="240" w:lineRule="auto"/>
            </w:pPr>
            <w:r>
              <w:rPr>
                <w:rFonts w:ascii="Arial" w:hAnsi="Arial" w:cs="Arial" w:eastAsia="Arial"/>
                <w:sz w:val="16"/>
                <w:szCs w:val="16"/>
              </w:rPr>
              <w:t xml:space="preserve">157</w:t>
            </w:r>
          </w:p>
        </w:tc>
      </w:tr>
      <w:tr>
        <w:trPr>
          <w:cantSplit/>
        </w:trPr>
        <w:tc>
          <w:tcPr>
            <w:tcW w:w="1560" w:type="dxa"/>
          </w:tcPr>
          <w:p>
            <w:pPr>
              <w:spacing w:before="0" w:after="0" w:line="240" w:lineRule="auto"/>
              <w:ind w:left="227"/>
            </w:pPr>
            <w:r>
              <w:rPr>
                <w:rFonts w:ascii="Arial" w:hAnsi="Arial" w:cs="Arial" w:eastAsia="Arial"/>
                <w:sz w:val="16"/>
                <w:szCs w:val="16"/>
              </w:rPr>
              <w:t xml:space="preserve">Yunnan</w:t>
            </w:r>
          </w:p>
        </w:tc>
        <w:tc>
          <w:tcPr>
            <w:tcW w:w="1080" w:type="dxa"/>
          </w:tcPr>
          <w:p>
            <w:pPr>
              <w:spacing w:before="0" w:after="0" w:line="240" w:lineRule="auto"/>
            </w:pPr>
            <w:r>
              <w:rPr>
                <w:rFonts w:ascii="Arial" w:hAnsi="Arial" w:cs="Arial" w:eastAsia="Arial"/>
                <w:sz w:val="16"/>
                <w:szCs w:val="16"/>
              </w:rPr>
              <w:t xml:space="preserve">478</w:t>
            </w:r>
          </w:p>
        </w:tc>
        <w:tc>
          <w:tcPr>
            <w:tcW w:w="1080" w:type="dxa"/>
          </w:tcPr>
          <w:p>
            <w:pPr>
              <w:spacing w:before="0" w:after="0" w:line="240" w:lineRule="auto"/>
            </w:pPr>
            <w:r>
              <w:rPr>
                <w:rFonts w:ascii="Arial" w:hAnsi="Arial" w:cs="Arial" w:eastAsia="Arial"/>
                <w:sz w:val="16"/>
                <w:szCs w:val="16"/>
              </w:rPr>
              <w:t xml:space="preserve">454</w:t>
            </w:r>
          </w:p>
        </w:tc>
        <w:tc>
          <w:tcPr>
            <w:tcW w:w="1080" w:type="dxa"/>
          </w:tcPr>
          <w:p>
            <w:pPr>
              <w:spacing w:before="0" w:after="0" w:line="240" w:lineRule="auto"/>
            </w:pPr>
            <w:r>
              <w:rPr>
                <w:rFonts w:ascii="Arial" w:hAnsi="Arial" w:cs="Arial" w:eastAsia="Arial"/>
                <w:sz w:val="16"/>
                <w:szCs w:val="16"/>
              </w:rPr>
              <w:t xml:space="preserve">490</w:t>
            </w:r>
          </w:p>
        </w:tc>
        <w:tc>
          <w:tcPr>
            <w:tcW w:w="1080" w:type="dxa"/>
          </w:tcPr>
          <w:p>
            <w:pPr>
              <w:spacing w:before="0" w:after="0" w:line="240" w:lineRule="auto"/>
            </w:pPr>
            <w:r>
              <w:rPr>
                <w:rFonts w:ascii="Arial" w:hAnsi="Arial" w:cs="Arial" w:eastAsia="Arial"/>
                <w:sz w:val="16"/>
                <w:szCs w:val="16"/>
              </w:rPr>
              <w:t xml:space="preserve">450</w:t>
            </w:r>
          </w:p>
        </w:tc>
        <w:tc>
          <w:tcPr>
            <w:tcW w:w="1080" w:type="dxa"/>
          </w:tcPr>
          <w:p>
            <w:pPr>
              <w:spacing w:before="0" w:after="0" w:line="240" w:lineRule="auto"/>
            </w:pPr>
            <w:r>
              <w:rPr>
                <w:rFonts w:ascii="Arial" w:hAnsi="Arial" w:cs="Arial" w:eastAsia="Arial"/>
                <w:sz w:val="16"/>
                <w:szCs w:val="16"/>
              </w:rPr>
              <w:t xml:space="preserve">472</w:t>
            </w:r>
          </w:p>
        </w:tc>
        <w:tc>
          <w:tcPr>
            <w:tcW w:w="1080" w:type="dxa"/>
          </w:tcPr>
          <w:p>
            <w:pPr>
              <w:spacing w:before="0" w:after="0" w:line="240" w:lineRule="auto"/>
            </w:pPr>
            <w:r>
              <w:rPr>
                <w:rFonts w:ascii="Arial" w:hAnsi="Arial" w:cs="Arial" w:eastAsia="Arial"/>
                <w:sz w:val="16"/>
                <w:szCs w:val="16"/>
              </w:rPr>
              <w:t xml:space="preserve">31</w:t>
            </w:r>
          </w:p>
        </w:tc>
        <w:tc>
          <w:tcPr>
            <w:tcW w:w="1320" w:type="dxa"/>
          </w:tcPr>
          <w:p>
            <w:pPr>
              <w:spacing w:before="0" w:after="0" w:line="240" w:lineRule="auto"/>
            </w:pPr>
            <w:r>
              <w:rPr>
                <w:rFonts w:ascii="Arial" w:hAnsi="Arial" w:cs="Arial" w:eastAsia="Arial"/>
                <w:sz w:val="16"/>
                <w:szCs w:val="16"/>
              </w:rPr>
              <w:t xml:space="preserve">276</w:t>
            </w:r>
          </w:p>
        </w:tc>
      </w:tr>
      <w:tr>
        <w:trPr>
          <w:cantSplit/>
        </w:trPr>
        <w:tc>
          <w:tcPr>
            <w:tcW w:w="1560" w:type="dxa"/>
          </w:tcPr>
          <w:p>
            <w:pPr>
              <w:spacing w:before="0" w:after="0" w:line="240" w:lineRule="auto"/>
              <w:ind w:left="227"/>
            </w:pPr>
            <w:r>
              <w:rPr>
                <w:rFonts w:ascii="Arial" w:hAnsi="Arial" w:cs="Arial" w:eastAsia="Arial"/>
                <w:sz w:val="16"/>
                <w:szCs w:val="16"/>
              </w:rPr>
              <w:t xml:space="preserve">Tibet</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Shaanxi</w:t>
            </w:r>
          </w:p>
        </w:tc>
        <w:tc>
          <w:tcPr>
            <w:tcW w:w="1080" w:type="dxa"/>
          </w:tcPr>
          <w:p>
            <w:pPr>
              <w:spacing w:before="0" w:after="0" w:line="240" w:lineRule="auto"/>
            </w:pPr>
            <w:r>
              <w:rPr>
                <w:rFonts w:ascii="Arial" w:hAnsi="Arial" w:cs="Arial" w:eastAsia="Arial"/>
                <w:sz w:val="16"/>
                <w:szCs w:val="16"/>
              </w:rPr>
              <w:t xml:space="preserve">593</w:t>
            </w:r>
          </w:p>
        </w:tc>
        <w:tc>
          <w:tcPr>
            <w:tcW w:w="1080" w:type="dxa"/>
          </w:tcPr>
          <w:p>
            <w:pPr>
              <w:spacing w:before="0" w:after="0" w:line="240" w:lineRule="auto"/>
            </w:pPr>
            <w:r>
              <w:rPr>
                <w:rFonts w:ascii="Arial" w:hAnsi="Arial" w:cs="Arial" w:eastAsia="Arial"/>
                <w:sz w:val="16"/>
                <w:szCs w:val="16"/>
              </w:rPr>
              <w:t xml:space="preserve">551</w:t>
            </w:r>
          </w:p>
        </w:tc>
        <w:tc>
          <w:tcPr>
            <w:tcW w:w="1080" w:type="dxa"/>
          </w:tcPr>
          <w:p>
            <w:pPr>
              <w:spacing w:before="0" w:after="0" w:line="240" w:lineRule="auto"/>
            </w:pPr>
            <w:r>
              <w:rPr>
                <w:rFonts w:ascii="Arial" w:hAnsi="Arial" w:cs="Arial" w:eastAsia="Arial"/>
                <w:sz w:val="16"/>
                <w:szCs w:val="16"/>
              </w:rPr>
              <w:t xml:space="preserve">603</w:t>
            </w:r>
          </w:p>
        </w:tc>
        <w:tc>
          <w:tcPr>
            <w:tcW w:w="1080" w:type="dxa"/>
          </w:tcPr>
          <w:p>
            <w:pPr>
              <w:spacing w:before="0" w:after="0" w:line="240" w:lineRule="auto"/>
            </w:pPr>
            <w:r>
              <w:rPr>
                <w:rFonts w:ascii="Arial" w:hAnsi="Arial" w:cs="Arial" w:eastAsia="Arial"/>
                <w:sz w:val="16"/>
                <w:szCs w:val="16"/>
              </w:rPr>
              <w:t xml:space="preserve">608</w:t>
            </w:r>
          </w:p>
        </w:tc>
        <w:tc>
          <w:tcPr>
            <w:tcW w:w="1080" w:type="dxa"/>
          </w:tcPr>
          <w:p>
            <w:pPr>
              <w:spacing w:before="0" w:after="0" w:line="240" w:lineRule="auto"/>
            </w:pPr>
            <w:r>
              <w:rPr>
                <w:rFonts w:ascii="Arial" w:hAnsi="Arial" w:cs="Arial" w:eastAsia="Arial"/>
                <w:sz w:val="16"/>
                <w:szCs w:val="16"/>
              </w:rPr>
              <w:t xml:space="preserve">563</w:t>
            </w:r>
          </w:p>
        </w:tc>
        <w:tc>
          <w:tcPr>
            <w:tcW w:w="1080" w:type="dxa"/>
          </w:tcPr>
          <w:p>
            <w:pPr>
              <w:spacing w:before="0" w:after="0" w:line="240" w:lineRule="auto"/>
            </w:pPr>
            <w:r>
              <w:rPr>
                <w:rFonts w:ascii="Arial" w:hAnsi="Arial" w:cs="Arial" w:eastAsia="Arial"/>
                <w:sz w:val="16"/>
                <w:szCs w:val="16"/>
              </w:rPr>
              <w:t xml:space="preserve">33</w:t>
            </w:r>
          </w:p>
        </w:tc>
        <w:tc>
          <w:tcPr>
            <w:tcW w:w="1320" w:type="dxa"/>
          </w:tcPr>
          <w:p>
            <w:pPr>
              <w:spacing w:before="0" w:after="0" w:line="240" w:lineRule="auto"/>
            </w:pPr>
            <w:r>
              <w:rPr>
                <w:rFonts w:ascii="Arial" w:hAnsi="Arial" w:cs="Arial" w:eastAsia="Arial"/>
                <w:sz w:val="16"/>
                <w:szCs w:val="16"/>
              </w:rPr>
              <w:t xml:space="preserve">358</w:t>
            </w:r>
          </w:p>
        </w:tc>
      </w:tr>
      <w:tr>
        <w:trPr>
          <w:cantSplit/>
        </w:trPr>
        <w:tc>
          <w:tcPr>
            <w:tcW w:w="1560" w:type="dxa"/>
          </w:tcPr>
          <w:p>
            <w:pPr>
              <w:spacing w:before="0" w:after="0" w:line="240" w:lineRule="auto"/>
              <w:ind w:left="227"/>
            </w:pPr>
            <w:r>
              <w:rPr>
                <w:rFonts w:ascii="Arial" w:hAnsi="Arial" w:cs="Arial" w:eastAsia="Arial"/>
                <w:sz w:val="16"/>
                <w:szCs w:val="16"/>
              </w:rPr>
              <w:t xml:space="preserve">Gansu</w:t>
            </w:r>
          </w:p>
        </w:tc>
        <w:tc>
          <w:tcPr>
            <w:tcW w:w="1080" w:type="dxa"/>
          </w:tcPr>
          <w:p>
            <w:pPr>
              <w:spacing w:before="0" w:after="0" w:line="240" w:lineRule="auto"/>
            </w:pPr>
            <w:r>
              <w:rPr>
                <w:rFonts w:ascii="Arial" w:hAnsi="Arial" w:cs="Arial" w:eastAsia="Arial"/>
                <w:sz w:val="16"/>
                <w:szCs w:val="16"/>
              </w:rPr>
              <w:t xml:space="preserve">2,872</w:t>
            </w:r>
          </w:p>
        </w:tc>
        <w:tc>
          <w:tcPr>
            <w:tcW w:w="1080" w:type="dxa"/>
          </w:tcPr>
          <w:p>
            <w:pPr>
              <w:spacing w:before="0" w:after="0" w:line="240" w:lineRule="auto"/>
            </w:pPr>
            <w:r>
              <w:rPr>
                <w:rFonts w:ascii="Arial" w:hAnsi="Arial" w:cs="Arial" w:eastAsia="Arial"/>
                <w:sz w:val="16"/>
                <w:szCs w:val="16"/>
              </w:rPr>
              <w:t xml:space="preserve">3,083</w:t>
            </w:r>
          </w:p>
        </w:tc>
        <w:tc>
          <w:tcPr>
            <w:tcW w:w="1080" w:type="dxa"/>
          </w:tcPr>
          <w:p>
            <w:pPr>
              <w:spacing w:before="0" w:after="0" w:line="240" w:lineRule="auto"/>
            </w:pPr>
            <w:r>
              <w:rPr>
                <w:rFonts w:ascii="Arial" w:hAnsi="Arial" w:cs="Arial" w:eastAsia="Arial"/>
                <w:sz w:val="16"/>
                <w:szCs w:val="16"/>
              </w:rPr>
              <w:t xml:space="preserve">2,734</w:t>
            </w:r>
          </w:p>
        </w:tc>
        <w:tc>
          <w:tcPr>
            <w:tcW w:w="1080" w:type="dxa"/>
          </w:tcPr>
          <w:p>
            <w:pPr>
              <w:spacing w:before="0" w:after="0" w:line="240" w:lineRule="auto"/>
            </w:pPr>
            <w:r>
              <w:rPr>
                <w:rFonts w:ascii="Arial" w:hAnsi="Arial" w:cs="Arial" w:eastAsia="Arial"/>
                <w:sz w:val="16"/>
                <w:szCs w:val="16"/>
              </w:rPr>
              <w:t xml:space="preserve">3,040</w:t>
            </w:r>
          </w:p>
        </w:tc>
        <w:tc>
          <w:tcPr>
            <w:tcW w:w="1080" w:type="dxa"/>
          </w:tcPr>
          <w:p>
            <w:pPr>
              <w:spacing w:before="0" w:after="0" w:line="240" w:lineRule="auto"/>
            </w:pPr>
            <w:r>
              <w:rPr>
                <w:rFonts w:ascii="Arial" w:hAnsi="Arial" w:cs="Arial" w:eastAsia="Arial"/>
                <w:sz w:val="16"/>
                <w:szCs w:val="16"/>
              </w:rPr>
              <w:t xml:space="preserve">2,921</w:t>
            </w:r>
          </w:p>
        </w:tc>
        <w:tc>
          <w:tcPr>
            <w:tcW w:w="1080" w:type="dxa"/>
          </w:tcPr>
          <w:p>
            <w:pPr>
              <w:spacing w:before="0" w:after="0" w:line="240" w:lineRule="auto"/>
            </w:pPr>
            <w:r>
              <w:rPr>
                <w:rFonts w:ascii="Arial" w:hAnsi="Arial" w:cs="Arial" w:eastAsia="Arial"/>
                <w:sz w:val="16"/>
                <w:szCs w:val="16"/>
              </w:rPr>
              <w:t xml:space="preserve">242</w:t>
            </w:r>
          </w:p>
        </w:tc>
        <w:tc>
          <w:tcPr>
            <w:tcW w:w="1320" w:type="dxa"/>
          </w:tcPr>
          <w:p>
            <w:pPr>
              <w:spacing w:before="0" w:after="0" w:line="240" w:lineRule="auto"/>
            </w:pPr>
            <w:r>
              <w:rPr>
                <w:rFonts w:ascii="Arial" w:hAnsi="Arial" w:cs="Arial" w:eastAsia="Arial"/>
                <w:sz w:val="16"/>
                <w:szCs w:val="16"/>
              </w:rPr>
              <w:t xml:space="preserve">2,164</w:t>
            </w:r>
          </w:p>
        </w:tc>
      </w:tr>
      <w:tr>
        <w:trPr>
          <w:cantSplit/>
        </w:trPr>
        <w:tc>
          <w:tcPr>
            <w:tcW w:w="1560" w:type="dxa"/>
          </w:tcPr>
          <w:p>
            <w:pPr>
              <w:spacing w:before="0" w:after="0" w:line="240" w:lineRule="auto"/>
              <w:ind w:left="227"/>
            </w:pPr>
            <w:r>
              <w:rPr>
                <w:rFonts w:ascii="Arial" w:hAnsi="Arial" w:cs="Arial" w:eastAsia="Arial"/>
                <w:sz w:val="16"/>
                <w:szCs w:val="16"/>
              </w:rPr>
              <w:t xml:space="preserve">Qinghai</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w:t>
            </w:r>
          </w:p>
        </w:tc>
      </w:tr>
      <w:tr>
        <w:trPr>
          <w:cantSplit/>
        </w:trPr>
        <w:tc>
          <w:tcPr>
            <w:tcW w:w="1560" w:type="dxa"/>
          </w:tcPr>
          <w:p>
            <w:pPr>
              <w:spacing w:before="0" w:after="0" w:line="240" w:lineRule="auto"/>
              <w:ind w:left="227"/>
            </w:pPr>
            <w:r>
              <w:rPr>
                <w:rFonts w:ascii="Arial" w:hAnsi="Arial" w:cs="Arial" w:eastAsia="Arial"/>
                <w:sz w:val="16"/>
                <w:szCs w:val="16"/>
              </w:rPr>
              <w:t xml:space="preserve">Ningxia</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14</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Xinjiang</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16</w:t>
            </w:r>
          </w:p>
        </w:tc>
        <w:tc>
          <w:tcPr>
            <w:tcW w:w="1080" w:type="dxa"/>
          </w:tcPr>
          <w:p>
            <w:pPr>
              <w:spacing w:before="0" w:after="0" w:line="240" w:lineRule="auto"/>
            </w:pPr>
            <w:r>
              <w:rPr>
                <w:rFonts w:ascii="Arial" w:hAnsi="Arial" w:cs="Arial" w:eastAsia="Arial"/>
                <w:sz w:val="16"/>
                <w:szCs w:val="16"/>
              </w:rPr>
              <w:t xml:space="preserve">54</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20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Non-Han respondents by province, n</w:t>
            </w:r>
          </w:p>
        </w:tc>
      </w:tr>
      <w:tr>
        <w:trPr>
          <w:cantSplit/>
        </w:trPr>
        <w:tc>
          <w:tcPr>
            <w:tcW w:w="1560" w:type="dxa"/>
          </w:tcPr>
          <w:p>
            <w:pPr>
              <w:spacing w:before="0" w:after="0" w:line="240" w:lineRule="auto"/>
              <w:ind w:left="227"/>
            </w:pPr>
            <w:r>
              <w:rPr>
                <w:rFonts w:ascii="Arial" w:hAnsi="Arial" w:cs="Arial" w:eastAsia="Arial"/>
                <w:sz w:val="16"/>
                <w:szCs w:val="16"/>
              </w:rPr>
              <w:t xml:space="preserve">Beijing</w:t>
            </w:r>
          </w:p>
        </w:tc>
        <w:tc>
          <w:tcPr>
            <w:tcW w:w="1080" w:type="dxa"/>
          </w:tcPr>
          <w:p>
            <w:pPr>
              <w:spacing w:before="0" w:after="0" w:line="240" w:lineRule="auto"/>
            </w:pPr>
            <w:r>
              <w:rPr>
                <w:rFonts w:ascii="Arial" w:hAnsi="Arial" w:cs="Arial" w:eastAsia="Arial"/>
                <w:sz w:val="16"/>
                <w:szCs w:val="16"/>
              </w:rPr>
              <w:t xml:space="preserve">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10</w:t>
            </w:r>
          </w:p>
        </w:tc>
        <w:tc>
          <w:tcPr>
            <w:tcW w:w="1080" w:type="dxa"/>
          </w:tcPr>
          <w:p>
            <w:pPr>
              <w:spacing w:before="0" w:after="0" w:line="240" w:lineRule="auto"/>
            </w:pPr>
            <w:r>
              <w:rPr>
                <w:rFonts w:ascii="Arial" w:hAnsi="Arial" w:cs="Arial" w:eastAsia="Arial"/>
                <w:sz w:val="16"/>
                <w:szCs w:val="16"/>
              </w:rPr>
              <w:t xml:space="preserve">10</w:t>
            </w:r>
          </w:p>
        </w:tc>
        <w:tc>
          <w:tcPr>
            <w:tcW w:w="1080" w:type="dxa"/>
          </w:tcPr>
          <w:p>
            <w:pPr>
              <w:spacing w:before="0" w:after="0" w:line="240" w:lineRule="auto"/>
            </w:pPr>
            <w:r>
              <w:rPr>
                <w:rFonts w:ascii="Arial" w:hAnsi="Arial" w:cs="Arial" w:eastAsia="Arial"/>
                <w:sz w:val="16"/>
                <w:szCs w:val="16"/>
              </w:rPr>
              <w:t xml:space="preserve">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Tianjin</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Hebei</w:t>
            </w:r>
          </w:p>
        </w:tc>
        <w:tc>
          <w:tcPr>
            <w:tcW w:w="1080" w:type="dxa"/>
          </w:tcPr>
          <w:p>
            <w:pPr>
              <w:spacing w:before="0" w:after="0" w:line="240" w:lineRule="auto"/>
            </w:pPr>
            <w:r>
              <w:rPr>
                <w:rFonts w:ascii="Arial" w:hAnsi="Arial" w:cs="Arial" w:eastAsia="Arial"/>
                <w:sz w:val="16"/>
                <w:szCs w:val="16"/>
              </w:rPr>
              <w:t xml:space="preserve">148</w:t>
            </w:r>
          </w:p>
        </w:tc>
        <w:tc>
          <w:tcPr>
            <w:tcW w:w="1080" w:type="dxa"/>
          </w:tcPr>
          <w:p>
            <w:pPr>
              <w:spacing w:before="0" w:after="0" w:line="240" w:lineRule="auto"/>
            </w:pPr>
            <w:r>
              <w:rPr>
                <w:rFonts w:ascii="Arial" w:hAnsi="Arial" w:cs="Arial" w:eastAsia="Arial"/>
                <w:sz w:val="16"/>
                <w:szCs w:val="16"/>
              </w:rPr>
              <w:t xml:space="preserve">179</w:t>
            </w:r>
          </w:p>
        </w:tc>
        <w:tc>
          <w:tcPr>
            <w:tcW w:w="1080" w:type="dxa"/>
          </w:tcPr>
          <w:p>
            <w:pPr>
              <w:spacing w:before="0" w:after="0" w:line="240" w:lineRule="auto"/>
            </w:pPr>
            <w:r>
              <w:rPr>
                <w:rFonts w:ascii="Arial" w:hAnsi="Arial" w:cs="Arial" w:eastAsia="Arial"/>
                <w:sz w:val="16"/>
                <w:szCs w:val="16"/>
              </w:rPr>
              <w:t xml:space="preserve">167</w:t>
            </w:r>
          </w:p>
        </w:tc>
        <w:tc>
          <w:tcPr>
            <w:tcW w:w="1080" w:type="dxa"/>
          </w:tcPr>
          <w:p>
            <w:pPr>
              <w:spacing w:before="0" w:after="0" w:line="240" w:lineRule="auto"/>
            </w:pPr>
            <w:r>
              <w:rPr>
                <w:rFonts w:ascii="Arial" w:hAnsi="Arial" w:cs="Arial" w:eastAsia="Arial"/>
                <w:sz w:val="16"/>
                <w:szCs w:val="16"/>
              </w:rPr>
              <w:t xml:space="preserve">170</w:t>
            </w:r>
          </w:p>
        </w:tc>
        <w:tc>
          <w:tcPr>
            <w:tcW w:w="1080" w:type="dxa"/>
          </w:tcPr>
          <w:p>
            <w:pPr>
              <w:spacing w:before="0" w:after="0" w:line="240" w:lineRule="auto"/>
            </w:pPr>
            <w:r>
              <w:rPr>
                <w:rFonts w:ascii="Arial" w:hAnsi="Arial" w:cs="Arial" w:eastAsia="Arial"/>
                <w:sz w:val="16"/>
                <w:szCs w:val="16"/>
              </w:rPr>
              <w:t xml:space="preserve">162</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70</w:t>
            </w:r>
          </w:p>
        </w:tc>
      </w:tr>
      <w:tr>
        <w:trPr>
          <w:cantSplit/>
        </w:trPr>
        <w:tc>
          <w:tcPr>
            <w:tcW w:w="1560" w:type="dxa"/>
          </w:tcPr>
          <w:p>
            <w:pPr>
              <w:spacing w:before="0" w:after="0" w:line="240" w:lineRule="auto"/>
              <w:ind w:left="227"/>
            </w:pPr>
            <w:r>
              <w:rPr>
                <w:rFonts w:ascii="Arial" w:hAnsi="Arial" w:cs="Arial" w:eastAsia="Arial"/>
                <w:sz w:val="16"/>
                <w:szCs w:val="16"/>
              </w:rPr>
              <w:t xml:space="preserve">Shanxi</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0</w:t>
            </w:r>
          </w:p>
        </w:tc>
      </w:tr>
      <w:tr>
        <w:trPr>
          <w:cantSplit/>
        </w:trPr>
        <w:tc>
          <w:tcPr>
            <w:tcW w:w="1560" w:type="dxa"/>
          </w:tcPr>
          <w:p>
            <w:pPr>
              <w:spacing w:before="0" w:after="0" w:line="240" w:lineRule="auto"/>
              <w:ind w:left="227"/>
            </w:pPr>
            <w:r>
              <w:rPr>
                <w:rFonts w:ascii="Arial" w:hAnsi="Arial" w:cs="Arial" w:eastAsia="Arial"/>
                <w:sz w:val="16"/>
                <w:szCs w:val="16"/>
              </w:rPr>
              <w:t xml:space="preserve">Inner Mongolia</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0</w:t>
            </w:r>
          </w:p>
        </w:tc>
      </w:tr>
      <w:tr>
        <w:trPr>
          <w:cantSplit/>
        </w:trPr>
        <w:tc>
          <w:tcPr>
            <w:tcW w:w="1560" w:type="dxa"/>
          </w:tcPr>
          <w:p>
            <w:pPr>
              <w:spacing w:before="0" w:after="0" w:line="240" w:lineRule="auto"/>
              <w:ind w:left="227"/>
            </w:pPr>
            <w:r>
              <w:rPr>
                <w:rFonts w:ascii="Arial" w:hAnsi="Arial" w:cs="Arial" w:eastAsia="Arial"/>
                <w:sz w:val="16"/>
                <w:szCs w:val="16"/>
              </w:rPr>
              <w:t xml:space="preserve">Liaoning</w:t>
            </w:r>
          </w:p>
        </w:tc>
        <w:tc>
          <w:tcPr>
            <w:tcW w:w="1080" w:type="dxa"/>
          </w:tcPr>
          <w:p>
            <w:pPr>
              <w:spacing w:before="0" w:after="0" w:line="240" w:lineRule="auto"/>
            </w:pPr>
            <w:r>
              <w:rPr>
                <w:rFonts w:ascii="Arial" w:hAnsi="Arial" w:cs="Arial" w:eastAsia="Arial"/>
                <w:sz w:val="16"/>
                <w:szCs w:val="16"/>
              </w:rPr>
              <w:t xml:space="preserve">275</w:t>
            </w:r>
          </w:p>
        </w:tc>
        <w:tc>
          <w:tcPr>
            <w:tcW w:w="1080" w:type="dxa"/>
          </w:tcPr>
          <w:p>
            <w:pPr>
              <w:spacing w:before="0" w:after="0" w:line="240" w:lineRule="auto"/>
            </w:pPr>
            <w:r>
              <w:rPr>
                <w:rFonts w:ascii="Arial" w:hAnsi="Arial" w:cs="Arial" w:eastAsia="Arial"/>
                <w:sz w:val="16"/>
                <w:szCs w:val="16"/>
              </w:rPr>
              <w:t xml:space="preserve">268</w:t>
            </w:r>
          </w:p>
        </w:tc>
        <w:tc>
          <w:tcPr>
            <w:tcW w:w="1080" w:type="dxa"/>
          </w:tcPr>
          <w:p>
            <w:pPr>
              <w:spacing w:before="0" w:after="0" w:line="240" w:lineRule="auto"/>
            </w:pPr>
            <w:r>
              <w:rPr>
                <w:rFonts w:ascii="Arial" w:hAnsi="Arial" w:cs="Arial" w:eastAsia="Arial"/>
                <w:sz w:val="16"/>
                <w:szCs w:val="16"/>
              </w:rPr>
              <w:t xml:space="preserve">288</w:t>
            </w:r>
          </w:p>
        </w:tc>
        <w:tc>
          <w:tcPr>
            <w:tcW w:w="1080" w:type="dxa"/>
          </w:tcPr>
          <w:p>
            <w:pPr>
              <w:spacing w:before="0" w:after="0" w:line="240" w:lineRule="auto"/>
            </w:pPr>
            <w:r>
              <w:rPr>
                <w:rFonts w:ascii="Arial" w:hAnsi="Arial" w:cs="Arial" w:eastAsia="Arial"/>
                <w:sz w:val="16"/>
                <w:szCs w:val="16"/>
              </w:rPr>
              <w:t xml:space="preserve">268</w:t>
            </w:r>
          </w:p>
        </w:tc>
        <w:tc>
          <w:tcPr>
            <w:tcW w:w="1080" w:type="dxa"/>
          </w:tcPr>
          <w:p>
            <w:pPr>
              <w:spacing w:before="0" w:after="0" w:line="240" w:lineRule="auto"/>
            </w:pPr>
            <w:r>
              <w:rPr>
                <w:rFonts w:ascii="Arial" w:hAnsi="Arial" w:cs="Arial" w:eastAsia="Arial"/>
                <w:sz w:val="16"/>
                <w:szCs w:val="16"/>
              </w:rPr>
              <w:t xml:space="preserve">252</w:t>
            </w:r>
          </w:p>
        </w:tc>
        <w:tc>
          <w:tcPr>
            <w:tcW w:w="1080" w:type="dxa"/>
          </w:tcPr>
          <w:p>
            <w:pPr>
              <w:spacing w:before="0" w:after="0" w:line="240" w:lineRule="auto"/>
            </w:pPr>
            <w:r>
              <w:rPr>
                <w:rFonts w:ascii="Arial" w:hAnsi="Arial" w:cs="Arial" w:eastAsia="Arial"/>
                <w:sz w:val="16"/>
                <w:szCs w:val="16"/>
              </w:rPr>
              <w:t xml:space="preserve">15</w:t>
            </w:r>
          </w:p>
        </w:tc>
        <w:tc>
          <w:tcPr>
            <w:tcW w:w="1320" w:type="dxa"/>
          </w:tcPr>
          <w:p>
            <w:pPr>
              <w:spacing w:before="0" w:after="0" w:line="240" w:lineRule="auto"/>
            </w:pPr>
            <w:r>
              <w:rPr>
                <w:rFonts w:ascii="Arial" w:hAnsi="Arial" w:cs="Arial" w:eastAsia="Arial"/>
                <w:sz w:val="16"/>
                <w:szCs w:val="16"/>
              </w:rPr>
              <w:t xml:space="preserve">148</w:t>
            </w:r>
          </w:p>
        </w:tc>
      </w:tr>
      <w:tr>
        <w:trPr>
          <w:cantSplit/>
        </w:trPr>
        <w:tc>
          <w:tcPr>
            <w:tcW w:w="1560" w:type="dxa"/>
          </w:tcPr>
          <w:p>
            <w:pPr>
              <w:spacing w:before="0" w:after="0" w:line="240" w:lineRule="auto"/>
              <w:ind w:left="227"/>
            </w:pPr>
            <w:r>
              <w:rPr>
                <w:rFonts w:ascii="Arial" w:hAnsi="Arial" w:cs="Arial" w:eastAsia="Arial"/>
                <w:sz w:val="16"/>
                <w:szCs w:val="16"/>
              </w:rPr>
              <w:t xml:space="preserve">Jilin</w:t>
            </w:r>
          </w:p>
        </w:tc>
        <w:tc>
          <w:tcPr>
            <w:tcW w:w="1080" w:type="dxa"/>
          </w:tcPr>
          <w:p>
            <w:pPr>
              <w:spacing w:before="0" w:after="0" w:line="240" w:lineRule="auto"/>
            </w:pPr>
            <w:r>
              <w:rPr>
                <w:rFonts w:ascii="Arial" w:hAnsi="Arial" w:cs="Arial" w:eastAsia="Arial"/>
                <w:sz w:val="16"/>
                <w:szCs w:val="16"/>
              </w:rPr>
              <w:t xml:space="preserve">37</w:t>
            </w:r>
          </w:p>
        </w:tc>
        <w:tc>
          <w:tcPr>
            <w:tcW w:w="1080" w:type="dxa"/>
          </w:tcPr>
          <w:p>
            <w:pPr>
              <w:spacing w:before="0" w:after="0" w:line="240" w:lineRule="auto"/>
            </w:pPr>
            <w:r>
              <w:rPr>
                <w:rFonts w:ascii="Arial" w:hAnsi="Arial" w:cs="Arial" w:eastAsia="Arial"/>
                <w:sz w:val="16"/>
                <w:szCs w:val="16"/>
              </w:rPr>
              <w:t xml:space="preserve">26</w:t>
            </w:r>
          </w:p>
        </w:tc>
        <w:tc>
          <w:tcPr>
            <w:tcW w:w="1080" w:type="dxa"/>
          </w:tcPr>
          <w:p>
            <w:pPr>
              <w:spacing w:before="0" w:after="0" w:line="240" w:lineRule="auto"/>
            </w:pPr>
            <w:r>
              <w:rPr>
                <w:rFonts w:ascii="Arial" w:hAnsi="Arial" w:cs="Arial" w:eastAsia="Arial"/>
                <w:sz w:val="16"/>
                <w:szCs w:val="16"/>
              </w:rPr>
              <w:t xml:space="preserve">34</w:t>
            </w:r>
          </w:p>
        </w:tc>
        <w:tc>
          <w:tcPr>
            <w:tcW w:w="1080" w:type="dxa"/>
          </w:tcPr>
          <w:p>
            <w:pPr>
              <w:spacing w:before="0" w:after="0" w:line="240" w:lineRule="auto"/>
            </w:pPr>
            <w:r>
              <w:rPr>
                <w:rFonts w:ascii="Arial" w:hAnsi="Arial" w:cs="Arial" w:eastAsia="Arial"/>
                <w:sz w:val="16"/>
                <w:szCs w:val="16"/>
              </w:rPr>
              <w:t xml:space="preserve">32</w:t>
            </w:r>
          </w:p>
        </w:tc>
        <w:tc>
          <w:tcPr>
            <w:tcW w:w="1080" w:type="dxa"/>
          </w:tcPr>
          <w:p>
            <w:pPr>
              <w:spacing w:before="0" w:after="0" w:line="240" w:lineRule="auto"/>
            </w:pPr>
            <w:r>
              <w:rPr>
                <w:rFonts w:ascii="Arial" w:hAnsi="Arial" w:cs="Arial" w:eastAsia="Arial"/>
                <w:sz w:val="16"/>
                <w:szCs w:val="16"/>
              </w:rPr>
              <w:t xml:space="preserve">23</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18</w:t>
            </w:r>
          </w:p>
        </w:tc>
      </w:tr>
      <w:tr>
        <w:trPr>
          <w:cantSplit/>
        </w:trPr>
        <w:tc>
          <w:tcPr>
            <w:tcW w:w="1560" w:type="dxa"/>
          </w:tcPr>
          <w:p>
            <w:pPr>
              <w:spacing w:before="0" w:after="0" w:line="240" w:lineRule="auto"/>
              <w:ind w:left="227"/>
            </w:pPr>
            <w:r>
              <w:rPr>
                <w:rFonts w:ascii="Arial" w:hAnsi="Arial" w:cs="Arial" w:eastAsia="Arial"/>
                <w:sz w:val="16"/>
                <w:szCs w:val="16"/>
              </w:rPr>
              <w:t xml:space="preserve">Heilongjiang</w:t>
            </w:r>
          </w:p>
        </w:tc>
        <w:tc>
          <w:tcPr>
            <w:tcW w:w="1080" w:type="dxa"/>
          </w:tcPr>
          <w:p>
            <w:pPr>
              <w:spacing w:before="0" w:after="0" w:line="240" w:lineRule="auto"/>
            </w:pPr>
            <w:r>
              <w:rPr>
                <w:rFonts w:ascii="Arial" w:hAnsi="Arial" w:cs="Arial" w:eastAsia="Arial"/>
                <w:sz w:val="16"/>
                <w:szCs w:val="16"/>
              </w:rPr>
              <w:t xml:space="preserve">51</w:t>
            </w:r>
          </w:p>
        </w:tc>
        <w:tc>
          <w:tcPr>
            <w:tcW w:w="1080" w:type="dxa"/>
          </w:tcPr>
          <w:p>
            <w:pPr>
              <w:spacing w:before="0" w:after="0" w:line="240" w:lineRule="auto"/>
            </w:pPr>
            <w:r>
              <w:rPr>
                <w:rFonts w:ascii="Arial" w:hAnsi="Arial" w:cs="Arial" w:eastAsia="Arial"/>
                <w:sz w:val="16"/>
                <w:szCs w:val="16"/>
              </w:rPr>
              <w:t xml:space="preserve">39</w:t>
            </w:r>
          </w:p>
        </w:tc>
        <w:tc>
          <w:tcPr>
            <w:tcW w:w="1080" w:type="dxa"/>
          </w:tcPr>
          <w:p>
            <w:pPr>
              <w:spacing w:before="0" w:after="0" w:line="240" w:lineRule="auto"/>
            </w:pPr>
            <w:r>
              <w:rPr>
                <w:rFonts w:ascii="Arial" w:hAnsi="Arial" w:cs="Arial" w:eastAsia="Arial"/>
                <w:sz w:val="16"/>
                <w:szCs w:val="16"/>
              </w:rPr>
              <w:t xml:space="preserve">39</w:t>
            </w:r>
          </w:p>
        </w:tc>
        <w:tc>
          <w:tcPr>
            <w:tcW w:w="1080" w:type="dxa"/>
          </w:tcPr>
          <w:p>
            <w:pPr>
              <w:spacing w:before="0" w:after="0" w:line="240" w:lineRule="auto"/>
            </w:pPr>
            <w:r>
              <w:rPr>
                <w:rFonts w:ascii="Arial" w:hAnsi="Arial" w:cs="Arial" w:eastAsia="Arial"/>
                <w:sz w:val="16"/>
                <w:szCs w:val="16"/>
              </w:rPr>
              <w:t xml:space="preserve">30</w:t>
            </w:r>
          </w:p>
        </w:tc>
        <w:tc>
          <w:tcPr>
            <w:tcW w:w="1080" w:type="dxa"/>
          </w:tcPr>
          <w:p>
            <w:pPr>
              <w:spacing w:before="0" w:after="0" w:line="240" w:lineRule="auto"/>
            </w:pPr>
            <w:r>
              <w:rPr>
                <w:rFonts w:ascii="Arial" w:hAnsi="Arial" w:cs="Arial" w:eastAsia="Arial"/>
                <w:sz w:val="16"/>
                <w:szCs w:val="16"/>
              </w:rPr>
              <w:t xml:space="preserve">31</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Shanghai</w:t>
            </w:r>
          </w:p>
        </w:tc>
        <w:tc>
          <w:tcPr>
            <w:tcW w:w="1080" w:type="dxa"/>
          </w:tcPr>
          <w:p>
            <w:pPr>
              <w:spacing w:before="0" w:after="0" w:line="240" w:lineRule="auto"/>
            </w:pPr>
            <w:r>
              <w:rPr>
                <w:rFonts w:ascii="Arial" w:hAnsi="Arial" w:cs="Arial" w:eastAsia="Arial"/>
                <w:sz w:val="16"/>
                <w:szCs w:val="16"/>
              </w:rPr>
              <w:t xml:space="preserve">15</w:t>
            </w:r>
          </w:p>
        </w:tc>
        <w:tc>
          <w:tcPr>
            <w:tcW w:w="1080" w:type="dxa"/>
          </w:tcPr>
          <w:p>
            <w:pPr>
              <w:spacing w:before="0" w:after="0" w:line="240" w:lineRule="auto"/>
            </w:pPr>
            <w:r>
              <w:rPr>
                <w:rFonts w:ascii="Arial" w:hAnsi="Arial" w:cs="Arial" w:eastAsia="Arial"/>
                <w:sz w:val="16"/>
                <w:szCs w:val="16"/>
              </w:rPr>
              <w:t xml:space="preserve">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18</w:t>
            </w:r>
          </w:p>
        </w:tc>
      </w:tr>
      <w:tr>
        <w:trPr>
          <w:cantSplit/>
        </w:trPr>
        <w:tc>
          <w:tcPr>
            <w:tcW w:w="1560" w:type="dxa"/>
          </w:tcPr>
          <w:p>
            <w:pPr>
              <w:spacing w:before="0" w:after="0" w:line="240" w:lineRule="auto"/>
              <w:ind w:left="227"/>
            </w:pPr>
            <w:r>
              <w:rPr>
                <w:rFonts w:ascii="Arial" w:hAnsi="Arial" w:cs="Arial" w:eastAsia="Arial"/>
                <w:sz w:val="16"/>
                <w:szCs w:val="16"/>
              </w:rPr>
              <w:t xml:space="preserve">Jiangsu</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Zhejiang</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22</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14</w:t>
            </w:r>
          </w:p>
        </w:tc>
      </w:tr>
      <w:tr>
        <w:trPr>
          <w:cantSplit/>
        </w:trPr>
        <w:tc>
          <w:tcPr>
            <w:tcW w:w="1560" w:type="dxa"/>
          </w:tcPr>
          <w:p>
            <w:pPr>
              <w:spacing w:before="0" w:after="0" w:line="240" w:lineRule="auto"/>
              <w:ind w:left="227"/>
            </w:pPr>
            <w:r>
              <w:rPr>
                <w:rFonts w:ascii="Arial" w:hAnsi="Arial" w:cs="Arial" w:eastAsia="Arial"/>
                <w:sz w:val="16"/>
                <w:szCs w:val="16"/>
              </w:rPr>
              <w:t xml:space="preserve">Anhui</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0</w:t>
            </w:r>
          </w:p>
        </w:tc>
      </w:tr>
      <w:tr>
        <w:trPr>
          <w:cantSplit/>
        </w:trPr>
        <w:tc>
          <w:tcPr>
            <w:tcW w:w="1560" w:type="dxa"/>
          </w:tcPr>
          <w:p>
            <w:pPr>
              <w:spacing w:before="0" w:after="0" w:line="240" w:lineRule="auto"/>
              <w:ind w:left="227"/>
            </w:pPr>
            <w:r>
              <w:rPr>
                <w:rFonts w:ascii="Arial" w:hAnsi="Arial" w:cs="Arial" w:eastAsia="Arial"/>
                <w:sz w:val="16"/>
                <w:szCs w:val="16"/>
              </w:rPr>
              <w:t xml:space="preserve">Fujian</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Jiangxi</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0</w:t>
            </w:r>
          </w:p>
        </w:tc>
      </w:tr>
      <w:tr>
        <w:trPr>
          <w:cantSplit/>
        </w:trPr>
        <w:tc>
          <w:tcPr>
            <w:tcW w:w="1560" w:type="dxa"/>
          </w:tcPr>
          <w:p>
            <w:pPr>
              <w:spacing w:before="0" w:after="0" w:line="240" w:lineRule="auto"/>
              <w:ind w:left="227"/>
            </w:pPr>
            <w:r>
              <w:rPr>
                <w:rFonts w:ascii="Arial" w:hAnsi="Arial" w:cs="Arial" w:eastAsia="Arial"/>
                <w:sz w:val="16"/>
                <w:szCs w:val="16"/>
              </w:rPr>
              <w:t xml:space="preserve">Shandong</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Henan</w:t>
            </w:r>
          </w:p>
        </w:tc>
        <w:tc>
          <w:tcPr>
            <w:tcW w:w="1080" w:type="dxa"/>
          </w:tcPr>
          <w:p>
            <w:pPr>
              <w:spacing w:before="0" w:after="0" w:line="240" w:lineRule="auto"/>
            </w:pPr>
            <w:r>
              <w:rPr>
                <w:rFonts w:ascii="Arial" w:hAnsi="Arial" w:cs="Arial" w:eastAsia="Arial"/>
                <w:sz w:val="16"/>
                <w:szCs w:val="16"/>
              </w:rPr>
              <w:t xml:space="preserve">62</w:t>
            </w:r>
          </w:p>
        </w:tc>
        <w:tc>
          <w:tcPr>
            <w:tcW w:w="1080" w:type="dxa"/>
          </w:tcPr>
          <w:p>
            <w:pPr>
              <w:spacing w:before="0" w:after="0" w:line="240" w:lineRule="auto"/>
            </w:pPr>
            <w:r>
              <w:rPr>
                <w:rFonts w:ascii="Arial" w:hAnsi="Arial" w:cs="Arial" w:eastAsia="Arial"/>
                <w:sz w:val="16"/>
                <w:szCs w:val="16"/>
              </w:rPr>
              <w:t xml:space="preserve">53</w:t>
            </w:r>
          </w:p>
        </w:tc>
        <w:tc>
          <w:tcPr>
            <w:tcW w:w="1080" w:type="dxa"/>
          </w:tcPr>
          <w:p>
            <w:pPr>
              <w:spacing w:before="0" w:after="0" w:line="240" w:lineRule="auto"/>
            </w:pPr>
            <w:r>
              <w:rPr>
                <w:rFonts w:ascii="Arial" w:hAnsi="Arial" w:cs="Arial" w:eastAsia="Arial"/>
                <w:sz w:val="16"/>
                <w:szCs w:val="16"/>
              </w:rPr>
              <w:t xml:space="preserve">56</w:t>
            </w:r>
          </w:p>
        </w:tc>
        <w:tc>
          <w:tcPr>
            <w:tcW w:w="1080" w:type="dxa"/>
          </w:tcPr>
          <w:p>
            <w:pPr>
              <w:spacing w:before="0" w:after="0" w:line="240" w:lineRule="auto"/>
            </w:pPr>
            <w:r>
              <w:rPr>
                <w:rFonts w:ascii="Arial" w:hAnsi="Arial" w:cs="Arial" w:eastAsia="Arial"/>
                <w:sz w:val="16"/>
                <w:szCs w:val="16"/>
              </w:rPr>
              <w:t xml:space="preserve">50</w:t>
            </w:r>
          </w:p>
        </w:tc>
        <w:tc>
          <w:tcPr>
            <w:tcW w:w="1080" w:type="dxa"/>
          </w:tcPr>
          <w:p>
            <w:pPr>
              <w:spacing w:before="0" w:after="0" w:line="240" w:lineRule="auto"/>
            </w:pPr>
            <w:r>
              <w:rPr>
                <w:rFonts w:ascii="Arial" w:hAnsi="Arial" w:cs="Arial" w:eastAsia="Arial"/>
                <w:sz w:val="16"/>
                <w:szCs w:val="16"/>
              </w:rPr>
              <w:t xml:space="preserve">54</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22</w:t>
            </w:r>
          </w:p>
        </w:tc>
      </w:tr>
      <w:tr>
        <w:trPr>
          <w:cantSplit/>
        </w:trPr>
        <w:tc>
          <w:tcPr>
            <w:tcW w:w="1560" w:type="dxa"/>
          </w:tcPr>
          <w:p>
            <w:pPr>
              <w:spacing w:before="0" w:after="0" w:line="240" w:lineRule="auto"/>
              <w:ind w:left="227"/>
            </w:pPr>
            <w:r>
              <w:rPr>
                <w:rFonts w:ascii="Arial" w:hAnsi="Arial" w:cs="Arial" w:eastAsia="Arial"/>
                <w:sz w:val="16"/>
                <w:szCs w:val="16"/>
              </w:rPr>
              <w:t xml:space="preserve">Hubei</w:t>
            </w:r>
          </w:p>
        </w:tc>
        <w:tc>
          <w:tcPr>
            <w:tcW w:w="1080" w:type="dxa"/>
          </w:tcPr>
          <w:p>
            <w:pPr>
              <w:spacing w:before="0" w:after="0" w:line="240" w:lineRule="auto"/>
            </w:pPr>
            <w:r>
              <w:rPr>
                <w:rFonts w:ascii="Arial" w:hAnsi="Arial" w:cs="Arial" w:eastAsia="Arial"/>
                <w:sz w:val="16"/>
                <w:szCs w:val="16"/>
              </w:rPr>
              <w:t xml:space="preserve">12</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Hunan</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Guangdong</w:t>
            </w:r>
          </w:p>
        </w:tc>
        <w:tc>
          <w:tcPr>
            <w:tcW w:w="1080" w:type="dxa"/>
          </w:tcPr>
          <w:p>
            <w:pPr>
              <w:spacing w:before="0" w:after="0" w:line="240" w:lineRule="auto"/>
            </w:pPr>
            <w:r>
              <w:rPr>
                <w:rFonts w:ascii="Arial" w:hAnsi="Arial" w:cs="Arial" w:eastAsia="Arial"/>
                <w:sz w:val="16"/>
                <w:szCs w:val="16"/>
              </w:rPr>
              <w:t xml:space="preserve">17</w:t>
            </w:r>
          </w:p>
        </w:tc>
        <w:tc>
          <w:tcPr>
            <w:tcW w:w="1080" w:type="dxa"/>
          </w:tcPr>
          <w:p>
            <w:pPr>
              <w:spacing w:before="0" w:after="0" w:line="240" w:lineRule="auto"/>
            </w:pPr>
            <w:r>
              <w:rPr>
                <w:rFonts w:ascii="Arial" w:hAnsi="Arial" w:cs="Arial" w:eastAsia="Arial"/>
                <w:sz w:val="16"/>
                <w:szCs w:val="16"/>
              </w:rPr>
              <w:t xml:space="preserve">14</w:t>
            </w:r>
          </w:p>
        </w:tc>
        <w:tc>
          <w:tcPr>
            <w:tcW w:w="1080" w:type="dxa"/>
          </w:tcPr>
          <w:p>
            <w:pPr>
              <w:spacing w:before="0" w:after="0" w:line="240" w:lineRule="auto"/>
            </w:pPr>
            <w:r>
              <w:rPr>
                <w:rFonts w:ascii="Arial" w:hAnsi="Arial" w:cs="Arial" w:eastAsia="Arial"/>
                <w:sz w:val="16"/>
                <w:szCs w:val="16"/>
              </w:rPr>
              <w:t xml:space="preserve">19</w:t>
            </w:r>
          </w:p>
        </w:tc>
        <w:tc>
          <w:tcPr>
            <w:tcW w:w="1080" w:type="dxa"/>
          </w:tcPr>
          <w:p>
            <w:pPr>
              <w:spacing w:before="0" w:after="0" w:line="240" w:lineRule="auto"/>
            </w:pPr>
            <w:r>
              <w:rPr>
                <w:rFonts w:ascii="Arial" w:hAnsi="Arial" w:cs="Arial" w:eastAsia="Arial"/>
                <w:sz w:val="16"/>
                <w:szCs w:val="16"/>
              </w:rPr>
              <w:t xml:space="preserve">18</w:t>
            </w:r>
          </w:p>
        </w:tc>
        <w:tc>
          <w:tcPr>
            <w:tcW w:w="1080" w:type="dxa"/>
          </w:tcPr>
          <w:p>
            <w:pPr>
              <w:spacing w:before="0" w:after="0" w:line="240" w:lineRule="auto"/>
            </w:pPr>
            <w:r>
              <w:rPr>
                <w:rFonts w:ascii="Arial" w:hAnsi="Arial" w:cs="Arial" w:eastAsia="Arial"/>
                <w:sz w:val="16"/>
                <w:szCs w:val="16"/>
              </w:rPr>
              <w:t xml:space="preserve">45</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32</w:t>
            </w:r>
          </w:p>
        </w:tc>
      </w:tr>
      <w:tr>
        <w:trPr>
          <w:cantSplit/>
        </w:trPr>
        <w:tc>
          <w:tcPr>
            <w:tcW w:w="1560" w:type="dxa"/>
          </w:tcPr>
          <w:p>
            <w:pPr>
              <w:spacing w:before="0" w:after="0" w:line="240" w:lineRule="auto"/>
              <w:ind w:left="227"/>
            </w:pPr>
            <w:r>
              <w:rPr>
                <w:rFonts w:ascii="Arial" w:hAnsi="Arial" w:cs="Arial" w:eastAsia="Arial"/>
                <w:sz w:val="16"/>
                <w:szCs w:val="16"/>
              </w:rPr>
              <w:t xml:space="preserve">Guangxi</w:t>
            </w:r>
          </w:p>
        </w:tc>
        <w:tc>
          <w:tcPr>
            <w:tcW w:w="1080" w:type="dxa"/>
          </w:tcPr>
          <w:p>
            <w:pPr>
              <w:spacing w:before="0" w:after="0" w:line="240" w:lineRule="auto"/>
            </w:pPr>
            <w:r>
              <w:rPr>
                <w:rFonts w:ascii="Arial" w:hAnsi="Arial" w:cs="Arial" w:eastAsia="Arial"/>
                <w:sz w:val="16"/>
                <w:szCs w:val="16"/>
              </w:rPr>
              <w:t xml:space="preserve">193</w:t>
            </w:r>
          </w:p>
        </w:tc>
        <w:tc>
          <w:tcPr>
            <w:tcW w:w="1080" w:type="dxa"/>
          </w:tcPr>
          <w:p>
            <w:pPr>
              <w:spacing w:before="0" w:after="0" w:line="240" w:lineRule="auto"/>
            </w:pPr>
            <w:r>
              <w:rPr>
                <w:rFonts w:ascii="Arial" w:hAnsi="Arial" w:cs="Arial" w:eastAsia="Arial"/>
                <w:sz w:val="16"/>
                <w:szCs w:val="16"/>
              </w:rPr>
              <w:t xml:space="preserve">159</w:t>
            </w:r>
          </w:p>
        </w:tc>
        <w:tc>
          <w:tcPr>
            <w:tcW w:w="1080" w:type="dxa"/>
          </w:tcPr>
          <w:p>
            <w:pPr>
              <w:spacing w:before="0" w:after="0" w:line="240" w:lineRule="auto"/>
            </w:pPr>
            <w:r>
              <w:rPr>
                <w:rFonts w:ascii="Arial" w:hAnsi="Arial" w:cs="Arial" w:eastAsia="Arial"/>
                <w:sz w:val="16"/>
                <w:szCs w:val="16"/>
              </w:rPr>
              <w:t xml:space="preserve">193</w:t>
            </w:r>
          </w:p>
        </w:tc>
        <w:tc>
          <w:tcPr>
            <w:tcW w:w="1080" w:type="dxa"/>
          </w:tcPr>
          <w:p>
            <w:pPr>
              <w:spacing w:before="0" w:after="0" w:line="240" w:lineRule="auto"/>
            </w:pPr>
            <w:r>
              <w:rPr>
                <w:rFonts w:ascii="Arial" w:hAnsi="Arial" w:cs="Arial" w:eastAsia="Arial"/>
                <w:sz w:val="16"/>
                <w:szCs w:val="16"/>
              </w:rPr>
              <w:t xml:space="preserve">177</w:t>
            </w:r>
          </w:p>
        </w:tc>
        <w:tc>
          <w:tcPr>
            <w:tcW w:w="1080" w:type="dxa"/>
          </w:tcPr>
          <w:p>
            <w:pPr>
              <w:spacing w:before="0" w:after="0" w:line="240" w:lineRule="auto"/>
            </w:pPr>
            <w:r>
              <w:rPr>
                <w:rFonts w:ascii="Arial" w:hAnsi="Arial" w:cs="Arial" w:eastAsia="Arial"/>
                <w:sz w:val="16"/>
                <w:szCs w:val="16"/>
              </w:rPr>
              <w:t xml:space="preserve">158</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71</w:t>
            </w:r>
          </w:p>
        </w:tc>
      </w:tr>
      <w:tr>
        <w:trPr>
          <w:cantSplit/>
        </w:trPr>
        <w:tc>
          <w:tcPr>
            <w:tcW w:w="1560" w:type="dxa"/>
          </w:tcPr>
          <w:p>
            <w:pPr>
              <w:spacing w:before="0" w:after="0" w:line="240" w:lineRule="auto"/>
              <w:ind w:left="227"/>
            </w:pPr>
            <w:r>
              <w:rPr>
                <w:rFonts w:ascii="Arial" w:hAnsi="Arial" w:cs="Arial" w:eastAsia="Arial"/>
                <w:sz w:val="16"/>
                <w:szCs w:val="16"/>
              </w:rPr>
              <w:t xml:space="preserve">Hainan</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0</w:t>
            </w:r>
          </w:p>
        </w:tc>
      </w:tr>
      <w:tr>
        <w:trPr>
          <w:cantSplit/>
        </w:trPr>
        <w:tc>
          <w:tcPr>
            <w:tcW w:w="1560" w:type="dxa"/>
          </w:tcPr>
          <w:p>
            <w:pPr>
              <w:spacing w:before="0" w:after="0" w:line="240" w:lineRule="auto"/>
              <w:ind w:left="227"/>
            </w:pPr>
            <w:r>
              <w:rPr>
                <w:rFonts w:ascii="Arial" w:hAnsi="Arial" w:cs="Arial" w:eastAsia="Arial"/>
                <w:sz w:val="16"/>
                <w:szCs w:val="16"/>
              </w:rPr>
              <w:t xml:space="preserve">Chongqing</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0</w:t>
            </w:r>
          </w:p>
        </w:tc>
      </w:tr>
      <w:tr>
        <w:trPr>
          <w:cantSplit/>
        </w:trPr>
        <w:tc>
          <w:tcPr>
            <w:tcW w:w="1560" w:type="dxa"/>
          </w:tcPr>
          <w:p>
            <w:pPr>
              <w:spacing w:before="0" w:after="0" w:line="240" w:lineRule="auto"/>
              <w:ind w:left="227"/>
            </w:pPr>
            <w:r>
              <w:rPr>
                <w:rFonts w:ascii="Arial" w:hAnsi="Arial" w:cs="Arial" w:eastAsia="Arial"/>
                <w:sz w:val="16"/>
                <w:szCs w:val="16"/>
              </w:rPr>
              <w:t xml:space="preserve">Sichuan</w:t>
            </w:r>
          </w:p>
        </w:tc>
        <w:tc>
          <w:tcPr>
            <w:tcW w:w="1080" w:type="dxa"/>
          </w:tcPr>
          <w:p>
            <w:pPr>
              <w:spacing w:before="0" w:after="0" w:line="240" w:lineRule="auto"/>
            </w:pPr>
            <w:r>
              <w:rPr>
                <w:rFonts w:ascii="Arial" w:hAnsi="Arial" w:cs="Arial" w:eastAsia="Arial"/>
                <w:sz w:val="16"/>
                <w:szCs w:val="16"/>
              </w:rPr>
              <w:t xml:space="preserve">305</w:t>
            </w:r>
          </w:p>
        </w:tc>
        <w:tc>
          <w:tcPr>
            <w:tcW w:w="1080" w:type="dxa"/>
          </w:tcPr>
          <w:p>
            <w:pPr>
              <w:spacing w:before="0" w:after="0" w:line="240" w:lineRule="auto"/>
            </w:pPr>
            <w:r>
              <w:rPr>
                <w:rFonts w:ascii="Arial" w:hAnsi="Arial" w:cs="Arial" w:eastAsia="Arial"/>
                <w:sz w:val="16"/>
                <w:szCs w:val="16"/>
              </w:rPr>
              <w:t xml:space="preserve">210</w:t>
            </w:r>
          </w:p>
        </w:tc>
        <w:tc>
          <w:tcPr>
            <w:tcW w:w="1080" w:type="dxa"/>
          </w:tcPr>
          <w:p>
            <w:pPr>
              <w:spacing w:before="0" w:after="0" w:line="240" w:lineRule="auto"/>
            </w:pPr>
            <w:r>
              <w:rPr>
                <w:rFonts w:ascii="Arial" w:hAnsi="Arial" w:cs="Arial" w:eastAsia="Arial"/>
                <w:sz w:val="16"/>
                <w:szCs w:val="16"/>
              </w:rPr>
              <w:t xml:space="preserve">98</w:t>
            </w:r>
          </w:p>
        </w:tc>
        <w:tc>
          <w:tcPr>
            <w:tcW w:w="1080" w:type="dxa"/>
          </w:tcPr>
          <w:p>
            <w:pPr>
              <w:spacing w:before="0" w:after="0" w:line="240" w:lineRule="auto"/>
            </w:pPr>
            <w:r>
              <w:rPr>
                <w:rFonts w:ascii="Arial" w:hAnsi="Arial" w:cs="Arial" w:eastAsia="Arial"/>
                <w:sz w:val="16"/>
                <w:szCs w:val="16"/>
              </w:rPr>
              <w:t xml:space="preserve">281</w:t>
            </w:r>
          </w:p>
        </w:tc>
        <w:tc>
          <w:tcPr>
            <w:tcW w:w="1080" w:type="dxa"/>
          </w:tcPr>
          <w:p>
            <w:pPr>
              <w:spacing w:before="0" w:after="0" w:line="240" w:lineRule="auto"/>
            </w:pPr>
            <w:r>
              <w:rPr>
                <w:rFonts w:ascii="Arial" w:hAnsi="Arial" w:cs="Arial" w:eastAsia="Arial"/>
                <w:sz w:val="16"/>
                <w:szCs w:val="16"/>
              </w:rPr>
              <w:t xml:space="preserve">354</w:t>
            </w:r>
          </w:p>
        </w:tc>
        <w:tc>
          <w:tcPr>
            <w:tcW w:w="1080" w:type="dxa"/>
          </w:tcPr>
          <w:p>
            <w:pPr>
              <w:spacing w:before="0" w:after="0" w:line="240" w:lineRule="auto"/>
            </w:pPr>
            <w:r>
              <w:rPr>
                <w:rFonts w:ascii="Arial" w:hAnsi="Arial" w:cs="Arial" w:eastAsia="Arial"/>
                <w:sz w:val="16"/>
                <w:szCs w:val="16"/>
              </w:rPr>
              <w:t xml:space="preserve">27</w:t>
            </w:r>
          </w:p>
        </w:tc>
        <w:tc>
          <w:tcPr>
            <w:tcW w:w="1320" w:type="dxa"/>
          </w:tcPr>
          <w:p>
            <w:pPr>
              <w:spacing w:before="0" w:after="0" w:line="240" w:lineRule="auto"/>
            </w:pPr>
            <w:r>
              <w:rPr>
                <w:rFonts w:ascii="Arial" w:hAnsi="Arial" w:cs="Arial" w:eastAsia="Arial"/>
                <w:sz w:val="16"/>
                <w:szCs w:val="16"/>
              </w:rPr>
              <w:t xml:space="preserve">296</w:t>
            </w:r>
          </w:p>
        </w:tc>
      </w:tr>
      <w:tr>
        <w:trPr>
          <w:cantSplit/>
        </w:trPr>
        <w:tc>
          <w:tcPr>
            <w:tcW w:w="1560" w:type="dxa"/>
          </w:tcPr>
          <w:p>
            <w:pPr>
              <w:spacing w:before="0" w:after="0" w:line="240" w:lineRule="auto"/>
              <w:ind w:left="227"/>
            </w:pPr>
            <w:r>
              <w:rPr>
                <w:rFonts w:ascii="Arial" w:hAnsi="Arial" w:cs="Arial" w:eastAsia="Arial"/>
                <w:sz w:val="16"/>
                <w:szCs w:val="16"/>
              </w:rPr>
              <w:t xml:space="preserve">Guizhou</w:t>
            </w:r>
          </w:p>
        </w:tc>
        <w:tc>
          <w:tcPr>
            <w:tcW w:w="1080" w:type="dxa"/>
          </w:tcPr>
          <w:p>
            <w:pPr>
              <w:spacing w:before="0" w:after="0" w:line="240" w:lineRule="auto"/>
            </w:pPr>
            <w:r>
              <w:rPr>
                <w:rFonts w:ascii="Arial" w:hAnsi="Arial" w:cs="Arial" w:eastAsia="Arial"/>
                <w:sz w:val="16"/>
                <w:szCs w:val="16"/>
              </w:rPr>
              <w:t xml:space="preserve">696</w:t>
            </w:r>
          </w:p>
        </w:tc>
        <w:tc>
          <w:tcPr>
            <w:tcW w:w="1080" w:type="dxa"/>
          </w:tcPr>
          <w:p>
            <w:pPr>
              <w:spacing w:before="0" w:after="0" w:line="240" w:lineRule="auto"/>
            </w:pPr>
            <w:r>
              <w:rPr>
                <w:rFonts w:ascii="Arial" w:hAnsi="Arial" w:cs="Arial" w:eastAsia="Arial"/>
                <w:sz w:val="16"/>
                <w:szCs w:val="16"/>
              </w:rPr>
              <w:t xml:space="preserve">688</w:t>
            </w:r>
          </w:p>
        </w:tc>
        <w:tc>
          <w:tcPr>
            <w:tcW w:w="1080" w:type="dxa"/>
          </w:tcPr>
          <w:p>
            <w:pPr>
              <w:spacing w:before="0" w:after="0" w:line="240" w:lineRule="auto"/>
            </w:pPr>
            <w:r>
              <w:rPr>
                <w:rFonts w:ascii="Arial" w:hAnsi="Arial" w:cs="Arial" w:eastAsia="Arial"/>
                <w:sz w:val="16"/>
                <w:szCs w:val="16"/>
              </w:rPr>
              <w:t xml:space="preserve">491</w:t>
            </w:r>
          </w:p>
        </w:tc>
        <w:tc>
          <w:tcPr>
            <w:tcW w:w="1080" w:type="dxa"/>
          </w:tcPr>
          <w:p>
            <w:pPr>
              <w:spacing w:before="0" w:after="0" w:line="240" w:lineRule="auto"/>
            </w:pPr>
            <w:r>
              <w:rPr>
                <w:rFonts w:ascii="Arial" w:hAnsi="Arial" w:cs="Arial" w:eastAsia="Arial"/>
                <w:sz w:val="16"/>
                <w:szCs w:val="16"/>
              </w:rPr>
              <w:t xml:space="preserve">595</w:t>
            </w:r>
          </w:p>
        </w:tc>
        <w:tc>
          <w:tcPr>
            <w:tcW w:w="1080" w:type="dxa"/>
          </w:tcPr>
          <w:p>
            <w:pPr>
              <w:spacing w:before="0" w:after="0" w:line="240" w:lineRule="auto"/>
            </w:pPr>
            <w:r>
              <w:rPr>
                <w:rFonts w:ascii="Arial" w:hAnsi="Arial" w:cs="Arial" w:eastAsia="Arial"/>
                <w:sz w:val="16"/>
                <w:szCs w:val="16"/>
              </w:rPr>
              <w:t xml:space="preserve">553</w:t>
            </w:r>
          </w:p>
        </w:tc>
        <w:tc>
          <w:tcPr>
            <w:tcW w:w="1080" w:type="dxa"/>
          </w:tcPr>
          <w:p>
            <w:pPr>
              <w:spacing w:before="0" w:after="0" w:line="240" w:lineRule="auto"/>
            </w:pPr>
            <w:r>
              <w:rPr>
                <w:rFonts w:ascii="Arial" w:hAnsi="Arial" w:cs="Arial" w:eastAsia="Arial"/>
                <w:sz w:val="16"/>
                <w:szCs w:val="16"/>
              </w:rPr>
              <w:t xml:space="preserve">61</w:t>
            </w:r>
          </w:p>
        </w:tc>
        <w:tc>
          <w:tcPr>
            <w:tcW w:w="1320" w:type="dxa"/>
          </w:tcPr>
          <w:p>
            <w:pPr>
              <w:spacing w:before="0" w:after="0" w:line="240" w:lineRule="auto"/>
            </w:pPr>
            <w:r>
              <w:rPr>
                <w:rFonts w:ascii="Arial" w:hAnsi="Arial" w:cs="Arial" w:eastAsia="Arial"/>
                <w:sz w:val="16"/>
                <w:szCs w:val="16"/>
              </w:rPr>
              <w:t xml:space="preserve">425</w:t>
            </w:r>
          </w:p>
        </w:tc>
      </w:tr>
      <w:tr>
        <w:trPr>
          <w:cantSplit/>
        </w:trPr>
        <w:tc>
          <w:tcPr>
            <w:tcW w:w="1560" w:type="dxa"/>
          </w:tcPr>
          <w:p>
            <w:pPr>
              <w:spacing w:before="0" w:after="0" w:line="240" w:lineRule="auto"/>
              <w:ind w:left="227"/>
            </w:pPr>
            <w:r>
              <w:rPr>
                <w:rFonts w:ascii="Arial" w:hAnsi="Arial" w:cs="Arial" w:eastAsia="Arial"/>
                <w:sz w:val="16"/>
                <w:szCs w:val="16"/>
              </w:rPr>
              <w:t xml:space="preserve">Yunnan</w:t>
            </w:r>
          </w:p>
        </w:tc>
        <w:tc>
          <w:tcPr>
            <w:tcW w:w="1080" w:type="dxa"/>
          </w:tcPr>
          <w:p>
            <w:pPr>
              <w:spacing w:before="0" w:after="0" w:line="240" w:lineRule="auto"/>
            </w:pPr>
            <w:r>
              <w:rPr>
                <w:rFonts w:ascii="Arial" w:hAnsi="Arial" w:cs="Arial" w:eastAsia="Arial"/>
                <w:sz w:val="16"/>
                <w:szCs w:val="16"/>
              </w:rPr>
              <w:t xml:space="preserve">291</w:t>
            </w:r>
          </w:p>
        </w:tc>
        <w:tc>
          <w:tcPr>
            <w:tcW w:w="1080" w:type="dxa"/>
          </w:tcPr>
          <w:p>
            <w:pPr>
              <w:spacing w:before="0" w:after="0" w:line="240" w:lineRule="auto"/>
            </w:pPr>
            <w:r>
              <w:rPr>
                <w:rFonts w:ascii="Arial" w:hAnsi="Arial" w:cs="Arial" w:eastAsia="Arial"/>
                <w:sz w:val="16"/>
                <w:szCs w:val="16"/>
              </w:rPr>
              <w:t xml:space="preserve">282</w:t>
            </w:r>
          </w:p>
        </w:tc>
        <w:tc>
          <w:tcPr>
            <w:tcW w:w="1080" w:type="dxa"/>
          </w:tcPr>
          <w:p>
            <w:pPr>
              <w:spacing w:before="0" w:after="0" w:line="240" w:lineRule="auto"/>
            </w:pPr>
            <w:r>
              <w:rPr>
                <w:rFonts w:ascii="Arial" w:hAnsi="Arial" w:cs="Arial" w:eastAsia="Arial"/>
                <w:sz w:val="16"/>
                <w:szCs w:val="16"/>
              </w:rPr>
              <w:t xml:space="preserve">307</w:t>
            </w:r>
          </w:p>
        </w:tc>
        <w:tc>
          <w:tcPr>
            <w:tcW w:w="1080" w:type="dxa"/>
          </w:tcPr>
          <w:p>
            <w:pPr>
              <w:spacing w:before="0" w:after="0" w:line="240" w:lineRule="auto"/>
            </w:pPr>
            <w:r>
              <w:rPr>
                <w:rFonts w:ascii="Arial" w:hAnsi="Arial" w:cs="Arial" w:eastAsia="Arial"/>
                <w:sz w:val="16"/>
                <w:szCs w:val="16"/>
              </w:rPr>
              <w:t xml:space="preserve">265</w:t>
            </w:r>
          </w:p>
        </w:tc>
        <w:tc>
          <w:tcPr>
            <w:tcW w:w="1080" w:type="dxa"/>
          </w:tcPr>
          <w:p>
            <w:pPr>
              <w:spacing w:before="0" w:after="0" w:line="240" w:lineRule="auto"/>
            </w:pPr>
            <w:r>
              <w:rPr>
                <w:rFonts w:ascii="Arial" w:hAnsi="Arial" w:cs="Arial" w:eastAsia="Arial"/>
                <w:sz w:val="16"/>
                <w:szCs w:val="16"/>
              </w:rPr>
              <w:t xml:space="preserve">295</w:t>
            </w:r>
          </w:p>
        </w:tc>
        <w:tc>
          <w:tcPr>
            <w:tcW w:w="1080" w:type="dxa"/>
          </w:tcPr>
          <w:p>
            <w:pPr>
              <w:spacing w:before="0" w:after="0" w:line="240" w:lineRule="auto"/>
            </w:pPr>
            <w:r>
              <w:rPr>
                <w:rFonts w:ascii="Arial" w:hAnsi="Arial" w:cs="Arial" w:eastAsia="Arial"/>
                <w:sz w:val="16"/>
                <w:szCs w:val="16"/>
              </w:rPr>
              <w:t xml:space="preserve">36</w:t>
            </w:r>
          </w:p>
        </w:tc>
        <w:tc>
          <w:tcPr>
            <w:tcW w:w="1320" w:type="dxa"/>
          </w:tcPr>
          <w:p>
            <w:pPr>
              <w:spacing w:before="0" w:after="0" w:line="240" w:lineRule="auto"/>
            </w:pPr>
            <w:r>
              <w:rPr>
                <w:rFonts w:ascii="Arial" w:hAnsi="Arial" w:cs="Arial" w:eastAsia="Arial"/>
                <w:sz w:val="16"/>
                <w:szCs w:val="16"/>
              </w:rPr>
              <w:t xml:space="preserve">249</w:t>
            </w:r>
          </w:p>
        </w:tc>
      </w:tr>
      <w:tr>
        <w:trPr>
          <w:cantSplit/>
        </w:trPr>
        <w:tc>
          <w:tcPr>
            <w:tcW w:w="1560" w:type="dxa"/>
          </w:tcPr>
          <w:p>
            <w:pPr>
              <w:spacing w:before="0" w:after="0" w:line="240" w:lineRule="auto"/>
              <w:ind w:left="227"/>
            </w:pPr>
            <w:r>
              <w:rPr>
                <w:rFonts w:ascii="Arial" w:hAnsi="Arial" w:cs="Arial" w:eastAsia="Arial"/>
                <w:sz w:val="16"/>
                <w:szCs w:val="16"/>
              </w:rPr>
              <w:t xml:space="preserve">Tibet</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0</w:t>
            </w:r>
          </w:p>
        </w:tc>
      </w:tr>
      <w:tr>
        <w:trPr>
          <w:cantSplit/>
        </w:trPr>
        <w:tc>
          <w:tcPr>
            <w:tcW w:w="1560" w:type="dxa"/>
          </w:tcPr>
          <w:p>
            <w:pPr>
              <w:spacing w:before="0" w:after="0" w:line="240" w:lineRule="auto"/>
              <w:ind w:left="227"/>
            </w:pPr>
            <w:r>
              <w:rPr>
                <w:rFonts w:ascii="Arial" w:hAnsi="Arial" w:cs="Arial" w:eastAsia="Arial"/>
                <w:sz w:val="16"/>
                <w:szCs w:val="16"/>
              </w:rPr>
              <w:t xml:space="preserve">Shaanxi</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0</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Pr>
          <w:p>
            <w:pPr>
              <w:spacing w:before="0" w:after="0" w:line="240" w:lineRule="auto"/>
              <w:ind w:left="227"/>
            </w:pPr>
            <w:r>
              <w:rPr>
                <w:rFonts w:ascii="Arial" w:hAnsi="Arial" w:cs="Arial" w:eastAsia="Arial"/>
                <w:sz w:val="16"/>
                <w:szCs w:val="16"/>
              </w:rPr>
              <w:t xml:space="preserve">Gansu</w:t>
            </w:r>
          </w:p>
        </w:tc>
        <w:tc>
          <w:tcPr>
            <w:tcW w:w="1080" w:type="dxa"/>
          </w:tcPr>
          <w:p>
            <w:pPr>
              <w:spacing w:before="0" w:after="0" w:line="240" w:lineRule="auto"/>
            </w:pPr>
            <w:r>
              <w:rPr>
                <w:rFonts w:ascii="Arial" w:hAnsi="Arial" w:cs="Arial" w:eastAsia="Arial"/>
                <w:sz w:val="16"/>
                <w:szCs w:val="16"/>
              </w:rPr>
              <w:t xml:space="preserve">132</w:t>
            </w:r>
          </w:p>
        </w:tc>
        <w:tc>
          <w:tcPr>
            <w:tcW w:w="1080" w:type="dxa"/>
          </w:tcPr>
          <w:p>
            <w:pPr>
              <w:spacing w:before="0" w:after="0" w:line="240" w:lineRule="auto"/>
            </w:pPr>
            <w:r>
              <w:rPr>
                <w:rFonts w:ascii="Arial" w:hAnsi="Arial" w:cs="Arial" w:eastAsia="Arial"/>
                <w:sz w:val="16"/>
                <w:szCs w:val="16"/>
              </w:rPr>
              <w:t xml:space="preserve">123</w:t>
            </w:r>
          </w:p>
        </w:tc>
        <w:tc>
          <w:tcPr>
            <w:tcW w:w="1080" w:type="dxa"/>
          </w:tcPr>
          <w:p>
            <w:pPr>
              <w:spacing w:before="0" w:after="0" w:line="240" w:lineRule="auto"/>
            </w:pPr>
            <w:r>
              <w:rPr>
                <w:rFonts w:ascii="Arial" w:hAnsi="Arial" w:cs="Arial" w:eastAsia="Arial"/>
                <w:sz w:val="16"/>
                <w:szCs w:val="16"/>
              </w:rPr>
              <w:t xml:space="preserve">110</w:t>
            </w:r>
          </w:p>
        </w:tc>
        <w:tc>
          <w:tcPr>
            <w:tcW w:w="1080" w:type="dxa"/>
          </w:tcPr>
          <w:p>
            <w:pPr>
              <w:spacing w:before="0" w:after="0" w:line="240" w:lineRule="auto"/>
            </w:pPr>
            <w:r>
              <w:rPr>
                <w:rFonts w:ascii="Arial" w:hAnsi="Arial" w:cs="Arial" w:eastAsia="Arial"/>
                <w:sz w:val="16"/>
                <w:szCs w:val="16"/>
              </w:rPr>
              <w:t xml:space="preserve">131</w:t>
            </w:r>
          </w:p>
        </w:tc>
        <w:tc>
          <w:tcPr>
            <w:tcW w:w="1080" w:type="dxa"/>
          </w:tcPr>
          <w:p>
            <w:pPr>
              <w:spacing w:before="0" w:after="0" w:line="240" w:lineRule="auto"/>
            </w:pPr>
            <w:r>
              <w:rPr>
                <w:rFonts w:ascii="Arial" w:hAnsi="Arial" w:cs="Arial" w:eastAsia="Arial"/>
                <w:sz w:val="16"/>
                <w:szCs w:val="16"/>
              </w:rPr>
              <w:t xml:space="preserve">116</w:t>
            </w:r>
          </w:p>
        </w:tc>
        <w:tc>
          <w:tcPr>
            <w:tcW w:w="1080" w:type="dxa"/>
          </w:tcPr>
          <w:p>
            <w:pPr>
              <w:spacing w:before="0" w:after="0" w:line="240" w:lineRule="auto"/>
            </w:pPr>
            <w:r>
              <w:rPr>
                <w:rFonts w:ascii="Arial" w:hAnsi="Arial" w:cs="Arial" w:eastAsia="Arial"/>
                <w:sz w:val="16"/>
                <w:szCs w:val="16"/>
              </w:rPr>
              <w:t xml:space="preserve">&lt;10</w:t>
            </w:r>
          </w:p>
        </w:tc>
        <w:tc>
          <w:tcPr>
            <w:tcW w:w="1320" w:type="dxa"/>
          </w:tcPr>
          <w:p>
            <w:pPr>
              <w:spacing w:before="0" w:after="0" w:line="240" w:lineRule="auto"/>
            </w:pPr>
            <w:r>
              <w:rPr>
                <w:rFonts w:ascii="Arial" w:hAnsi="Arial" w:cs="Arial" w:eastAsia="Arial"/>
                <w:sz w:val="16"/>
                <w:szCs w:val="16"/>
              </w:rPr>
              <w:t xml:space="preserve">117</w:t>
            </w:r>
          </w:p>
        </w:tc>
      </w:tr>
      <w:tr>
        <w:trPr>
          <w:cantSplit/>
        </w:trPr>
        <w:tc>
          <w:tcPr>
            <w:tcW w:w="1560" w:type="dxa"/>
          </w:tcPr>
          <w:p>
            <w:pPr>
              <w:spacing w:before="0" w:after="0" w:line="240" w:lineRule="auto"/>
              <w:ind w:left="227"/>
            </w:pPr>
            <w:r>
              <w:rPr>
                <w:rFonts w:ascii="Arial" w:hAnsi="Arial" w:cs="Arial" w:eastAsia="Arial"/>
                <w:sz w:val="16"/>
                <w:szCs w:val="16"/>
              </w:rPr>
              <w:t xml:space="preserve">Qinghai</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w:t>
            </w:r>
          </w:p>
        </w:tc>
      </w:tr>
      <w:tr>
        <w:trPr>
          <w:cantSplit/>
        </w:trPr>
        <w:tc>
          <w:tcPr>
            <w:tcW w:w="1560" w:type="dxa"/>
          </w:tcPr>
          <w:p>
            <w:pPr>
              <w:spacing w:before="0" w:after="0" w:line="240" w:lineRule="auto"/>
              <w:ind w:left="227"/>
            </w:pPr>
            <w:r>
              <w:rPr>
                <w:rFonts w:ascii="Arial" w:hAnsi="Arial" w:cs="Arial" w:eastAsia="Arial"/>
                <w:sz w:val="16"/>
                <w:szCs w:val="16"/>
              </w:rPr>
              <w:t xml:space="preserve">Ningxia</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&lt;10</w:t>
            </w:r>
          </w:p>
        </w:tc>
        <w:tc>
          <w:tcPr>
            <w:tcW w:w="1080" w:type="dxa"/>
          </w:tcPr>
          <w:p>
            <w:pPr>
              <w:spacing w:before="0" w:after="0" w:line="240" w:lineRule="auto"/>
            </w:pPr>
            <w:r>
              <w:rPr>
                <w:rFonts w:ascii="Arial" w:hAnsi="Arial" w:cs="Arial" w:eastAsia="Arial"/>
                <w:sz w:val="16"/>
                <w:szCs w:val="16"/>
              </w:rPr>
              <w:t xml:space="preserve">–</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0</w:t>
            </w:r>
          </w:p>
        </w:tc>
        <w:tc>
          <w:tcPr>
            <w:tcW w:w="1080" w:type="dxa"/>
          </w:tcPr>
          <w:p>
            <w:pPr>
              <w:spacing w:before="0" w:after="0" w:line="240" w:lineRule="auto"/>
            </w:pPr>
            <w:r>
              <w:rPr>
                <w:rFonts w:ascii="Arial" w:hAnsi="Arial" w:cs="Arial" w:eastAsia="Arial"/>
                <w:sz w:val="16"/>
                <w:szCs w:val="16"/>
              </w:rPr>
              <w:t xml:space="preserve">–</w:t>
            </w:r>
          </w:p>
        </w:tc>
        <w:tc>
          <w:tcPr>
            <w:tcW w:w="1320" w:type="dxa"/>
          </w:tcPr>
          <w:p>
            <w:pPr>
              <w:spacing w:before="0" w:after="0" w:line="240" w:lineRule="auto"/>
            </w:pPr>
            <w:r>
              <w:rPr>
                <w:rFonts w:ascii="Arial" w:hAnsi="Arial" w:cs="Arial" w:eastAsia="Arial"/>
                <w:sz w:val="16"/>
                <w:szCs w:val="16"/>
              </w:rPr>
              <w:t xml:space="preserve">&lt;10</w:t>
            </w:r>
          </w:p>
        </w:tc>
      </w:tr>
      <w:tr>
        <w:trPr>
          <w:cantSplit/>
        </w:trPr>
        <w:tc>
          <w:tcPr>
            <w:tcW w:w="1560" w:type="dxa"/>
            <w:tcBorders>
              <w:bottom w:val="single" w:sz="18" w:space="0" w:color="000000"/>
            </w:tcBorders>
          </w:tcPr>
          <w:p>
            <w:pPr>
              <w:spacing w:before="0" w:after="0" w:line="240" w:lineRule="auto"/>
              <w:ind w:left="227"/>
            </w:pPr>
            <w:r>
              <w:rPr>
                <w:rFonts w:ascii="Arial" w:hAnsi="Arial" w:cs="Arial" w:eastAsia="Arial"/>
                <w:sz w:val="16"/>
                <w:szCs w:val="16"/>
              </w:rPr>
              <w:t xml:space="preserve">Xinjiang</w:t>
            </w:r>
          </w:p>
        </w:tc>
        <w:tc>
          <w:tcPr>
            <w:tcW w:w="1080" w:type="dxa"/>
            <w:tcBorders>
              <w:bottom w:val="single" w:sz="18" w:space="0" w:color="000000"/>
            </w:tcBorders>
          </w:tcPr>
          <w:p>
            <w:pPr>
              <w:spacing w:before="0" w:after="0" w:line="240" w:lineRule="auto"/>
            </w:pPr>
            <w:r>
              <w:rPr>
                <w:rFonts w:ascii="Arial" w:hAnsi="Arial" w:cs="Arial" w:eastAsia="Arial"/>
                <w:sz w:val="16"/>
                <w:szCs w:val="16"/>
              </w:rPr>
              <w:t xml:space="preserve">–</w:t>
            </w:r>
          </w:p>
        </w:tc>
        <w:tc>
          <w:tcPr>
            <w:tcW w:w="1080" w:type="dxa"/>
            <w:tcBorders>
              <w:bottom w:val="single" w:sz="18" w:space="0" w:color="000000"/>
            </w:tcBorders>
          </w:tcPr>
          <w:p>
            <w:pPr>
              <w:spacing w:before="0" w:after="0" w:line="240" w:lineRule="auto"/>
            </w:pPr>
            <w:r>
              <w:rPr>
                <w:rFonts w:ascii="Arial" w:hAnsi="Arial" w:cs="Arial" w:eastAsia="Arial"/>
                <w:sz w:val="16"/>
                <w:szCs w:val="16"/>
              </w:rPr>
              <w:t xml:space="preserve">–</w:t>
            </w:r>
          </w:p>
        </w:tc>
        <w:tc>
          <w:tcPr>
            <w:tcW w:w="1080" w:type="dxa"/>
            <w:tcBorders>
              <w:bottom w:val="single" w:sz="18" w:space="0" w:color="000000"/>
            </w:tcBorders>
          </w:tcPr>
          <w:p>
            <w:pPr>
              <w:spacing w:before="0" w:after="0" w:line="240" w:lineRule="auto"/>
            </w:pPr>
            <w:r>
              <w:rPr>
                <w:rFonts w:ascii="Arial" w:hAnsi="Arial" w:cs="Arial" w:eastAsia="Arial"/>
                <w:sz w:val="16"/>
                <w:szCs w:val="16"/>
              </w:rPr>
              <w:t xml:space="preserve">0</w:t>
            </w:r>
          </w:p>
        </w:tc>
        <w:tc>
          <w:tcPr>
            <w:tcW w:w="1080" w:type="dxa"/>
            <w:tcBorders>
              <w:bottom w:val="single" w:sz="18" w:space="0" w:color="000000"/>
            </w:tcBorders>
          </w:tcPr>
          <w:p>
            <w:pPr>
              <w:spacing w:before="0" w:after="0" w:line="240" w:lineRule="auto"/>
            </w:pPr>
            <w:r>
              <w:rPr>
                <w:rFonts w:ascii="Arial" w:hAnsi="Arial" w:cs="Arial" w:eastAsia="Arial"/>
                <w:sz w:val="16"/>
                <w:szCs w:val="16"/>
              </w:rPr>
              <w:t xml:space="preserve">0</w:t>
            </w:r>
          </w:p>
        </w:tc>
        <w:tc>
          <w:tcPr>
            <w:tcW w:w="1080" w:type="dxa"/>
            <w:tcBorders>
              <w:bottom w:val="single" w:sz="18" w:space="0" w:color="000000"/>
            </w:tcBorders>
          </w:tcPr>
          <w:p>
            <w:pPr>
              <w:spacing w:before="0" w:after="0" w:line="240" w:lineRule="auto"/>
            </w:pPr>
            <w:r>
              <w:rPr>
                <w:rFonts w:ascii="Arial" w:hAnsi="Arial" w:cs="Arial" w:eastAsia="Arial"/>
                <w:sz w:val="16"/>
                <w:szCs w:val="16"/>
              </w:rPr>
              <w:t xml:space="preserve">&lt;10</w:t>
            </w:r>
          </w:p>
        </w:tc>
        <w:tc>
          <w:tcPr>
            <w:tcW w:w="1080" w:type="dxa"/>
            <w:tcBorders>
              <w:bottom w:val="single" w:sz="18" w:space="0" w:color="000000"/>
            </w:tcBorders>
          </w:tcPr>
          <w:p>
            <w:pPr>
              <w:spacing w:before="0" w:after="0" w:line="240" w:lineRule="auto"/>
            </w:pPr>
            <w:r>
              <w:rPr>
                <w:rFonts w:ascii="Arial" w:hAnsi="Arial" w:cs="Arial" w:eastAsia="Arial"/>
                <w:sz w:val="16"/>
                <w:szCs w:val="16"/>
              </w:rPr>
              <w:t xml:space="preserve">–</w:t>
            </w:r>
          </w:p>
        </w:tc>
        <w:tc>
          <w:tcPr>
            <w:tcW w:w="1320" w:type="dxa"/>
            <w:tcBorders>
              <w:bottom w:val="single" w:sz="18" w:space="0" w:color="000000"/>
            </w:tcBorders>
          </w:tcPr>
          <w:p>
            <w:pPr>
              <w:spacing w:before="0" w:after="0" w:line="240" w:lineRule="auto"/>
            </w:pPr>
            <w:r>
              <w:rPr>
                <w:rFonts w:ascii="Arial" w:hAnsi="Arial" w:cs="Arial" w:eastAsia="Arial"/>
                <w:sz w:val="16"/>
                <w:szCs w:val="16"/>
              </w:rPr>
              <w:t xml:space="preserve">0</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Unweighted numbers of respondents in the analysis samples. Ethnic groups are those recorded by CFPS with at least one respondent in a sample, and – marks a group or province with no respondent in that sample.</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and suppressed marks a count hidden because it could be used to calculate a count below 10.</w:t>
      </w:r>
    </w:p>
    <w:p>
      <w:pPr>
        <w:keepNext/>
        <w:pageBreakBefore/>
        <w:spacing w:before="0" w:after="0" w:line="240" w:lineRule="auto"/>
      </w:pPr>
      <w:r>
        <w:rPr>
          <w:rFonts w:ascii="Arial" w:hAnsi="Arial" w:eastAsia="Arial"/>
          <w:b/>
          <w:i w:val="0"/>
          <w:sz w:val="22"/>
        </w:rPr>
        <w:t>Table S3</w:t>
      </w:r>
    </w:p>
    <w:p>
      <w:pPr>
        <w:keepNext/>
        <w:pageBreakBefore w:val="0"/>
        <w:spacing w:before="0" w:after="120" w:line="240" w:lineRule="auto"/>
      </w:pPr>
      <w:r>
        <w:rPr>
          <w:rFonts w:ascii="Arial" w:hAnsi="Arial" w:eastAsia="Arial"/>
          <w:b w:val="0"/>
          <w:i/>
          <w:sz w:val="22"/>
        </w:rPr>
        <w:t>Full Results of the Models in Tables II to IV</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660"/>
        <w:gridCol w:w="1000"/>
        <w:gridCol w:w="900"/>
        <w:gridCol w:w="1700"/>
        <w:gridCol w:w="900"/>
        <w:gridCol w:w="1100"/>
        <w:gridCol w:w="1100"/>
      </w:tblGrid>
      <w:tr>
        <w:trPr>
          <w:cantSplit/>
          <w:tblHeader/>
        </w:trPr>
        <w:tc>
          <w:tcPr>
            <w:tcW w:w="26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7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Non-Han n</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 Average marginal effects of Tables II, III and IV</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M1, five education levels, ordered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-19.59</w:t>
            </w:r>
          </w:p>
        </w:tc>
        <w:tc>
          <w:tcPr>
            <w:tcW w:w="900" w:type="dxa"/>
          </w:tcPr>
          <w:p>
            <w:pPr>
              <w:spacing w:before="0" w:after="0" w:line="240" w:lineRule="auto"/>
            </w:pPr>
            <w:r>
              <w:rPr>
                <w:rFonts w:ascii="Arial" w:hAnsi="Arial" w:cs="Arial" w:eastAsia="Arial"/>
                <w:sz w:val="16"/>
                <w:szCs w:val="16"/>
              </w:rPr>
              <w:t xml:space="preserve">5.42</w:t>
            </w:r>
          </w:p>
        </w:tc>
        <w:tc>
          <w:tcPr>
            <w:tcW w:w="1700" w:type="dxa"/>
          </w:tcPr>
          <w:p>
            <w:pPr>
              <w:spacing w:before="0" w:after="0" w:line="240" w:lineRule="auto"/>
            </w:pPr>
            <w:r>
              <w:rPr>
                <w:rFonts w:ascii="Arial" w:hAnsi="Arial" w:cs="Arial" w:eastAsia="Arial"/>
                <w:sz w:val="16"/>
                <w:szCs w:val="16"/>
              </w:rPr>
              <w:t xml:space="preserve">[-30.21, -8.97]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-19.66</w:t>
            </w:r>
          </w:p>
        </w:tc>
        <w:tc>
          <w:tcPr>
            <w:tcW w:w="900" w:type="dxa"/>
          </w:tcPr>
          <w:p>
            <w:pPr>
              <w:spacing w:before="0" w:after="0" w:line="240" w:lineRule="auto"/>
            </w:pPr>
            <w:r>
              <w:rPr>
                <w:rFonts w:ascii="Arial" w:hAnsi="Arial" w:cs="Arial" w:eastAsia="Arial"/>
                <w:sz w:val="16"/>
                <w:szCs w:val="16"/>
              </w:rPr>
              <w:t xml:space="preserve">5.41</w:t>
            </w:r>
          </w:p>
        </w:tc>
        <w:tc>
          <w:tcPr>
            <w:tcW w:w="1700" w:type="dxa"/>
          </w:tcPr>
          <w:p>
            <w:pPr>
              <w:spacing w:before="0" w:after="0" w:line="240" w:lineRule="auto"/>
            </w:pPr>
            <w:r>
              <w:rPr>
                <w:rFonts w:ascii="Arial" w:hAnsi="Arial" w:cs="Arial" w:eastAsia="Arial"/>
                <w:sz w:val="16"/>
                <w:szCs w:val="16"/>
              </w:rPr>
              <w:t xml:space="preserve">[-30.25, -9.06]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-19.19</w:t>
            </w:r>
          </w:p>
        </w:tc>
        <w:tc>
          <w:tcPr>
            <w:tcW w:w="900" w:type="dxa"/>
          </w:tcPr>
          <w:p>
            <w:pPr>
              <w:spacing w:before="0" w:after="0" w:line="240" w:lineRule="auto"/>
            </w:pPr>
            <w:r>
              <w:rPr>
                <w:rFonts w:ascii="Arial" w:hAnsi="Arial" w:cs="Arial" w:eastAsia="Arial"/>
                <w:sz w:val="16"/>
                <w:szCs w:val="16"/>
              </w:rPr>
              <w:t xml:space="preserve">5.50</w:t>
            </w:r>
          </w:p>
        </w:tc>
        <w:tc>
          <w:tcPr>
            <w:tcW w:w="1700" w:type="dxa"/>
          </w:tcPr>
          <w:p>
            <w:pPr>
              <w:spacing w:before="0" w:after="0" w:line="240" w:lineRule="auto"/>
            </w:pPr>
            <w:r>
              <w:rPr>
                <w:rFonts w:ascii="Arial" w:hAnsi="Arial" w:cs="Arial" w:eastAsia="Arial"/>
                <w:sz w:val="16"/>
                <w:szCs w:val="16"/>
              </w:rPr>
              <w:t xml:space="preserve">[-29.97, -8.41]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-0.47</w:t>
            </w:r>
          </w:p>
        </w:tc>
        <w:tc>
          <w:tcPr>
            <w:tcW w:w="900" w:type="dxa"/>
          </w:tcPr>
          <w:p>
            <w:pPr>
              <w:spacing w:before="0" w:after="0" w:line="240" w:lineRule="auto"/>
            </w:pPr>
            <w:r>
              <w:rPr>
                <w:rFonts w:ascii="Arial" w:hAnsi="Arial" w:cs="Arial" w:eastAsia="Arial"/>
                <w:sz w:val="16"/>
                <w:szCs w:val="16"/>
              </w:rPr>
              <w:t xml:space="preserve">0.13</w:t>
            </w:r>
          </w:p>
        </w:tc>
        <w:tc>
          <w:tcPr>
            <w:tcW w:w="1700" w:type="dxa"/>
          </w:tcPr>
          <w:p>
            <w:pPr>
              <w:spacing w:before="0" w:after="0" w:line="240" w:lineRule="auto"/>
            </w:pPr>
            <w:r>
              <w:rPr>
                <w:rFonts w:ascii="Arial" w:hAnsi="Arial" w:cs="Arial" w:eastAsia="Arial"/>
                <w:sz w:val="16"/>
                <w:szCs w:val="16"/>
              </w:rPr>
              <w:t xml:space="preserve">[-0.73, -0.20]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-20.76</w:t>
            </w:r>
          </w:p>
        </w:tc>
        <w:tc>
          <w:tcPr>
            <w:tcW w:w="900" w:type="dxa"/>
          </w:tcPr>
          <w:p>
            <w:pPr>
              <w:spacing w:before="0" w:after="0" w:line="240" w:lineRule="auto"/>
            </w:pPr>
            <w:r>
              <w:rPr>
                <w:rFonts w:ascii="Arial" w:hAnsi="Arial" w:cs="Arial" w:eastAsia="Arial"/>
                <w:sz w:val="16"/>
                <w:szCs w:val="16"/>
              </w:rPr>
              <w:t xml:space="preserve">4.84</w:t>
            </w:r>
          </w:p>
        </w:tc>
        <w:tc>
          <w:tcPr>
            <w:tcW w:w="1700" w:type="dxa"/>
          </w:tcPr>
          <w:p>
            <w:pPr>
              <w:spacing w:before="0" w:after="0" w:line="240" w:lineRule="auto"/>
            </w:pPr>
            <w:r>
              <w:rPr>
                <w:rFonts w:ascii="Arial" w:hAnsi="Arial" w:cs="Arial" w:eastAsia="Arial"/>
                <w:sz w:val="16"/>
                <w:szCs w:val="16"/>
              </w:rPr>
              <w:t xml:space="preserve">[-30.25, -11.27]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-20.60</w:t>
            </w:r>
          </w:p>
        </w:tc>
        <w:tc>
          <w:tcPr>
            <w:tcW w:w="900" w:type="dxa"/>
          </w:tcPr>
          <w:p>
            <w:pPr>
              <w:spacing w:before="0" w:after="0" w:line="240" w:lineRule="auto"/>
            </w:pPr>
            <w:r>
              <w:rPr>
                <w:rFonts w:ascii="Arial" w:hAnsi="Arial" w:cs="Arial" w:eastAsia="Arial"/>
                <w:sz w:val="16"/>
                <w:szCs w:val="16"/>
              </w:rPr>
              <w:t xml:space="preserve">4.78</w:t>
            </w:r>
          </w:p>
        </w:tc>
        <w:tc>
          <w:tcPr>
            <w:tcW w:w="1700" w:type="dxa"/>
          </w:tcPr>
          <w:p>
            <w:pPr>
              <w:spacing w:before="0" w:after="0" w:line="240" w:lineRule="auto"/>
            </w:pPr>
            <w:r>
              <w:rPr>
                <w:rFonts w:ascii="Arial" w:hAnsi="Arial" w:cs="Arial" w:eastAsia="Arial"/>
                <w:sz w:val="16"/>
                <w:szCs w:val="16"/>
              </w:rPr>
              <w:t xml:space="preserve">[-29.98, -11.22]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-21.67</w:t>
            </w:r>
          </w:p>
        </w:tc>
        <w:tc>
          <w:tcPr>
            <w:tcW w:w="900" w:type="dxa"/>
          </w:tcPr>
          <w:p>
            <w:pPr>
              <w:spacing w:before="0" w:after="0" w:line="240" w:lineRule="auto"/>
            </w:pPr>
            <w:r>
              <w:rPr>
                <w:rFonts w:ascii="Arial" w:hAnsi="Arial" w:cs="Arial" w:eastAsia="Arial"/>
                <w:sz w:val="16"/>
                <w:szCs w:val="16"/>
              </w:rPr>
              <w:t xml:space="preserve">5.16</w:t>
            </w:r>
          </w:p>
        </w:tc>
        <w:tc>
          <w:tcPr>
            <w:tcW w:w="1700" w:type="dxa"/>
          </w:tcPr>
          <w:p>
            <w:pPr>
              <w:spacing w:before="0" w:after="0" w:line="240" w:lineRule="auto"/>
            </w:pPr>
            <w:r>
              <w:rPr>
                <w:rFonts w:ascii="Arial" w:hAnsi="Arial" w:cs="Arial" w:eastAsia="Arial"/>
                <w:sz w:val="16"/>
                <w:szCs w:val="16"/>
              </w:rPr>
              <w:t xml:space="preserve">[-31.78, -11.56]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1.07</w:t>
            </w:r>
          </w:p>
        </w:tc>
        <w:tc>
          <w:tcPr>
            <w:tcW w:w="900" w:type="dxa"/>
          </w:tcPr>
          <w:p>
            <w:pPr>
              <w:spacing w:before="0" w:after="0" w:line="240" w:lineRule="auto"/>
            </w:pPr>
            <w:r>
              <w:rPr>
                <w:rFonts w:ascii="Arial" w:hAnsi="Arial" w:cs="Arial" w:eastAsia="Arial"/>
                <w:sz w:val="16"/>
                <w:szCs w:val="16"/>
              </w:rPr>
              <w:t xml:space="preserve">0.39</w:t>
            </w:r>
          </w:p>
        </w:tc>
        <w:tc>
          <w:tcPr>
            <w:tcW w:w="1700" w:type="dxa"/>
          </w:tcPr>
          <w:p>
            <w:pPr>
              <w:spacing w:before="0" w:after="0" w:line="240" w:lineRule="auto"/>
            </w:pPr>
            <w:r>
              <w:rPr>
                <w:rFonts w:ascii="Arial" w:hAnsi="Arial" w:cs="Arial" w:eastAsia="Arial"/>
                <w:sz w:val="16"/>
                <w:szCs w:val="16"/>
              </w:rPr>
              <w:t xml:space="preserve">[0.31, 1.83]</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-12.21</w:t>
            </w:r>
          </w:p>
        </w:tc>
        <w:tc>
          <w:tcPr>
            <w:tcW w:w="900" w:type="dxa"/>
          </w:tcPr>
          <w:p>
            <w:pPr>
              <w:spacing w:before="0" w:after="0" w:line="240" w:lineRule="auto"/>
            </w:pPr>
            <w:r>
              <w:rPr>
                <w:rFonts w:ascii="Arial" w:hAnsi="Arial" w:cs="Arial" w:eastAsia="Arial"/>
                <w:sz w:val="16"/>
                <w:szCs w:val="16"/>
              </w:rPr>
              <w:t xml:space="preserve">2.34</w:t>
            </w:r>
          </w:p>
        </w:tc>
        <w:tc>
          <w:tcPr>
            <w:tcW w:w="1700" w:type="dxa"/>
          </w:tcPr>
          <w:p>
            <w:pPr>
              <w:spacing w:before="0" w:after="0" w:line="240" w:lineRule="auto"/>
            </w:pPr>
            <w:r>
              <w:rPr>
                <w:rFonts w:ascii="Arial" w:hAnsi="Arial" w:cs="Arial" w:eastAsia="Arial"/>
                <w:sz w:val="16"/>
                <w:szCs w:val="16"/>
              </w:rPr>
              <w:t xml:space="preserve">[-16.80, -7.62]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-12.00</w:t>
            </w:r>
          </w:p>
        </w:tc>
        <w:tc>
          <w:tcPr>
            <w:tcW w:w="900" w:type="dxa"/>
          </w:tcPr>
          <w:p>
            <w:pPr>
              <w:spacing w:before="0" w:after="0" w:line="240" w:lineRule="auto"/>
            </w:pPr>
            <w:r>
              <w:rPr>
                <w:rFonts w:ascii="Arial" w:hAnsi="Arial" w:cs="Arial" w:eastAsia="Arial"/>
                <w:sz w:val="16"/>
                <w:szCs w:val="16"/>
              </w:rPr>
              <w:t xml:space="preserve">2.30</w:t>
            </w:r>
          </w:p>
        </w:tc>
        <w:tc>
          <w:tcPr>
            <w:tcW w:w="1700" w:type="dxa"/>
          </w:tcPr>
          <w:p>
            <w:pPr>
              <w:spacing w:before="0" w:after="0" w:line="240" w:lineRule="auto"/>
            </w:pPr>
            <w:r>
              <w:rPr>
                <w:rFonts w:ascii="Arial" w:hAnsi="Arial" w:cs="Arial" w:eastAsia="Arial"/>
                <w:sz w:val="16"/>
                <w:szCs w:val="16"/>
              </w:rPr>
              <w:t xml:space="preserve">[-16.51, -7.50]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-13.39</w:t>
            </w:r>
          </w:p>
        </w:tc>
        <w:tc>
          <w:tcPr>
            <w:tcW w:w="900" w:type="dxa"/>
          </w:tcPr>
          <w:p>
            <w:pPr>
              <w:spacing w:before="0" w:after="0" w:line="240" w:lineRule="auto"/>
            </w:pPr>
            <w:r>
              <w:rPr>
                <w:rFonts w:ascii="Arial" w:hAnsi="Arial" w:cs="Arial" w:eastAsia="Arial"/>
                <w:sz w:val="16"/>
                <w:szCs w:val="16"/>
              </w:rPr>
              <w:t xml:space="preserve">2.57</w:t>
            </w:r>
          </w:p>
        </w:tc>
        <w:tc>
          <w:tcPr>
            <w:tcW w:w="1700" w:type="dxa"/>
          </w:tcPr>
          <w:p>
            <w:pPr>
              <w:spacing w:before="0" w:after="0" w:line="240" w:lineRule="auto"/>
            </w:pPr>
            <w:r>
              <w:rPr>
                <w:rFonts w:ascii="Arial" w:hAnsi="Arial" w:cs="Arial" w:eastAsia="Arial"/>
                <w:sz w:val="16"/>
                <w:szCs w:val="16"/>
              </w:rPr>
              <w:t xml:space="preserve">[-18.43, -8.36]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1.39</w:t>
            </w:r>
          </w:p>
        </w:tc>
        <w:tc>
          <w:tcPr>
            <w:tcW w:w="900" w:type="dxa"/>
          </w:tcPr>
          <w:p>
            <w:pPr>
              <w:spacing w:before="0" w:after="0" w:line="240" w:lineRule="auto"/>
            </w:pPr>
            <w:r>
              <w:rPr>
                <w:rFonts w:ascii="Arial" w:hAnsi="Arial" w:cs="Arial" w:eastAsia="Arial"/>
                <w:sz w:val="16"/>
                <w:szCs w:val="16"/>
              </w:rPr>
              <w:t xml:space="preserve">0.27</w:t>
            </w:r>
          </w:p>
        </w:tc>
        <w:tc>
          <w:tcPr>
            <w:tcW w:w="1700" w:type="dxa"/>
          </w:tcPr>
          <w:p>
            <w:pPr>
              <w:spacing w:before="0" w:after="0" w:line="240" w:lineRule="auto"/>
            </w:pPr>
            <w:r>
              <w:rPr>
                <w:rFonts w:ascii="Arial" w:hAnsi="Arial" w:cs="Arial" w:eastAsia="Arial"/>
                <w:sz w:val="16"/>
                <w:szCs w:val="16"/>
              </w:rPr>
              <w:t xml:space="preserve">[0.85, 1.92]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-5.24</w:t>
            </w:r>
          </w:p>
        </w:tc>
        <w:tc>
          <w:tcPr>
            <w:tcW w:w="900" w:type="dxa"/>
          </w:tcPr>
          <w:p>
            <w:pPr>
              <w:spacing w:before="0" w:after="0" w:line="240" w:lineRule="auto"/>
            </w:pPr>
            <w:r>
              <w:rPr>
                <w:rFonts w:ascii="Arial" w:hAnsi="Arial" w:cs="Arial" w:eastAsia="Arial"/>
                <w:sz w:val="16"/>
                <w:szCs w:val="16"/>
              </w:rPr>
              <w:t xml:space="preserve">0.96</w:t>
            </w:r>
          </w:p>
        </w:tc>
        <w:tc>
          <w:tcPr>
            <w:tcW w:w="1700" w:type="dxa"/>
          </w:tcPr>
          <w:p>
            <w:pPr>
              <w:spacing w:before="0" w:after="0" w:line="240" w:lineRule="auto"/>
            </w:pPr>
            <w:r>
              <w:rPr>
                <w:rFonts w:ascii="Arial" w:hAnsi="Arial" w:cs="Arial" w:eastAsia="Arial"/>
                <w:sz w:val="16"/>
                <w:szCs w:val="16"/>
              </w:rPr>
              <w:t xml:space="preserve">[-7.11, -3.36]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-5.13</w:t>
            </w:r>
          </w:p>
        </w:tc>
        <w:tc>
          <w:tcPr>
            <w:tcW w:w="900" w:type="dxa"/>
          </w:tcPr>
          <w:p>
            <w:pPr>
              <w:spacing w:before="0" w:after="0" w:line="240" w:lineRule="auto"/>
            </w:pPr>
            <w:r>
              <w:rPr>
                <w:rFonts w:ascii="Arial" w:hAnsi="Arial" w:cs="Arial" w:eastAsia="Arial"/>
                <w:sz w:val="16"/>
                <w:szCs w:val="16"/>
              </w:rPr>
              <w:t xml:space="preserve">0.94</w:t>
            </w:r>
          </w:p>
        </w:tc>
        <w:tc>
          <w:tcPr>
            <w:tcW w:w="1700" w:type="dxa"/>
          </w:tcPr>
          <w:p>
            <w:pPr>
              <w:spacing w:before="0" w:after="0" w:line="240" w:lineRule="auto"/>
            </w:pPr>
            <w:r>
              <w:rPr>
                <w:rFonts w:ascii="Arial" w:hAnsi="Arial" w:cs="Arial" w:eastAsia="Arial"/>
                <w:sz w:val="16"/>
                <w:szCs w:val="16"/>
              </w:rPr>
              <w:t xml:space="preserve">[-6.97, -3.29]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-5.85</w:t>
            </w:r>
          </w:p>
        </w:tc>
        <w:tc>
          <w:tcPr>
            <w:tcW w:w="900" w:type="dxa"/>
          </w:tcPr>
          <w:p>
            <w:pPr>
              <w:spacing w:before="0" w:after="0" w:line="240" w:lineRule="auto"/>
            </w:pPr>
            <w:r>
              <w:rPr>
                <w:rFonts w:ascii="Arial" w:hAnsi="Arial" w:cs="Arial" w:eastAsia="Arial"/>
                <w:sz w:val="16"/>
                <w:szCs w:val="16"/>
              </w:rPr>
              <w:t xml:space="preserve">1.06</w:t>
            </w:r>
          </w:p>
        </w:tc>
        <w:tc>
          <w:tcPr>
            <w:tcW w:w="1700" w:type="dxa"/>
          </w:tcPr>
          <w:p>
            <w:pPr>
              <w:spacing w:before="0" w:after="0" w:line="240" w:lineRule="auto"/>
            </w:pPr>
            <w:r>
              <w:rPr>
                <w:rFonts w:ascii="Arial" w:hAnsi="Arial" w:cs="Arial" w:eastAsia="Arial"/>
                <w:sz w:val="16"/>
                <w:szCs w:val="16"/>
              </w:rPr>
              <w:t xml:space="preserve">[-7.93, -3.77]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0.72</w:t>
            </w:r>
          </w:p>
        </w:tc>
        <w:tc>
          <w:tcPr>
            <w:tcW w:w="900" w:type="dxa"/>
          </w:tcPr>
          <w:p>
            <w:pPr>
              <w:spacing w:before="0" w:after="0" w:line="240" w:lineRule="auto"/>
            </w:pPr>
            <w:r>
              <w:rPr>
                <w:rFonts w:ascii="Arial" w:hAnsi="Arial" w:cs="Arial" w:eastAsia="Arial"/>
                <w:sz w:val="16"/>
                <w:szCs w:val="16"/>
              </w:rPr>
              <w:t xml:space="preserve">0.12</w:t>
            </w:r>
          </w:p>
        </w:tc>
        <w:tc>
          <w:tcPr>
            <w:tcW w:w="1700" w:type="dxa"/>
          </w:tcPr>
          <w:p>
            <w:pPr>
              <w:spacing w:before="0" w:after="0" w:line="240" w:lineRule="auto"/>
            </w:pPr>
            <w:r>
              <w:rPr>
                <w:rFonts w:ascii="Arial" w:hAnsi="Arial" w:cs="Arial" w:eastAsia="Arial"/>
                <w:sz w:val="16"/>
                <w:szCs w:val="16"/>
              </w:rPr>
              <w:t xml:space="preserve">[0.48, 0.96]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-0.578</w:t>
            </w:r>
          </w:p>
        </w:tc>
        <w:tc>
          <w:tcPr>
            <w:tcW w:w="900" w:type="dxa"/>
          </w:tcPr>
          <w:p>
            <w:pPr>
              <w:spacing w:before="0" w:after="0" w:line="240" w:lineRule="auto"/>
            </w:pPr>
            <w:r>
              <w:rPr>
                <w:rFonts w:ascii="Arial" w:hAnsi="Arial" w:cs="Arial" w:eastAsia="Arial"/>
                <w:sz w:val="16"/>
                <w:szCs w:val="16"/>
              </w:rPr>
              <w:t xml:space="preserve">0.134</w:t>
            </w:r>
          </w:p>
        </w:tc>
        <w:tc>
          <w:tcPr>
            <w:tcW w:w="1700" w:type="dxa"/>
          </w:tcPr>
          <w:p>
            <w:pPr>
              <w:spacing w:before="0" w:after="0" w:line="240" w:lineRule="auto"/>
            </w:pPr>
            <w:r>
              <w:rPr>
                <w:rFonts w:ascii="Arial" w:hAnsi="Arial" w:cs="Arial" w:eastAsia="Arial"/>
                <w:sz w:val="16"/>
                <w:szCs w:val="16"/>
              </w:rPr>
              <w:t xml:space="preserve">[-0.840, -0.316]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-0.574</w:t>
            </w:r>
          </w:p>
        </w:tc>
        <w:tc>
          <w:tcPr>
            <w:tcW w:w="900" w:type="dxa"/>
          </w:tcPr>
          <w:p>
            <w:pPr>
              <w:spacing w:before="0" w:after="0" w:line="240" w:lineRule="auto"/>
            </w:pPr>
            <w:r>
              <w:rPr>
                <w:rFonts w:ascii="Arial" w:hAnsi="Arial" w:cs="Arial" w:eastAsia="Arial"/>
                <w:sz w:val="16"/>
                <w:szCs w:val="16"/>
              </w:rPr>
              <w:t xml:space="preserve">0.133</w:t>
            </w:r>
          </w:p>
        </w:tc>
        <w:tc>
          <w:tcPr>
            <w:tcW w:w="1700" w:type="dxa"/>
          </w:tcPr>
          <w:p>
            <w:pPr>
              <w:spacing w:before="0" w:after="0" w:line="240" w:lineRule="auto"/>
            </w:pPr>
            <w:r>
              <w:rPr>
                <w:rFonts w:ascii="Arial" w:hAnsi="Arial" w:cs="Arial" w:eastAsia="Arial"/>
                <w:sz w:val="16"/>
                <w:szCs w:val="16"/>
              </w:rPr>
              <w:t xml:space="preserve">[-0.834, -0.314]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-0.601</w:t>
            </w:r>
          </w:p>
        </w:tc>
        <w:tc>
          <w:tcPr>
            <w:tcW w:w="900" w:type="dxa"/>
          </w:tcPr>
          <w:p>
            <w:pPr>
              <w:spacing w:before="0" w:after="0" w:line="240" w:lineRule="auto"/>
            </w:pPr>
            <w:r>
              <w:rPr>
                <w:rFonts w:ascii="Arial" w:hAnsi="Arial" w:cs="Arial" w:eastAsia="Arial"/>
                <w:sz w:val="16"/>
                <w:szCs w:val="16"/>
              </w:rPr>
              <w:t xml:space="preserve">0.141</w:t>
            </w:r>
          </w:p>
        </w:tc>
        <w:tc>
          <w:tcPr>
            <w:tcW w:w="1700" w:type="dxa"/>
          </w:tcPr>
          <w:p>
            <w:pPr>
              <w:spacing w:before="0" w:after="0" w:line="240" w:lineRule="auto"/>
            </w:pPr>
            <w:r>
              <w:rPr>
                <w:rFonts w:ascii="Arial" w:hAnsi="Arial" w:cs="Arial" w:eastAsia="Arial"/>
                <w:sz w:val="16"/>
                <w:szCs w:val="16"/>
              </w:rPr>
              <w:t xml:space="preserve">[-0.877, -0.325]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0.027</w:t>
            </w:r>
          </w:p>
        </w:tc>
        <w:tc>
          <w:tcPr>
            <w:tcW w:w="900" w:type="dxa"/>
          </w:tcPr>
          <w:p>
            <w:pPr>
              <w:spacing w:before="0" w:after="0" w:line="240" w:lineRule="auto"/>
            </w:pPr>
            <w:r>
              <w:rPr>
                <w:rFonts w:ascii="Arial" w:hAnsi="Arial" w:cs="Arial" w:eastAsia="Arial"/>
                <w:sz w:val="16"/>
                <w:szCs w:val="16"/>
              </w:rPr>
              <w:t xml:space="preserve">0.008</w:t>
            </w:r>
          </w:p>
        </w:tc>
        <w:tc>
          <w:tcPr>
            <w:tcW w:w="1700" w:type="dxa"/>
          </w:tcPr>
          <w:p>
            <w:pPr>
              <w:spacing w:before="0" w:after="0" w:line="240" w:lineRule="auto"/>
            </w:pPr>
            <w:r>
              <w:rPr>
                <w:rFonts w:ascii="Arial" w:hAnsi="Arial" w:cs="Arial" w:eastAsia="Arial"/>
                <w:sz w:val="16"/>
                <w:szCs w:val="16"/>
              </w:rPr>
              <w:t xml:space="preserve">[0.010, 0.044]</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M2, five education levels, ordered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-16.23</w:t>
            </w:r>
          </w:p>
        </w:tc>
        <w:tc>
          <w:tcPr>
            <w:tcW w:w="900" w:type="dxa"/>
          </w:tcPr>
          <w:p>
            <w:pPr>
              <w:spacing w:before="0" w:after="0" w:line="240" w:lineRule="auto"/>
            </w:pPr>
            <w:r>
              <w:rPr>
                <w:rFonts w:ascii="Arial" w:hAnsi="Arial" w:cs="Arial" w:eastAsia="Arial"/>
                <w:sz w:val="16"/>
                <w:szCs w:val="16"/>
              </w:rPr>
              <w:t xml:space="preserve">4.68</w:t>
            </w:r>
          </w:p>
        </w:tc>
        <w:tc>
          <w:tcPr>
            <w:tcW w:w="1700" w:type="dxa"/>
          </w:tcPr>
          <w:p>
            <w:pPr>
              <w:spacing w:before="0" w:after="0" w:line="240" w:lineRule="auto"/>
            </w:pPr>
            <w:r>
              <w:rPr>
                <w:rFonts w:ascii="Arial" w:hAnsi="Arial" w:cs="Arial" w:eastAsia="Arial"/>
                <w:sz w:val="16"/>
                <w:szCs w:val="16"/>
              </w:rPr>
              <w:t xml:space="preserve">[-25.41, -7.05]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-19.32</w:t>
            </w:r>
          </w:p>
        </w:tc>
        <w:tc>
          <w:tcPr>
            <w:tcW w:w="900" w:type="dxa"/>
          </w:tcPr>
          <w:p>
            <w:pPr>
              <w:spacing w:before="0" w:after="0" w:line="240" w:lineRule="auto"/>
            </w:pPr>
            <w:r>
              <w:rPr>
                <w:rFonts w:ascii="Arial" w:hAnsi="Arial" w:cs="Arial" w:eastAsia="Arial"/>
                <w:sz w:val="16"/>
                <w:szCs w:val="16"/>
              </w:rPr>
              <w:t xml:space="preserve">5.52</w:t>
            </w:r>
          </w:p>
        </w:tc>
        <w:tc>
          <w:tcPr>
            <w:tcW w:w="1700" w:type="dxa"/>
          </w:tcPr>
          <w:p>
            <w:pPr>
              <w:spacing w:before="0" w:after="0" w:line="240" w:lineRule="auto"/>
            </w:pPr>
            <w:r>
              <w:rPr>
                <w:rFonts w:ascii="Arial" w:hAnsi="Arial" w:cs="Arial" w:eastAsia="Arial"/>
                <w:sz w:val="16"/>
                <w:szCs w:val="16"/>
              </w:rPr>
              <w:t xml:space="preserve">[-30.14, -8.49]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1.23</w:t>
            </w:r>
          </w:p>
        </w:tc>
        <w:tc>
          <w:tcPr>
            <w:tcW w:w="900" w:type="dxa"/>
          </w:tcPr>
          <w:p>
            <w:pPr>
              <w:spacing w:before="0" w:after="0" w:line="240" w:lineRule="auto"/>
            </w:pPr>
            <w:r>
              <w:rPr>
                <w:rFonts w:ascii="Arial" w:hAnsi="Arial" w:cs="Arial" w:eastAsia="Arial"/>
                <w:sz w:val="16"/>
                <w:szCs w:val="16"/>
              </w:rPr>
              <w:t xml:space="preserve">1.58</w:t>
            </w:r>
          </w:p>
        </w:tc>
        <w:tc>
          <w:tcPr>
            <w:tcW w:w="1700" w:type="dxa"/>
          </w:tcPr>
          <w:p>
            <w:pPr>
              <w:spacing w:before="0" w:after="0" w:line="240" w:lineRule="auto"/>
            </w:pPr>
            <w:r>
              <w:rPr>
                <w:rFonts w:ascii="Arial" w:hAnsi="Arial" w:cs="Arial" w:eastAsia="Arial"/>
                <w:sz w:val="16"/>
                <w:szCs w:val="16"/>
              </w:rPr>
              <w:t xml:space="preserve">[-1.88, 4.34]</w:t>
            </w:r>
          </w:p>
        </w:tc>
        <w:tc>
          <w:tcPr>
            <w:tcW w:w="900" w:type="dxa"/>
          </w:tcPr>
          <w:p>
            <w:pPr>
              <w:spacing w:before="0" w:after="0" w:line="240" w:lineRule="auto"/>
            </w:pPr>
            <w:r>
              <w:rPr>
                <w:rFonts w:ascii="Arial" w:hAnsi="Arial" w:cs="Arial" w:eastAsia="Arial"/>
                <w:sz w:val="16"/>
                <w:szCs w:val="16"/>
              </w:rPr>
              <w:t xml:space="preserve">0.438</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-20.55</w:t>
            </w:r>
          </w:p>
        </w:tc>
        <w:tc>
          <w:tcPr>
            <w:tcW w:w="900" w:type="dxa"/>
          </w:tcPr>
          <w:p>
            <w:pPr>
              <w:spacing w:before="0" w:after="0" w:line="240" w:lineRule="auto"/>
            </w:pPr>
            <w:r>
              <w:rPr>
                <w:rFonts w:ascii="Arial" w:hAnsi="Arial" w:cs="Arial" w:eastAsia="Arial"/>
                <w:sz w:val="16"/>
                <w:szCs w:val="16"/>
              </w:rPr>
              <w:t xml:space="preserve">5.85</w:t>
            </w:r>
          </w:p>
        </w:tc>
        <w:tc>
          <w:tcPr>
            <w:tcW w:w="1700" w:type="dxa"/>
          </w:tcPr>
          <w:p>
            <w:pPr>
              <w:spacing w:before="0" w:after="0" w:line="240" w:lineRule="auto"/>
            </w:pPr>
            <w:r>
              <w:rPr>
                <w:rFonts w:ascii="Arial" w:hAnsi="Arial" w:cs="Arial" w:eastAsia="Arial"/>
                <w:sz w:val="16"/>
                <w:szCs w:val="16"/>
              </w:rPr>
              <w:t xml:space="preserve">[-32.02, -9.08]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-15.58</w:t>
            </w:r>
          </w:p>
        </w:tc>
        <w:tc>
          <w:tcPr>
            <w:tcW w:w="900" w:type="dxa"/>
          </w:tcPr>
          <w:p>
            <w:pPr>
              <w:spacing w:before="0" w:after="0" w:line="240" w:lineRule="auto"/>
            </w:pPr>
            <w:r>
              <w:rPr>
                <w:rFonts w:ascii="Arial" w:hAnsi="Arial" w:cs="Arial" w:eastAsia="Arial"/>
                <w:sz w:val="16"/>
                <w:szCs w:val="16"/>
              </w:rPr>
              <w:t xml:space="preserve">3.86</w:t>
            </w:r>
          </w:p>
        </w:tc>
        <w:tc>
          <w:tcPr>
            <w:tcW w:w="1700" w:type="dxa"/>
          </w:tcPr>
          <w:p>
            <w:pPr>
              <w:spacing w:before="0" w:after="0" w:line="240" w:lineRule="auto"/>
            </w:pPr>
            <w:r>
              <w:rPr>
                <w:rFonts w:ascii="Arial" w:hAnsi="Arial" w:cs="Arial" w:eastAsia="Arial"/>
                <w:sz w:val="16"/>
                <w:szCs w:val="16"/>
              </w:rPr>
              <w:t xml:space="preserve">[-23.15, -8.01]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-18.83</w:t>
            </w:r>
          </w:p>
        </w:tc>
        <w:tc>
          <w:tcPr>
            <w:tcW w:w="900" w:type="dxa"/>
          </w:tcPr>
          <w:p>
            <w:pPr>
              <w:spacing w:before="0" w:after="0" w:line="240" w:lineRule="auto"/>
            </w:pPr>
            <w:r>
              <w:rPr>
                <w:rFonts w:ascii="Arial" w:hAnsi="Arial" w:cs="Arial" w:eastAsia="Arial"/>
                <w:sz w:val="16"/>
                <w:szCs w:val="16"/>
              </w:rPr>
              <w:t xml:space="preserve">4.53</w:t>
            </w:r>
          </w:p>
        </w:tc>
        <w:tc>
          <w:tcPr>
            <w:tcW w:w="1700" w:type="dxa"/>
          </w:tcPr>
          <w:p>
            <w:pPr>
              <w:spacing w:before="0" w:after="0" w:line="240" w:lineRule="auto"/>
            </w:pPr>
            <w:r>
              <w:rPr>
                <w:rFonts w:ascii="Arial" w:hAnsi="Arial" w:cs="Arial" w:eastAsia="Arial"/>
                <w:sz w:val="16"/>
                <w:szCs w:val="16"/>
              </w:rPr>
              <w:t xml:space="preserve">[-27.71, -9.96]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2.84</w:t>
            </w:r>
          </w:p>
        </w:tc>
        <w:tc>
          <w:tcPr>
            <w:tcW w:w="900" w:type="dxa"/>
          </w:tcPr>
          <w:p>
            <w:pPr>
              <w:spacing w:before="0" w:after="0" w:line="240" w:lineRule="auto"/>
            </w:pPr>
            <w:r>
              <w:rPr>
                <w:rFonts w:ascii="Arial" w:hAnsi="Arial" w:cs="Arial" w:eastAsia="Arial"/>
                <w:sz w:val="16"/>
                <w:szCs w:val="16"/>
              </w:rPr>
              <w:t xml:space="preserve">3.74</w:t>
            </w:r>
          </w:p>
        </w:tc>
        <w:tc>
          <w:tcPr>
            <w:tcW w:w="1700" w:type="dxa"/>
          </w:tcPr>
          <w:p>
            <w:pPr>
              <w:spacing w:before="0" w:after="0" w:line="240" w:lineRule="auto"/>
            </w:pPr>
            <w:r>
              <w:rPr>
                <w:rFonts w:ascii="Arial" w:hAnsi="Arial" w:cs="Arial" w:eastAsia="Arial"/>
                <w:sz w:val="16"/>
                <w:szCs w:val="16"/>
              </w:rPr>
              <w:t xml:space="preserve">[-4.50, 10.18]</w:t>
            </w:r>
          </w:p>
        </w:tc>
        <w:tc>
          <w:tcPr>
            <w:tcW w:w="900" w:type="dxa"/>
          </w:tcPr>
          <w:p>
            <w:pPr>
              <w:spacing w:before="0" w:after="0" w:line="240" w:lineRule="auto"/>
            </w:pPr>
            <w:r>
              <w:rPr>
                <w:rFonts w:ascii="Arial" w:hAnsi="Arial" w:cs="Arial" w:eastAsia="Arial"/>
                <w:sz w:val="16"/>
                <w:szCs w:val="16"/>
              </w:rPr>
              <w:t xml:space="preserve">0.449</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-21.67</w:t>
            </w:r>
          </w:p>
        </w:tc>
        <w:tc>
          <w:tcPr>
            <w:tcW w:w="900" w:type="dxa"/>
          </w:tcPr>
          <w:p>
            <w:pPr>
              <w:spacing w:before="0" w:after="0" w:line="240" w:lineRule="auto"/>
            </w:pPr>
            <w:r>
              <w:rPr>
                <w:rFonts w:ascii="Arial" w:hAnsi="Arial" w:cs="Arial" w:eastAsia="Arial"/>
                <w:sz w:val="16"/>
                <w:szCs w:val="16"/>
              </w:rPr>
              <w:t xml:space="preserve">6.01</w:t>
            </w:r>
          </w:p>
        </w:tc>
        <w:tc>
          <w:tcPr>
            <w:tcW w:w="1700" w:type="dxa"/>
          </w:tcPr>
          <w:p>
            <w:pPr>
              <w:spacing w:before="0" w:after="0" w:line="240" w:lineRule="auto"/>
            </w:pPr>
            <w:r>
              <w:rPr>
                <w:rFonts w:ascii="Arial" w:hAnsi="Arial" w:cs="Arial" w:eastAsia="Arial"/>
                <w:sz w:val="16"/>
                <w:szCs w:val="16"/>
              </w:rPr>
              <w:t xml:space="preserve">[-33.45, -9.90]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-6.63</w:t>
            </w:r>
          </w:p>
        </w:tc>
        <w:tc>
          <w:tcPr>
            <w:tcW w:w="900" w:type="dxa"/>
          </w:tcPr>
          <w:p>
            <w:pPr>
              <w:spacing w:before="0" w:after="0" w:line="240" w:lineRule="auto"/>
            </w:pPr>
            <w:r>
              <w:rPr>
                <w:rFonts w:ascii="Arial" w:hAnsi="Arial" w:cs="Arial" w:eastAsia="Arial"/>
                <w:sz w:val="16"/>
                <w:szCs w:val="16"/>
              </w:rPr>
              <w:t xml:space="preserve">1.80</w:t>
            </w:r>
          </w:p>
        </w:tc>
        <w:tc>
          <w:tcPr>
            <w:tcW w:w="1700" w:type="dxa"/>
          </w:tcPr>
          <w:p>
            <w:pPr>
              <w:spacing w:before="0" w:after="0" w:line="240" w:lineRule="auto"/>
            </w:pPr>
            <w:r>
              <w:rPr>
                <w:rFonts w:ascii="Arial" w:hAnsi="Arial" w:cs="Arial" w:eastAsia="Arial"/>
                <w:sz w:val="16"/>
                <w:szCs w:val="16"/>
              </w:rPr>
              <w:t xml:space="preserve">[-10.15, -3.10]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-8.73</w:t>
            </w:r>
          </w:p>
        </w:tc>
        <w:tc>
          <w:tcPr>
            <w:tcW w:w="900" w:type="dxa"/>
          </w:tcPr>
          <w:p>
            <w:pPr>
              <w:spacing w:before="0" w:after="0" w:line="240" w:lineRule="auto"/>
            </w:pPr>
            <w:r>
              <w:rPr>
                <w:rFonts w:ascii="Arial" w:hAnsi="Arial" w:cs="Arial" w:eastAsia="Arial"/>
                <w:sz w:val="16"/>
                <w:szCs w:val="16"/>
              </w:rPr>
              <w:t xml:space="preserve">1.71</w:t>
            </w:r>
          </w:p>
        </w:tc>
        <w:tc>
          <w:tcPr>
            <w:tcW w:w="1700" w:type="dxa"/>
          </w:tcPr>
          <w:p>
            <w:pPr>
              <w:spacing w:before="0" w:after="0" w:line="240" w:lineRule="auto"/>
            </w:pPr>
            <w:r>
              <w:rPr>
                <w:rFonts w:ascii="Arial" w:hAnsi="Arial" w:cs="Arial" w:eastAsia="Arial"/>
                <w:sz w:val="16"/>
                <w:szCs w:val="16"/>
              </w:rPr>
              <w:t xml:space="preserve">[-12.09, -5.37]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5.29</w:t>
            </w:r>
          </w:p>
        </w:tc>
        <w:tc>
          <w:tcPr>
            <w:tcW w:w="900" w:type="dxa"/>
          </w:tcPr>
          <w:p>
            <w:pPr>
              <w:spacing w:before="0" w:after="0" w:line="240" w:lineRule="auto"/>
            </w:pPr>
            <w:r>
              <w:rPr>
                <w:rFonts w:ascii="Arial" w:hAnsi="Arial" w:cs="Arial" w:eastAsia="Arial"/>
                <w:sz w:val="16"/>
                <w:szCs w:val="16"/>
              </w:rPr>
              <w:t xml:space="preserve">7.36</w:t>
            </w:r>
          </w:p>
        </w:tc>
        <w:tc>
          <w:tcPr>
            <w:tcW w:w="1700" w:type="dxa"/>
          </w:tcPr>
          <w:p>
            <w:pPr>
              <w:spacing w:before="0" w:after="0" w:line="240" w:lineRule="auto"/>
            </w:pPr>
            <w:r>
              <w:rPr>
                <w:rFonts w:ascii="Arial" w:hAnsi="Arial" w:cs="Arial" w:eastAsia="Arial"/>
                <w:sz w:val="16"/>
                <w:szCs w:val="16"/>
              </w:rPr>
              <w:t xml:space="preserve">[-9.12, 19.71]</w:t>
            </w:r>
          </w:p>
        </w:tc>
        <w:tc>
          <w:tcPr>
            <w:tcW w:w="900" w:type="dxa"/>
          </w:tcPr>
          <w:p>
            <w:pPr>
              <w:spacing w:before="0" w:after="0" w:line="240" w:lineRule="auto"/>
            </w:pPr>
            <w:r>
              <w:rPr>
                <w:rFonts w:ascii="Arial" w:hAnsi="Arial" w:cs="Arial" w:eastAsia="Arial"/>
                <w:sz w:val="16"/>
                <w:szCs w:val="16"/>
              </w:rPr>
              <w:t xml:space="preserve">0.472</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-14.03</w:t>
            </w:r>
          </w:p>
        </w:tc>
        <w:tc>
          <w:tcPr>
            <w:tcW w:w="900" w:type="dxa"/>
          </w:tcPr>
          <w:p>
            <w:pPr>
              <w:spacing w:before="0" w:after="0" w:line="240" w:lineRule="auto"/>
            </w:pPr>
            <w:r>
              <w:rPr>
                <w:rFonts w:ascii="Arial" w:hAnsi="Arial" w:cs="Arial" w:eastAsia="Arial"/>
                <w:sz w:val="16"/>
                <w:szCs w:val="16"/>
              </w:rPr>
              <w:t xml:space="preserve">7.61</w:t>
            </w:r>
          </w:p>
        </w:tc>
        <w:tc>
          <w:tcPr>
            <w:tcW w:w="1700" w:type="dxa"/>
          </w:tcPr>
          <w:p>
            <w:pPr>
              <w:spacing w:before="0" w:after="0" w:line="240" w:lineRule="auto"/>
            </w:pPr>
            <w:r>
              <w:rPr>
                <w:rFonts w:ascii="Arial" w:hAnsi="Arial" w:cs="Arial" w:eastAsia="Arial"/>
                <w:sz w:val="16"/>
                <w:szCs w:val="16"/>
              </w:rPr>
              <w:t xml:space="preserve">[-28.94, 0.89]</w:t>
            </w:r>
          </w:p>
        </w:tc>
        <w:tc>
          <w:tcPr>
            <w:tcW w:w="900" w:type="dxa"/>
          </w:tcPr>
          <w:p>
            <w:pPr>
              <w:spacing w:before="0" w:after="0" w:line="240" w:lineRule="auto"/>
            </w:pPr>
            <w:r>
              <w:rPr>
                <w:rFonts w:ascii="Arial" w:hAnsi="Arial" w:cs="Arial" w:eastAsia="Arial"/>
                <w:sz w:val="16"/>
                <w:szCs w:val="16"/>
              </w:rPr>
              <w:t xml:space="preserve">0.065</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-1.79</w:t>
            </w:r>
          </w:p>
        </w:tc>
        <w:tc>
          <w:tcPr>
            <w:tcW w:w="900" w:type="dxa"/>
          </w:tcPr>
          <w:p>
            <w:pPr>
              <w:spacing w:before="0" w:after="0" w:line="240" w:lineRule="auto"/>
            </w:pPr>
            <w:r>
              <w:rPr>
                <w:rFonts w:ascii="Arial" w:hAnsi="Arial" w:cs="Arial" w:eastAsia="Arial"/>
                <w:sz w:val="16"/>
                <w:szCs w:val="16"/>
              </w:rPr>
              <w:t xml:space="preserve">1.11</w:t>
            </w:r>
          </w:p>
        </w:tc>
        <w:tc>
          <w:tcPr>
            <w:tcW w:w="1700" w:type="dxa"/>
          </w:tcPr>
          <w:p>
            <w:pPr>
              <w:spacing w:before="0" w:after="0" w:line="240" w:lineRule="auto"/>
            </w:pPr>
            <w:r>
              <w:rPr>
                <w:rFonts w:ascii="Arial" w:hAnsi="Arial" w:cs="Arial" w:eastAsia="Arial"/>
                <w:sz w:val="16"/>
                <w:szCs w:val="16"/>
              </w:rPr>
              <w:t xml:space="preserve">[-3.97, 0.39]</w:t>
            </w:r>
          </w:p>
        </w:tc>
        <w:tc>
          <w:tcPr>
            <w:tcW w:w="900" w:type="dxa"/>
          </w:tcPr>
          <w:p>
            <w:pPr>
              <w:spacing w:before="0" w:after="0" w:line="240" w:lineRule="auto"/>
            </w:pPr>
            <w:r>
              <w:rPr>
                <w:rFonts w:ascii="Arial" w:hAnsi="Arial" w:cs="Arial" w:eastAsia="Arial"/>
                <w:sz w:val="16"/>
                <w:szCs w:val="16"/>
              </w:rPr>
              <w:t xml:space="preserve">0.108</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-2.94</w:t>
            </w:r>
          </w:p>
        </w:tc>
        <w:tc>
          <w:tcPr>
            <w:tcW w:w="900" w:type="dxa"/>
          </w:tcPr>
          <w:p>
            <w:pPr>
              <w:spacing w:before="0" w:after="0" w:line="240" w:lineRule="auto"/>
            </w:pPr>
            <w:r>
              <w:rPr>
                <w:rFonts w:ascii="Arial" w:hAnsi="Arial" w:cs="Arial" w:eastAsia="Arial"/>
                <w:sz w:val="16"/>
                <w:szCs w:val="16"/>
              </w:rPr>
              <w:t xml:space="preserve">0.55</w:t>
            </w:r>
          </w:p>
        </w:tc>
        <w:tc>
          <w:tcPr>
            <w:tcW w:w="1700" w:type="dxa"/>
          </w:tcPr>
          <w:p>
            <w:pPr>
              <w:spacing w:before="0" w:after="0" w:line="240" w:lineRule="auto"/>
            </w:pPr>
            <w:r>
              <w:rPr>
                <w:rFonts w:ascii="Arial" w:hAnsi="Arial" w:cs="Arial" w:eastAsia="Arial"/>
                <w:sz w:val="16"/>
                <w:szCs w:val="16"/>
              </w:rPr>
              <w:t xml:space="preserve">[-4.02, -1.87]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4.75</w:t>
            </w:r>
          </w:p>
        </w:tc>
        <w:tc>
          <w:tcPr>
            <w:tcW w:w="900" w:type="dxa"/>
          </w:tcPr>
          <w:p>
            <w:pPr>
              <w:spacing w:before="0" w:after="0" w:line="240" w:lineRule="auto"/>
            </w:pPr>
            <w:r>
              <w:rPr>
                <w:rFonts w:ascii="Arial" w:hAnsi="Arial" w:cs="Arial" w:eastAsia="Arial"/>
                <w:sz w:val="16"/>
                <w:szCs w:val="16"/>
              </w:rPr>
              <w:t xml:space="preserve">6.99</w:t>
            </w:r>
          </w:p>
        </w:tc>
        <w:tc>
          <w:tcPr>
            <w:tcW w:w="1700" w:type="dxa"/>
          </w:tcPr>
          <w:p>
            <w:pPr>
              <w:spacing w:before="0" w:after="0" w:line="240" w:lineRule="auto"/>
            </w:pPr>
            <w:r>
              <w:rPr>
                <w:rFonts w:ascii="Arial" w:hAnsi="Arial" w:cs="Arial" w:eastAsia="Arial"/>
                <w:sz w:val="16"/>
                <w:szCs w:val="16"/>
              </w:rPr>
              <w:t xml:space="preserve">[-8.95, 18.46]</w:t>
            </w:r>
          </w:p>
        </w:tc>
        <w:tc>
          <w:tcPr>
            <w:tcW w:w="900" w:type="dxa"/>
          </w:tcPr>
          <w:p>
            <w:pPr>
              <w:spacing w:before="0" w:after="0" w:line="240" w:lineRule="auto"/>
            </w:pPr>
            <w:r>
              <w:rPr>
                <w:rFonts w:ascii="Arial" w:hAnsi="Arial" w:cs="Arial" w:eastAsia="Arial"/>
                <w:sz w:val="16"/>
                <w:szCs w:val="16"/>
              </w:rPr>
              <w:t xml:space="preserve">0.497</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-7.69</w:t>
            </w:r>
          </w:p>
        </w:tc>
        <w:tc>
          <w:tcPr>
            <w:tcW w:w="900" w:type="dxa"/>
          </w:tcPr>
          <w:p>
            <w:pPr>
              <w:spacing w:before="0" w:after="0" w:line="240" w:lineRule="auto"/>
            </w:pPr>
            <w:r>
              <w:rPr>
                <w:rFonts w:ascii="Arial" w:hAnsi="Arial" w:cs="Arial" w:eastAsia="Arial"/>
                <w:sz w:val="16"/>
                <w:szCs w:val="16"/>
              </w:rPr>
              <w:t xml:space="preserve">7.06</w:t>
            </w:r>
          </w:p>
        </w:tc>
        <w:tc>
          <w:tcPr>
            <w:tcW w:w="1700" w:type="dxa"/>
          </w:tcPr>
          <w:p>
            <w:pPr>
              <w:spacing w:before="0" w:after="0" w:line="240" w:lineRule="auto"/>
            </w:pPr>
            <w:r>
              <w:rPr>
                <w:rFonts w:ascii="Arial" w:hAnsi="Arial" w:cs="Arial" w:eastAsia="Arial"/>
                <w:sz w:val="16"/>
                <w:szCs w:val="16"/>
              </w:rPr>
              <w:t xml:space="preserve">[-21.53, 6.14]</w:t>
            </w:r>
          </w:p>
        </w:tc>
        <w:tc>
          <w:tcPr>
            <w:tcW w:w="900" w:type="dxa"/>
          </w:tcPr>
          <w:p>
            <w:pPr>
              <w:spacing w:before="0" w:after="0" w:line="240" w:lineRule="auto"/>
            </w:pPr>
            <w:r>
              <w:rPr>
                <w:rFonts w:ascii="Arial" w:hAnsi="Arial" w:cs="Arial" w:eastAsia="Arial"/>
                <w:sz w:val="16"/>
                <w:szCs w:val="16"/>
              </w:rPr>
              <w:t xml:space="preserve">0.276</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-0.402</w:t>
            </w:r>
          </w:p>
        </w:tc>
        <w:tc>
          <w:tcPr>
            <w:tcW w:w="900" w:type="dxa"/>
          </w:tcPr>
          <w:p>
            <w:pPr>
              <w:spacing w:before="0" w:after="0" w:line="240" w:lineRule="auto"/>
            </w:pPr>
            <w:r>
              <w:rPr>
                <w:rFonts w:ascii="Arial" w:hAnsi="Arial" w:cs="Arial" w:eastAsia="Arial"/>
                <w:sz w:val="16"/>
                <w:szCs w:val="16"/>
              </w:rPr>
              <w:t xml:space="preserve">0.106</w:t>
            </w:r>
          </w:p>
        </w:tc>
        <w:tc>
          <w:tcPr>
            <w:tcW w:w="1700" w:type="dxa"/>
          </w:tcPr>
          <w:p>
            <w:pPr>
              <w:spacing w:before="0" w:after="0" w:line="240" w:lineRule="auto"/>
            </w:pPr>
            <w:r>
              <w:rPr>
                <w:rFonts w:ascii="Arial" w:hAnsi="Arial" w:cs="Arial" w:eastAsia="Arial"/>
                <w:sz w:val="16"/>
                <w:szCs w:val="16"/>
              </w:rPr>
              <w:t xml:space="preserve">[-0.611, -0.194]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-0.498</w:t>
            </w:r>
          </w:p>
        </w:tc>
        <w:tc>
          <w:tcPr>
            <w:tcW w:w="900" w:type="dxa"/>
          </w:tcPr>
          <w:p>
            <w:pPr>
              <w:spacing w:before="0" w:after="0" w:line="240" w:lineRule="auto"/>
            </w:pPr>
            <w:r>
              <w:rPr>
                <w:rFonts w:ascii="Arial" w:hAnsi="Arial" w:cs="Arial" w:eastAsia="Arial"/>
                <w:sz w:val="16"/>
                <w:szCs w:val="16"/>
              </w:rPr>
              <w:t xml:space="preserve">0.122</w:t>
            </w:r>
          </w:p>
        </w:tc>
        <w:tc>
          <w:tcPr>
            <w:tcW w:w="1700" w:type="dxa"/>
          </w:tcPr>
          <w:p>
            <w:pPr>
              <w:spacing w:before="0" w:after="0" w:line="240" w:lineRule="auto"/>
            </w:pPr>
            <w:r>
              <w:rPr>
                <w:rFonts w:ascii="Arial" w:hAnsi="Arial" w:cs="Arial" w:eastAsia="Arial"/>
                <w:sz w:val="16"/>
                <w:szCs w:val="16"/>
              </w:rPr>
              <w:t xml:space="preserve">[-0.738, -0.259]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0.141</w:t>
            </w:r>
          </w:p>
        </w:tc>
        <w:tc>
          <w:tcPr>
            <w:tcW w:w="900" w:type="dxa"/>
          </w:tcPr>
          <w:p>
            <w:pPr>
              <w:spacing w:before="0" w:after="0" w:line="240" w:lineRule="auto"/>
            </w:pPr>
            <w:r>
              <w:rPr>
                <w:rFonts w:ascii="Arial" w:hAnsi="Arial" w:cs="Arial" w:eastAsia="Arial"/>
                <w:sz w:val="16"/>
                <w:szCs w:val="16"/>
              </w:rPr>
              <w:t xml:space="preserve">0.197</w:t>
            </w:r>
          </w:p>
        </w:tc>
        <w:tc>
          <w:tcPr>
            <w:tcW w:w="1700" w:type="dxa"/>
          </w:tcPr>
          <w:p>
            <w:pPr>
              <w:spacing w:before="0" w:after="0" w:line="240" w:lineRule="auto"/>
            </w:pPr>
            <w:r>
              <w:rPr>
                <w:rFonts w:ascii="Arial" w:hAnsi="Arial" w:cs="Arial" w:eastAsia="Arial"/>
                <w:sz w:val="16"/>
                <w:szCs w:val="16"/>
              </w:rPr>
              <w:t xml:space="preserve">[-0.244, 0.527]</w:t>
            </w:r>
          </w:p>
        </w:tc>
        <w:tc>
          <w:tcPr>
            <w:tcW w:w="900" w:type="dxa"/>
          </w:tcPr>
          <w:p>
            <w:pPr>
              <w:spacing w:before="0" w:after="0" w:line="240" w:lineRule="auto"/>
            </w:pPr>
            <w:r>
              <w:rPr>
                <w:rFonts w:ascii="Arial" w:hAnsi="Arial" w:cs="Arial" w:eastAsia="Arial"/>
                <w:sz w:val="16"/>
                <w:szCs w:val="16"/>
              </w:rPr>
              <w:t xml:space="preserve">0.473</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-0.639</w:t>
            </w:r>
          </w:p>
        </w:tc>
        <w:tc>
          <w:tcPr>
            <w:tcW w:w="900" w:type="dxa"/>
          </w:tcPr>
          <w:p>
            <w:pPr>
              <w:spacing w:before="0" w:after="0" w:line="240" w:lineRule="auto"/>
            </w:pPr>
            <w:r>
              <w:rPr>
                <w:rFonts w:ascii="Arial" w:hAnsi="Arial" w:cs="Arial" w:eastAsia="Arial"/>
                <w:sz w:val="16"/>
                <w:szCs w:val="16"/>
              </w:rPr>
              <w:t xml:space="preserve">0.238</w:t>
            </w:r>
          </w:p>
        </w:tc>
        <w:tc>
          <w:tcPr>
            <w:tcW w:w="1700" w:type="dxa"/>
          </w:tcPr>
          <w:p>
            <w:pPr>
              <w:spacing w:before="0" w:after="0" w:line="240" w:lineRule="auto"/>
            </w:pPr>
            <w:r>
              <w:rPr>
                <w:rFonts w:ascii="Arial" w:hAnsi="Arial" w:cs="Arial" w:eastAsia="Arial"/>
                <w:sz w:val="16"/>
                <w:szCs w:val="16"/>
              </w:rPr>
              <w:t xml:space="preserve">[-1.105, -0.174]</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M3,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-13.35</w:t>
            </w:r>
          </w:p>
        </w:tc>
        <w:tc>
          <w:tcPr>
            <w:tcW w:w="900" w:type="dxa"/>
          </w:tcPr>
          <w:p>
            <w:pPr>
              <w:spacing w:before="0" w:after="0" w:line="240" w:lineRule="auto"/>
            </w:pPr>
            <w:r>
              <w:rPr>
                <w:rFonts w:ascii="Arial" w:hAnsi="Arial" w:cs="Arial" w:eastAsia="Arial"/>
                <w:sz w:val="16"/>
                <w:szCs w:val="16"/>
              </w:rPr>
              <w:t xml:space="preserve">3.64</w:t>
            </w:r>
          </w:p>
        </w:tc>
        <w:tc>
          <w:tcPr>
            <w:tcW w:w="1700" w:type="dxa"/>
          </w:tcPr>
          <w:p>
            <w:pPr>
              <w:spacing w:before="0" w:after="0" w:line="240" w:lineRule="auto"/>
            </w:pPr>
            <w:r>
              <w:rPr>
                <w:rFonts w:ascii="Arial" w:hAnsi="Arial" w:cs="Arial" w:eastAsia="Arial"/>
                <w:sz w:val="16"/>
                <w:szCs w:val="16"/>
              </w:rPr>
              <w:t xml:space="preserve">[-20.49, -6.22]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-15.76</w:t>
            </w:r>
          </w:p>
        </w:tc>
        <w:tc>
          <w:tcPr>
            <w:tcW w:w="900" w:type="dxa"/>
          </w:tcPr>
          <w:p>
            <w:pPr>
              <w:spacing w:before="0" w:after="0" w:line="240" w:lineRule="auto"/>
            </w:pPr>
            <w:r>
              <w:rPr>
                <w:rFonts w:ascii="Arial" w:hAnsi="Arial" w:cs="Arial" w:eastAsia="Arial"/>
                <w:sz w:val="16"/>
                <w:szCs w:val="16"/>
              </w:rPr>
              <w:t xml:space="preserve">4.28</w:t>
            </w:r>
          </w:p>
        </w:tc>
        <w:tc>
          <w:tcPr>
            <w:tcW w:w="1700" w:type="dxa"/>
          </w:tcPr>
          <w:p>
            <w:pPr>
              <w:spacing w:before="0" w:after="0" w:line="240" w:lineRule="auto"/>
            </w:pPr>
            <w:r>
              <w:rPr>
                <w:rFonts w:ascii="Arial" w:hAnsi="Arial" w:cs="Arial" w:eastAsia="Arial"/>
                <w:sz w:val="16"/>
                <w:szCs w:val="16"/>
              </w:rPr>
              <w:t xml:space="preserve">[-24.16, -7.37]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0.29</w:t>
            </w:r>
          </w:p>
        </w:tc>
        <w:tc>
          <w:tcPr>
            <w:tcW w:w="900" w:type="dxa"/>
          </w:tcPr>
          <w:p>
            <w:pPr>
              <w:spacing w:before="0" w:after="0" w:line="240" w:lineRule="auto"/>
            </w:pPr>
            <w:r>
              <w:rPr>
                <w:rFonts w:ascii="Arial" w:hAnsi="Arial" w:cs="Arial" w:eastAsia="Arial"/>
                <w:sz w:val="16"/>
                <w:szCs w:val="16"/>
              </w:rPr>
              <w:t xml:space="preserve">1.84</w:t>
            </w:r>
          </w:p>
        </w:tc>
        <w:tc>
          <w:tcPr>
            <w:tcW w:w="1700" w:type="dxa"/>
          </w:tcPr>
          <w:p>
            <w:pPr>
              <w:spacing w:before="0" w:after="0" w:line="240" w:lineRule="auto"/>
            </w:pPr>
            <w:r>
              <w:rPr>
                <w:rFonts w:ascii="Arial" w:hAnsi="Arial" w:cs="Arial" w:eastAsia="Arial"/>
                <w:sz w:val="16"/>
                <w:szCs w:val="16"/>
              </w:rPr>
              <w:t xml:space="preserve">[-3.31, 3.89]</w:t>
            </w:r>
          </w:p>
        </w:tc>
        <w:tc>
          <w:tcPr>
            <w:tcW w:w="900" w:type="dxa"/>
          </w:tcPr>
          <w:p>
            <w:pPr>
              <w:spacing w:before="0" w:after="0" w:line="240" w:lineRule="auto"/>
            </w:pPr>
            <w:r>
              <w:rPr>
                <w:rFonts w:ascii="Arial" w:hAnsi="Arial" w:cs="Arial" w:eastAsia="Arial"/>
                <w:sz w:val="16"/>
                <w:szCs w:val="16"/>
              </w:rPr>
              <w:t xml:space="preserve">0.873</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-16.06</w:t>
            </w:r>
          </w:p>
        </w:tc>
        <w:tc>
          <w:tcPr>
            <w:tcW w:w="900" w:type="dxa"/>
          </w:tcPr>
          <w:p>
            <w:pPr>
              <w:spacing w:before="0" w:after="0" w:line="240" w:lineRule="auto"/>
            </w:pPr>
            <w:r>
              <w:rPr>
                <w:rFonts w:ascii="Arial" w:hAnsi="Arial" w:cs="Arial" w:eastAsia="Arial"/>
                <w:sz w:val="16"/>
                <w:szCs w:val="16"/>
              </w:rPr>
              <w:t xml:space="preserve">4.73</w:t>
            </w:r>
          </w:p>
        </w:tc>
        <w:tc>
          <w:tcPr>
            <w:tcW w:w="1700" w:type="dxa"/>
          </w:tcPr>
          <w:p>
            <w:pPr>
              <w:spacing w:before="0" w:after="0" w:line="240" w:lineRule="auto"/>
            </w:pPr>
            <w:r>
              <w:rPr>
                <w:rFonts w:ascii="Arial" w:hAnsi="Arial" w:cs="Arial" w:eastAsia="Arial"/>
                <w:sz w:val="16"/>
                <w:szCs w:val="16"/>
              </w:rPr>
              <w:t xml:space="preserve">[-25.33, -6.79]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-13.13</w:t>
            </w:r>
          </w:p>
        </w:tc>
        <w:tc>
          <w:tcPr>
            <w:tcW w:w="900" w:type="dxa"/>
          </w:tcPr>
          <w:p>
            <w:pPr>
              <w:spacing w:before="0" w:after="0" w:line="240" w:lineRule="auto"/>
            </w:pPr>
            <w:r>
              <w:rPr>
                <w:rFonts w:ascii="Arial" w:hAnsi="Arial" w:cs="Arial" w:eastAsia="Arial"/>
                <w:sz w:val="16"/>
                <w:szCs w:val="16"/>
              </w:rPr>
              <w:t xml:space="preserve">3.18</w:t>
            </w:r>
          </w:p>
        </w:tc>
        <w:tc>
          <w:tcPr>
            <w:tcW w:w="1700" w:type="dxa"/>
          </w:tcPr>
          <w:p>
            <w:pPr>
              <w:spacing w:before="0" w:after="0" w:line="240" w:lineRule="auto"/>
            </w:pPr>
            <w:r>
              <w:rPr>
                <w:rFonts w:ascii="Arial" w:hAnsi="Arial" w:cs="Arial" w:eastAsia="Arial"/>
                <w:sz w:val="16"/>
                <w:szCs w:val="16"/>
              </w:rPr>
              <w:t xml:space="preserve">[-19.37, -6.89]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-15.56</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[-22.81, -8.32]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0.64</w:t>
            </w:r>
          </w:p>
        </w:tc>
        <w:tc>
          <w:tcPr>
            <w:tcW w:w="900" w:type="dxa"/>
          </w:tcPr>
          <w:p>
            <w:pPr>
              <w:spacing w:before="0" w:after="0" w:line="240" w:lineRule="auto"/>
            </w:pPr>
            <w:r>
              <w:rPr>
                <w:rFonts w:ascii="Arial" w:hAnsi="Arial" w:cs="Arial" w:eastAsia="Arial"/>
                <w:sz w:val="16"/>
                <w:szCs w:val="16"/>
              </w:rPr>
              <w:t xml:space="preserve">4.01</w:t>
            </w:r>
          </w:p>
        </w:tc>
        <w:tc>
          <w:tcPr>
            <w:tcW w:w="1700" w:type="dxa"/>
          </w:tcPr>
          <w:p>
            <w:pPr>
              <w:spacing w:before="0" w:after="0" w:line="240" w:lineRule="auto"/>
            </w:pPr>
            <w:r>
              <w:rPr>
                <w:rFonts w:ascii="Arial" w:hAnsi="Arial" w:cs="Arial" w:eastAsia="Arial"/>
                <w:sz w:val="16"/>
                <w:szCs w:val="16"/>
              </w:rPr>
              <w:t xml:space="preserve">[-7.22, 8.49]</w:t>
            </w:r>
          </w:p>
        </w:tc>
        <w:tc>
          <w:tcPr>
            <w:tcW w:w="900" w:type="dxa"/>
          </w:tcPr>
          <w:p>
            <w:pPr>
              <w:spacing w:before="0" w:after="0" w:line="240" w:lineRule="auto"/>
            </w:pPr>
            <w:r>
              <w:rPr>
                <w:rFonts w:ascii="Arial" w:hAnsi="Arial" w:cs="Arial" w:eastAsia="Arial"/>
                <w:sz w:val="16"/>
                <w:szCs w:val="16"/>
              </w:rPr>
              <w:t xml:space="preserve">0.874</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-16.20</w:t>
            </w:r>
          </w:p>
        </w:tc>
        <w:tc>
          <w:tcPr>
            <w:tcW w:w="900" w:type="dxa"/>
          </w:tcPr>
          <w:p>
            <w:pPr>
              <w:spacing w:before="0" w:after="0" w:line="240" w:lineRule="auto"/>
            </w:pPr>
            <w:r>
              <w:rPr>
                <w:rFonts w:ascii="Arial" w:hAnsi="Arial" w:cs="Arial" w:eastAsia="Arial"/>
                <w:sz w:val="16"/>
                <w:szCs w:val="16"/>
              </w:rPr>
              <w:t xml:space="preserve">5.52</w:t>
            </w:r>
          </w:p>
        </w:tc>
        <w:tc>
          <w:tcPr>
            <w:tcW w:w="1700" w:type="dxa"/>
          </w:tcPr>
          <w:p>
            <w:pPr>
              <w:spacing w:before="0" w:after="0" w:line="240" w:lineRule="auto"/>
            </w:pPr>
            <w:r>
              <w:rPr>
                <w:rFonts w:ascii="Arial" w:hAnsi="Arial" w:cs="Arial" w:eastAsia="Arial"/>
                <w:sz w:val="16"/>
                <w:szCs w:val="16"/>
              </w:rPr>
              <w:t xml:space="preserve">[-27.01, -5.39]</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-6.22</w:t>
            </w:r>
          </w:p>
        </w:tc>
        <w:tc>
          <w:tcPr>
            <w:tcW w:w="900" w:type="dxa"/>
          </w:tcPr>
          <w:p>
            <w:pPr>
              <w:spacing w:before="0" w:after="0" w:line="240" w:lineRule="auto"/>
            </w:pPr>
            <w:r>
              <w:rPr>
                <w:rFonts w:ascii="Arial" w:hAnsi="Arial" w:cs="Arial" w:eastAsia="Arial"/>
                <w:sz w:val="16"/>
                <w:szCs w:val="16"/>
              </w:rPr>
              <w:t xml:space="preserve">1.65</w:t>
            </w:r>
          </w:p>
        </w:tc>
        <w:tc>
          <w:tcPr>
            <w:tcW w:w="1700" w:type="dxa"/>
          </w:tcPr>
          <w:p>
            <w:pPr>
              <w:spacing w:before="0" w:after="0" w:line="240" w:lineRule="auto"/>
            </w:pPr>
            <w:r>
              <w:rPr>
                <w:rFonts w:ascii="Arial" w:hAnsi="Arial" w:cs="Arial" w:eastAsia="Arial"/>
                <w:sz w:val="16"/>
                <w:szCs w:val="16"/>
              </w:rPr>
              <w:t xml:space="preserve">[-9.46, -2.98]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-7.51</w:t>
            </w:r>
          </w:p>
        </w:tc>
        <w:tc>
          <w:tcPr>
            <w:tcW w:w="900" w:type="dxa"/>
          </w:tcPr>
          <w:p>
            <w:pPr>
              <w:spacing w:before="0" w:after="0" w:line="240" w:lineRule="auto"/>
            </w:pPr>
            <w:r>
              <w:rPr>
                <w:rFonts w:ascii="Arial" w:hAnsi="Arial" w:cs="Arial" w:eastAsia="Arial"/>
                <w:sz w:val="16"/>
                <w:szCs w:val="16"/>
              </w:rPr>
              <w:t xml:space="preserve">1.53</w:t>
            </w:r>
          </w:p>
        </w:tc>
        <w:tc>
          <w:tcPr>
            <w:tcW w:w="1700" w:type="dxa"/>
          </w:tcPr>
          <w:p>
            <w:pPr>
              <w:spacing w:before="0" w:after="0" w:line="240" w:lineRule="auto"/>
            </w:pPr>
            <w:r>
              <w:rPr>
                <w:rFonts w:ascii="Arial" w:hAnsi="Arial" w:cs="Arial" w:eastAsia="Arial"/>
                <w:sz w:val="16"/>
                <w:szCs w:val="16"/>
              </w:rPr>
              <w:t xml:space="preserve">[-10.51, -4.51]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1.09</w:t>
            </w:r>
          </w:p>
        </w:tc>
        <w:tc>
          <w:tcPr>
            <w:tcW w:w="900" w:type="dxa"/>
          </w:tcPr>
          <w:p>
            <w:pPr>
              <w:spacing w:before="0" w:after="0" w:line="240" w:lineRule="auto"/>
            </w:pPr>
            <w:r>
              <w:rPr>
                <w:rFonts w:ascii="Arial" w:hAnsi="Arial" w:cs="Arial" w:eastAsia="Arial"/>
                <w:sz w:val="16"/>
                <w:szCs w:val="16"/>
              </w:rPr>
              <w:t xml:space="preserve">6.92</w:t>
            </w:r>
          </w:p>
        </w:tc>
        <w:tc>
          <w:tcPr>
            <w:tcW w:w="1700" w:type="dxa"/>
          </w:tcPr>
          <w:p>
            <w:pPr>
              <w:spacing w:before="0" w:after="0" w:line="240" w:lineRule="auto"/>
            </w:pPr>
            <w:r>
              <w:rPr>
                <w:rFonts w:ascii="Arial" w:hAnsi="Arial" w:cs="Arial" w:eastAsia="Arial"/>
                <w:sz w:val="16"/>
                <w:szCs w:val="16"/>
              </w:rPr>
              <w:t xml:space="preserve">[-12.47, 14.65]</w:t>
            </w:r>
          </w:p>
        </w:tc>
        <w:tc>
          <w:tcPr>
            <w:tcW w:w="900" w:type="dxa"/>
          </w:tcPr>
          <w:p>
            <w:pPr>
              <w:spacing w:before="0" w:after="0" w:line="240" w:lineRule="auto"/>
            </w:pPr>
            <w:r>
              <w:rPr>
                <w:rFonts w:ascii="Arial" w:hAnsi="Arial" w:cs="Arial" w:eastAsia="Arial"/>
                <w:sz w:val="16"/>
                <w:szCs w:val="16"/>
              </w:rPr>
              <w:t xml:space="preserve">0.875</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-8.60</w:t>
            </w:r>
          </w:p>
        </w:tc>
        <w:tc>
          <w:tcPr>
            <w:tcW w:w="900" w:type="dxa"/>
          </w:tcPr>
          <w:p>
            <w:pPr>
              <w:spacing w:before="0" w:after="0" w:line="240" w:lineRule="auto"/>
            </w:pPr>
            <w:r>
              <w:rPr>
                <w:rFonts w:ascii="Arial" w:hAnsi="Arial" w:cs="Arial" w:eastAsia="Arial"/>
                <w:sz w:val="16"/>
                <w:szCs w:val="16"/>
              </w:rPr>
              <w:t xml:space="preserve">7.11</w:t>
            </w:r>
          </w:p>
        </w:tc>
        <w:tc>
          <w:tcPr>
            <w:tcW w:w="1700" w:type="dxa"/>
          </w:tcPr>
          <w:p>
            <w:pPr>
              <w:spacing w:before="0" w:after="0" w:line="240" w:lineRule="auto"/>
            </w:pPr>
            <w:r>
              <w:rPr>
                <w:rFonts w:ascii="Arial" w:hAnsi="Arial" w:cs="Arial" w:eastAsia="Arial"/>
                <w:sz w:val="16"/>
                <w:szCs w:val="16"/>
              </w:rPr>
              <w:t xml:space="preserve">[-22.54, 5.33]</w:t>
            </w:r>
          </w:p>
        </w:tc>
        <w:tc>
          <w:tcPr>
            <w:tcW w:w="900" w:type="dxa"/>
          </w:tcPr>
          <w:p>
            <w:pPr>
              <w:spacing w:before="0" w:after="0" w:line="240" w:lineRule="auto"/>
            </w:pPr>
            <w:r>
              <w:rPr>
                <w:rFonts w:ascii="Arial" w:hAnsi="Arial" w:cs="Arial" w:eastAsia="Arial"/>
                <w:sz w:val="16"/>
                <w:szCs w:val="16"/>
              </w:rPr>
              <w:t xml:space="preserve">0.226</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-2.01</w:t>
            </w:r>
          </w:p>
        </w:tc>
        <w:tc>
          <w:tcPr>
            <w:tcW w:w="900" w:type="dxa"/>
          </w:tcPr>
          <w:p>
            <w:pPr>
              <w:spacing w:before="0" w:after="0" w:line="240" w:lineRule="auto"/>
            </w:pPr>
            <w:r>
              <w:rPr>
                <w:rFonts w:ascii="Arial" w:hAnsi="Arial" w:cs="Arial" w:eastAsia="Arial"/>
                <w:sz w:val="16"/>
                <w:szCs w:val="16"/>
              </w:rPr>
              <w:t xml:space="preserve">0.99</w:t>
            </w:r>
          </w:p>
        </w:tc>
        <w:tc>
          <w:tcPr>
            <w:tcW w:w="1700" w:type="dxa"/>
          </w:tcPr>
          <w:p>
            <w:pPr>
              <w:spacing w:before="0" w:after="0" w:line="240" w:lineRule="auto"/>
            </w:pPr>
            <w:r>
              <w:rPr>
                <w:rFonts w:ascii="Arial" w:hAnsi="Arial" w:cs="Arial" w:eastAsia="Arial"/>
                <w:sz w:val="16"/>
                <w:szCs w:val="16"/>
              </w:rPr>
              <w:t xml:space="preserve">[-3.95, -0.06]</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-2.53</w:t>
            </w:r>
          </w:p>
        </w:tc>
        <w:tc>
          <w:tcPr>
            <w:tcW w:w="900" w:type="dxa"/>
          </w:tcPr>
          <w:p>
            <w:pPr>
              <w:spacing w:before="0" w:after="0" w:line="240" w:lineRule="auto"/>
            </w:pPr>
            <w:r>
              <w:rPr>
                <w:rFonts w:ascii="Arial" w:hAnsi="Arial" w:cs="Arial" w:eastAsia="Arial"/>
                <w:sz w:val="16"/>
                <w:szCs w:val="16"/>
              </w:rPr>
              <w:t xml:space="preserve">0.49</w:t>
            </w:r>
          </w:p>
        </w:tc>
        <w:tc>
          <w:tcPr>
            <w:tcW w:w="1700" w:type="dxa"/>
          </w:tcPr>
          <w:p>
            <w:pPr>
              <w:spacing w:before="0" w:after="0" w:line="240" w:lineRule="auto"/>
            </w:pPr>
            <w:r>
              <w:rPr>
                <w:rFonts w:ascii="Arial" w:hAnsi="Arial" w:cs="Arial" w:eastAsia="Arial"/>
                <w:sz w:val="16"/>
                <w:szCs w:val="16"/>
              </w:rPr>
              <w:t xml:space="preserve">[-3.49, -1.57]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0.96</w:t>
            </w:r>
          </w:p>
        </w:tc>
        <w:tc>
          <w:tcPr>
            <w:tcW w:w="900" w:type="dxa"/>
          </w:tcPr>
          <w:p>
            <w:pPr>
              <w:spacing w:before="0" w:after="0" w:line="240" w:lineRule="auto"/>
            </w:pPr>
            <w:r>
              <w:rPr>
                <w:rFonts w:ascii="Arial" w:hAnsi="Arial" w:cs="Arial" w:eastAsia="Arial"/>
                <w:sz w:val="16"/>
                <w:szCs w:val="16"/>
              </w:rPr>
              <w:t xml:space="preserve">6.15</w:t>
            </w:r>
          </w:p>
        </w:tc>
        <w:tc>
          <w:tcPr>
            <w:tcW w:w="1700" w:type="dxa"/>
          </w:tcPr>
          <w:p>
            <w:pPr>
              <w:spacing w:before="0" w:after="0" w:line="240" w:lineRule="auto"/>
            </w:pPr>
            <w:r>
              <w:rPr>
                <w:rFonts w:ascii="Arial" w:hAnsi="Arial" w:cs="Arial" w:eastAsia="Arial"/>
                <w:sz w:val="16"/>
                <w:szCs w:val="16"/>
              </w:rPr>
              <w:t xml:space="preserve">[-11.09, 13.01]</w:t>
            </w:r>
          </w:p>
        </w:tc>
        <w:tc>
          <w:tcPr>
            <w:tcW w:w="900" w:type="dxa"/>
          </w:tcPr>
          <w:p>
            <w:pPr>
              <w:spacing w:before="0" w:after="0" w:line="240" w:lineRule="auto"/>
            </w:pPr>
            <w:r>
              <w:rPr>
                <w:rFonts w:ascii="Arial" w:hAnsi="Arial" w:cs="Arial" w:eastAsia="Arial"/>
                <w:sz w:val="16"/>
                <w:szCs w:val="16"/>
              </w:rPr>
              <w:t xml:space="preserve">0.876</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-3.49</w:t>
            </w:r>
          </w:p>
        </w:tc>
        <w:tc>
          <w:tcPr>
            <w:tcW w:w="900" w:type="dxa"/>
          </w:tcPr>
          <w:p>
            <w:pPr>
              <w:spacing w:before="0" w:after="0" w:line="240" w:lineRule="auto"/>
            </w:pPr>
            <w:r>
              <w:rPr>
                <w:rFonts w:ascii="Arial" w:hAnsi="Arial" w:cs="Arial" w:eastAsia="Arial"/>
                <w:sz w:val="16"/>
                <w:szCs w:val="16"/>
              </w:rPr>
              <w:t xml:space="preserve">6.19</w:t>
            </w:r>
          </w:p>
        </w:tc>
        <w:tc>
          <w:tcPr>
            <w:tcW w:w="1700" w:type="dxa"/>
          </w:tcPr>
          <w:p>
            <w:pPr>
              <w:spacing w:before="0" w:after="0" w:line="240" w:lineRule="auto"/>
            </w:pPr>
            <w:r>
              <w:rPr>
                <w:rFonts w:ascii="Arial" w:hAnsi="Arial" w:cs="Arial" w:eastAsia="Arial"/>
                <w:sz w:val="16"/>
                <w:szCs w:val="16"/>
              </w:rPr>
              <w:t xml:space="preserve">[-15.63, 8.64]</w:t>
            </w:r>
          </w:p>
        </w:tc>
        <w:tc>
          <w:tcPr>
            <w:tcW w:w="900" w:type="dxa"/>
          </w:tcPr>
          <w:p>
            <w:pPr>
              <w:spacing w:before="0" w:after="0" w:line="240" w:lineRule="auto"/>
            </w:pPr>
            <w:r>
              <w:rPr>
                <w:rFonts w:ascii="Arial" w:hAnsi="Arial" w:cs="Arial" w:eastAsia="Arial"/>
                <w:sz w:val="16"/>
                <w:szCs w:val="16"/>
              </w:rPr>
              <w:t xml:space="preserve">0.573</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-0.347</w:t>
            </w:r>
          </w:p>
        </w:tc>
        <w:tc>
          <w:tcPr>
            <w:tcW w:w="900" w:type="dxa"/>
          </w:tcPr>
          <w:p>
            <w:pPr>
              <w:spacing w:before="0" w:after="0" w:line="240" w:lineRule="auto"/>
            </w:pPr>
            <w:r>
              <w:rPr>
                <w:rFonts w:ascii="Arial" w:hAnsi="Arial" w:cs="Arial" w:eastAsia="Arial"/>
                <w:sz w:val="16"/>
                <w:szCs w:val="16"/>
              </w:rPr>
              <w:t xml:space="preserve">0.088</w:t>
            </w:r>
          </w:p>
        </w:tc>
        <w:tc>
          <w:tcPr>
            <w:tcW w:w="1700" w:type="dxa"/>
          </w:tcPr>
          <w:p>
            <w:pPr>
              <w:spacing w:before="0" w:after="0" w:line="240" w:lineRule="auto"/>
            </w:pPr>
            <w:r>
              <w:rPr>
                <w:rFonts w:ascii="Arial" w:hAnsi="Arial" w:cs="Arial" w:eastAsia="Arial"/>
                <w:sz w:val="16"/>
                <w:szCs w:val="16"/>
              </w:rPr>
              <w:t xml:space="preserve">[-0.520, -0.174]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-0.414</w:t>
            </w:r>
          </w:p>
        </w:tc>
        <w:tc>
          <w:tcPr>
            <w:tcW w:w="900" w:type="dxa"/>
          </w:tcPr>
          <w:p>
            <w:pPr>
              <w:spacing w:before="0" w:after="0" w:line="240" w:lineRule="auto"/>
            </w:pPr>
            <w:r>
              <w:rPr>
                <w:rFonts w:ascii="Arial" w:hAnsi="Arial" w:cs="Arial" w:eastAsia="Arial"/>
                <w:sz w:val="16"/>
                <w:szCs w:val="16"/>
              </w:rPr>
              <w:t xml:space="preserve">0.099</w:t>
            </w:r>
          </w:p>
        </w:tc>
        <w:tc>
          <w:tcPr>
            <w:tcW w:w="1700" w:type="dxa"/>
          </w:tcPr>
          <w:p>
            <w:pPr>
              <w:spacing w:before="0" w:after="0" w:line="240" w:lineRule="auto"/>
            </w:pPr>
            <w:r>
              <w:rPr>
                <w:rFonts w:ascii="Arial" w:hAnsi="Arial" w:cs="Arial" w:eastAsia="Arial"/>
                <w:sz w:val="16"/>
                <w:szCs w:val="16"/>
              </w:rPr>
              <w:t xml:space="preserve">[-0.609, -0.219]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0.030</w:t>
            </w:r>
          </w:p>
        </w:tc>
        <w:tc>
          <w:tcPr>
            <w:tcW w:w="900" w:type="dxa"/>
          </w:tcPr>
          <w:p>
            <w:pPr>
              <w:spacing w:before="0" w:after="0" w:line="240" w:lineRule="auto"/>
            </w:pPr>
            <w:r>
              <w:rPr>
                <w:rFonts w:ascii="Arial" w:hAnsi="Arial" w:cs="Arial" w:eastAsia="Arial"/>
                <w:sz w:val="16"/>
                <w:szCs w:val="16"/>
              </w:rPr>
              <w:t xml:space="preserve">0.189</w:t>
            </w:r>
          </w:p>
        </w:tc>
        <w:tc>
          <w:tcPr>
            <w:tcW w:w="1700" w:type="dxa"/>
          </w:tcPr>
          <w:p>
            <w:pPr>
              <w:spacing w:before="0" w:after="0" w:line="240" w:lineRule="auto"/>
            </w:pPr>
            <w:r>
              <w:rPr>
                <w:rFonts w:ascii="Arial" w:hAnsi="Arial" w:cs="Arial" w:eastAsia="Arial"/>
                <w:sz w:val="16"/>
                <w:szCs w:val="16"/>
              </w:rPr>
              <w:t xml:space="preserve">[-0.341, 0.400]</w:t>
            </w:r>
          </w:p>
        </w:tc>
        <w:tc>
          <w:tcPr>
            <w:tcW w:w="900" w:type="dxa"/>
          </w:tcPr>
          <w:p>
            <w:pPr>
              <w:spacing w:before="0" w:after="0" w:line="240" w:lineRule="auto"/>
            </w:pPr>
            <w:r>
              <w:rPr>
                <w:rFonts w:ascii="Arial" w:hAnsi="Arial" w:cs="Arial" w:eastAsia="Arial"/>
                <w:sz w:val="16"/>
                <w:szCs w:val="16"/>
              </w:rPr>
              <w:t xml:space="preserve">0.875</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-0.444</w:t>
            </w:r>
          </w:p>
        </w:tc>
        <w:tc>
          <w:tcPr>
            <w:tcW w:w="900" w:type="dxa"/>
          </w:tcPr>
          <w:p>
            <w:pPr>
              <w:spacing w:before="0" w:after="0" w:line="240" w:lineRule="auto"/>
            </w:pPr>
            <w:r>
              <w:rPr>
                <w:rFonts w:ascii="Arial" w:hAnsi="Arial" w:cs="Arial" w:eastAsia="Arial"/>
                <w:sz w:val="16"/>
                <w:szCs w:val="16"/>
              </w:rPr>
              <w:t xml:space="preserve">0.216</w:t>
            </w:r>
          </w:p>
        </w:tc>
        <w:tc>
          <w:tcPr>
            <w:tcW w:w="1700" w:type="dxa"/>
          </w:tcPr>
          <w:p>
            <w:pPr>
              <w:spacing w:before="0" w:after="0" w:line="240" w:lineRule="auto"/>
            </w:pPr>
            <w:r>
              <w:rPr>
                <w:rFonts w:ascii="Arial" w:hAnsi="Arial" w:cs="Arial" w:eastAsia="Arial"/>
                <w:sz w:val="16"/>
                <w:szCs w:val="16"/>
              </w:rPr>
              <w:t xml:space="preserve">[-0.868, -0.019]</w:t>
            </w:r>
          </w:p>
        </w:tc>
        <w:tc>
          <w:tcPr>
            <w:tcW w:w="900" w:type="dxa"/>
          </w:tcPr>
          <w:p>
            <w:pPr>
              <w:spacing w:before="0" w:after="0" w:line="240" w:lineRule="auto"/>
            </w:pPr>
            <w:r>
              <w:rPr>
                <w:rFonts w:ascii="Arial" w:hAnsi="Arial" w:cs="Arial" w:eastAsia="Arial"/>
                <w:sz w:val="16"/>
                <w:szCs w:val="16"/>
              </w:rPr>
              <w:t xml:space="preserve">0.040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-7.55</w:t>
            </w:r>
          </w:p>
        </w:tc>
        <w:tc>
          <w:tcPr>
            <w:tcW w:w="900" w:type="dxa"/>
          </w:tcPr>
          <w:p>
            <w:pPr>
              <w:spacing w:before="0" w:after="0" w:line="240" w:lineRule="auto"/>
            </w:pPr>
            <w:r>
              <w:rPr>
                <w:rFonts w:ascii="Arial" w:hAnsi="Arial" w:cs="Arial" w:eastAsia="Arial"/>
                <w:sz w:val="16"/>
                <w:szCs w:val="16"/>
              </w:rPr>
              <w:t xml:space="preserve">3.89</w:t>
            </w:r>
          </w:p>
        </w:tc>
        <w:tc>
          <w:tcPr>
            <w:tcW w:w="1700" w:type="dxa"/>
          </w:tcPr>
          <w:p>
            <w:pPr>
              <w:spacing w:before="0" w:after="0" w:line="240" w:lineRule="auto"/>
            </w:pPr>
            <w:r>
              <w:rPr>
                <w:rFonts w:ascii="Arial" w:hAnsi="Arial" w:cs="Arial" w:eastAsia="Arial"/>
                <w:sz w:val="16"/>
                <w:szCs w:val="16"/>
              </w:rPr>
              <w:t xml:space="preserve">[-15.18, 0.08]</w:t>
            </w:r>
          </w:p>
        </w:tc>
        <w:tc>
          <w:tcPr>
            <w:tcW w:w="900" w:type="dxa"/>
          </w:tcPr>
          <w:p>
            <w:pPr>
              <w:spacing w:before="0" w:after="0" w:line="240" w:lineRule="auto"/>
            </w:pPr>
            <w:r>
              <w:rPr>
                <w:rFonts w:ascii="Arial" w:hAnsi="Arial" w:cs="Arial" w:eastAsia="Arial"/>
                <w:sz w:val="16"/>
                <w:szCs w:val="16"/>
              </w:rPr>
              <w:t xml:space="preserve">0.053</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-9.06</w:t>
            </w:r>
          </w:p>
        </w:tc>
        <w:tc>
          <w:tcPr>
            <w:tcW w:w="900" w:type="dxa"/>
          </w:tcPr>
          <w:p>
            <w:pPr>
              <w:spacing w:before="0" w:after="0" w:line="240" w:lineRule="auto"/>
            </w:pPr>
            <w:r>
              <w:rPr>
                <w:rFonts w:ascii="Arial" w:hAnsi="Arial" w:cs="Arial" w:eastAsia="Arial"/>
                <w:sz w:val="16"/>
                <w:szCs w:val="16"/>
              </w:rPr>
              <w:t xml:space="preserve">4.52</w:t>
            </w:r>
          </w:p>
        </w:tc>
        <w:tc>
          <w:tcPr>
            <w:tcW w:w="1700" w:type="dxa"/>
          </w:tcPr>
          <w:p>
            <w:pPr>
              <w:spacing w:before="0" w:after="0" w:line="240" w:lineRule="auto"/>
            </w:pPr>
            <w:r>
              <w:rPr>
                <w:rFonts w:ascii="Arial" w:hAnsi="Arial" w:cs="Arial" w:eastAsia="Arial"/>
                <w:sz w:val="16"/>
                <w:szCs w:val="16"/>
              </w:rPr>
              <w:t xml:space="preserve">[-17.92, -0.21]</w:t>
            </w:r>
          </w:p>
        </w:tc>
        <w:tc>
          <w:tcPr>
            <w:tcW w:w="900" w:type="dxa"/>
          </w:tcPr>
          <w:p>
            <w:pPr>
              <w:spacing w:before="0" w:after="0" w:line="240" w:lineRule="auto"/>
            </w:pPr>
            <w:r>
              <w:rPr>
                <w:rFonts w:ascii="Arial" w:hAnsi="Arial" w:cs="Arial" w:eastAsia="Arial"/>
                <w:sz w:val="16"/>
                <w:szCs w:val="16"/>
              </w:rPr>
              <w:t xml:space="preserve">0.045</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1.03</w:t>
            </w:r>
          </w:p>
        </w:tc>
        <w:tc>
          <w:tcPr>
            <w:tcW w:w="900" w:type="dxa"/>
          </w:tcPr>
          <w:p>
            <w:pPr>
              <w:spacing w:before="0" w:after="0" w:line="240" w:lineRule="auto"/>
            </w:pPr>
            <w:r>
              <w:rPr>
                <w:rFonts w:ascii="Arial" w:hAnsi="Arial" w:cs="Arial" w:eastAsia="Arial"/>
                <w:sz w:val="16"/>
                <w:szCs w:val="16"/>
              </w:rPr>
              <w:t xml:space="preserve">1.84</w:t>
            </w:r>
          </w:p>
        </w:tc>
        <w:tc>
          <w:tcPr>
            <w:tcW w:w="1700" w:type="dxa"/>
          </w:tcPr>
          <w:p>
            <w:pPr>
              <w:spacing w:before="0" w:after="0" w:line="240" w:lineRule="auto"/>
            </w:pPr>
            <w:r>
              <w:rPr>
                <w:rFonts w:ascii="Arial" w:hAnsi="Arial" w:cs="Arial" w:eastAsia="Arial"/>
                <w:sz w:val="16"/>
                <w:szCs w:val="16"/>
              </w:rPr>
              <w:t xml:space="preserve">[-2.58, 4.64]</w:t>
            </w:r>
          </w:p>
        </w:tc>
        <w:tc>
          <w:tcPr>
            <w:tcW w:w="900" w:type="dxa"/>
          </w:tcPr>
          <w:p>
            <w:pPr>
              <w:spacing w:before="0" w:after="0" w:line="240" w:lineRule="auto"/>
            </w:pPr>
            <w:r>
              <w:rPr>
                <w:rFonts w:ascii="Arial" w:hAnsi="Arial" w:cs="Arial" w:eastAsia="Arial"/>
                <w:sz w:val="16"/>
                <w:szCs w:val="16"/>
              </w:rPr>
              <w:t xml:space="preserve">0.575</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-10.10</w:t>
            </w:r>
          </w:p>
        </w:tc>
        <w:tc>
          <w:tcPr>
            <w:tcW w:w="900" w:type="dxa"/>
          </w:tcPr>
          <w:p>
            <w:pPr>
              <w:spacing w:before="0" w:after="0" w:line="240" w:lineRule="auto"/>
            </w:pPr>
            <w:r>
              <w:rPr>
                <w:rFonts w:ascii="Arial" w:hAnsi="Arial" w:cs="Arial" w:eastAsia="Arial"/>
                <w:sz w:val="16"/>
                <w:szCs w:val="16"/>
              </w:rPr>
              <w:t xml:space="preserve">4.58</w:t>
            </w:r>
          </w:p>
        </w:tc>
        <w:tc>
          <w:tcPr>
            <w:tcW w:w="1700" w:type="dxa"/>
          </w:tcPr>
          <w:p>
            <w:pPr>
              <w:spacing w:before="0" w:after="0" w:line="240" w:lineRule="auto"/>
            </w:pPr>
            <w:r>
              <w:rPr>
                <w:rFonts w:ascii="Arial" w:hAnsi="Arial" w:cs="Arial" w:eastAsia="Arial"/>
                <w:sz w:val="16"/>
                <w:szCs w:val="16"/>
              </w:rPr>
              <w:t xml:space="preserve">[-19.08, -1.12]</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-7.57</w:t>
            </w:r>
          </w:p>
        </w:tc>
        <w:tc>
          <w:tcPr>
            <w:tcW w:w="900" w:type="dxa"/>
          </w:tcPr>
          <w:p>
            <w:pPr>
              <w:spacing w:before="0" w:after="0" w:line="240" w:lineRule="auto"/>
            </w:pPr>
            <w:r>
              <w:rPr>
                <w:rFonts w:ascii="Arial" w:hAnsi="Arial" w:cs="Arial" w:eastAsia="Arial"/>
                <w:sz w:val="16"/>
                <w:szCs w:val="16"/>
              </w:rPr>
              <w:t xml:space="preserve">3.83</w:t>
            </w:r>
          </w:p>
        </w:tc>
        <w:tc>
          <w:tcPr>
            <w:tcW w:w="1700" w:type="dxa"/>
          </w:tcPr>
          <w:p>
            <w:pPr>
              <w:spacing w:before="0" w:after="0" w:line="240" w:lineRule="auto"/>
            </w:pPr>
            <w:r>
              <w:rPr>
                <w:rFonts w:ascii="Arial" w:hAnsi="Arial" w:cs="Arial" w:eastAsia="Arial"/>
                <w:sz w:val="16"/>
                <w:szCs w:val="16"/>
              </w:rPr>
              <w:t xml:space="preserve">[-15.08, -0.07]</w:t>
            </w:r>
          </w:p>
        </w:tc>
        <w:tc>
          <w:tcPr>
            <w:tcW w:w="900" w:type="dxa"/>
          </w:tcPr>
          <w:p>
            <w:pPr>
              <w:spacing w:before="0" w:after="0" w:line="240" w:lineRule="auto"/>
            </w:pPr>
            <w:r>
              <w:rPr>
                <w:rFonts w:ascii="Arial" w:hAnsi="Arial" w:cs="Arial" w:eastAsia="Arial"/>
                <w:sz w:val="16"/>
                <w:szCs w:val="16"/>
              </w:rPr>
              <w:t xml:space="preserve">0.048</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-9.32</w:t>
            </w:r>
          </w:p>
        </w:tc>
        <w:tc>
          <w:tcPr>
            <w:tcW w:w="900" w:type="dxa"/>
          </w:tcPr>
          <w:p>
            <w:pPr>
              <w:spacing w:before="0" w:after="0" w:line="240" w:lineRule="auto"/>
            </w:pPr>
            <w:r>
              <w:rPr>
                <w:rFonts w:ascii="Arial" w:hAnsi="Arial" w:cs="Arial" w:eastAsia="Arial"/>
                <w:sz w:val="16"/>
                <w:szCs w:val="16"/>
              </w:rPr>
              <w:t xml:space="preserve">4.31</w:t>
            </w:r>
          </w:p>
        </w:tc>
        <w:tc>
          <w:tcPr>
            <w:tcW w:w="1700" w:type="dxa"/>
          </w:tcPr>
          <w:p>
            <w:pPr>
              <w:spacing w:before="0" w:after="0" w:line="240" w:lineRule="auto"/>
            </w:pPr>
            <w:r>
              <w:rPr>
                <w:rFonts w:ascii="Arial" w:hAnsi="Arial" w:cs="Arial" w:eastAsia="Arial"/>
                <w:sz w:val="16"/>
                <w:szCs w:val="16"/>
              </w:rPr>
              <w:t xml:space="preserve">[-17.77, -0.87]</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2.30</w:t>
            </w:r>
          </w:p>
        </w:tc>
        <w:tc>
          <w:tcPr>
            <w:tcW w:w="900" w:type="dxa"/>
          </w:tcPr>
          <w:p>
            <w:pPr>
              <w:spacing w:before="0" w:after="0" w:line="240" w:lineRule="auto"/>
            </w:pPr>
            <w:r>
              <w:rPr>
                <w:rFonts w:ascii="Arial" w:hAnsi="Arial" w:cs="Arial" w:eastAsia="Arial"/>
                <w:sz w:val="16"/>
                <w:szCs w:val="16"/>
              </w:rPr>
              <w:t xml:space="preserve">4.19</w:t>
            </w:r>
          </w:p>
        </w:tc>
        <w:tc>
          <w:tcPr>
            <w:tcW w:w="1700" w:type="dxa"/>
          </w:tcPr>
          <w:p>
            <w:pPr>
              <w:spacing w:before="0" w:after="0" w:line="240" w:lineRule="auto"/>
            </w:pPr>
            <w:r>
              <w:rPr>
                <w:rFonts w:ascii="Arial" w:hAnsi="Arial" w:cs="Arial" w:eastAsia="Arial"/>
                <w:sz w:val="16"/>
                <w:szCs w:val="16"/>
              </w:rPr>
              <w:t xml:space="preserve">[-5.90, 10.51]</w:t>
            </w:r>
          </w:p>
        </w:tc>
        <w:tc>
          <w:tcPr>
            <w:tcW w:w="900" w:type="dxa"/>
          </w:tcPr>
          <w:p>
            <w:pPr>
              <w:spacing w:before="0" w:after="0" w:line="240" w:lineRule="auto"/>
            </w:pPr>
            <w:r>
              <w:rPr>
                <w:rFonts w:ascii="Arial" w:hAnsi="Arial" w:cs="Arial" w:eastAsia="Arial"/>
                <w:sz w:val="16"/>
                <w:szCs w:val="16"/>
              </w:rPr>
              <w:t xml:space="preserve">0.582</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-11.62</w:t>
            </w:r>
          </w:p>
        </w:tc>
        <w:tc>
          <w:tcPr>
            <w:tcW w:w="900" w:type="dxa"/>
          </w:tcPr>
          <w:p>
            <w:pPr>
              <w:spacing w:before="0" w:after="0" w:line="240" w:lineRule="auto"/>
            </w:pPr>
            <w:r>
              <w:rPr>
                <w:rFonts w:ascii="Arial" w:hAnsi="Arial" w:cs="Arial" w:eastAsia="Arial"/>
                <w:sz w:val="16"/>
                <w:szCs w:val="16"/>
              </w:rPr>
              <w:t xml:space="preserve">5.44</w:t>
            </w:r>
          </w:p>
        </w:tc>
        <w:tc>
          <w:tcPr>
            <w:tcW w:w="1700" w:type="dxa"/>
          </w:tcPr>
          <w:p>
            <w:pPr>
              <w:spacing w:before="0" w:after="0" w:line="240" w:lineRule="auto"/>
            </w:pPr>
            <w:r>
              <w:rPr>
                <w:rFonts w:ascii="Arial" w:hAnsi="Arial" w:cs="Arial" w:eastAsia="Arial"/>
                <w:sz w:val="16"/>
                <w:szCs w:val="16"/>
              </w:rPr>
              <w:t xml:space="preserve">[-22.28, -0.96]</w:t>
            </w:r>
          </w:p>
        </w:tc>
        <w:tc>
          <w:tcPr>
            <w:tcW w:w="900" w:type="dxa"/>
          </w:tcPr>
          <w:p>
            <w:pPr>
              <w:spacing w:before="0" w:after="0" w:line="240" w:lineRule="auto"/>
            </w:pPr>
            <w:r>
              <w:rPr>
                <w:rFonts w:ascii="Arial" w:hAnsi="Arial" w:cs="Arial" w:eastAsia="Arial"/>
                <w:sz w:val="16"/>
                <w:szCs w:val="16"/>
              </w:rPr>
              <w:t xml:space="preserve">0.033</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-3.47</w:t>
            </w:r>
          </w:p>
        </w:tc>
        <w:tc>
          <w:tcPr>
            <w:tcW w:w="900" w:type="dxa"/>
          </w:tcPr>
          <w:p>
            <w:pPr>
              <w:spacing w:before="0" w:after="0" w:line="240" w:lineRule="auto"/>
            </w:pPr>
            <w:r>
              <w:rPr>
                <w:rFonts w:ascii="Arial" w:hAnsi="Arial" w:cs="Arial" w:eastAsia="Arial"/>
                <w:sz w:val="16"/>
                <w:szCs w:val="16"/>
              </w:rPr>
              <w:t xml:space="preserve">2.22</w:t>
            </w:r>
          </w:p>
        </w:tc>
        <w:tc>
          <w:tcPr>
            <w:tcW w:w="1700" w:type="dxa"/>
          </w:tcPr>
          <w:p>
            <w:pPr>
              <w:spacing w:before="0" w:after="0" w:line="240" w:lineRule="auto"/>
            </w:pPr>
            <w:r>
              <w:rPr>
                <w:rFonts w:ascii="Arial" w:hAnsi="Arial" w:cs="Arial" w:eastAsia="Arial"/>
                <w:sz w:val="16"/>
                <w:szCs w:val="16"/>
              </w:rPr>
              <w:t xml:space="preserve">[-7.81, 0.87]</w:t>
            </w:r>
          </w:p>
        </w:tc>
        <w:tc>
          <w:tcPr>
            <w:tcW w:w="900" w:type="dxa"/>
          </w:tcPr>
          <w:p>
            <w:pPr>
              <w:spacing w:before="0" w:after="0" w:line="240" w:lineRule="auto"/>
            </w:pPr>
            <w:r>
              <w:rPr>
                <w:rFonts w:ascii="Arial" w:hAnsi="Arial" w:cs="Arial" w:eastAsia="Arial"/>
                <w:sz w:val="16"/>
                <w:szCs w:val="16"/>
              </w:rPr>
              <w:t xml:space="preserve">0.117</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-4.79</w:t>
            </w:r>
          </w:p>
        </w:tc>
        <w:tc>
          <w:tcPr>
            <w:tcW w:w="900" w:type="dxa"/>
          </w:tcPr>
          <w:p>
            <w:pPr>
              <w:spacing w:before="0" w:after="0" w:line="240" w:lineRule="auto"/>
            </w:pPr>
            <w:r>
              <w:rPr>
                <w:rFonts w:ascii="Arial" w:hAnsi="Arial" w:cs="Arial" w:eastAsia="Arial"/>
                <w:sz w:val="16"/>
                <w:szCs w:val="16"/>
              </w:rPr>
              <w:t xml:space="preserve">2.01</w:t>
            </w:r>
          </w:p>
        </w:tc>
        <w:tc>
          <w:tcPr>
            <w:tcW w:w="1700" w:type="dxa"/>
          </w:tcPr>
          <w:p>
            <w:pPr>
              <w:spacing w:before="0" w:after="0" w:line="240" w:lineRule="auto"/>
            </w:pPr>
            <w:r>
              <w:rPr>
                <w:rFonts w:ascii="Arial" w:hAnsi="Arial" w:cs="Arial" w:eastAsia="Arial"/>
                <w:sz w:val="16"/>
                <w:szCs w:val="16"/>
              </w:rPr>
              <w:t xml:space="preserve">[-8.73, -0.84]</w:t>
            </w:r>
          </w:p>
        </w:tc>
        <w:tc>
          <w:tcPr>
            <w:tcW w:w="900" w:type="dxa"/>
          </w:tcPr>
          <w:p>
            <w:pPr>
              <w:spacing w:before="0" w:after="0" w:line="240" w:lineRule="auto"/>
            </w:pPr>
            <w:r>
              <w:rPr>
                <w:rFonts w:ascii="Arial" w:hAnsi="Arial" w:cs="Arial" w:eastAsia="Arial"/>
                <w:sz w:val="16"/>
                <w:szCs w:val="16"/>
              </w:rPr>
              <w:t xml:space="preserve">0.017</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4.00</w:t>
            </w:r>
          </w:p>
        </w:tc>
        <w:tc>
          <w:tcPr>
            <w:tcW w:w="900" w:type="dxa"/>
          </w:tcPr>
          <w:p>
            <w:pPr>
              <w:spacing w:before="0" w:after="0" w:line="240" w:lineRule="auto"/>
            </w:pPr>
            <w:r>
              <w:rPr>
                <w:rFonts w:ascii="Arial" w:hAnsi="Arial" w:cs="Arial" w:eastAsia="Arial"/>
                <w:sz w:val="16"/>
                <w:szCs w:val="16"/>
              </w:rPr>
              <w:t xml:space="preserve">7.54</w:t>
            </w:r>
          </w:p>
        </w:tc>
        <w:tc>
          <w:tcPr>
            <w:tcW w:w="1700" w:type="dxa"/>
          </w:tcPr>
          <w:p>
            <w:pPr>
              <w:spacing w:before="0" w:after="0" w:line="240" w:lineRule="auto"/>
            </w:pPr>
            <w:r>
              <w:rPr>
                <w:rFonts w:ascii="Arial" w:hAnsi="Arial" w:cs="Arial" w:eastAsia="Arial"/>
                <w:sz w:val="16"/>
                <w:szCs w:val="16"/>
              </w:rPr>
              <w:t xml:space="preserve">[-10.78, 18.79]</w:t>
            </w:r>
          </w:p>
        </w:tc>
        <w:tc>
          <w:tcPr>
            <w:tcW w:w="900" w:type="dxa"/>
          </w:tcPr>
          <w:p>
            <w:pPr>
              <w:spacing w:before="0" w:after="0" w:line="240" w:lineRule="auto"/>
            </w:pPr>
            <w:r>
              <w:rPr>
                <w:rFonts w:ascii="Arial" w:hAnsi="Arial" w:cs="Arial" w:eastAsia="Arial"/>
                <w:sz w:val="16"/>
                <w:szCs w:val="16"/>
              </w:rPr>
              <w:t xml:space="preserve">0.596</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-8.79</w:t>
            </w:r>
          </w:p>
        </w:tc>
        <w:tc>
          <w:tcPr>
            <w:tcW w:w="900" w:type="dxa"/>
          </w:tcPr>
          <w:p>
            <w:pPr>
              <w:spacing w:before="0" w:after="0" w:line="240" w:lineRule="auto"/>
            </w:pPr>
            <w:r>
              <w:rPr>
                <w:rFonts w:ascii="Arial" w:hAnsi="Arial" w:cs="Arial" w:eastAsia="Arial"/>
                <w:sz w:val="16"/>
                <w:szCs w:val="16"/>
              </w:rPr>
              <w:t xml:space="preserve">7.45</w:t>
            </w:r>
          </w:p>
        </w:tc>
        <w:tc>
          <w:tcPr>
            <w:tcW w:w="1700" w:type="dxa"/>
          </w:tcPr>
          <w:p>
            <w:pPr>
              <w:spacing w:before="0" w:after="0" w:line="240" w:lineRule="auto"/>
            </w:pPr>
            <w:r>
              <w:rPr>
                <w:rFonts w:ascii="Arial" w:hAnsi="Arial" w:cs="Arial" w:eastAsia="Arial"/>
                <w:sz w:val="16"/>
                <w:szCs w:val="16"/>
              </w:rPr>
              <w:t xml:space="preserve">[-23.39, 5.81]</w:t>
            </w:r>
          </w:p>
        </w:tc>
        <w:tc>
          <w:tcPr>
            <w:tcW w:w="900" w:type="dxa"/>
          </w:tcPr>
          <w:p>
            <w:pPr>
              <w:spacing w:before="0" w:after="0" w:line="240" w:lineRule="auto"/>
            </w:pPr>
            <w:r>
              <w:rPr>
                <w:rFonts w:ascii="Arial" w:hAnsi="Arial" w:cs="Arial" w:eastAsia="Arial"/>
                <w:sz w:val="16"/>
                <w:szCs w:val="16"/>
              </w:rPr>
              <w:t xml:space="preserve">0.238</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-0.88</w:t>
            </w:r>
          </w:p>
        </w:tc>
        <w:tc>
          <w:tcPr>
            <w:tcW w:w="900" w:type="dxa"/>
          </w:tcPr>
          <w:p>
            <w:pPr>
              <w:spacing w:before="0" w:after="0" w:line="240" w:lineRule="auto"/>
            </w:pPr>
            <w:r>
              <w:rPr>
                <w:rFonts w:ascii="Arial" w:hAnsi="Arial" w:cs="Arial" w:eastAsia="Arial"/>
                <w:sz w:val="16"/>
                <w:szCs w:val="16"/>
              </w:rPr>
              <w:t xml:space="preserve">1.25</w:t>
            </w:r>
          </w:p>
        </w:tc>
        <w:tc>
          <w:tcPr>
            <w:tcW w:w="1700" w:type="dxa"/>
          </w:tcPr>
          <w:p>
            <w:pPr>
              <w:spacing w:before="0" w:after="0" w:line="240" w:lineRule="auto"/>
            </w:pPr>
            <w:r>
              <w:rPr>
                <w:rFonts w:ascii="Arial" w:hAnsi="Arial" w:cs="Arial" w:eastAsia="Arial"/>
                <w:sz w:val="16"/>
                <w:szCs w:val="16"/>
              </w:rPr>
              <w:t xml:space="preserve">[-3.34, 1.58]</w:t>
            </w:r>
          </w:p>
        </w:tc>
        <w:tc>
          <w:tcPr>
            <w:tcW w:w="900" w:type="dxa"/>
          </w:tcPr>
          <w:p>
            <w:pPr>
              <w:spacing w:before="0" w:after="0" w:line="240" w:lineRule="auto"/>
            </w:pPr>
            <w:r>
              <w:rPr>
                <w:rFonts w:ascii="Arial" w:hAnsi="Arial" w:cs="Arial" w:eastAsia="Arial"/>
                <w:sz w:val="16"/>
                <w:szCs w:val="16"/>
              </w:rPr>
              <w:t xml:space="preserve">0.483</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-1.66</w:t>
            </w:r>
          </w:p>
        </w:tc>
        <w:tc>
          <w:tcPr>
            <w:tcW w:w="900" w:type="dxa"/>
          </w:tcPr>
          <w:p>
            <w:pPr>
              <w:spacing w:before="0" w:after="0" w:line="240" w:lineRule="auto"/>
            </w:pPr>
            <w:r>
              <w:rPr>
                <w:rFonts w:ascii="Arial" w:hAnsi="Arial" w:cs="Arial" w:eastAsia="Arial"/>
                <w:sz w:val="16"/>
                <w:szCs w:val="16"/>
              </w:rPr>
              <w:t xml:space="preserve">0.66</w:t>
            </w:r>
          </w:p>
        </w:tc>
        <w:tc>
          <w:tcPr>
            <w:tcW w:w="1700" w:type="dxa"/>
          </w:tcPr>
          <w:p>
            <w:pPr>
              <w:spacing w:before="0" w:after="0" w:line="240" w:lineRule="auto"/>
            </w:pPr>
            <w:r>
              <w:rPr>
                <w:rFonts w:ascii="Arial" w:hAnsi="Arial" w:cs="Arial" w:eastAsia="Arial"/>
                <w:sz w:val="16"/>
                <w:szCs w:val="16"/>
              </w:rPr>
              <w:t xml:space="preserve">[-2.95, -0.37]</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3.56</w:t>
            </w:r>
          </w:p>
        </w:tc>
        <w:tc>
          <w:tcPr>
            <w:tcW w:w="900" w:type="dxa"/>
          </w:tcPr>
          <w:p>
            <w:pPr>
              <w:spacing w:before="0" w:after="0" w:line="240" w:lineRule="auto"/>
            </w:pPr>
            <w:r>
              <w:rPr>
                <w:rFonts w:ascii="Arial" w:hAnsi="Arial" w:cs="Arial" w:eastAsia="Arial"/>
                <w:sz w:val="16"/>
                <w:szCs w:val="16"/>
              </w:rPr>
              <w:t xml:space="preserve">6.94</w:t>
            </w:r>
          </w:p>
        </w:tc>
        <w:tc>
          <w:tcPr>
            <w:tcW w:w="1700" w:type="dxa"/>
          </w:tcPr>
          <w:p>
            <w:pPr>
              <w:spacing w:before="0" w:after="0" w:line="240" w:lineRule="auto"/>
            </w:pPr>
            <w:r>
              <w:rPr>
                <w:rFonts w:ascii="Arial" w:hAnsi="Arial" w:cs="Arial" w:eastAsia="Arial"/>
                <w:sz w:val="16"/>
                <w:szCs w:val="16"/>
              </w:rPr>
              <w:t xml:space="preserve">[-10.05, 17.17]</w:t>
            </w:r>
          </w:p>
        </w:tc>
        <w:tc>
          <w:tcPr>
            <w:tcW w:w="900" w:type="dxa"/>
          </w:tcPr>
          <w:p>
            <w:pPr>
              <w:spacing w:before="0" w:after="0" w:line="240" w:lineRule="auto"/>
            </w:pPr>
            <w:r>
              <w:rPr>
                <w:rFonts w:ascii="Arial" w:hAnsi="Arial" w:cs="Arial" w:eastAsia="Arial"/>
                <w:sz w:val="16"/>
                <w:szCs w:val="16"/>
              </w:rPr>
              <w:t xml:space="preserve">0.609</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-5.22</w:t>
            </w:r>
          </w:p>
        </w:tc>
        <w:tc>
          <w:tcPr>
            <w:tcW w:w="900" w:type="dxa"/>
          </w:tcPr>
          <w:p>
            <w:pPr>
              <w:spacing w:before="0" w:after="0" w:line="240" w:lineRule="auto"/>
            </w:pPr>
            <w:r>
              <w:rPr>
                <w:rFonts w:ascii="Arial" w:hAnsi="Arial" w:cs="Arial" w:eastAsia="Arial"/>
                <w:sz w:val="16"/>
                <w:szCs w:val="16"/>
              </w:rPr>
              <w:t xml:space="preserve">6.88</w:t>
            </w:r>
          </w:p>
        </w:tc>
        <w:tc>
          <w:tcPr>
            <w:tcW w:w="1700" w:type="dxa"/>
          </w:tcPr>
          <w:p>
            <w:pPr>
              <w:spacing w:before="0" w:after="0" w:line="240" w:lineRule="auto"/>
            </w:pPr>
            <w:r>
              <w:rPr>
                <w:rFonts w:ascii="Arial" w:hAnsi="Arial" w:cs="Arial" w:eastAsia="Arial"/>
                <w:sz w:val="16"/>
                <w:szCs w:val="16"/>
              </w:rPr>
              <w:t xml:space="preserve">[-18.70, 8.26]</w:t>
            </w:r>
          </w:p>
        </w:tc>
        <w:tc>
          <w:tcPr>
            <w:tcW w:w="900" w:type="dxa"/>
          </w:tcPr>
          <w:p>
            <w:pPr>
              <w:spacing w:before="0" w:after="0" w:line="240" w:lineRule="auto"/>
            </w:pPr>
            <w:r>
              <w:rPr>
                <w:rFonts w:ascii="Arial" w:hAnsi="Arial" w:cs="Arial" w:eastAsia="Arial"/>
                <w:sz w:val="16"/>
                <w:szCs w:val="16"/>
              </w:rPr>
              <w:t xml:space="preserve">0.448</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-0.195</w:t>
            </w:r>
          </w:p>
        </w:tc>
        <w:tc>
          <w:tcPr>
            <w:tcW w:w="900" w:type="dxa"/>
          </w:tcPr>
          <w:p>
            <w:pPr>
              <w:spacing w:before="0" w:after="0" w:line="240" w:lineRule="auto"/>
            </w:pPr>
            <w:r>
              <w:rPr>
                <w:rFonts w:ascii="Arial" w:hAnsi="Arial" w:cs="Arial" w:eastAsia="Arial"/>
                <w:sz w:val="16"/>
                <w:szCs w:val="16"/>
              </w:rPr>
              <w:t xml:space="preserve">0.107</w:t>
            </w:r>
          </w:p>
        </w:tc>
        <w:tc>
          <w:tcPr>
            <w:tcW w:w="1700" w:type="dxa"/>
          </w:tcPr>
          <w:p>
            <w:pPr>
              <w:spacing w:before="0" w:after="0" w:line="240" w:lineRule="auto"/>
            </w:pPr>
            <w:r>
              <w:rPr>
                <w:rFonts w:ascii="Arial" w:hAnsi="Arial" w:cs="Arial" w:eastAsia="Arial"/>
                <w:sz w:val="16"/>
                <w:szCs w:val="16"/>
              </w:rPr>
              <w:t xml:space="preserve">[-0.405, 0.016]</w:t>
            </w:r>
          </w:p>
        </w:tc>
        <w:tc>
          <w:tcPr>
            <w:tcW w:w="900" w:type="dxa"/>
          </w:tcPr>
          <w:p>
            <w:pPr>
              <w:spacing w:before="0" w:after="0" w:line="240" w:lineRule="auto"/>
            </w:pPr>
            <w:r>
              <w:rPr>
                <w:rFonts w:ascii="Arial" w:hAnsi="Arial" w:cs="Arial" w:eastAsia="Arial"/>
                <w:sz w:val="16"/>
                <w:szCs w:val="16"/>
              </w:rPr>
              <w:t xml:space="preserve">0.070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-0.248</w:t>
            </w:r>
          </w:p>
        </w:tc>
        <w:tc>
          <w:tcPr>
            <w:tcW w:w="900" w:type="dxa"/>
          </w:tcPr>
          <w:p>
            <w:pPr>
              <w:spacing w:before="0" w:after="0" w:line="240" w:lineRule="auto"/>
            </w:pPr>
            <w:r>
              <w:rPr>
                <w:rFonts w:ascii="Arial" w:hAnsi="Arial" w:cs="Arial" w:eastAsia="Arial"/>
                <w:sz w:val="16"/>
                <w:szCs w:val="16"/>
              </w:rPr>
              <w:t xml:space="preserve">0.115</w:t>
            </w:r>
          </w:p>
        </w:tc>
        <w:tc>
          <w:tcPr>
            <w:tcW w:w="1700" w:type="dxa"/>
          </w:tcPr>
          <w:p>
            <w:pPr>
              <w:spacing w:before="0" w:after="0" w:line="240" w:lineRule="auto"/>
            </w:pPr>
            <w:r>
              <w:rPr>
                <w:rFonts w:ascii="Arial" w:hAnsi="Arial" w:cs="Arial" w:eastAsia="Arial"/>
                <w:sz w:val="16"/>
                <w:szCs w:val="16"/>
              </w:rPr>
              <w:t xml:space="preserve">[-0.473, -0.023]</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0.109</w:t>
            </w:r>
          </w:p>
        </w:tc>
        <w:tc>
          <w:tcPr>
            <w:tcW w:w="900" w:type="dxa"/>
          </w:tcPr>
          <w:p>
            <w:pPr>
              <w:spacing w:before="0" w:after="0" w:line="240" w:lineRule="auto"/>
            </w:pPr>
            <w:r>
              <w:rPr>
                <w:rFonts w:ascii="Arial" w:hAnsi="Arial" w:cs="Arial" w:eastAsia="Arial"/>
                <w:sz w:val="16"/>
                <w:szCs w:val="16"/>
              </w:rPr>
              <w:t xml:space="preserve">0.205</w:t>
            </w:r>
          </w:p>
        </w:tc>
        <w:tc>
          <w:tcPr>
            <w:tcW w:w="1700" w:type="dxa"/>
          </w:tcPr>
          <w:p>
            <w:pPr>
              <w:spacing w:before="0" w:after="0" w:line="240" w:lineRule="auto"/>
            </w:pPr>
            <w:r>
              <w:rPr>
                <w:rFonts w:ascii="Arial" w:hAnsi="Arial" w:cs="Arial" w:eastAsia="Arial"/>
                <w:sz w:val="16"/>
                <w:szCs w:val="16"/>
              </w:rPr>
              <w:t xml:space="preserve">[-0.293, 0.511]</w:t>
            </w:r>
          </w:p>
        </w:tc>
        <w:tc>
          <w:tcPr>
            <w:tcW w:w="900" w:type="dxa"/>
          </w:tcPr>
          <w:p>
            <w:pPr>
              <w:spacing w:before="0" w:after="0" w:line="240" w:lineRule="auto"/>
            </w:pPr>
            <w:r>
              <w:rPr>
                <w:rFonts w:ascii="Arial" w:hAnsi="Arial" w:cs="Arial" w:eastAsia="Arial"/>
                <w:sz w:val="16"/>
                <w:szCs w:val="16"/>
              </w:rPr>
              <w:t xml:space="preserve">0.595</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-0.357</w:t>
            </w:r>
          </w:p>
        </w:tc>
        <w:tc>
          <w:tcPr>
            <w:tcW w:w="900" w:type="dxa"/>
          </w:tcPr>
          <w:p>
            <w:pPr>
              <w:spacing w:before="0" w:after="0" w:line="240" w:lineRule="auto"/>
            </w:pPr>
            <w:r>
              <w:rPr>
                <w:rFonts w:ascii="Arial" w:hAnsi="Arial" w:cs="Arial" w:eastAsia="Arial"/>
                <w:sz w:val="16"/>
                <w:szCs w:val="16"/>
              </w:rPr>
              <w:t xml:space="preserve">0.217</w:t>
            </w:r>
          </w:p>
        </w:tc>
        <w:tc>
          <w:tcPr>
            <w:tcW w:w="1700" w:type="dxa"/>
          </w:tcPr>
          <w:p>
            <w:pPr>
              <w:spacing w:before="0" w:after="0" w:line="240" w:lineRule="auto"/>
            </w:pPr>
            <w:r>
              <w:rPr>
                <w:rFonts w:ascii="Arial" w:hAnsi="Arial" w:cs="Arial" w:eastAsia="Arial"/>
                <w:sz w:val="16"/>
                <w:szCs w:val="16"/>
              </w:rPr>
              <w:t xml:space="preserve">[-0.782, 0.068]</w:t>
            </w:r>
          </w:p>
        </w:tc>
        <w:tc>
          <w:tcPr>
            <w:tcW w:w="900" w:type="dxa"/>
          </w:tcPr>
          <w:p>
            <w:pPr>
              <w:spacing w:before="0" w:after="0" w:line="240" w:lineRule="auto"/>
            </w:pPr>
            <w:r>
              <w:rPr>
                <w:rFonts w:ascii="Arial" w:hAnsi="Arial" w:cs="Arial" w:eastAsia="Arial"/>
                <w:sz w:val="16"/>
                <w:szCs w:val="16"/>
              </w:rPr>
              <w:t xml:space="preserve">0.099</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M1, five education levels, ordered logit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-17.52</w:t>
            </w:r>
          </w:p>
        </w:tc>
        <w:tc>
          <w:tcPr>
            <w:tcW w:w="900" w:type="dxa"/>
          </w:tcPr>
          <w:p>
            <w:pPr>
              <w:spacing w:before="0" w:after="0" w:line="240" w:lineRule="auto"/>
            </w:pPr>
            <w:r>
              <w:rPr>
                <w:rFonts w:ascii="Arial" w:hAnsi="Arial" w:cs="Arial" w:eastAsia="Arial"/>
                <w:sz w:val="16"/>
                <w:szCs w:val="16"/>
              </w:rPr>
              <w:t xml:space="preserve">3.55</w:t>
            </w:r>
          </w:p>
        </w:tc>
        <w:tc>
          <w:tcPr>
            <w:tcW w:w="1700" w:type="dxa"/>
          </w:tcPr>
          <w:p>
            <w:pPr>
              <w:spacing w:before="0" w:after="0" w:line="240" w:lineRule="auto"/>
            </w:pPr>
            <w:r>
              <w:rPr>
                <w:rFonts w:ascii="Arial" w:hAnsi="Arial" w:cs="Arial" w:eastAsia="Arial"/>
                <w:sz w:val="16"/>
                <w:szCs w:val="16"/>
              </w:rPr>
              <w:t xml:space="preserve">[-24.48, -10.55]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-17.74</w:t>
            </w:r>
          </w:p>
        </w:tc>
        <w:tc>
          <w:tcPr>
            <w:tcW w:w="900" w:type="dxa"/>
          </w:tcPr>
          <w:p>
            <w:pPr>
              <w:spacing w:before="0" w:after="0" w:line="240" w:lineRule="auto"/>
            </w:pPr>
            <w:r>
              <w:rPr>
                <w:rFonts w:ascii="Arial" w:hAnsi="Arial" w:cs="Arial" w:eastAsia="Arial"/>
                <w:sz w:val="16"/>
                <w:szCs w:val="16"/>
              </w:rPr>
              <w:t xml:space="preserve">3.58</w:t>
            </w:r>
          </w:p>
        </w:tc>
        <w:tc>
          <w:tcPr>
            <w:tcW w:w="1700" w:type="dxa"/>
          </w:tcPr>
          <w:p>
            <w:pPr>
              <w:spacing w:before="0" w:after="0" w:line="240" w:lineRule="auto"/>
            </w:pPr>
            <w:r>
              <w:rPr>
                <w:rFonts w:ascii="Arial" w:hAnsi="Arial" w:cs="Arial" w:eastAsia="Arial"/>
                <w:sz w:val="16"/>
                <w:szCs w:val="16"/>
              </w:rPr>
              <w:t xml:space="preserve">[-24.75, -10.72]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-16.12</w:t>
            </w:r>
          </w:p>
        </w:tc>
        <w:tc>
          <w:tcPr>
            <w:tcW w:w="900" w:type="dxa"/>
          </w:tcPr>
          <w:p>
            <w:pPr>
              <w:spacing w:before="0" w:after="0" w:line="240" w:lineRule="auto"/>
            </w:pPr>
            <w:r>
              <w:rPr>
                <w:rFonts w:ascii="Arial" w:hAnsi="Arial" w:cs="Arial" w:eastAsia="Arial"/>
                <w:sz w:val="16"/>
                <w:szCs w:val="16"/>
              </w:rPr>
              <w:t xml:space="preserve">3.39</w:t>
            </w:r>
          </w:p>
        </w:tc>
        <w:tc>
          <w:tcPr>
            <w:tcW w:w="1700" w:type="dxa"/>
          </w:tcPr>
          <w:p>
            <w:pPr>
              <w:spacing w:before="0" w:after="0" w:line="240" w:lineRule="auto"/>
            </w:pPr>
            <w:r>
              <w:rPr>
                <w:rFonts w:ascii="Arial" w:hAnsi="Arial" w:cs="Arial" w:eastAsia="Arial"/>
                <w:sz w:val="16"/>
                <w:szCs w:val="16"/>
              </w:rPr>
              <w:t xml:space="preserve">[-22.76, -9.47]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-1.62</w:t>
            </w:r>
          </w:p>
        </w:tc>
        <w:tc>
          <w:tcPr>
            <w:tcW w:w="900" w:type="dxa"/>
          </w:tcPr>
          <w:p>
            <w:pPr>
              <w:spacing w:before="0" w:after="0" w:line="240" w:lineRule="auto"/>
            </w:pPr>
            <w:r>
              <w:rPr>
                <w:rFonts w:ascii="Arial" w:hAnsi="Arial" w:cs="Arial" w:eastAsia="Arial"/>
                <w:sz w:val="16"/>
                <w:szCs w:val="16"/>
              </w:rPr>
              <w:t xml:space="preserve">0.21</w:t>
            </w:r>
          </w:p>
        </w:tc>
        <w:tc>
          <w:tcPr>
            <w:tcW w:w="1700" w:type="dxa"/>
          </w:tcPr>
          <w:p>
            <w:pPr>
              <w:spacing w:before="0" w:after="0" w:line="240" w:lineRule="auto"/>
            </w:pPr>
            <w:r>
              <w:rPr>
                <w:rFonts w:ascii="Arial" w:hAnsi="Arial" w:cs="Arial" w:eastAsia="Arial"/>
                <w:sz w:val="16"/>
                <w:szCs w:val="16"/>
              </w:rPr>
              <w:t xml:space="preserve">[-2.03, -1.22]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-19.55</w:t>
            </w:r>
          </w:p>
        </w:tc>
        <w:tc>
          <w:tcPr>
            <w:tcW w:w="900" w:type="dxa"/>
          </w:tcPr>
          <w:p>
            <w:pPr>
              <w:spacing w:before="0" w:after="0" w:line="240" w:lineRule="auto"/>
            </w:pPr>
            <w:r>
              <w:rPr>
                <w:rFonts w:ascii="Arial" w:hAnsi="Arial" w:cs="Arial" w:eastAsia="Arial"/>
                <w:sz w:val="16"/>
                <w:szCs w:val="16"/>
              </w:rPr>
              <w:t xml:space="preserve">3.45</w:t>
            </w:r>
          </w:p>
        </w:tc>
        <w:tc>
          <w:tcPr>
            <w:tcW w:w="1700" w:type="dxa"/>
          </w:tcPr>
          <w:p>
            <w:pPr>
              <w:spacing w:before="0" w:after="0" w:line="240" w:lineRule="auto"/>
            </w:pPr>
            <w:r>
              <w:rPr>
                <w:rFonts w:ascii="Arial" w:hAnsi="Arial" w:cs="Arial" w:eastAsia="Arial"/>
                <w:sz w:val="16"/>
                <w:szCs w:val="16"/>
              </w:rPr>
              <w:t xml:space="preserve">[-26.32, -12.79]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-19.56</w:t>
            </w:r>
          </w:p>
        </w:tc>
        <w:tc>
          <w:tcPr>
            <w:tcW w:w="900" w:type="dxa"/>
          </w:tcPr>
          <w:p>
            <w:pPr>
              <w:spacing w:before="0" w:after="0" w:line="240" w:lineRule="auto"/>
            </w:pPr>
            <w:r>
              <w:rPr>
                <w:rFonts w:ascii="Arial" w:hAnsi="Arial" w:cs="Arial" w:eastAsia="Arial"/>
                <w:sz w:val="16"/>
                <w:szCs w:val="16"/>
              </w:rPr>
              <w:t xml:space="preserve">3.43</w:t>
            </w:r>
          </w:p>
        </w:tc>
        <w:tc>
          <w:tcPr>
            <w:tcW w:w="1700" w:type="dxa"/>
          </w:tcPr>
          <w:p>
            <w:pPr>
              <w:spacing w:before="0" w:after="0" w:line="240" w:lineRule="auto"/>
            </w:pPr>
            <w:r>
              <w:rPr>
                <w:rFonts w:ascii="Arial" w:hAnsi="Arial" w:cs="Arial" w:eastAsia="Arial"/>
                <w:sz w:val="16"/>
                <w:szCs w:val="16"/>
              </w:rPr>
              <w:t xml:space="preserve">[-26.29, -12.83]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-19.51</w:t>
            </w:r>
          </w:p>
        </w:tc>
        <w:tc>
          <w:tcPr>
            <w:tcW w:w="900" w:type="dxa"/>
          </w:tcPr>
          <w:p>
            <w:pPr>
              <w:spacing w:before="0" w:after="0" w:line="240" w:lineRule="auto"/>
            </w:pPr>
            <w:r>
              <w:rPr>
                <w:rFonts w:ascii="Arial" w:hAnsi="Arial" w:cs="Arial" w:eastAsia="Arial"/>
                <w:sz w:val="16"/>
                <w:szCs w:val="16"/>
              </w:rPr>
              <w:t xml:space="preserve">3.56</w:t>
            </w:r>
          </w:p>
        </w:tc>
        <w:tc>
          <w:tcPr>
            <w:tcW w:w="1700" w:type="dxa"/>
          </w:tcPr>
          <w:p>
            <w:pPr>
              <w:spacing w:before="0" w:after="0" w:line="240" w:lineRule="auto"/>
            </w:pPr>
            <w:r>
              <w:rPr>
                <w:rFonts w:ascii="Arial" w:hAnsi="Arial" w:cs="Arial" w:eastAsia="Arial"/>
                <w:sz w:val="16"/>
                <w:szCs w:val="16"/>
              </w:rPr>
              <w:t xml:space="preserve">[-26.49, -12.53]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-0.04</w:t>
            </w:r>
          </w:p>
        </w:tc>
        <w:tc>
          <w:tcPr>
            <w:tcW w:w="900" w:type="dxa"/>
          </w:tcPr>
          <w:p>
            <w:pPr>
              <w:spacing w:before="0" w:after="0" w:line="240" w:lineRule="auto"/>
            </w:pPr>
            <w:r>
              <w:rPr>
                <w:rFonts w:ascii="Arial" w:hAnsi="Arial" w:cs="Arial" w:eastAsia="Arial"/>
                <w:sz w:val="16"/>
                <w:szCs w:val="16"/>
              </w:rPr>
              <w:t xml:space="preserve">0.16</w:t>
            </w:r>
          </w:p>
        </w:tc>
        <w:tc>
          <w:tcPr>
            <w:tcW w:w="1700" w:type="dxa"/>
          </w:tcPr>
          <w:p>
            <w:pPr>
              <w:spacing w:before="0" w:after="0" w:line="240" w:lineRule="auto"/>
            </w:pPr>
            <w:r>
              <w:rPr>
                <w:rFonts w:ascii="Arial" w:hAnsi="Arial" w:cs="Arial" w:eastAsia="Arial"/>
                <w:sz w:val="16"/>
                <w:szCs w:val="16"/>
              </w:rPr>
              <w:t xml:space="preserve">[-0.36, 0.27]</w:t>
            </w:r>
          </w:p>
        </w:tc>
        <w:tc>
          <w:tcPr>
            <w:tcW w:w="900" w:type="dxa"/>
          </w:tcPr>
          <w:p>
            <w:pPr>
              <w:spacing w:before="0" w:after="0" w:line="240" w:lineRule="auto"/>
            </w:pPr>
            <w:r>
              <w:rPr>
                <w:rFonts w:ascii="Arial" w:hAnsi="Arial" w:cs="Arial" w:eastAsia="Arial"/>
                <w:sz w:val="16"/>
                <w:szCs w:val="16"/>
              </w:rPr>
              <w:t xml:space="preserve">0.781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-13.54</w:t>
            </w:r>
          </w:p>
        </w:tc>
        <w:tc>
          <w:tcPr>
            <w:tcW w:w="900" w:type="dxa"/>
          </w:tcPr>
          <w:p>
            <w:pPr>
              <w:spacing w:before="0" w:after="0" w:line="240" w:lineRule="auto"/>
            </w:pPr>
            <w:r>
              <w:rPr>
                <w:rFonts w:ascii="Arial" w:hAnsi="Arial" w:cs="Arial" w:eastAsia="Arial"/>
                <w:sz w:val="16"/>
                <w:szCs w:val="16"/>
              </w:rPr>
              <w:t xml:space="preserve">2.13</w:t>
            </w:r>
          </w:p>
        </w:tc>
        <w:tc>
          <w:tcPr>
            <w:tcW w:w="1700" w:type="dxa"/>
          </w:tcPr>
          <w:p>
            <w:pPr>
              <w:spacing w:before="0" w:after="0" w:line="240" w:lineRule="auto"/>
            </w:pPr>
            <w:r>
              <w:rPr>
                <w:rFonts w:ascii="Arial" w:hAnsi="Arial" w:cs="Arial" w:eastAsia="Arial"/>
                <w:sz w:val="16"/>
                <w:szCs w:val="16"/>
              </w:rPr>
              <w:t xml:space="preserve">[-17.71, -9.37]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-13.29</w:t>
            </w:r>
          </w:p>
        </w:tc>
        <w:tc>
          <w:tcPr>
            <w:tcW w:w="900" w:type="dxa"/>
          </w:tcPr>
          <w:p>
            <w:pPr>
              <w:spacing w:before="0" w:after="0" w:line="240" w:lineRule="auto"/>
            </w:pPr>
            <w:r>
              <w:rPr>
                <w:rFonts w:ascii="Arial" w:hAnsi="Arial" w:cs="Arial" w:eastAsia="Arial"/>
                <w:sz w:val="16"/>
                <w:szCs w:val="16"/>
              </w:rPr>
              <w:t xml:space="preserve">2.08</w:t>
            </w:r>
          </w:p>
        </w:tc>
        <w:tc>
          <w:tcPr>
            <w:tcW w:w="1700" w:type="dxa"/>
          </w:tcPr>
          <w:p>
            <w:pPr>
              <w:spacing w:before="0" w:after="0" w:line="240" w:lineRule="auto"/>
            </w:pPr>
            <w:r>
              <w:rPr>
                <w:rFonts w:ascii="Arial" w:hAnsi="Arial" w:cs="Arial" w:eastAsia="Arial"/>
                <w:sz w:val="16"/>
                <w:szCs w:val="16"/>
              </w:rPr>
              <w:t xml:space="preserve">[-17.37, -9.21]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-15.10</w:t>
            </w:r>
          </w:p>
        </w:tc>
        <w:tc>
          <w:tcPr>
            <w:tcW w:w="900" w:type="dxa"/>
          </w:tcPr>
          <w:p>
            <w:pPr>
              <w:spacing w:before="0" w:after="0" w:line="240" w:lineRule="auto"/>
            </w:pPr>
            <w:r>
              <w:rPr>
                <w:rFonts w:ascii="Arial" w:hAnsi="Arial" w:cs="Arial" w:eastAsia="Arial"/>
                <w:sz w:val="16"/>
                <w:szCs w:val="16"/>
              </w:rPr>
              <w:t xml:space="preserve">2.42</w:t>
            </w:r>
          </w:p>
        </w:tc>
        <w:tc>
          <w:tcPr>
            <w:tcW w:w="1700" w:type="dxa"/>
          </w:tcPr>
          <w:p>
            <w:pPr>
              <w:spacing w:before="0" w:after="0" w:line="240" w:lineRule="auto"/>
            </w:pPr>
            <w:r>
              <w:rPr>
                <w:rFonts w:ascii="Arial" w:hAnsi="Arial" w:cs="Arial" w:eastAsia="Arial"/>
                <w:sz w:val="16"/>
                <w:szCs w:val="16"/>
              </w:rPr>
              <w:t xml:space="preserve">[-19.84, -10.35]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1.80</w:t>
            </w:r>
          </w:p>
        </w:tc>
        <w:tc>
          <w:tcPr>
            <w:tcW w:w="900" w:type="dxa"/>
          </w:tcPr>
          <w:p>
            <w:pPr>
              <w:spacing w:before="0" w:after="0" w:line="240" w:lineRule="auto"/>
            </w:pPr>
            <w:r>
              <w:rPr>
                <w:rFonts w:ascii="Arial" w:hAnsi="Arial" w:cs="Arial" w:eastAsia="Arial"/>
                <w:sz w:val="16"/>
                <w:szCs w:val="16"/>
              </w:rPr>
              <w:t xml:space="preserve">0.35</w:t>
            </w:r>
          </w:p>
        </w:tc>
        <w:tc>
          <w:tcPr>
            <w:tcW w:w="1700" w:type="dxa"/>
          </w:tcPr>
          <w:p>
            <w:pPr>
              <w:spacing w:before="0" w:after="0" w:line="240" w:lineRule="auto"/>
            </w:pPr>
            <w:r>
              <w:rPr>
                <w:rFonts w:ascii="Arial" w:hAnsi="Arial" w:cs="Arial" w:eastAsia="Arial"/>
                <w:sz w:val="16"/>
                <w:szCs w:val="16"/>
              </w:rPr>
              <w:t xml:space="preserve">[1.11, 2.50]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-7.79</w:t>
            </w:r>
          </w:p>
        </w:tc>
        <w:tc>
          <w:tcPr>
            <w:tcW w:w="900" w:type="dxa"/>
          </w:tcPr>
          <w:p>
            <w:pPr>
              <w:spacing w:before="0" w:after="0" w:line="240" w:lineRule="auto"/>
            </w:pPr>
            <w:r>
              <w:rPr>
                <w:rFonts w:ascii="Arial" w:hAnsi="Arial" w:cs="Arial" w:eastAsia="Arial"/>
                <w:sz w:val="16"/>
                <w:szCs w:val="16"/>
              </w:rPr>
              <w:t xml:space="preserve">1.14</w:t>
            </w:r>
          </w:p>
        </w:tc>
        <w:tc>
          <w:tcPr>
            <w:tcW w:w="1700" w:type="dxa"/>
          </w:tcPr>
          <w:p>
            <w:pPr>
              <w:spacing w:before="0" w:after="0" w:line="240" w:lineRule="auto"/>
            </w:pPr>
            <w:r>
              <w:rPr>
                <w:rFonts w:ascii="Arial" w:hAnsi="Arial" w:cs="Arial" w:eastAsia="Arial"/>
                <w:sz w:val="16"/>
                <w:szCs w:val="16"/>
              </w:rPr>
              <w:t xml:space="preserve">[-10.02, -5.56]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-7.54</w:t>
            </w:r>
          </w:p>
        </w:tc>
        <w:tc>
          <w:tcPr>
            <w:tcW w:w="900" w:type="dxa"/>
          </w:tcPr>
          <w:p>
            <w:pPr>
              <w:spacing w:before="0" w:after="0" w:line="240" w:lineRule="auto"/>
            </w:pPr>
            <w:r>
              <w:rPr>
                <w:rFonts w:ascii="Arial" w:hAnsi="Arial" w:cs="Arial" w:eastAsia="Arial"/>
                <w:sz w:val="16"/>
                <w:szCs w:val="16"/>
              </w:rPr>
              <w:t xml:space="preserve">1.10</w:t>
            </w:r>
          </w:p>
        </w:tc>
        <w:tc>
          <w:tcPr>
            <w:tcW w:w="1700" w:type="dxa"/>
          </w:tcPr>
          <w:p>
            <w:pPr>
              <w:spacing w:before="0" w:after="0" w:line="240" w:lineRule="auto"/>
            </w:pPr>
            <w:r>
              <w:rPr>
                <w:rFonts w:ascii="Arial" w:hAnsi="Arial" w:cs="Arial" w:eastAsia="Arial"/>
                <w:sz w:val="16"/>
                <w:szCs w:val="16"/>
              </w:rPr>
              <w:t xml:space="preserve">[-9.70, -5.38]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-9.34</w:t>
            </w:r>
          </w:p>
        </w:tc>
        <w:tc>
          <w:tcPr>
            <w:tcW w:w="900" w:type="dxa"/>
          </w:tcPr>
          <w:p>
            <w:pPr>
              <w:spacing w:before="0" w:after="0" w:line="240" w:lineRule="auto"/>
            </w:pPr>
            <w:r>
              <w:rPr>
                <w:rFonts w:ascii="Arial" w:hAnsi="Arial" w:cs="Arial" w:eastAsia="Arial"/>
                <w:sz w:val="16"/>
                <w:szCs w:val="16"/>
              </w:rPr>
              <w:t xml:space="preserve">1.37</w:t>
            </w:r>
          </w:p>
        </w:tc>
        <w:tc>
          <w:tcPr>
            <w:tcW w:w="1700" w:type="dxa"/>
          </w:tcPr>
          <w:p>
            <w:pPr>
              <w:spacing w:before="0" w:after="0" w:line="240" w:lineRule="auto"/>
            </w:pPr>
            <w:r>
              <w:rPr>
                <w:rFonts w:ascii="Arial" w:hAnsi="Arial" w:cs="Arial" w:eastAsia="Arial"/>
                <w:sz w:val="16"/>
                <w:szCs w:val="16"/>
              </w:rPr>
              <w:t xml:space="preserve">[-12.02, -6.66]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1.80</w:t>
            </w:r>
          </w:p>
        </w:tc>
        <w:tc>
          <w:tcPr>
            <w:tcW w:w="900" w:type="dxa"/>
          </w:tcPr>
          <w:p>
            <w:pPr>
              <w:spacing w:before="0" w:after="0" w:line="240" w:lineRule="auto"/>
            </w:pPr>
            <w:r>
              <w:rPr>
                <w:rFonts w:ascii="Arial" w:hAnsi="Arial" w:cs="Arial" w:eastAsia="Arial"/>
                <w:sz w:val="16"/>
                <w:szCs w:val="16"/>
              </w:rPr>
              <w:t xml:space="preserve">0.28</w:t>
            </w:r>
          </w:p>
        </w:tc>
        <w:tc>
          <w:tcPr>
            <w:tcW w:w="1700" w:type="dxa"/>
          </w:tcPr>
          <w:p>
            <w:pPr>
              <w:spacing w:before="0" w:after="0" w:line="240" w:lineRule="auto"/>
            </w:pPr>
            <w:r>
              <w:rPr>
                <w:rFonts w:ascii="Arial" w:hAnsi="Arial" w:cs="Arial" w:eastAsia="Arial"/>
                <w:sz w:val="16"/>
                <w:szCs w:val="16"/>
              </w:rPr>
              <w:t xml:space="preserve">[1.26, 2.34]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-0.584</w:t>
            </w:r>
          </w:p>
        </w:tc>
        <w:tc>
          <w:tcPr>
            <w:tcW w:w="900" w:type="dxa"/>
          </w:tcPr>
          <w:p>
            <w:pPr>
              <w:spacing w:before="0" w:after="0" w:line="240" w:lineRule="auto"/>
            </w:pPr>
            <w:r>
              <w:rPr>
                <w:rFonts w:ascii="Arial" w:hAnsi="Arial" w:cs="Arial" w:eastAsia="Arial"/>
                <w:sz w:val="16"/>
                <w:szCs w:val="16"/>
              </w:rPr>
              <w:t xml:space="preserve">0.102</w:t>
            </w:r>
          </w:p>
        </w:tc>
        <w:tc>
          <w:tcPr>
            <w:tcW w:w="1700" w:type="dxa"/>
          </w:tcPr>
          <w:p>
            <w:pPr>
              <w:spacing w:before="0" w:after="0" w:line="240" w:lineRule="auto"/>
            </w:pPr>
            <w:r>
              <w:rPr>
                <w:rFonts w:ascii="Arial" w:hAnsi="Arial" w:cs="Arial" w:eastAsia="Arial"/>
                <w:sz w:val="16"/>
                <w:szCs w:val="16"/>
              </w:rPr>
              <w:t xml:space="preserve">[-0.783, -0.385]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-0.581</w:t>
            </w:r>
          </w:p>
        </w:tc>
        <w:tc>
          <w:tcPr>
            <w:tcW w:w="900" w:type="dxa"/>
          </w:tcPr>
          <w:p>
            <w:pPr>
              <w:spacing w:before="0" w:after="0" w:line="240" w:lineRule="auto"/>
            </w:pPr>
            <w:r>
              <w:rPr>
                <w:rFonts w:ascii="Arial" w:hAnsi="Arial" w:cs="Arial" w:eastAsia="Arial"/>
                <w:sz w:val="16"/>
                <w:szCs w:val="16"/>
              </w:rPr>
              <w:t xml:space="preserve">0.101</w:t>
            </w:r>
          </w:p>
        </w:tc>
        <w:tc>
          <w:tcPr>
            <w:tcW w:w="1700" w:type="dxa"/>
          </w:tcPr>
          <w:p>
            <w:pPr>
              <w:spacing w:before="0" w:after="0" w:line="240" w:lineRule="auto"/>
            </w:pPr>
            <w:r>
              <w:rPr>
                <w:rFonts w:ascii="Arial" w:hAnsi="Arial" w:cs="Arial" w:eastAsia="Arial"/>
                <w:sz w:val="16"/>
                <w:szCs w:val="16"/>
              </w:rPr>
              <w:t xml:space="preserve">[-0.779, -0.384]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-0.601</w:t>
            </w:r>
          </w:p>
        </w:tc>
        <w:tc>
          <w:tcPr>
            <w:tcW w:w="900" w:type="dxa"/>
          </w:tcPr>
          <w:p>
            <w:pPr>
              <w:spacing w:before="0" w:after="0" w:line="240" w:lineRule="auto"/>
            </w:pPr>
            <w:r>
              <w:rPr>
                <w:rFonts w:ascii="Arial" w:hAnsi="Arial" w:cs="Arial" w:eastAsia="Arial"/>
                <w:sz w:val="16"/>
                <w:szCs w:val="16"/>
              </w:rPr>
              <w:t xml:space="preserve">0.106</w:t>
            </w:r>
          </w:p>
        </w:tc>
        <w:tc>
          <w:tcPr>
            <w:tcW w:w="1700" w:type="dxa"/>
          </w:tcPr>
          <w:p>
            <w:pPr>
              <w:spacing w:before="0" w:after="0" w:line="240" w:lineRule="auto"/>
            </w:pPr>
            <w:r>
              <w:rPr>
                <w:rFonts w:ascii="Arial" w:hAnsi="Arial" w:cs="Arial" w:eastAsia="Arial"/>
                <w:sz w:val="16"/>
                <w:szCs w:val="16"/>
              </w:rPr>
              <w:t xml:space="preserve">[-0.809, -0.392]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0.019</w:t>
            </w:r>
          </w:p>
        </w:tc>
        <w:tc>
          <w:tcPr>
            <w:tcW w:w="900" w:type="dxa"/>
          </w:tcPr>
          <w:p>
            <w:pPr>
              <w:spacing w:before="0" w:after="0" w:line="240" w:lineRule="auto"/>
            </w:pPr>
            <w:r>
              <w:rPr>
                <w:rFonts w:ascii="Arial" w:hAnsi="Arial" w:cs="Arial" w:eastAsia="Arial"/>
                <w:sz w:val="16"/>
                <w:szCs w:val="16"/>
              </w:rPr>
              <w:t xml:space="preserve">0.006</w:t>
            </w:r>
          </w:p>
        </w:tc>
        <w:tc>
          <w:tcPr>
            <w:tcW w:w="1700" w:type="dxa"/>
          </w:tcPr>
          <w:p>
            <w:pPr>
              <w:spacing w:before="0" w:after="0" w:line="240" w:lineRule="auto"/>
            </w:pPr>
            <w:r>
              <w:rPr>
                <w:rFonts w:ascii="Arial" w:hAnsi="Arial" w:cs="Arial" w:eastAsia="Arial"/>
                <w:sz w:val="16"/>
                <w:szCs w:val="16"/>
              </w:rPr>
              <w:t xml:space="preserve">[0.008, 0.031]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M2, five education levels, ordered logit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-15.21</w:t>
            </w:r>
          </w:p>
        </w:tc>
        <w:tc>
          <w:tcPr>
            <w:tcW w:w="900" w:type="dxa"/>
          </w:tcPr>
          <w:p>
            <w:pPr>
              <w:spacing w:before="0" w:after="0" w:line="240" w:lineRule="auto"/>
            </w:pPr>
            <w:r>
              <w:rPr>
                <w:rFonts w:ascii="Arial" w:hAnsi="Arial" w:cs="Arial" w:eastAsia="Arial"/>
                <w:sz w:val="16"/>
                <w:szCs w:val="16"/>
              </w:rPr>
              <w:t xml:space="preserve">3.22</w:t>
            </w:r>
          </w:p>
        </w:tc>
        <w:tc>
          <w:tcPr>
            <w:tcW w:w="1700" w:type="dxa"/>
          </w:tcPr>
          <w:p>
            <w:pPr>
              <w:spacing w:before="0" w:after="0" w:line="240" w:lineRule="auto"/>
            </w:pPr>
            <w:r>
              <w:rPr>
                <w:rFonts w:ascii="Arial" w:hAnsi="Arial" w:cs="Arial" w:eastAsia="Arial"/>
                <w:sz w:val="16"/>
                <w:szCs w:val="16"/>
              </w:rPr>
              <w:t xml:space="preserve">[-21.52, -8.90]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-17.83</w:t>
            </w:r>
          </w:p>
        </w:tc>
        <w:tc>
          <w:tcPr>
            <w:tcW w:w="900" w:type="dxa"/>
          </w:tcPr>
          <w:p>
            <w:pPr>
              <w:spacing w:before="0" w:after="0" w:line="240" w:lineRule="auto"/>
            </w:pPr>
            <w:r>
              <w:rPr>
                <w:rFonts w:ascii="Arial" w:hAnsi="Arial" w:cs="Arial" w:eastAsia="Arial"/>
                <w:sz w:val="16"/>
                <w:szCs w:val="16"/>
              </w:rPr>
              <w:t xml:space="preserve">3.73</w:t>
            </w:r>
          </w:p>
        </w:tc>
        <w:tc>
          <w:tcPr>
            <w:tcW w:w="1700" w:type="dxa"/>
          </w:tcPr>
          <w:p>
            <w:pPr>
              <w:spacing w:before="0" w:after="0" w:line="240" w:lineRule="auto"/>
            </w:pPr>
            <w:r>
              <w:rPr>
                <w:rFonts w:ascii="Arial" w:hAnsi="Arial" w:cs="Arial" w:eastAsia="Arial"/>
                <w:sz w:val="16"/>
                <w:szCs w:val="16"/>
              </w:rPr>
              <w:t xml:space="preserve">[-25.14, -10.51]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1.16</w:t>
            </w:r>
          </w:p>
        </w:tc>
        <w:tc>
          <w:tcPr>
            <w:tcW w:w="900" w:type="dxa"/>
          </w:tcPr>
          <w:p>
            <w:pPr>
              <w:spacing w:before="0" w:after="0" w:line="240" w:lineRule="auto"/>
            </w:pPr>
            <w:r>
              <w:rPr>
                <w:rFonts w:ascii="Arial" w:hAnsi="Arial" w:cs="Arial" w:eastAsia="Arial"/>
                <w:sz w:val="16"/>
                <w:szCs w:val="16"/>
              </w:rPr>
              <w:t xml:space="preserve">1.48</w:t>
            </w:r>
          </w:p>
        </w:tc>
        <w:tc>
          <w:tcPr>
            <w:tcW w:w="1700" w:type="dxa"/>
          </w:tcPr>
          <w:p>
            <w:pPr>
              <w:spacing w:before="0" w:after="0" w:line="240" w:lineRule="auto"/>
            </w:pPr>
            <w:r>
              <w:rPr>
                <w:rFonts w:ascii="Arial" w:hAnsi="Arial" w:cs="Arial" w:eastAsia="Arial"/>
                <w:sz w:val="16"/>
                <w:szCs w:val="16"/>
              </w:rPr>
              <w:t xml:space="preserve">[-1.74, 4.06]</w:t>
            </w:r>
          </w:p>
        </w:tc>
        <w:tc>
          <w:tcPr>
            <w:tcW w:w="900" w:type="dxa"/>
          </w:tcPr>
          <w:p>
            <w:pPr>
              <w:spacing w:before="0" w:after="0" w:line="240" w:lineRule="auto"/>
            </w:pPr>
            <w:r>
              <w:rPr>
                <w:rFonts w:ascii="Arial" w:hAnsi="Arial" w:cs="Arial" w:eastAsia="Arial"/>
                <w:sz w:val="16"/>
                <w:szCs w:val="16"/>
              </w:rPr>
              <w:t xml:space="preserve">0.434</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-18.98</w:t>
            </w:r>
          </w:p>
        </w:tc>
        <w:tc>
          <w:tcPr>
            <w:tcW w:w="900" w:type="dxa"/>
          </w:tcPr>
          <w:p>
            <w:pPr>
              <w:spacing w:before="0" w:after="0" w:line="240" w:lineRule="auto"/>
            </w:pPr>
            <w:r>
              <w:rPr>
                <w:rFonts w:ascii="Arial" w:hAnsi="Arial" w:cs="Arial" w:eastAsia="Arial"/>
                <w:sz w:val="16"/>
                <w:szCs w:val="16"/>
              </w:rPr>
              <w:t xml:space="preserve">4.06</w:t>
            </w:r>
          </w:p>
        </w:tc>
        <w:tc>
          <w:tcPr>
            <w:tcW w:w="1700" w:type="dxa"/>
          </w:tcPr>
          <w:p>
            <w:pPr>
              <w:spacing w:before="0" w:after="0" w:line="240" w:lineRule="auto"/>
            </w:pPr>
            <w:r>
              <w:rPr>
                <w:rFonts w:ascii="Arial" w:hAnsi="Arial" w:cs="Arial" w:eastAsia="Arial"/>
                <w:sz w:val="16"/>
                <w:szCs w:val="16"/>
              </w:rPr>
              <w:t xml:space="preserve">[-26.93, -11.03]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-15.66</w:t>
            </w:r>
          </w:p>
        </w:tc>
        <w:tc>
          <w:tcPr>
            <w:tcW w:w="900" w:type="dxa"/>
          </w:tcPr>
          <w:p>
            <w:pPr>
              <w:spacing w:before="0" w:after="0" w:line="240" w:lineRule="auto"/>
            </w:pPr>
            <w:r>
              <w:rPr>
                <w:rFonts w:ascii="Arial" w:hAnsi="Arial" w:cs="Arial" w:eastAsia="Arial"/>
                <w:sz w:val="16"/>
                <w:szCs w:val="16"/>
              </w:rPr>
              <w:t xml:space="preserve">2.96</w:t>
            </w:r>
          </w:p>
        </w:tc>
        <w:tc>
          <w:tcPr>
            <w:tcW w:w="1700" w:type="dxa"/>
          </w:tcPr>
          <w:p>
            <w:pPr>
              <w:spacing w:before="0" w:after="0" w:line="240" w:lineRule="auto"/>
            </w:pPr>
            <w:r>
              <w:rPr>
                <w:rFonts w:ascii="Arial" w:hAnsi="Arial" w:cs="Arial" w:eastAsia="Arial"/>
                <w:sz w:val="16"/>
                <w:szCs w:val="16"/>
              </w:rPr>
              <w:t xml:space="preserve">[-21.46, -9.86]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-18.62</w:t>
            </w:r>
          </w:p>
        </w:tc>
        <w:tc>
          <w:tcPr>
            <w:tcW w:w="900" w:type="dxa"/>
          </w:tcPr>
          <w:p>
            <w:pPr>
              <w:spacing w:before="0" w:after="0" w:line="240" w:lineRule="auto"/>
            </w:pPr>
            <w:r>
              <w:rPr>
                <w:rFonts w:ascii="Arial" w:hAnsi="Arial" w:cs="Arial" w:eastAsia="Arial"/>
                <w:sz w:val="16"/>
                <w:szCs w:val="16"/>
              </w:rPr>
              <w:t xml:space="preserve">3.39</w:t>
            </w:r>
          </w:p>
        </w:tc>
        <w:tc>
          <w:tcPr>
            <w:tcW w:w="1700" w:type="dxa"/>
          </w:tcPr>
          <w:p>
            <w:pPr>
              <w:spacing w:before="0" w:after="0" w:line="240" w:lineRule="auto"/>
            </w:pPr>
            <w:r>
              <w:rPr>
                <w:rFonts w:ascii="Arial" w:hAnsi="Arial" w:cs="Arial" w:eastAsia="Arial"/>
                <w:sz w:val="16"/>
                <w:szCs w:val="16"/>
              </w:rPr>
              <w:t xml:space="preserve">[-25.26, -11.97]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2.83</w:t>
            </w:r>
          </w:p>
        </w:tc>
        <w:tc>
          <w:tcPr>
            <w:tcW w:w="900" w:type="dxa"/>
          </w:tcPr>
          <w:p>
            <w:pPr>
              <w:spacing w:before="0" w:after="0" w:line="240" w:lineRule="auto"/>
            </w:pPr>
            <w:r>
              <w:rPr>
                <w:rFonts w:ascii="Arial" w:hAnsi="Arial" w:cs="Arial" w:eastAsia="Arial"/>
                <w:sz w:val="16"/>
                <w:szCs w:val="16"/>
              </w:rPr>
              <w:t xml:space="preserve">3.71</w:t>
            </w:r>
          </w:p>
        </w:tc>
        <w:tc>
          <w:tcPr>
            <w:tcW w:w="1700" w:type="dxa"/>
          </w:tcPr>
          <w:p>
            <w:pPr>
              <w:spacing w:before="0" w:after="0" w:line="240" w:lineRule="auto"/>
            </w:pPr>
            <w:r>
              <w:rPr>
                <w:rFonts w:ascii="Arial" w:hAnsi="Arial" w:cs="Arial" w:eastAsia="Arial"/>
                <w:sz w:val="16"/>
                <w:szCs w:val="16"/>
              </w:rPr>
              <w:t xml:space="preserve">[-4.44, 10.10]</w:t>
            </w:r>
          </w:p>
        </w:tc>
        <w:tc>
          <w:tcPr>
            <w:tcW w:w="900" w:type="dxa"/>
          </w:tcPr>
          <w:p>
            <w:pPr>
              <w:spacing w:before="0" w:after="0" w:line="240" w:lineRule="auto"/>
            </w:pPr>
            <w:r>
              <w:rPr>
                <w:rFonts w:ascii="Arial" w:hAnsi="Arial" w:cs="Arial" w:eastAsia="Arial"/>
                <w:sz w:val="16"/>
                <w:szCs w:val="16"/>
              </w:rPr>
              <w:t xml:space="preserve">0.446</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-21.45</w:t>
            </w:r>
          </w:p>
        </w:tc>
        <w:tc>
          <w:tcPr>
            <w:tcW w:w="900" w:type="dxa"/>
          </w:tcPr>
          <w:p>
            <w:pPr>
              <w:spacing w:before="0" w:after="0" w:line="240" w:lineRule="auto"/>
            </w:pPr>
            <w:r>
              <w:rPr>
                <w:rFonts w:ascii="Arial" w:hAnsi="Arial" w:cs="Arial" w:eastAsia="Arial"/>
                <w:sz w:val="16"/>
                <w:szCs w:val="16"/>
              </w:rPr>
              <w:t xml:space="preserve">5.06</w:t>
            </w:r>
          </w:p>
        </w:tc>
        <w:tc>
          <w:tcPr>
            <w:tcW w:w="1700" w:type="dxa"/>
          </w:tcPr>
          <w:p>
            <w:pPr>
              <w:spacing w:before="0" w:after="0" w:line="240" w:lineRule="auto"/>
            </w:pPr>
            <w:r>
              <w:rPr>
                <w:rFonts w:ascii="Arial" w:hAnsi="Arial" w:cs="Arial" w:eastAsia="Arial"/>
                <w:sz w:val="16"/>
                <w:szCs w:val="16"/>
              </w:rPr>
              <w:t xml:space="preserve">[-31.36, -11.53]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-8.83</w:t>
            </w:r>
          </w:p>
        </w:tc>
        <w:tc>
          <w:tcPr>
            <w:tcW w:w="900" w:type="dxa"/>
          </w:tcPr>
          <w:p>
            <w:pPr>
              <w:spacing w:before="0" w:after="0" w:line="240" w:lineRule="auto"/>
            </w:pPr>
            <w:r>
              <w:rPr>
                <w:rFonts w:ascii="Arial" w:hAnsi="Arial" w:cs="Arial" w:eastAsia="Arial"/>
                <w:sz w:val="16"/>
                <w:szCs w:val="16"/>
              </w:rPr>
              <w:t xml:space="preserve">1.88</w:t>
            </w:r>
          </w:p>
        </w:tc>
        <w:tc>
          <w:tcPr>
            <w:tcW w:w="1700" w:type="dxa"/>
          </w:tcPr>
          <w:p>
            <w:pPr>
              <w:spacing w:before="0" w:after="0" w:line="240" w:lineRule="auto"/>
            </w:pPr>
            <w:r>
              <w:rPr>
                <w:rFonts w:ascii="Arial" w:hAnsi="Arial" w:cs="Arial" w:eastAsia="Arial"/>
                <w:sz w:val="16"/>
                <w:szCs w:val="16"/>
              </w:rPr>
              <w:t xml:space="preserve">[-12.51, -5.15]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-11.13</w:t>
            </w:r>
          </w:p>
        </w:tc>
        <w:tc>
          <w:tcPr>
            <w:tcW w:w="900" w:type="dxa"/>
          </w:tcPr>
          <w:p>
            <w:pPr>
              <w:spacing w:before="0" w:after="0" w:line="240" w:lineRule="auto"/>
            </w:pPr>
            <w:r>
              <w:rPr>
                <w:rFonts w:ascii="Arial" w:hAnsi="Arial" w:cs="Arial" w:eastAsia="Arial"/>
                <w:sz w:val="16"/>
                <w:szCs w:val="16"/>
              </w:rPr>
              <w:t xml:space="preserve">1.78</w:t>
            </w:r>
          </w:p>
        </w:tc>
        <w:tc>
          <w:tcPr>
            <w:tcW w:w="1700" w:type="dxa"/>
          </w:tcPr>
          <w:p>
            <w:pPr>
              <w:spacing w:before="0" w:after="0" w:line="240" w:lineRule="auto"/>
            </w:pPr>
            <w:r>
              <w:rPr>
                <w:rFonts w:ascii="Arial" w:hAnsi="Arial" w:cs="Arial" w:eastAsia="Arial"/>
                <w:sz w:val="16"/>
                <w:szCs w:val="16"/>
              </w:rPr>
              <w:t xml:space="preserve">[-14.62, -7.65]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5.58</w:t>
            </w:r>
          </w:p>
        </w:tc>
        <w:tc>
          <w:tcPr>
            <w:tcW w:w="900" w:type="dxa"/>
          </w:tcPr>
          <w:p>
            <w:pPr>
              <w:spacing w:before="0" w:after="0" w:line="240" w:lineRule="auto"/>
            </w:pPr>
            <w:r>
              <w:rPr>
                <w:rFonts w:ascii="Arial" w:hAnsi="Arial" w:cs="Arial" w:eastAsia="Arial"/>
                <w:sz w:val="16"/>
                <w:szCs w:val="16"/>
              </w:rPr>
              <w:t xml:space="preserve">7.76</w:t>
            </w:r>
          </w:p>
        </w:tc>
        <w:tc>
          <w:tcPr>
            <w:tcW w:w="1700" w:type="dxa"/>
          </w:tcPr>
          <w:p>
            <w:pPr>
              <w:spacing w:before="0" w:after="0" w:line="240" w:lineRule="auto"/>
            </w:pPr>
            <w:r>
              <w:rPr>
                <w:rFonts w:ascii="Arial" w:hAnsi="Arial" w:cs="Arial" w:eastAsia="Arial"/>
                <w:sz w:val="16"/>
                <w:szCs w:val="16"/>
              </w:rPr>
              <w:t xml:space="preserve">[-9.63, 20.79]</w:t>
            </w:r>
          </w:p>
        </w:tc>
        <w:tc>
          <w:tcPr>
            <w:tcW w:w="900" w:type="dxa"/>
          </w:tcPr>
          <w:p>
            <w:pPr>
              <w:spacing w:before="0" w:after="0" w:line="240" w:lineRule="auto"/>
            </w:pPr>
            <w:r>
              <w:rPr>
                <w:rFonts w:ascii="Arial" w:hAnsi="Arial" w:cs="Arial" w:eastAsia="Arial"/>
                <w:sz w:val="16"/>
                <w:szCs w:val="16"/>
              </w:rPr>
              <w:t xml:space="preserve">0.472</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-16.72</w:t>
            </w:r>
          </w:p>
        </w:tc>
        <w:tc>
          <w:tcPr>
            <w:tcW w:w="900" w:type="dxa"/>
          </w:tcPr>
          <w:p>
            <w:pPr>
              <w:spacing w:before="0" w:after="0" w:line="240" w:lineRule="auto"/>
            </w:pPr>
            <w:r>
              <w:rPr>
                <w:rFonts w:ascii="Arial" w:hAnsi="Arial" w:cs="Arial" w:eastAsia="Arial"/>
                <w:sz w:val="16"/>
                <w:szCs w:val="16"/>
              </w:rPr>
              <w:t xml:space="preserve">7.95</w:t>
            </w:r>
          </w:p>
        </w:tc>
        <w:tc>
          <w:tcPr>
            <w:tcW w:w="1700" w:type="dxa"/>
          </w:tcPr>
          <w:p>
            <w:pPr>
              <w:spacing w:before="0" w:after="0" w:line="240" w:lineRule="auto"/>
            </w:pPr>
            <w:r>
              <w:rPr>
                <w:rFonts w:ascii="Arial" w:hAnsi="Arial" w:cs="Arial" w:eastAsia="Arial"/>
                <w:sz w:val="16"/>
                <w:szCs w:val="16"/>
              </w:rPr>
              <w:t xml:space="preserve">[-32.29, -1.14]</w:t>
            </w:r>
          </w:p>
        </w:tc>
        <w:tc>
          <w:tcPr>
            <w:tcW w:w="900" w:type="dxa"/>
          </w:tcPr>
          <w:p>
            <w:pPr>
              <w:spacing w:before="0" w:after="0" w:line="240" w:lineRule="auto"/>
            </w:pPr>
            <w:r>
              <w:rPr>
                <w:rFonts w:ascii="Arial" w:hAnsi="Arial" w:cs="Arial" w:eastAsia="Arial"/>
                <w:sz w:val="16"/>
                <w:szCs w:val="16"/>
              </w:rPr>
              <w:t xml:space="preserve">0.035</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-3.92</w:t>
            </w:r>
          </w:p>
        </w:tc>
        <w:tc>
          <w:tcPr>
            <w:tcW w:w="900" w:type="dxa"/>
          </w:tcPr>
          <w:p>
            <w:pPr>
              <w:spacing w:before="0" w:after="0" w:line="240" w:lineRule="auto"/>
            </w:pPr>
            <w:r>
              <w:rPr>
                <w:rFonts w:ascii="Arial" w:hAnsi="Arial" w:cs="Arial" w:eastAsia="Arial"/>
                <w:sz w:val="16"/>
                <w:szCs w:val="16"/>
              </w:rPr>
              <w:t xml:space="preserve">1.33</w:t>
            </w:r>
          </w:p>
        </w:tc>
        <w:tc>
          <w:tcPr>
            <w:tcW w:w="1700" w:type="dxa"/>
          </w:tcPr>
          <w:p>
            <w:pPr>
              <w:spacing w:before="0" w:after="0" w:line="240" w:lineRule="auto"/>
            </w:pPr>
            <w:r>
              <w:rPr>
                <w:rFonts w:ascii="Arial" w:hAnsi="Arial" w:cs="Arial" w:eastAsia="Arial"/>
                <w:sz w:val="16"/>
                <w:szCs w:val="16"/>
              </w:rPr>
              <w:t xml:space="preserve">[-6.53, -1.31]</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-5.47</w:t>
            </w:r>
          </w:p>
        </w:tc>
        <w:tc>
          <w:tcPr>
            <w:tcW w:w="900" w:type="dxa"/>
          </w:tcPr>
          <w:p>
            <w:pPr>
              <w:spacing w:before="0" w:after="0" w:line="240" w:lineRule="auto"/>
            </w:pPr>
            <w:r>
              <w:rPr>
                <w:rFonts w:ascii="Arial" w:hAnsi="Arial" w:cs="Arial" w:eastAsia="Arial"/>
                <w:sz w:val="16"/>
                <w:szCs w:val="16"/>
              </w:rPr>
              <w:t xml:space="preserve">0.80</w:t>
            </w:r>
          </w:p>
        </w:tc>
        <w:tc>
          <w:tcPr>
            <w:tcW w:w="1700" w:type="dxa"/>
          </w:tcPr>
          <w:p>
            <w:pPr>
              <w:spacing w:before="0" w:after="0" w:line="240" w:lineRule="auto"/>
            </w:pPr>
            <w:r>
              <w:rPr>
                <w:rFonts w:ascii="Arial" w:hAnsi="Arial" w:cs="Arial" w:eastAsia="Arial"/>
                <w:sz w:val="16"/>
                <w:szCs w:val="16"/>
              </w:rPr>
              <w:t xml:space="preserve">[-7.04, -3.91]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5.78</w:t>
            </w:r>
          </w:p>
        </w:tc>
        <w:tc>
          <w:tcPr>
            <w:tcW w:w="900" w:type="dxa"/>
          </w:tcPr>
          <w:p>
            <w:pPr>
              <w:spacing w:before="0" w:after="0" w:line="240" w:lineRule="auto"/>
            </w:pPr>
            <w:r>
              <w:rPr>
                <w:rFonts w:ascii="Arial" w:hAnsi="Arial" w:cs="Arial" w:eastAsia="Arial"/>
                <w:sz w:val="16"/>
                <w:szCs w:val="16"/>
              </w:rPr>
              <w:t xml:space="preserve">8.38</w:t>
            </w:r>
          </w:p>
        </w:tc>
        <w:tc>
          <w:tcPr>
            <w:tcW w:w="1700" w:type="dxa"/>
          </w:tcPr>
          <w:p>
            <w:pPr>
              <w:spacing w:before="0" w:after="0" w:line="240" w:lineRule="auto"/>
            </w:pPr>
            <w:r>
              <w:rPr>
                <w:rFonts w:ascii="Arial" w:hAnsi="Arial" w:cs="Arial" w:eastAsia="Arial"/>
                <w:sz w:val="16"/>
                <w:szCs w:val="16"/>
              </w:rPr>
              <w:t xml:space="preserve">[-10.64, 22.21]</w:t>
            </w:r>
          </w:p>
        </w:tc>
        <w:tc>
          <w:tcPr>
            <w:tcW w:w="900" w:type="dxa"/>
          </w:tcPr>
          <w:p>
            <w:pPr>
              <w:spacing w:before="0" w:after="0" w:line="240" w:lineRule="auto"/>
            </w:pPr>
            <w:r>
              <w:rPr>
                <w:rFonts w:ascii="Arial" w:hAnsi="Arial" w:cs="Arial" w:eastAsia="Arial"/>
                <w:sz w:val="16"/>
                <w:szCs w:val="16"/>
              </w:rPr>
              <w:t xml:space="preserve">0.490</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-11.25</w:t>
            </w:r>
          </w:p>
        </w:tc>
        <w:tc>
          <w:tcPr>
            <w:tcW w:w="900" w:type="dxa"/>
          </w:tcPr>
          <w:p>
            <w:pPr>
              <w:spacing w:before="0" w:after="0" w:line="240" w:lineRule="auto"/>
            </w:pPr>
            <w:r>
              <w:rPr>
                <w:rFonts w:ascii="Arial" w:hAnsi="Arial" w:cs="Arial" w:eastAsia="Arial"/>
                <w:sz w:val="16"/>
                <w:szCs w:val="16"/>
              </w:rPr>
              <w:t xml:space="preserve">8.43</w:t>
            </w:r>
          </w:p>
        </w:tc>
        <w:tc>
          <w:tcPr>
            <w:tcW w:w="1700" w:type="dxa"/>
          </w:tcPr>
          <w:p>
            <w:pPr>
              <w:spacing w:before="0" w:after="0" w:line="240" w:lineRule="auto"/>
            </w:pPr>
            <w:r>
              <w:rPr>
                <w:rFonts w:ascii="Arial" w:hAnsi="Arial" w:cs="Arial" w:eastAsia="Arial"/>
                <w:sz w:val="16"/>
                <w:szCs w:val="16"/>
              </w:rPr>
              <w:t xml:space="preserve">[-27.78, 5.28]</w:t>
            </w:r>
          </w:p>
        </w:tc>
        <w:tc>
          <w:tcPr>
            <w:tcW w:w="900" w:type="dxa"/>
          </w:tcPr>
          <w:p>
            <w:pPr>
              <w:spacing w:before="0" w:after="0" w:line="240" w:lineRule="auto"/>
            </w:pPr>
            <w:r>
              <w:rPr>
                <w:rFonts w:ascii="Arial" w:hAnsi="Arial" w:cs="Arial" w:eastAsia="Arial"/>
                <w:sz w:val="16"/>
                <w:szCs w:val="16"/>
              </w:rPr>
              <w:t xml:space="preserve">0.182</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-0.436</w:t>
            </w:r>
          </w:p>
        </w:tc>
        <w:tc>
          <w:tcPr>
            <w:tcW w:w="900" w:type="dxa"/>
          </w:tcPr>
          <w:p>
            <w:pPr>
              <w:spacing w:before="0" w:after="0" w:line="240" w:lineRule="auto"/>
            </w:pPr>
            <w:r>
              <w:rPr>
                <w:rFonts w:ascii="Arial" w:hAnsi="Arial" w:cs="Arial" w:eastAsia="Arial"/>
                <w:sz w:val="16"/>
                <w:szCs w:val="16"/>
              </w:rPr>
              <w:t xml:space="preserve">0.088</w:t>
            </w:r>
          </w:p>
        </w:tc>
        <w:tc>
          <w:tcPr>
            <w:tcW w:w="1700" w:type="dxa"/>
          </w:tcPr>
          <w:p>
            <w:pPr>
              <w:spacing w:before="0" w:after="0" w:line="240" w:lineRule="auto"/>
            </w:pPr>
            <w:r>
              <w:rPr>
                <w:rFonts w:ascii="Arial" w:hAnsi="Arial" w:cs="Arial" w:eastAsia="Arial"/>
                <w:sz w:val="16"/>
                <w:szCs w:val="16"/>
              </w:rPr>
              <w:t xml:space="preserve">[-0.608, -0.265]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-0.530</w:t>
            </w:r>
          </w:p>
        </w:tc>
        <w:tc>
          <w:tcPr>
            <w:tcW w:w="900" w:type="dxa"/>
          </w:tcPr>
          <w:p>
            <w:pPr>
              <w:spacing w:before="0" w:after="0" w:line="240" w:lineRule="auto"/>
            </w:pPr>
            <w:r>
              <w:rPr>
                <w:rFonts w:ascii="Arial" w:hAnsi="Arial" w:cs="Arial" w:eastAsia="Arial"/>
                <w:sz w:val="16"/>
                <w:szCs w:val="16"/>
              </w:rPr>
              <w:t xml:space="preserve">0.096</w:t>
            </w:r>
          </w:p>
        </w:tc>
        <w:tc>
          <w:tcPr>
            <w:tcW w:w="1700" w:type="dxa"/>
          </w:tcPr>
          <w:p>
            <w:pPr>
              <w:spacing w:before="0" w:after="0" w:line="240" w:lineRule="auto"/>
            </w:pPr>
            <w:r>
              <w:rPr>
                <w:rFonts w:ascii="Arial" w:hAnsi="Arial" w:cs="Arial" w:eastAsia="Arial"/>
                <w:sz w:val="16"/>
                <w:szCs w:val="16"/>
              </w:rPr>
              <w:t xml:space="preserve">[-0.719, -0.342]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0.154</w:t>
            </w:r>
          </w:p>
        </w:tc>
        <w:tc>
          <w:tcPr>
            <w:tcW w:w="900" w:type="dxa"/>
          </w:tcPr>
          <w:p>
            <w:pPr>
              <w:spacing w:before="0" w:after="0" w:line="240" w:lineRule="auto"/>
            </w:pPr>
            <w:r>
              <w:rPr>
                <w:rFonts w:ascii="Arial" w:hAnsi="Arial" w:cs="Arial" w:eastAsia="Arial"/>
                <w:sz w:val="16"/>
                <w:szCs w:val="16"/>
              </w:rPr>
              <w:t xml:space="preserve">0.213</w:t>
            </w:r>
          </w:p>
        </w:tc>
        <w:tc>
          <w:tcPr>
            <w:tcW w:w="1700" w:type="dxa"/>
          </w:tcPr>
          <w:p>
            <w:pPr>
              <w:spacing w:before="0" w:after="0" w:line="240" w:lineRule="auto"/>
            </w:pPr>
            <w:r>
              <w:rPr>
                <w:rFonts w:ascii="Arial" w:hAnsi="Arial" w:cs="Arial" w:eastAsia="Arial"/>
                <w:sz w:val="16"/>
                <w:szCs w:val="16"/>
              </w:rPr>
              <w:t xml:space="preserve">[-0.264, 0.571]</w:t>
            </w:r>
          </w:p>
        </w:tc>
        <w:tc>
          <w:tcPr>
            <w:tcW w:w="900" w:type="dxa"/>
          </w:tcPr>
          <w:p>
            <w:pPr>
              <w:spacing w:before="0" w:after="0" w:line="240" w:lineRule="auto"/>
            </w:pPr>
            <w:r>
              <w:rPr>
                <w:rFonts w:ascii="Arial" w:hAnsi="Arial" w:cs="Arial" w:eastAsia="Arial"/>
                <w:sz w:val="16"/>
                <w:szCs w:val="16"/>
              </w:rPr>
              <w:t xml:space="preserve">0.472</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-0.684</w:t>
            </w:r>
          </w:p>
        </w:tc>
        <w:tc>
          <w:tcPr>
            <w:tcW w:w="900" w:type="dxa"/>
          </w:tcPr>
          <w:p>
            <w:pPr>
              <w:spacing w:before="0" w:after="0" w:line="240" w:lineRule="auto"/>
            </w:pPr>
            <w:r>
              <w:rPr>
                <w:rFonts w:ascii="Arial" w:hAnsi="Arial" w:cs="Arial" w:eastAsia="Arial"/>
                <w:sz w:val="16"/>
                <w:szCs w:val="16"/>
              </w:rPr>
              <w:t xml:space="preserve">0.235</w:t>
            </w:r>
          </w:p>
        </w:tc>
        <w:tc>
          <w:tcPr>
            <w:tcW w:w="1700" w:type="dxa"/>
          </w:tcPr>
          <w:p>
            <w:pPr>
              <w:spacing w:before="0" w:after="0" w:line="240" w:lineRule="auto"/>
            </w:pPr>
            <w:r>
              <w:rPr>
                <w:rFonts w:ascii="Arial" w:hAnsi="Arial" w:cs="Arial" w:eastAsia="Arial"/>
                <w:sz w:val="16"/>
                <w:szCs w:val="16"/>
              </w:rPr>
              <w:t xml:space="preserve">[-1.145, -0.222]</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M3,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-12.15</w:t>
            </w:r>
          </w:p>
        </w:tc>
        <w:tc>
          <w:tcPr>
            <w:tcW w:w="900" w:type="dxa"/>
          </w:tcPr>
          <w:p>
            <w:pPr>
              <w:spacing w:before="0" w:after="0" w:line="240" w:lineRule="auto"/>
            </w:pPr>
            <w:r>
              <w:rPr>
                <w:rFonts w:ascii="Arial" w:hAnsi="Arial" w:cs="Arial" w:eastAsia="Arial"/>
                <w:sz w:val="16"/>
                <w:szCs w:val="16"/>
              </w:rPr>
              <w:t xml:space="preserve">2.44</w:t>
            </w:r>
          </w:p>
        </w:tc>
        <w:tc>
          <w:tcPr>
            <w:tcW w:w="1700" w:type="dxa"/>
          </w:tcPr>
          <w:p>
            <w:pPr>
              <w:spacing w:before="0" w:after="0" w:line="240" w:lineRule="auto"/>
            </w:pPr>
            <w:r>
              <w:rPr>
                <w:rFonts w:ascii="Arial" w:hAnsi="Arial" w:cs="Arial" w:eastAsia="Arial"/>
                <w:sz w:val="16"/>
                <w:szCs w:val="16"/>
              </w:rPr>
              <w:t xml:space="preserve">[-16.94, -7.37]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-14.18</w:t>
            </w:r>
          </w:p>
        </w:tc>
        <w:tc>
          <w:tcPr>
            <w:tcW w:w="900" w:type="dxa"/>
          </w:tcPr>
          <w:p>
            <w:pPr>
              <w:spacing w:before="0" w:after="0" w:line="240" w:lineRule="auto"/>
            </w:pPr>
            <w:r>
              <w:rPr>
                <w:rFonts w:ascii="Arial" w:hAnsi="Arial" w:cs="Arial" w:eastAsia="Arial"/>
                <w:sz w:val="16"/>
                <w:szCs w:val="16"/>
              </w:rPr>
              <w:t xml:space="preserve">2.81</w:t>
            </w:r>
          </w:p>
        </w:tc>
        <w:tc>
          <w:tcPr>
            <w:tcW w:w="1700" w:type="dxa"/>
          </w:tcPr>
          <w:p>
            <w:pPr>
              <w:spacing w:before="0" w:after="0" w:line="240" w:lineRule="auto"/>
            </w:pPr>
            <w:r>
              <w:rPr>
                <w:rFonts w:ascii="Arial" w:hAnsi="Arial" w:cs="Arial" w:eastAsia="Arial"/>
                <w:sz w:val="16"/>
                <w:szCs w:val="16"/>
              </w:rPr>
              <w:t xml:space="preserve">[-19.69, -8.66]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0.52</w:t>
            </w:r>
          </w:p>
        </w:tc>
        <w:tc>
          <w:tcPr>
            <w:tcW w:w="900" w:type="dxa"/>
          </w:tcPr>
          <w:p>
            <w:pPr>
              <w:spacing w:before="0" w:after="0" w:line="240" w:lineRule="auto"/>
            </w:pPr>
            <w:r>
              <w:rPr>
                <w:rFonts w:ascii="Arial" w:hAnsi="Arial" w:cs="Arial" w:eastAsia="Arial"/>
                <w:sz w:val="16"/>
                <w:szCs w:val="16"/>
              </w:rPr>
              <w:t xml:space="preserve">1.56</w:t>
            </w:r>
          </w:p>
        </w:tc>
        <w:tc>
          <w:tcPr>
            <w:tcW w:w="1700" w:type="dxa"/>
          </w:tcPr>
          <w:p>
            <w:pPr>
              <w:spacing w:before="0" w:after="0" w:line="240" w:lineRule="auto"/>
            </w:pPr>
            <w:r>
              <w:rPr>
                <w:rFonts w:ascii="Arial" w:hAnsi="Arial" w:cs="Arial" w:eastAsia="Arial"/>
                <w:sz w:val="16"/>
                <w:szCs w:val="16"/>
              </w:rPr>
              <w:t xml:space="preserve">[-2.55, 3.58]</w:t>
            </w:r>
          </w:p>
        </w:tc>
        <w:tc>
          <w:tcPr>
            <w:tcW w:w="900" w:type="dxa"/>
          </w:tcPr>
          <w:p>
            <w:pPr>
              <w:spacing w:before="0" w:after="0" w:line="240" w:lineRule="auto"/>
            </w:pPr>
            <w:r>
              <w:rPr>
                <w:rFonts w:ascii="Arial" w:hAnsi="Arial" w:cs="Arial" w:eastAsia="Arial"/>
                <w:sz w:val="16"/>
                <w:szCs w:val="16"/>
              </w:rPr>
              <w:t xml:space="preserve">0.742</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-14.69</w:t>
            </w:r>
          </w:p>
        </w:tc>
        <w:tc>
          <w:tcPr>
            <w:tcW w:w="900" w:type="dxa"/>
          </w:tcPr>
          <w:p>
            <w:pPr>
              <w:spacing w:before="0" w:after="0" w:line="240" w:lineRule="auto"/>
            </w:pPr>
            <w:r>
              <w:rPr>
                <w:rFonts w:ascii="Arial" w:hAnsi="Arial" w:cs="Arial" w:eastAsia="Arial"/>
                <w:sz w:val="16"/>
                <w:szCs w:val="16"/>
              </w:rPr>
              <w:t xml:space="preserve">3.18</w:t>
            </w:r>
          </w:p>
        </w:tc>
        <w:tc>
          <w:tcPr>
            <w:tcW w:w="1700" w:type="dxa"/>
          </w:tcPr>
          <w:p>
            <w:pPr>
              <w:spacing w:before="0" w:after="0" w:line="240" w:lineRule="auto"/>
            </w:pPr>
            <w:r>
              <w:rPr>
                <w:rFonts w:ascii="Arial" w:hAnsi="Arial" w:cs="Arial" w:eastAsia="Arial"/>
                <w:sz w:val="16"/>
                <w:szCs w:val="16"/>
              </w:rPr>
              <w:t xml:space="preserve">[-20.93, -8.46]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-12.79</w:t>
            </w:r>
          </w:p>
        </w:tc>
        <w:tc>
          <w:tcPr>
            <w:tcW w:w="900" w:type="dxa"/>
          </w:tcPr>
          <w:p>
            <w:pPr>
              <w:spacing w:before="0" w:after="0" w:line="240" w:lineRule="auto"/>
            </w:pPr>
            <w:r>
              <w:rPr>
                <w:rFonts w:ascii="Arial" w:hAnsi="Arial" w:cs="Arial" w:eastAsia="Arial"/>
                <w:sz w:val="16"/>
                <w:szCs w:val="16"/>
              </w:rPr>
              <w:t xml:space="preserve">2.38</w:t>
            </w:r>
          </w:p>
        </w:tc>
        <w:tc>
          <w:tcPr>
            <w:tcW w:w="1700" w:type="dxa"/>
          </w:tcPr>
          <w:p>
            <w:pPr>
              <w:spacing w:before="0" w:after="0" w:line="240" w:lineRule="auto"/>
            </w:pPr>
            <w:r>
              <w:rPr>
                <w:rFonts w:ascii="Arial" w:hAnsi="Arial" w:cs="Arial" w:eastAsia="Arial"/>
                <w:sz w:val="16"/>
                <w:szCs w:val="16"/>
              </w:rPr>
              <w:t xml:space="preserve">[-17.45, -8.12]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-15.02</w:t>
            </w:r>
          </w:p>
        </w:tc>
        <w:tc>
          <w:tcPr>
            <w:tcW w:w="900" w:type="dxa"/>
          </w:tcPr>
          <w:p>
            <w:pPr>
              <w:spacing w:before="0" w:after="0" w:line="240" w:lineRule="auto"/>
            </w:pPr>
            <w:r>
              <w:rPr>
                <w:rFonts w:ascii="Arial" w:hAnsi="Arial" w:cs="Arial" w:eastAsia="Arial"/>
                <w:sz w:val="16"/>
                <w:szCs w:val="16"/>
              </w:rPr>
              <w:t xml:space="preserve">2.67</w:t>
            </w:r>
          </w:p>
        </w:tc>
        <w:tc>
          <w:tcPr>
            <w:tcW w:w="1700" w:type="dxa"/>
          </w:tcPr>
          <w:p>
            <w:pPr>
              <w:spacing w:before="0" w:after="0" w:line="240" w:lineRule="auto"/>
            </w:pPr>
            <w:r>
              <w:rPr>
                <w:rFonts w:ascii="Arial" w:hAnsi="Arial" w:cs="Arial" w:eastAsia="Arial"/>
                <w:sz w:val="16"/>
                <w:szCs w:val="16"/>
              </w:rPr>
              <w:t xml:space="preserve">[-20.26, -9.78]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1.19</w:t>
            </w:r>
          </w:p>
        </w:tc>
        <w:tc>
          <w:tcPr>
            <w:tcW w:w="900" w:type="dxa"/>
          </w:tcPr>
          <w:p>
            <w:pPr>
              <w:spacing w:before="0" w:after="0" w:line="240" w:lineRule="auto"/>
            </w:pPr>
            <w:r>
              <w:rPr>
                <w:rFonts w:ascii="Arial" w:hAnsi="Arial" w:cs="Arial" w:eastAsia="Arial"/>
                <w:sz w:val="16"/>
                <w:szCs w:val="16"/>
              </w:rPr>
              <w:t xml:space="preserve">3.66</w:t>
            </w:r>
          </w:p>
        </w:tc>
        <w:tc>
          <w:tcPr>
            <w:tcW w:w="1700" w:type="dxa"/>
          </w:tcPr>
          <w:p>
            <w:pPr>
              <w:spacing w:before="0" w:after="0" w:line="240" w:lineRule="auto"/>
            </w:pPr>
            <w:r>
              <w:rPr>
                <w:rFonts w:ascii="Arial" w:hAnsi="Arial" w:cs="Arial" w:eastAsia="Arial"/>
                <w:sz w:val="16"/>
                <w:szCs w:val="16"/>
              </w:rPr>
              <w:t xml:space="preserve">[-5.98, 8.36]</w:t>
            </w:r>
          </w:p>
        </w:tc>
        <w:tc>
          <w:tcPr>
            <w:tcW w:w="900" w:type="dxa"/>
          </w:tcPr>
          <w:p>
            <w:pPr>
              <w:spacing w:before="0" w:after="0" w:line="240" w:lineRule="auto"/>
            </w:pPr>
            <w:r>
              <w:rPr>
                <w:rFonts w:ascii="Arial" w:hAnsi="Arial" w:cs="Arial" w:eastAsia="Arial"/>
                <w:sz w:val="16"/>
                <w:szCs w:val="16"/>
              </w:rPr>
              <w:t xml:space="preserve">0.745</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-16.21</w:t>
            </w:r>
          </w:p>
        </w:tc>
        <w:tc>
          <w:tcPr>
            <w:tcW w:w="900" w:type="dxa"/>
          </w:tcPr>
          <w:p>
            <w:pPr>
              <w:spacing w:before="0" w:after="0" w:line="240" w:lineRule="auto"/>
            </w:pPr>
            <w:r>
              <w:rPr>
                <w:rFonts w:ascii="Arial" w:hAnsi="Arial" w:cs="Arial" w:eastAsia="Arial"/>
                <w:sz w:val="16"/>
                <w:szCs w:val="16"/>
              </w:rPr>
              <w:t xml:space="preserve">4.45</w:t>
            </w:r>
          </w:p>
        </w:tc>
        <w:tc>
          <w:tcPr>
            <w:tcW w:w="1700" w:type="dxa"/>
          </w:tcPr>
          <w:p>
            <w:pPr>
              <w:spacing w:before="0" w:after="0" w:line="240" w:lineRule="auto"/>
            </w:pPr>
            <w:r>
              <w:rPr>
                <w:rFonts w:ascii="Arial" w:hAnsi="Arial" w:cs="Arial" w:eastAsia="Arial"/>
                <w:sz w:val="16"/>
                <w:szCs w:val="16"/>
              </w:rPr>
              <w:t xml:space="preserve">[-24.92, -7.50]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-7.71</w:t>
            </w:r>
          </w:p>
        </w:tc>
        <w:tc>
          <w:tcPr>
            <w:tcW w:w="900" w:type="dxa"/>
          </w:tcPr>
          <w:p>
            <w:pPr>
              <w:spacing w:before="0" w:after="0" w:line="240" w:lineRule="auto"/>
            </w:pPr>
            <w:r>
              <w:rPr>
                <w:rFonts w:ascii="Arial" w:hAnsi="Arial" w:cs="Arial" w:eastAsia="Arial"/>
                <w:sz w:val="16"/>
                <w:szCs w:val="16"/>
              </w:rPr>
              <w:t xml:space="preserve">1.64</w:t>
            </w:r>
          </w:p>
        </w:tc>
        <w:tc>
          <w:tcPr>
            <w:tcW w:w="1700" w:type="dxa"/>
          </w:tcPr>
          <w:p>
            <w:pPr>
              <w:spacing w:before="0" w:after="0" w:line="240" w:lineRule="auto"/>
            </w:pPr>
            <w:r>
              <w:rPr>
                <w:rFonts w:ascii="Arial" w:hAnsi="Arial" w:cs="Arial" w:eastAsia="Arial"/>
                <w:sz w:val="16"/>
                <w:szCs w:val="16"/>
              </w:rPr>
              <w:t xml:space="preserve">[-10.93, -4.49]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-9.28</w:t>
            </w:r>
          </w:p>
        </w:tc>
        <w:tc>
          <w:tcPr>
            <w:tcW w:w="900" w:type="dxa"/>
          </w:tcPr>
          <w:p>
            <w:pPr>
              <w:spacing w:before="0" w:after="0" w:line="240" w:lineRule="auto"/>
            </w:pPr>
            <w:r>
              <w:rPr>
                <w:rFonts w:ascii="Arial" w:hAnsi="Arial" w:cs="Arial" w:eastAsia="Arial"/>
                <w:sz w:val="16"/>
                <w:szCs w:val="16"/>
              </w:rPr>
              <w:t xml:space="preserve">1.51</w:t>
            </w:r>
          </w:p>
        </w:tc>
        <w:tc>
          <w:tcPr>
            <w:tcW w:w="1700" w:type="dxa"/>
          </w:tcPr>
          <w:p>
            <w:pPr>
              <w:spacing w:before="0" w:after="0" w:line="240" w:lineRule="auto"/>
            </w:pPr>
            <w:r>
              <w:rPr>
                <w:rFonts w:ascii="Arial" w:hAnsi="Arial" w:cs="Arial" w:eastAsia="Arial"/>
                <w:sz w:val="16"/>
                <w:szCs w:val="16"/>
              </w:rPr>
              <w:t xml:space="preserve">[-12.24, -6.32]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2.15</w:t>
            </w:r>
          </w:p>
        </w:tc>
        <w:tc>
          <w:tcPr>
            <w:tcW w:w="900" w:type="dxa"/>
          </w:tcPr>
          <w:p>
            <w:pPr>
              <w:spacing w:before="0" w:after="0" w:line="240" w:lineRule="auto"/>
            </w:pPr>
            <w:r>
              <w:rPr>
                <w:rFonts w:ascii="Arial" w:hAnsi="Arial" w:cs="Arial" w:eastAsia="Arial"/>
                <w:sz w:val="16"/>
                <w:szCs w:val="16"/>
              </w:rPr>
              <w:t xml:space="preserve">6.75</w:t>
            </w:r>
          </w:p>
        </w:tc>
        <w:tc>
          <w:tcPr>
            <w:tcW w:w="1700" w:type="dxa"/>
          </w:tcPr>
          <w:p>
            <w:pPr>
              <w:spacing w:before="0" w:after="0" w:line="240" w:lineRule="auto"/>
            </w:pPr>
            <w:r>
              <w:rPr>
                <w:rFonts w:ascii="Arial" w:hAnsi="Arial" w:cs="Arial" w:eastAsia="Arial"/>
                <w:sz w:val="16"/>
                <w:szCs w:val="16"/>
              </w:rPr>
              <w:t xml:space="preserve">[-11.07, 15.37]</w:t>
            </w:r>
          </w:p>
        </w:tc>
        <w:tc>
          <w:tcPr>
            <w:tcW w:w="900" w:type="dxa"/>
          </w:tcPr>
          <w:p>
            <w:pPr>
              <w:spacing w:before="0" w:after="0" w:line="240" w:lineRule="auto"/>
            </w:pPr>
            <w:r>
              <w:rPr>
                <w:rFonts w:ascii="Arial" w:hAnsi="Arial" w:cs="Arial" w:eastAsia="Arial"/>
                <w:sz w:val="16"/>
                <w:szCs w:val="16"/>
              </w:rPr>
              <w:t xml:space="preserve">0.750</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-11.43</w:t>
            </w:r>
          </w:p>
        </w:tc>
        <w:tc>
          <w:tcPr>
            <w:tcW w:w="900" w:type="dxa"/>
          </w:tcPr>
          <w:p>
            <w:pPr>
              <w:spacing w:before="0" w:after="0" w:line="240" w:lineRule="auto"/>
            </w:pPr>
            <w:r>
              <w:rPr>
                <w:rFonts w:ascii="Arial" w:hAnsi="Arial" w:cs="Arial" w:eastAsia="Arial"/>
                <w:sz w:val="16"/>
                <w:szCs w:val="16"/>
              </w:rPr>
              <w:t xml:space="preserve">6.83</w:t>
            </w:r>
          </w:p>
        </w:tc>
        <w:tc>
          <w:tcPr>
            <w:tcW w:w="1700" w:type="dxa"/>
          </w:tcPr>
          <w:p>
            <w:pPr>
              <w:spacing w:before="0" w:after="0" w:line="240" w:lineRule="auto"/>
            </w:pPr>
            <w:r>
              <w:rPr>
                <w:rFonts w:ascii="Arial" w:hAnsi="Arial" w:cs="Arial" w:eastAsia="Arial"/>
                <w:sz w:val="16"/>
                <w:szCs w:val="16"/>
              </w:rPr>
              <w:t xml:space="preserve">[-24.82, 1.96]</w:t>
            </w:r>
          </w:p>
        </w:tc>
        <w:tc>
          <w:tcPr>
            <w:tcW w:w="900" w:type="dxa"/>
          </w:tcPr>
          <w:p>
            <w:pPr>
              <w:spacing w:before="0" w:after="0" w:line="240" w:lineRule="auto"/>
            </w:pPr>
            <w:r>
              <w:rPr>
                <w:rFonts w:ascii="Arial" w:hAnsi="Arial" w:cs="Arial" w:eastAsia="Arial"/>
                <w:sz w:val="16"/>
                <w:szCs w:val="16"/>
              </w:rPr>
              <w:t xml:space="preserve">0.094</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-3.69</w:t>
            </w:r>
          </w:p>
        </w:tc>
        <w:tc>
          <w:tcPr>
            <w:tcW w:w="900" w:type="dxa"/>
          </w:tcPr>
          <w:p>
            <w:pPr>
              <w:spacing w:before="0" w:after="0" w:line="240" w:lineRule="auto"/>
            </w:pPr>
            <w:r>
              <w:rPr>
                <w:rFonts w:ascii="Arial" w:hAnsi="Arial" w:cs="Arial" w:eastAsia="Arial"/>
                <w:sz w:val="16"/>
                <w:szCs w:val="16"/>
              </w:rPr>
              <w:t xml:space="preserve">1.15</w:t>
            </w:r>
          </w:p>
        </w:tc>
        <w:tc>
          <w:tcPr>
            <w:tcW w:w="1700" w:type="dxa"/>
          </w:tcPr>
          <w:p>
            <w:pPr>
              <w:spacing w:before="0" w:after="0" w:line="240" w:lineRule="auto"/>
            </w:pPr>
            <w:r>
              <w:rPr>
                <w:rFonts w:ascii="Arial" w:hAnsi="Arial" w:cs="Arial" w:eastAsia="Arial"/>
                <w:sz w:val="16"/>
                <w:szCs w:val="16"/>
              </w:rPr>
              <w:t xml:space="preserve">[-5.95, -1.44]</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-4.63</w:t>
            </w:r>
          </w:p>
        </w:tc>
        <w:tc>
          <w:tcPr>
            <w:tcW w:w="900" w:type="dxa"/>
          </w:tcPr>
          <w:p>
            <w:pPr>
              <w:spacing w:before="0" w:after="0" w:line="240" w:lineRule="auto"/>
            </w:pPr>
            <w:r>
              <w:rPr>
                <w:rFonts w:ascii="Arial" w:hAnsi="Arial" w:cs="Arial" w:eastAsia="Arial"/>
                <w:sz w:val="16"/>
                <w:szCs w:val="16"/>
              </w:rPr>
              <w:t xml:space="preserve">0.71</w:t>
            </w:r>
          </w:p>
        </w:tc>
        <w:tc>
          <w:tcPr>
            <w:tcW w:w="1700" w:type="dxa"/>
          </w:tcPr>
          <w:p>
            <w:pPr>
              <w:spacing w:before="0" w:after="0" w:line="240" w:lineRule="auto"/>
            </w:pPr>
            <w:r>
              <w:rPr>
                <w:rFonts w:ascii="Arial" w:hAnsi="Arial" w:cs="Arial" w:eastAsia="Arial"/>
                <w:sz w:val="16"/>
                <w:szCs w:val="16"/>
              </w:rPr>
              <w:t xml:space="preserve">[-6.02, -3.25]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2.19</w:t>
            </w:r>
          </w:p>
        </w:tc>
        <w:tc>
          <w:tcPr>
            <w:tcW w:w="900" w:type="dxa"/>
          </w:tcPr>
          <w:p>
            <w:pPr>
              <w:spacing w:before="0" w:after="0" w:line="240" w:lineRule="auto"/>
            </w:pPr>
            <w:r>
              <w:rPr>
                <w:rFonts w:ascii="Arial" w:hAnsi="Arial" w:cs="Arial" w:eastAsia="Arial"/>
                <w:sz w:val="16"/>
                <w:szCs w:val="16"/>
              </w:rPr>
              <w:t xml:space="preserve">6.96</w:t>
            </w:r>
          </w:p>
        </w:tc>
        <w:tc>
          <w:tcPr>
            <w:tcW w:w="1700" w:type="dxa"/>
          </w:tcPr>
          <w:p>
            <w:pPr>
              <w:spacing w:before="0" w:after="0" w:line="240" w:lineRule="auto"/>
            </w:pPr>
            <w:r>
              <w:rPr>
                <w:rFonts w:ascii="Arial" w:hAnsi="Arial" w:cs="Arial" w:eastAsia="Arial"/>
                <w:sz w:val="16"/>
                <w:szCs w:val="16"/>
              </w:rPr>
              <w:t xml:space="preserve">[-11.46, 15.83]</w:t>
            </w:r>
          </w:p>
        </w:tc>
        <w:tc>
          <w:tcPr>
            <w:tcW w:w="900" w:type="dxa"/>
          </w:tcPr>
          <w:p>
            <w:pPr>
              <w:spacing w:before="0" w:after="0" w:line="240" w:lineRule="auto"/>
            </w:pPr>
            <w:r>
              <w:rPr>
                <w:rFonts w:ascii="Arial" w:hAnsi="Arial" w:cs="Arial" w:eastAsia="Arial"/>
                <w:sz w:val="16"/>
                <w:szCs w:val="16"/>
              </w:rPr>
              <w:t xml:space="preserve">0.753</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-6.82</w:t>
            </w:r>
          </w:p>
        </w:tc>
        <w:tc>
          <w:tcPr>
            <w:tcW w:w="900" w:type="dxa"/>
          </w:tcPr>
          <w:p>
            <w:pPr>
              <w:spacing w:before="0" w:after="0" w:line="240" w:lineRule="auto"/>
            </w:pPr>
            <w:r>
              <w:rPr>
                <w:rFonts w:ascii="Arial" w:hAnsi="Arial" w:cs="Arial" w:eastAsia="Arial"/>
                <w:sz w:val="16"/>
                <w:szCs w:val="16"/>
              </w:rPr>
              <w:t xml:space="preserve">6.98</w:t>
            </w:r>
          </w:p>
        </w:tc>
        <w:tc>
          <w:tcPr>
            <w:tcW w:w="1700" w:type="dxa"/>
          </w:tcPr>
          <w:p>
            <w:pPr>
              <w:spacing w:before="0" w:after="0" w:line="240" w:lineRule="auto"/>
            </w:pPr>
            <w:r>
              <w:rPr>
                <w:rFonts w:ascii="Arial" w:hAnsi="Arial" w:cs="Arial" w:eastAsia="Arial"/>
                <w:sz w:val="16"/>
                <w:szCs w:val="16"/>
              </w:rPr>
              <w:t xml:space="preserve">[-20.50, 6.85]</w:t>
            </w:r>
          </w:p>
        </w:tc>
        <w:tc>
          <w:tcPr>
            <w:tcW w:w="900" w:type="dxa"/>
          </w:tcPr>
          <w:p>
            <w:pPr>
              <w:spacing w:before="0" w:after="0" w:line="240" w:lineRule="auto"/>
            </w:pPr>
            <w:r>
              <w:rPr>
                <w:rFonts w:ascii="Arial" w:hAnsi="Arial" w:cs="Arial" w:eastAsia="Arial"/>
                <w:sz w:val="16"/>
                <w:szCs w:val="16"/>
              </w:rPr>
              <w:t xml:space="preserve">0.328</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-0.363</w:t>
            </w:r>
          </w:p>
        </w:tc>
        <w:tc>
          <w:tcPr>
            <w:tcW w:w="900" w:type="dxa"/>
          </w:tcPr>
          <w:p>
            <w:pPr>
              <w:spacing w:before="0" w:after="0" w:line="240" w:lineRule="auto"/>
            </w:pPr>
            <w:r>
              <w:rPr>
                <w:rFonts w:ascii="Arial" w:hAnsi="Arial" w:cs="Arial" w:eastAsia="Arial"/>
                <w:sz w:val="16"/>
                <w:szCs w:val="16"/>
              </w:rPr>
              <w:t xml:space="preserve">0.072</w:t>
            </w:r>
          </w:p>
        </w:tc>
        <w:tc>
          <w:tcPr>
            <w:tcW w:w="1700" w:type="dxa"/>
          </w:tcPr>
          <w:p>
            <w:pPr>
              <w:spacing w:before="0" w:after="0" w:line="240" w:lineRule="auto"/>
            </w:pPr>
            <w:r>
              <w:rPr>
                <w:rFonts w:ascii="Arial" w:hAnsi="Arial" w:cs="Arial" w:eastAsia="Arial"/>
                <w:sz w:val="16"/>
                <w:szCs w:val="16"/>
              </w:rPr>
              <w:t xml:space="preserve">[-0.504, -0.222]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-0.431</w:t>
            </w:r>
          </w:p>
        </w:tc>
        <w:tc>
          <w:tcPr>
            <w:tcW w:w="900" w:type="dxa"/>
          </w:tcPr>
          <w:p>
            <w:pPr>
              <w:spacing w:before="0" w:after="0" w:line="240" w:lineRule="auto"/>
            </w:pPr>
            <w:r>
              <w:rPr>
                <w:rFonts w:ascii="Arial" w:hAnsi="Arial" w:cs="Arial" w:eastAsia="Arial"/>
                <w:sz w:val="16"/>
                <w:szCs w:val="16"/>
              </w:rPr>
              <w:t xml:space="preserve">0.077</w:t>
            </w:r>
          </w:p>
        </w:tc>
        <w:tc>
          <w:tcPr>
            <w:tcW w:w="1700" w:type="dxa"/>
          </w:tcPr>
          <w:p>
            <w:pPr>
              <w:spacing w:before="0" w:after="0" w:line="240" w:lineRule="auto"/>
            </w:pPr>
            <w:r>
              <w:rPr>
                <w:rFonts w:ascii="Arial" w:hAnsi="Arial" w:cs="Arial" w:eastAsia="Arial"/>
                <w:sz w:val="16"/>
                <w:szCs w:val="16"/>
              </w:rPr>
              <w:t xml:space="preserve">[-0.581, -0.281]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0.060</w:t>
            </w:r>
          </w:p>
        </w:tc>
        <w:tc>
          <w:tcPr>
            <w:tcW w:w="900" w:type="dxa"/>
          </w:tcPr>
          <w:p>
            <w:pPr>
              <w:spacing w:before="0" w:after="0" w:line="240" w:lineRule="auto"/>
            </w:pPr>
            <w:r>
              <w:rPr>
                <w:rFonts w:ascii="Arial" w:hAnsi="Arial" w:cs="Arial" w:eastAsia="Arial"/>
                <w:sz w:val="16"/>
                <w:szCs w:val="16"/>
              </w:rPr>
              <w:t xml:space="preserve">0.189</w:t>
            </w:r>
          </w:p>
        </w:tc>
        <w:tc>
          <w:tcPr>
            <w:tcW w:w="1700" w:type="dxa"/>
          </w:tcPr>
          <w:p>
            <w:pPr>
              <w:spacing w:before="0" w:after="0" w:line="240" w:lineRule="auto"/>
            </w:pPr>
            <w:r>
              <w:rPr>
                <w:rFonts w:ascii="Arial" w:hAnsi="Arial" w:cs="Arial" w:eastAsia="Arial"/>
                <w:sz w:val="16"/>
                <w:szCs w:val="16"/>
              </w:rPr>
              <w:t xml:space="preserve">[-0.311, 0.431]</w:t>
            </w:r>
          </w:p>
        </w:tc>
        <w:tc>
          <w:tcPr>
            <w:tcW w:w="900" w:type="dxa"/>
          </w:tcPr>
          <w:p>
            <w:pPr>
              <w:spacing w:before="0" w:after="0" w:line="240" w:lineRule="auto"/>
            </w:pPr>
            <w:r>
              <w:rPr>
                <w:rFonts w:ascii="Arial" w:hAnsi="Arial" w:cs="Arial" w:eastAsia="Arial"/>
                <w:sz w:val="16"/>
                <w:szCs w:val="16"/>
              </w:rPr>
              <w:t xml:space="preserve">0.749</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-0.492</w:t>
            </w:r>
          </w:p>
        </w:tc>
        <w:tc>
          <w:tcPr>
            <w:tcW w:w="900" w:type="dxa"/>
          </w:tcPr>
          <w:p>
            <w:pPr>
              <w:spacing w:before="0" w:after="0" w:line="240" w:lineRule="auto"/>
            </w:pPr>
            <w:r>
              <w:rPr>
                <w:rFonts w:ascii="Arial" w:hAnsi="Arial" w:cs="Arial" w:eastAsia="Arial"/>
                <w:sz w:val="16"/>
                <w:szCs w:val="16"/>
              </w:rPr>
              <w:t xml:space="preserve">0.202</w:t>
            </w:r>
          </w:p>
        </w:tc>
        <w:tc>
          <w:tcPr>
            <w:tcW w:w="1700" w:type="dxa"/>
          </w:tcPr>
          <w:p>
            <w:pPr>
              <w:spacing w:before="0" w:after="0" w:line="240" w:lineRule="auto"/>
            </w:pPr>
            <w:r>
              <w:rPr>
                <w:rFonts w:ascii="Arial" w:hAnsi="Arial" w:cs="Arial" w:eastAsia="Arial"/>
                <w:sz w:val="16"/>
                <w:szCs w:val="16"/>
              </w:rPr>
              <w:t xml:space="preserve">[-0.887, -0.096]</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-7.52</w:t>
            </w:r>
          </w:p>
        </w:tc>
        <w:tc>
          <w:tcPr>
            <w:tcW w:w="900" w:type="dxa"/>
          </w:tcPr>
          <w:p>
            <w:pPr>
              <w:spacing w:before="0" w:after="0" w:line="240" w:lineRule="auto"/>
            </w:pPr>
            <w:r>
              <w:rPr>
                <w:rFonts w:ascii="Arial" w:hAnsi="Arial" w:cs="Arial" w:eastAsia="Arial"/>
                <w:sz w:val="16"/>
                <w:szCs w:val="16"/>
              </w:rPr>
              <w:t xml:space="preserve">2.32</w:t>
            </w:r>
          </w:p>
        </w:tc>
        <w:tc>
          <w:tcPr>
            <w:tcW w:w="1700" w:type="dxa"/>
          </w:tcPr>
          <w:p>
            <w:pPr>
              <w:spacing w:before="0" w:after="0" w:line="240" w:lineRule="auto"/>
            </w:pPr>
            <w:r>
              <w:rPr>
                <w:rFonts w:ascii="Arial" w:hAnsi="Arial" w:cs="Arial" w:eastAsia="Arial"/>
                <w:sz w:val="16"/>
                <w:szCs w:val="16"/>
              </w:rPr>
              <w:t xml:space="preserve">[-12.06, -2.99]</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-8.96</w:t>
            </w:r>
          </w:p>
        </w:tc>
        <w:tc>
          <w:tcPr>
            <w:tcW w:w="900" w:type="dxa"/>
          </w:tcPr>
          <w:p>
            <w:pPr>
              <w:spacing w:before="0" w:after="0" w:line="240" w:lineRule="auto"/>
            </w:pPr>
            <w:r>
              <w:rPr>
                <w:rFonts w:ascii="Arial" w:hAnsi="Arial" w:cs="Arial" w:eastAsia="Arial"/>
                <w:sz w:val="16"/>
                <w:szCs w:val="16"/>
              </w:rPr>
              <w:t xml:space="preserve">2.67</w:t>
            </w:r>
          </w:p>
        </w:tc>
        <w:tc>
          <w:tcPr>
            <w:tcW w:w="1700" w:type="dxa"/>
          </w:tcPr>
          <w:p>
            <w:pPr>
              <w:spacing w:before="0" w:after="0" w:line="240" w:lineRule="auto"/>
            </w:pPr>
            <w:r>
              <w:rPr>
                <w:rFonts w:ascii="Arial" w:hAnsi="Arial" w:cs="Arial" w:eastAsia="Arial"/>
                <w:sz w:val="16"/>
                <w:szCs w:val="16"/>
              </w:rPr>
              <w:t xml:space="preserve">[-14.20, -3.73]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1.47</w:t>
            </w:r>
          </w:p>
        </w:tc>
        <w:tc>
          <w:tcPr>
            <w:tcW w:w="900" w:type="dxa"/>
          </w:tcPr>
          <w:p>
            <w:pPr>
              <w:spacing w:before="0" w:after="0" w:line="240" w:lineRule="auto"/>
            </w:pPr>
            <w:r>
              <w:rPr>
                <w:rFonts w:ascii="Arial" w:hAnsi="Arial" w:cs="Arial" w:eastAsia="Arial"/>
                <w:sz w:val="16"/>
                <w:szCs w:val="16"/>
              </w:rPr>
              <w:t xml:space="preserve">1.39</w:t>
            </w:r>
          </w:p>
        </w:tc>
        <w:tc>
          <w:tcPr>
            <w:tcW w:w="1700" w:type="dxa"/>
          </w:tcPr>
          <w:p>
            <w:pPr>
              <w:spacing w:before="0" w:after="0" w:line="240" w:lineRule="auto"/>
            </w:pPr>
            <w:r>
              <w:rPr>
                <w:rFonts w:ascii="Arial" w:hAnsi="Arial" w:cs="Arial" w:eastAsia="Arial"/>
                <w:sz w:val="16"/>
                <w:szCs w:val="16"/>
              </w:rPr>
              <w:t xml:space="preserve">[-1.25, 4.19]</w:t>
            </w:r>
          </w:p>
        </w:tc>
        <w:tc>
          <w:tcPr>
            <w:tcW w:w="900" w:type="dxa"/>
          </w:tcPr>
          <w:p>
            <w:pPr>
              <w:spacing w:before="0" w:after="0" w:line="240" w:lineRule="auto"/>
            </w:pPr>
            <w:r>
              <w:rPr>
                <w:rFonts w:ascii="Arial" w:hAnsi="Arial" w:cs="Arial" w:eastAsia="Arial"/>
                <w:sz w:val="16"/>
                <w:szCs w:val="16"/>
              </w:rPr>
              <w:t xml:space="preserve">0.290</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-10.43</w:t>
            </w:r>
          </w:p>
        </w:tc>
        <w:tc>
          <w:tcPr>
            <w:tcW w:w="900" w:type="dxa"/>
          </w:tcPr>
          <w:p>
            <w:pPr>
              <w:spacing w:before="0" w:after="0" w:line="240" w:lineRule="auto"/>
            </w:pPr>
            <w:r>
              <w:rPr>
                <w:rFonts w:ascii="Arial" w:hAnsi="Arial" w:cs="Arial" w:eastAsia="Arial"/>
                <w:sz w:val="16"/>
                <w:szCs w:val="16"/>
              </w:rPr>
              <w:t xml:space="preserve">2.97</w:t>
            </w:r>
          </w:p>
        </w:tc>
        <w:tc>
          <w:tcPr>
            <w:tcW w:w="1700" w:type="dxa"/>
          </w:tcPr>
          <w:p>
            <w:pPr>
              <w:spacing w:before="0" w:after="0" w:line="240" w:lineRule="auto"/>
            </w:pPr>
            <w:r>
              <w:rPr>
                <w:rFonts w:ascii="Arial" w:hAnsi="Arial" w:cs="Arial" w:eastAsia="Arial"/>
                <w:sz w:val="16"/>
                <w:szCs w:val="16"/>
              </w:rPr>
              <w:t xml:space="preserve">[-16.26, -4.60]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-7.97</w:t>
            </w:r>
          </w:p>
        </w:tc>
        <w:tc>
          <w:tcPr>
            <w:tcW w:w="900" w:type="dxa"/>
          </w:tcPr>
          <w:p>
            <w:pPr>
              <w:spacing w:before="0" w:after="0" w:line="240" w:lineRule="auto"/>
            </w:pPr>
            <w:r>
              <w:rPr>
                <w:rFonts w:ascii="Arial" w:hAnsi="Arial" w:cs="Arial" w:eastAsia="Arial"/>
                <w:sz w:val="16"/>
                <w:szCs w:val="16"/>
              </w:rPr>
              <w:t xml:space="preserve">2.40</w:t>
            </w:r>
          </w:p>
        </w:tc>
        <w:tc>
          <w:tcPr>
            <w:tcW w:w="1700" w:type="dxa"/>
          </w:tcPr>
          <w:p>
            <w:pPr>
              <w:spacing w:before="0" w:after="0" w:line="240" w:lineRule="auto"/>
            </w:pPr>
            <w:r>
              <w:rPr>
                <w:rFonts w:ascii="Arial" w:hAnsi="Arial" w:cs="Arial" w:eastAsia="Arial"/>
                <w:sz w:val="16"/>
                <w:szCs w:val="16"/>
              </w:rPr>
              <w:t xml:space="preserve">[-12.68, -3.26]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-9.81</w:t>
            </w:r>
          </w:p>
        </w:tc>
        <w:tc>
          <w:tcPr>
            <w:tcW w:w="900" w:type="dxa"/>
          </w:tcPr>
          <w:p>
            <w:pPr>
              <w:spacing w:before="0" w:after="0" w:line="240" w:lineRule="auto"/>
            </w:pPr>
            <w:r>
              <w:rPr>
                <w:rFonts w:ascii="Arial" w:hAnsi="Arial" w:cs="Arial" w:eastAsia="Arial"/>
                <w:sz w:val="16"/>
                <w:szCs w:val="16"/>
              </w:rPr>
              <w:t xml:space="preserve">2.70</w:t>
            </w:r>
          </w:p>
        </w:tc>
        <w:tc>
          <w:tcPr>
            <w:tcW w:w="1700" w:type="dxa"/>
          </w:tcPr>
          <w:p>
            <w:pPr>
              <w:spacing w:before="0" w:after="0" w:line="240" w:lineRule="auto"/>
            </w:pPr>
            <w:r>
              <w:rPr>
                <w:rFonts w:ascii="Arial" w:hAnsi="Arial" w:cs="Arial" w:eastAsia="Arial"/>
                <w:sz w:val="16"/>
                <w:szCs w:val="16"/>
              </w:rPr>
              <w:t xml:space="preserve">[-15.11, -4.51]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3.56</w:t>
            </w:r>
          </w:p>
        </w:tc>
        <w:tc>
          <w:tcPr>
            <w:tcW w:w="900" w:type="dxa"/>
          </w:tcPr>
          <w:p>
            <w:pPr>
              <w:spacing w:before="0" w:after="0" w:line="240" w:lineRule="auto"/>
            </w:pPr>
            <w:r>
              <w:rPr>
                <w:rFonts w:ascii="Arial" w:hAnsi="Arial" w:cs="Arial" w:eastAsia="Arial"/>
                <w:sz w:val="16"/>
                <w:szCs w:val="16"/>
              </w:rPr>
              <w:t xml:space="preserve">3.49</w:t>
            </w:r>
          </w:p>
        </w:tc>
        <w:tc>
          <w:tcPr>
            <w:tcW w:w="1700" w:type="dxa"/>
          </w:tcPr>
          <w:p>
            <w:pPr>
              <w:spacing w:before="0" w:after="0" w:line="240" w:lineRule="auto"/>
            </w:pPr>
            <w:r>
              <w:rPr>
                <w:rFonts w:ascii="Arial" w:hAnsi="Arial" w:cs="Arial" w:eastAsia="Arial"/>
                <w:sz w:val="16"/>
                <w:szCs w:val="16"/>
              </w:rPr>
              <w:t xml:space="preserve">[-3.29, 10.41]</w:t>
            </w:r>
          </w:p>
        </w:tc>
        <w:tc>
          <w:tcPr>
            <w:tcW w:w="900" w:type="dxa"/>
          </w:tcPr>
          <w:p>
            <w:pPr>
              <w:spacing w:before="0" w:after="0" w:line="240" w:lineRule="auto"/>
            </w:pPr>
            <w:r>
              <w:rPr>
                <w:rFonts w:ascii="Arial" w:hAnsi="Arial" w:cs="Arial" w:eastAsia="Arial"/>
                <w:sz w:val="16"/>
                <w:szCs w:val="16"/>
              </w:rPr>
              <w:t xml:space="preserve">0.308</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-13.37</w:t>
            </w:r>
          </w:p>
        </w:tc>
        <w:tc>
          <w:tcPr>
            <w:tcW w:w="900" w:type="dxa"/>
          </w:tcPr>
          <w:p>
            <w:pPr>
              <w:spacing w:before="0" w:after="0" w:line="240" w:lineRule="auto"/>
            </w:pPr>
            <w:r>
              <w:rPr>
                <w:rFonts w:ascii="Arial" w:hAnsi="Arial" w:cs="Arial" w:eastAsia="Arial"/>
                <w:sz w:val="16"/>
                <w:szCs w:val="16"/>
              </w:rPr>
              <w:t xml:space="preserve">4.32</w:t>
            </w:r>
          </w:p>
        </w:tc>
        <w:tc>
          <w:tcPr>
            <w:tcW w:w="1700" w:type="dxa"/>
          </w:tcPr>
          <w:p>
            <w:pPr>
              <w:spacing w:before="0" w:after="0" w:line="240" w:lineRule="auto"/>
            </w:pPr>
            <w:r>
              <w:rPr>
                <w:rFonts w:ascii="Arial" w:hAnsi="Arial" w:cs="Arial" w:eastAsia="Arial"/>
                <w:sz w:val="16"/>
                <w:szCs w:val="16"/>
              </w:rPr>
              <w:t xml:space="preserve">[-21.83, -4.91]</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-4.49</w:t>
            </w:r>
          </w:p>
        </w:tc>
        <w:tc>
          <w:tcPr>
            <w:tcW w:w="900" w:type="dxa"/>
          </w:tcPr>
          <w:p>
            <w:pPr>
              <w:spacing w:before="0" w:after="0" w:line="240" w:lineRule="auto"/>
            </w:pPr>
            <w:r>
              <w:rPr>
                <w:rFonts w:ascii="Arial" w:hAnsi="Arial" w:cs="Arial" w:eastAsia="Arial"/>
                <w:sz w:val="16"/>
                <w:szCs w:val="16"/>
              </w:rPr>
              <w:t xml:space="preserve">1.76</w:t>
            </w:r>
          </w:p>
        </w:tc>
        <w:tc>
          <w:tcPr>
            <w:tcW w:w="1700" w:type="dxa"/>
          </w:tcPr>
          <w:p>
            <w:pPr>
              <w:spacing w:before="0" w:after="0" w:line="240" w:lineRule="auto"/>
            </w:pPr>
            <w:r>
              <w:rPr>
                <w:rFonts w:ascii="Arial" w:hAnsi="Arial" w:cs="Arial" w:eastAsia="Arial"/>
                <w:sz w:val="16"/>
                <w:szCs w:val="16"/>
              </w:rPr>
              <w:t xml:space="preserve">[-7.93, -1.05]</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-6.29</w:t>
            </w:r>
          </w:p>
        </w:tc>
        <w:tc>
          <w:tcPr>
            <w:tcW w:w="900" w:type="dxa"/>
          </w:tcPr>
          <w:p>
            <w:pPr>
              <w:spacing w:before="0" w:after="0" w:line="240" w:lineRule="auto"/>
            </w:pPr>
            <w:r>
              <w:rPr>
                <w:rFonts w:ascii="Arial" w:hAnsi="Arial" w:cs="Arial" w:eastAsia="Arial"/>
                <w:sz w:val="16"/>
                <w:szCs w:val="16"/>
              </w:rPr>
              <w:t xml:space="preserve">1.63</w:t>
            </w:r>
          </w:p>
        </w:tc>
        <w:tc>
          <w:tcPr>
            <w:tcW w:w="1700" w:type="dxa"/>
          </w:tcPr>
          <w:p>
            <w:pPr>
              <w:spacing w:before="0" w:after="0" w:line="240" w:lineRule="auto"/>
            </w:pPr>
            <w:r>
              <w:rPr>
                <w:rFonts w:ascii="Arial" w:hAnsi="Arial" w:cs="Arial" w:eastAsia="Arial"/>
                <w:sz w:val="16"/>
                <w:szCs w:val="16"/>
              </w:rPr>
              <w:t xml:space="preserve">[-9.48, -3.10]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6.78</w:t>
            </w:r>
          </w:p>
        </w:tc>
        <w:tc>
          <w:tcPr>
            <w:tcW w:w="900" w:type="dxa"/>
          </w:tcPr>
          <w:p>
            <w:pPr>
              <w:spacing w:before="0" w:after="0" w:line="240" w:lineRule="auto"/>
            </w:pPr>
            <w:r>
              <w:rPr>
                <w:rFonts w:ascii="Arial" w:hAnsi="Arial" w:cs="Arial" w:eastAsia="Arial"/>
                <w:sz w:val="16"/>
                <w:szCs w:val="16"/>
              </w:rPr>
              <w:t xml:space="preserve">7.15</w:t>
            </w:r>
          </w:p>
        </w:tc>
        <w:tc>
          <w:tcPr>
            <w:tcW w:w="1700" w:type="dxa"/>
          </w:tcPr>
          <w:p>
            <w:pPr>
              <w:spacing w:before="0" w:after="0" w:line="240" w:lineRule="auto"/>
            </w:pPr>
            <w:r>
              <w:rPr>
                <w:rFonts w:ascii="Arial" w:hAnsi="Arial" w:cs="Arial" w:eastAsia="Arial"/>
                <w:sz w:val="16"/>
                <w:szCs w:val="16"/>
              </w:rPr>
              <w:t xml:space="preserve">[-7.24, 20.81]</w:t>
            </w:r>
          </w:p>
        </w:tc>
        <w:tc>
          <w:tcPr>
            <w:tcW w:w="900" w:type="dxa"/>
          </w:tcPr>
          <w:p>
            <w:pPr>
              <w:spacing w:before="0" w:after="0" w:line="240" w:lineRule="auto"/>
            </w:pPr>
            <w:r>
              <w:rPr>
                <w:rFonts w:ascii="Arial" w:hAnsi="Arial" w:cs="Arial" w:eastAsia="Arial"/>
                <w:sz w:val="16"/>
                <w:szCs w:val="16"/>
              </w:rPr>
              <w:t xml:space="preserve">0.343</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-13.07</w:t>
            </w:r>
          </w:p>
        </w:tc>
        <w:tc>
          <w:tcPr>
            <w:tcW w:w="900" w:type="dxa"/>
          </w:tcPr>
          <w:p>
            <w:pPr>
              <w:spacing w:before="0" w:after="0" w:line="240" w:lineRule="auto"/>
            </w:pPr>
            <w:r>
              <w:rPr>
                <w:rFonts w:ascii="Arial" w:hAnsi="Arial" w:cs="Arial" w:eastAsia="Arial"/>
                <w:sz w:val="16"/>
                <w:szCs w:val="16"/>
              </w:rPr>
              <w:t xml:space="preserve">7.26</w:t>
            </w:r>
          </w:p>
        </w:tc>
        <w:tc>
          <w:tcPr>
            <w:tcW w:w="1700" w:type="dxa"/>
          </w:tcPr>
          <w:p>
            <w:pPr>
              <w:spacing w:before="0" w:after="0" w:line="240" w:lineRule="auto"/>
            </w:pPr>
            <w:r>
              <w:rPr>
                <w:rFonts w:ascii="Arial" w:hAnsi="Arial" w:cs="Arial" w:eastAsia="Arial"/>
                <w:sz w:val="16"/>
                <w:szCs w:val="16"/>
              </w:rPr>
              <w:t xml:space="preserve">[-27.30, 1.15]</w:t>
            </w:r>
          </w:p>
        </w:tc>
        <w:tc>
          <w:tcPr>
            <w:tcW w:w="900" w:type="dxa"/>
          </w:tcPr>
          <w:p>
            <w:pPr>
              <w:spacing w:before="0" w:after="0" w:line="240" w:lineRule="auto"/>
            </w:pPr>
            <w:r>
              <w:rPr>
                <w:rFonts w:ascii="Arial" w:hAnsi="Arial" w:cs="Arial" w:eastAsia="Arial"/>
                <w:sz w:val="16"/>
                <w:szCs w:val="16"/>
              </w:rPr>
              <w:t xml:space="preserve">0.072</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-1.82</w:t>
            </w:r>
          </w:p>
        </w:tc>
        <w:tc>
          <w:tcPr>
            <w:tcW w:w="900" w:type="dxa"/>
          </w:tcPr>
          <w:p>
            <w:pPr>
              <w:spacing w:before="0" w:after="0" w:line="240" w:lineRule="auto"/>
            </w:pPr>
            <w:r>
              <w:rPr>
                <w:rFonts w:ascii="Arial" w:hAnsi="Arial" w:cs="Arial" w:eastAsia="Arial"/>
                <w:sz w:val="16"/>
                <w:szCs w:val="16"/>
              </w:rPr>
              <w:t xml:space="preserve">1.30</w:t>
            </w:r>
          </w:p>
        </w:tc>
        <w:tc>
          <w:tcPr>
            <w:tcW w:w="1700" w:type="dxa"/>
          </w:tcPr>
          <w:p>
            <w:pPr>
              <w:spacing w:before="0" w:after="0" w:line="240" w:lineRule="auto"/>
            </w:pPr>
            <w:r>
              <w:rPr>
                <w:rFonts w:ascii="Arial" w:hAnsi="Arial" w:cs="Arial" w:eastAsia="Arial"/>
                <w:sz w:val="16"/>
                <w:szCs w:val="16"/>
              </w:rPr>
              <w:t xml:space="preserve">[-4.36, 0.71]</w:t>
            </w:r>
          </w:p>
        </w:tc>
        <w:tc>
          <w:tcPr>
            <w:tcW w:w="900" w:type="dxa"/>
          </w:tcPr>
          <w:p>
            <w:pPr>
              <w:spacing w:before="0" w:after="0" w:line="240" w:lineRule="auto"/>
            </w:pPr>
            <w:r>
              <w:rPr>
                <w:rFonts w:ascii="Arial" w:hAnsi="Arial" w:cs="Arial" w:eastAsia="Arial"/>
                <w:sz w:val="16"/>
                <w:szCs w:val="16"/>
              </w:rPr>
              <w:t xml:space="preserve">0.159</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-3.25</w:t>
            </w:r>
          </w:p>
        </w:tc>
        <w:tc>
          <w:tcPr>
            <w:tcW w:w="900" w:type="dxa"/>
          </w:tcPr>
          <w:p>
            <w:pPr>
              <w:spacing w:before="0" w:after="0" w:line="240" w:lineRule="auto"/>
            </w:pPr>
            <w:r>
              <w:rPr>
                <w:rFonts w:ascii="Arial" w:hAnsi="Arial" w:cs="Arial" w:eastAsia="Arial"/>
                <w:sz w:val="16"/>
                <w:szCs w:val="16"/>
              </w:rPr>
              <w:t xml:space="preserve">0.80</w:t>
            </w:r>
          </w:p>
        </w:tc>
        <w:tc>
          <w:tcPr>
            <w:tcW w:w="1700" w:type="dxa"/>
          </w:tcPr>
          <w:p>
            <w:pPr>
              <w:spacing w:before="0" w:after="0" w:line="240" w:lineRule="auto"/>
            </w:pPr>
            <w:r>
              <w:rPr>
                <w:rFonts w:ascii="Arial" w:hAnsi="Arial" w:cs="Arial" w:eastAsia="Arial"/>
                <w:sz w:val="16"/>
                <w:szCs w:val="16"/>
              </w:rPr>
              <w:t xml:space="preserve">[-4.81, -1.68]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7.07</w:t>
            </w:r>
          </w:p>
        </w:tc>
        <w:tc>
          <w:tcPr>
            <w:tcW w:w="900" w:type="dxa"/>
          </w:tcPr>
          <w:p>
            <w:pPr>
              <w:spacing w:before="0" w:after="0" w:line="240" w:lineRule="auto"/>
            </w:pPr>
            <w:r>
              <w:rPr>
                <w:rFonts w:ascii="Arial" w:hAnsi="Arial" w:cs="Arial" w:eastAsia="Arial"/>
                <w:sz w:val="16"/>
                <w:szCs w:val="16"/>
              </w:rPr>
              <w:t xml:space="preserve">7.83</w:t>
            </w:r>
          </w:p>
        </w:tc>
        <w:tc>
          <w:tcPr>
            <w:tcW w:w="1700" w:type="dxa"/>
          </w:tcPr>
          <w:p>
            <w:pPr>
              <w:spacing w:before="0" w:after="0" w:line="240" w:lineRule="auto"/>
            </w:pPr>
            <w:r>
              <w:rPr>
                <w:rFonts w:ascii="Arial" w:hAnsi="Arial" w:cs="Arial" w:eastAsia="Arial"/>
                <w:sz w:val="16"/>
                <w:szCs w:val="16"/>
              </w:rPr>
              <w:t xml:space="preserve">[-8.27, 22.41]</w:t>
            </w:r>
          </w:p>
        </w:tc>
        <w:tc>
          <w:tcPr>
            <w:tcW w:w="900" w:type="dxa"/>
          </w:tcPr>
          <w:p>
            <w:pPr>
              <w:spacing w:before="0" w:after="0" w:line="240" w:lineRule="auto"/>
            </w:pPr>
            <w:r>
              <w:rPr>
                <w:rFonts w:ascii="Arial" w:hAnsi="Arial" w:cs="Arial" w:eastAsia="Arial"/>
                <w:sz w:val="16"/>
                <w:szCs w:val="16"/>
              </w:rPr>
              <w:t xml:space="preserve">0.366</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-10.32</w:t>
            </w:r>
          </w:p>
        </w:tc>
        <w:tc>
          <w:tcPr>
            <w:tcW w:w="900" w:type="dxa"/>
          </w:tcPr>
          <w:p>
            <w:pPr>
              <w:spacing w:before="0" w:after="0" w:line="240" w:lineRule="auto"/>
            </w:pPr>
            <w:r>
              <w:rPr>
                <w:rFonts w:ascii="Arial" w:hAnsi="Arial" w:cs="Arial" w:eastAsia="Arial"/>
                <w:sz w:val="16"/>
                <w:szCs w:val="16"/>
              </w:rPr>
              <w:t xml:space="preserve">7.85</w:t>
            </w:r>
          </w:p>
        </w:tc>
        <w:tc>
          <w:tcPr>
            <w:tcW w:w="1700" w:type="dxa"/>
          </w:tcPr>
          <w:p>
            <w:pPr>
              <w:spacing w:before="0" w:after="0" w:line="240" w:lineRule="auto"/>
            </w:pPr>
            <w:r>
              <w:rPr>
                <w:rFonts w:ascii="Arial" w:hAnsi="Arial" w:cs="Arial" w:eastAsia="Arial"/>
                <w:sz w:val="16"/>
                <w:szCs w:val="16"/>
              </w:rPr>
              <w:t xml:space="preserve">[-25.70, 5.06]</w:t>
            </w:r>
          </w:p>
        </w:tc>
        <w:tc>
          <w:tcPr>
            <w:tcW w:w="900" w:type="dxa"/>
          </w:tcPr>
          <w:p>
            <w:pPr>
              <w:spacing w:before="0" w:after="0" w:line="240" w:lineRule="auto"/>
            </w:pPr>
            <w:r>
              <w:rPr>
                <w:rFonts w:ascii="Arial" w:hAnsi="Arial" w:cs="Arial" w:eastAsia="Arial"/>
                <w:sz w:val="16"/>
                <w:szCs w:val="16"/>
              </w:rPr>
              <w:t xml:space="preserve">0.189</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-0.218</w:t>
            </w:r>
          </w:p>
        </w:tc>
        <w:tc>
          <w:tcPr>
            <w:tcW w:w="900" w:type="dxa"/>
          </w:tcPr>
          <w:p>
            <w:pPr>
              <w:spacing w:before="0" w:after="0" w:line="240" w:lineRule="auto"/>
            </w:pPr>
            <w:r>
              <w:rPr>
                <w:rFonts w:ascii="Arial" w:hAnsi="Arial" w:cs="Arial" w:eastAsia="Arial"/>
                <w:sz w:val="16"/>
                <w:szCs w:val="16"/>
              </w:rPr>
              <w:t xml:space="preserve">0.074</w:t>
            </w:r>
          </w:p>
        </w:tc>
        <w:tc>
          <w:tcPr>
            <w:tcW w:w="1700" w:type="dxa"/>
          </w:tcPr>
          <w:p>
            <w:pPr>
              <w:spacing w:before="0" w:after="0" w:line="240" w:lineRule="auto"/>
            </w:pPr>
            <w:r>
              <w:rPr>
                <w:rFonts w:ascii="Arial" w:hAnsi="Arial" w:cs="Arial" w:eastAsia="Arial"/>
                <w:sz w:val="16"/>
                <w:szCs w:val="16"/>
              </w:rPr>
              <w:t xml:space="preserve">[-0.362, -0.074]</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-0.283</w:t>
            </w:r>
          </w:p>
        </w:tc>
        <w:tc>
          <w:tcPr>
            <w:tcW w:w="900" w:type="dxa"/>
          </w:tcPr>
          <w:p>
            <w:pPr>
              <w:spacing w:before="0" w:after="0" w:line="240" w:lineRule="auto"/>
            </w:pPr>
            <w:r>
              <w:rPr>
                <w:rFonts w:ascii="Arial" w:hAnsi="Arial" w:cs="Arial" w:eastAsia="Arial"/>
                <w:sz w:val="16"/>
                <w:szCs w:val="16"/>
              </w:rPr>
              <w:t xml:space="preserve">0.078</w:t>
            </w:r>
          </w:p>
        </w:tc>
        <w:tc>
          <w:tcPr>
            <w:tcW w:w="1700" w:type="dxa"/>
          </w:tcPr>
          <w:p>
            <w:pPr>
              <w:spacing w:before="0" w:after="0" w:line="240" w:lineRule="auto"/>
            </w:pPr>
            <w:r>
              <w:rPr>
                <w:rFonts w:ascii="Arial" w:hAnsi="Arial" w:cs="Arial" w:eastAsia="Arial"/>
                <w:sz w:val="16"/>
                <w:szCs w:val="16"/>
              </w:rPr>
              <w:t xml:space="preserve">[-0.436, -0.130]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0.189</w:t>
            </w:r>
          </w:p>
        </w:tc>
        <w:tc>
          <w:tcPr>
            <w:tcW w:w="900" w:type="dxa"/>
          </w:tcPr>
          <w:p>
            <w:pPr>
              <w:spacing w:before="0" w:after="0" w:line="240" w:lineRule="auto"/>
            </w:pPr>
            <w:r>
              <w:rPr>
                <w:rFonts w:ascii="Arial" w:hAnsi="Arial" w:cs="Arial" w:eastAsia="Arial"/>
                <w:sz w:val="16"/>
                <w:szCs w:val="16"/>
              </w:rPr>
              <w:t xml:space="preserve">0.199</w:t>
            </w:r>
          </w:p>
        </w:tc>
        <w:tc>
          <w:tcPr>
            <w:tcW w:w="1700" w:type="dxa"/>
          </w:tcPr>
          <w:p>
            <w:pPr>
              <w:spacing w:before="0" w:after="0" w:line="240" w:lineRule="auto"/>
            </w:pPr>
            <w:r>
              <w:rPr>
                <w:rFonts w:ascii="Arial" w:hAnsi="Arial" w:cs="Arial" w:eastAsia="Arial"/>
                <w:sz w:val="16"/>
                <w:szCs w:val="16"/>
              </w:rPr>
              <w:t xml:space="preserve">[-0.200, 0.578]</w:t>
            </w:r>
          </w:p>
        </w:tc>
        <w:tc>
          <w:tcPr>
            <w:tcW w:w="900" w:type="dxa"/>
          </w:tcPr>
          <w:p>
            <w:pPr>
              <w:spacing w:before="0" w:after="0" w:line="240" w:lineRule="auto"/>
            </w:pPr>
            <w:r>
              <w:rPr>
                <w:rFonts w:ascii="Arial" w:hAnsi="Arial" w:cs="Arial" w:eastAsia="Arial"/>
                <w:sz w:val="16"/>
                <w:szCs w:val="16"/>
              </w:rPr>
              <w:t xml:space="preserve">0.342</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-0.472</w:t>
            </w:r>
          </w:p>
        </w:tc>
        <w:tc>
          <w:tcPr>
            <w:tcW w:w="900" w:type="dxa"/>
          </w:tcPr>
          <w:p>
            <w:pPr>
              <w:spacing w:before="0" w:after="0" w:line="240" w:lineRule="auto"/>
            </w:pPr>
            <w:r>
              <w:rPr>
                <w:rFonts w:ascii="Arial" w:hAnsi="Arial" w:cs="Arial" w:eastAsia="Arial"/>
                <w:sz w:val="16"/>
                <w:szCs w:val="16"/>
              </w:rPr>
              <w:t xml:space="preserve">0.210</w:t>
            </w:r>
          </w:p>
        </w:tc>
        <w:tc>
          <w:tcPr>
            <w:tcW w:w="1700" w:type="dxa"/>
          </w:tcPr>
          <w:p>
            <w:pPr>
              <w:spacing w:before="0" w:after="0" w:line="240" w:lineRule="auto"/>
            </w:pPr>
            <w:r>
              <w:rPr>
                <w:rFonts w:ascii="Arial" w:hAnsi="Arial" w:cs="Arial" w:eastAsia="Arial"/>
                <w:sz w:val="16"/>
                <w:szCs w:val="16"/>
              </w:rPr>
              <w:t xml:space="preserve">[-0.884, -0.060]</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C-lang-2010, M4, home language, multinomial logit with Chinese dialect as the base,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Mandarin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17.72</w:t>
            </w:r>
          </w:p>
        </w:tc>
        <w:tc>
          <w:tcPr>
            <w:tcW w:w="900" w:type="dxa"/>
          </w:tcPr>
          <w:p>
            <w:pPr>
              <w:spacing w:before="0" w:after="0" w:line="240" w:lineRule="auto"/>
            </w:pPr>
            <w:r>
              <w:rPr>
                <w:rFonts w:ascii="Arial" w:hAnsi="Arial" w:cs="Arial" w:eastAsia="Arial"/>
                <w:sz w:val="16"/>
                <w:szCs w:val="16"/>
              </w:rPr>
              <w:t xml:space="preserve">5.88</w:t>
            </w:r>
          </w:p>
        </w:tc>
        <w:tc>
          <w:tcPr>
            <w:tcW w:w="1700" w:type="dxa"/>
          </w:tcPr>
          <w:p>
            <w:pPr>
              <w:spacing w:before="0" w:after="0" w:line="240" w:lineRule="auto"/>
            </w:pPr>
            <w:r>
              <w:rPr>
                <w:rFonts w:ascii="Arial" w:hAnsi="Arial" w:cs="Arial" w:eastAsia="Arial"/>
                <w:sz w:val="16"/>
                <w:szCs w:val="16"/>
              </w:rPr>
              <w:t xml:space="preserve">[6.19, 29.24]</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18.70</w:t>
            </w:r>
          </w:p>
        </w:tc>
        <w:tc>
          <w:tcPr>
            <w:tcW w:w="900" w:type="dxa"/>
          </w:tcPr>
          <w:p>
            <w:pPr>
              <w:spacing w:before="0" w:after="0" w:line="240" w:lineRule="auto"/>
            </w:pPr>
            <w:r>
              <w:rPr>
                <w:rFonts w:ascii="Arial" w:hAnsi="Arial" w:cs="Arial" w:eastAsia="Arial"/>
                <w:sz w:val="16"/>
                <w:szCs w:val="16"/>
              </w:rPr>
              <w:t xml:space="preserve">6.70</w:t>
            </w:r>
          </w:p>
        </w:tc>
        <w:tc>
          <w:tcPr>
            <w:tcW w:w="1700" w:type="dxa"/>
          </w:tcPr>
          <w:p>
            <w:pPr>
              <w:spacing w:before="0" w:after="0" w:line="240" w:lineRule="auto"/>
            </w:pPr>
            <w:r>
              <w:rPr>
                <w:rFonts w:ascii="Arial" w:hAnsi="Arial" w:cs="Arial" w:eastAsia="Arial"/>
                <w:sz w:val="16"/>
                <w:szCs w:val="16"/>
              </w:rPr>
              <w:t xml:space="preserve">[5.57, 31.83]</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12.47</w:t>
            </w:r>
          </w:p>
        </w:tc>
        <w:tc>
          <w:tcPr>
            <w:tcW w:w="900" w:type="dxa"/>
          </w:tcPr>
          <w:p>
            <w:pPr>
              <w:spacing w:before="0" w:after="0" w:line="240" w:lineRule="auto"/>
            </w:pPr>
            <w:r>
              <w:rPr>
                <w:rFonts w:ascii="Arial" w:hAnsi="Arial" w:cs="Arial" w:eastAsia="Arial"/>
                <w:sz w:val="16"/>
                <w:szCs w:val="16"/>
              </w:rPr>
              <w:t xml:space="preserve">3.81</w:t>
            </w:r>
          </w:p>
        </w:tc>
        <w:tc>
          <w:tcPr>
            <w:tcW w:w="1700" w:type="dxa"/>
          </w:tcPr>
          <w:p>
            <w:pPr>
              <w:spacing w:before="0" w:after="0" w:line="240" w:lineRule="auto"/>
            </w:pPr>
            <w:r>
              <w:rPr>
                <w:rFonts w:ascii="Arial" w:hAnsi="Arial" w:cs="Arial" w:eastAsia="Arial"/>
                <w:sz w:val="16"/>
                <w:szCs w:val="16"/>
              </w:rPr>
              <w:t xml:space="preserve">[4.99, 19.94]</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6.23</w:t>
            </w:r>
          </w:p>
        </w:tc>
        <w:tc>
          <w:tcPr>
            <w:tcW w:w="900" w:type="dxa"/>
          </w:tcPr>
          <w:p>
            <w:pPr>
              <w:spacing w:before="0" w:after="0" w:line="240" w:lineRule="auto"/>
            </w:pPr>
            <w:r>
              <w:rPr>
                <w:rFonts w:ascii="Arial" w:hAnsi="Arial" w:cs="Arial" w:eastAsia="Arial"/>
                <w:sz w:val="16"/>
                <w:szCs w:val="16"/>
              </w:rPr>
              <w:t xml:space="preserve">6.44</w:t>
            </w:r>
          </w:p>
        </w:tc>
        <w:tc>
          <w:tcPr>
            <w:tcW w:w="1700" w:type="dxa"/>
          </w:tcPr>
          <w:p>
            <w:pPr>
              <w:spacing w:before="0" w:after="0" w:line="240" w:lineRule="auto"/>
            </w:pPr>
            <w:r>
              <w:rPr>
                <w:rFonts w:ascii="Arial" w:hAnsi="Arial" w:cs="Arial" w:eastAsia="Arial"/>
                <w:sz w:val="16"/>
                <w:szCs w:val="16"/>
              </w:rPr>
              <w:t xml:space="preserve">[-6.39, 18.85]</w:t>
            </w:r>
          </w:p>
        </w:tc>
        <w:tc>
          <w:tcPr>
            <w:tcW w:w="900" w:type="dxa"/>
          </w:tcPr>
          <w:p>
            <w:pPr>
              <w:spacing w:before="0" w:after="0" w:line="240" w:lineRule="auto"/>
            </w:pPr>
            <w:r>
              <w:rPr>
                <w:rFonts w:ascii="Arial" w:hAnsi="Arial" w:cs="Arial" w:eastAsia="Arial"/>
                <w:sz w:val="16"/>
                <w:szCs w:val="16"/>
              </w:rPr>
              <w:t xml:space="preserve">0.333</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Minority language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22.14</w:t>
            </w:r>
          </w:p>
        </w:tc>
        <w:tc>
          <w:tcPr>
            <w:tcW w:w="900" w:type="dxa"/>
          </w:tcPr>
          <w:p>
            <w:pPr>
              <w:spacing w:before="0" w:after="0" w:line="240" w:lineRule="auto"/>
            </w:pPr>
            <w:r>
              <w:rPr>
                <w:rFonts w:ascii="Arial" w:hAnsi="Arial" w:cs="Arial" w:eastAsia="Arial"/>
                <w:sz w:val="16"/>
                <w:szCs w:val="16"/>
              </w:rPr>
              <w:t xml:space="preserve">3.46</w:t>
            </w:r>
          </w:p>
        </w:tc>
        <w:tc>
          <w:tcPr>
            <w:tcW w:w="1700" w:type="dxa"/>
          </w:tcPr>
          <w:p>
            <w:pPr>
              <w:spacing w:before="0" w:after="0" w:line="240" w:lineRule="auto"/>
            </w:pPr>
            <w:r>
              <w:rPr>
                <w:rFonts w:ascii="Arial" w:hAnsi="Arial" w:cs="Arial" w:eastAsia="Arial"/>
                <w:sz w:val="16"/>
                <w:szCs w:val="16"/>
              </w:rPr>
              <w:t xml:space="preserve">[15.36, 28.92]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25.58</w:t>
            </w:r>
          </w:p>
        </w:tc>
        <w:tc>
          <w:tcPr>
            <w:tcW w:w="900" w:type="dxa"/>
          </w:tcPr>
          <w:p>
            <w:pPr>
              <w:spacing w:before="0" w:after="0" w:line="240" w:lineRule="auto"/>
            </w:pPr>
            <w:r>
              <w:rPr>
                <w:rFonts w:ascii="Arial" w:hAnsi="Arial" w:cs="Arial" w:eastAsia="Arial"/>
                <w:sz w:val="16"/>
                <w:szCs w:val="16"/>
              </w:rPr>
              <w:t xml:space="preserve">4.11</w:t>
            </w:r>
          </w:p>
        </w:tc>
        <w:tc>
          <w:tcPr>
            <w:tcW w:w="1700" w:type="dxa"/>
          </w:tcPr>
          <w:p>
            <w:pPr>
              <w:spacing w:before="0" w:after="0" w:line="240" w:lineRule="auto"/>
            </w:pPr>
            <w:r>
              <w:rPr>
                <w:rFonts w:ascii="Arial" w:hAnsi="Arial" w:cs="Arial" w:eastAsia="Arial"/>
                <w:sz w:val="16"/>
                <w:szCs w:val="16"/>
              </w:rPr>
              <w:t xml:space="preserve">[17.53, 33.63]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3.73</w:t>
            </w:r>
          </w:p>
        </w:tc>
        <w:tc>
          <w:tcPr>
            <w:tcW w:w="900" w:type="dxa"/>
          </w:tcPr>
          <w:p>
            <w:pPr>
              <w:spacing w:before="0" w:after="0" w:line="240" w:lineRule="auto"/>
            </w:pPr>
            <w:r>
              <w:rPr>
                <w:rFonts w:ascii="Arial" w:hAnsi="Arial" w:cs="Arial" w:eastAsia="Arial"/>
                <w:sz w:val="16"/>
                <w:szCs w:val="16"/>
              </w:rPr>
              <w:t xml:space="preserve">1.79</w:t>
            </w:r>
          </w:p>
        </w:tc>
        <w:tc>
          <w:tcPr>
            <w:tcW w:w="1700" w:type="dxa"/>
          </w:tcPr>
          <w:p>
            <w:pPr>
              <w:spacing w:before="0" w:after="0" w:line="240" w:lineRule="auto"/>
            </w:pPr>
            <w:r>
              <w:rPr>
                <w:rFonts w:ascii="Arial" w:hAnsi="Arial" w:cs="Arial" w:eastAsia="Arial"/>
                <w:sz w:val="16"/>
                <w:szCs w:val="16"/>
              </w:rPr>
              <w:t xml:space="preserve">[0.22, 7.24]</w:t>
            </w:r>
          </w:p>
        </w:tc>
        <w:tc>
          <w:tcPr>
            <w:tcW w:w="900" w:type="dxa"/>
          </w:tcPr>
          <w:p>
            <w:pPr>
              <w:spacing w:before="0" w:after="0" w:line="240" w:lineRule="auto"/>
            </w:pPr>
            <w:r>
              <w:rPr>
                <w:rFonts w:ascii="Arial" w:hAnsi="Arial" w:cs="Arial" w:eastAsia="Arial"/>
                <w:sz w:val="16"/>
                <w:szCs w:val="16"/>
              </w:rPr>
              <w:t xml:space="preserve">0.038</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21.85</w:t>
            </w:r>
          </w:p>
        </w:tc>
        <w:tc>
          <w:tcPr>
            <w:tcW w:w="900" w:type="dxa"/>
          </w:tcPr>
          <w:p>
            <w:pPr>
              <w:spacing w:before="0" w:after="0" w:line="240" w:lineRule="auto"/>
            </w:pPr>
            <w:r>
              <w:rPr>
                <w:rFonts w:ascii="Arial" w:hAnsi="Arial" w:cs="Arial" w:eastAsia="Arial"/>
                <w:sz w:val="16"/>
                <w:szCs w:val="16"/>
              </w:rPr>
              <w:t xml:space="preserve">4.57</w:t>
            </w:r>
          </w:p>
        </w:tc>
        <w:tc>
          <w:tcPr>
            <w:tcW w:w="1700" w:type="dxa"/>
          </w:tcPr>
          <w:p>
            <w:pPr>
              <w:spacing w:before="0" w:after="0" w:line="240" w:lineRule="auto"/>
            </w:pPr>
            <w:r>
              <w:rPr>
                <w:rFonts w:ascii="Arial" w:hAnsi="Arial" w:cs="Arial" w:eastAsia="Arial"/>
                <w:sz w:val="16"/>
                <w:szCs w:val="16"/>
              </w:rPr>
              <w:t xml:space="preserve">[12.90, 30.81]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Chinese dialect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-39.86</w:t>
            </w:r>
          </w:p>
        </w:tc>
        <w:tc>
          <w:tcPr>
            <w:tcW w:w="900" w:type="dxa"/>
          </w:tcPr>
          <w:p>
            <w:pPr>
              <w:spacing w:before="0" w:after="0" w:line="240" w:lineRule="auto"/>
            </w:pPr>
            <w:r>
              <w:rPr>
                <w:rFonts w:ascii="Arial" w:hAnsi="Arial" w:cs="Arial" w:eastAsia="Arial"/>
                <w:sz w:val="16"/>
                <w:szCs w:val="16"/>
              </w:rPr>
              <w:t xml:space="preserve">6.09</w:t>
            </w:r>
          </w:p>
        </w:tc>
        <w:tc>
          <w:tcPr>
            <w:tcW w:w="1700" w:type="dxa"/>
          </w:tcPr>
          <w:p>
            <w:pPr>
              <w:spacing w:before="0" w:after="0" w:line="240" w:lineRule="auto"/>
            </w:pPr>
            <w:r>
              <w:rPr>
                <w:rFonts w:ascii="Arial" w:hAnsi="Arial" w:cs="Arial" w:eastAsia="Arial"/>
                <w:sz w:val="16"/>
                <w:szCs w:val="16"/>
              </w:rPr>
              <w:t xml:space="preserve">[-51.80, -27.91]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-44.28</w:t>
            </w:r>
          </w:p>
        </w:tc>
        <w:tc>
          <w:tcPr>
            <w:tcW w:w="900" w:type="dxa"/>
          </w:tcPr>
          <w:p>
            <w:pPr>
              <w:spacing w:before="0" w:after="0" w:line="240" w:lineRule="auto"/>
            </w:pPr>
            <w:r>
              <w:rPr>
                <w:rFonts w:ascii="Arial" w:hAnsi="Arial" w:cs="Arial" w:eastAsia="Arial"/>
                <w:sz w:val="16"/>
                <w:szCs w:val="16"/>
              </w:rPr>
              <w:t xml:space="preserve">7.03</w:t>
            </w:r>
          </w:p>
        </w:tc>
        <w:tc>
          <w:tcPr>
            <w:tcW w:w="1700" w:type="dxa"/>
          </w:tcPr>
          <w:p>
            <w:pPr>
              <w:spacing w:before="0" w:after="0" w:line="240" w:lineRule="auto"/>
            </w:pPr>
            <w:r>
              <w:rPr>
                <w:rFonts w:ascii="Arial" w:hAnsi="Arial" w:cs="Arial" w:eastAsia="Arial"/>
                <w:sz w:val="16"/>
                <w:szCs w:val="16"/>
              </w:rPr>
              <w:t xml:space="preserve">[-58.06, -30.49]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-16.19</w:t>
            </w:r>
          </w:p>
        </w:tc>
        <w:tc>
          <w:tcPr>
            <w:tcW w:w="900" w:type="dxa"/>
          </w:tcPr>
          <w:p>
            <w:pPr>
              <w:spacing w:before="0" w:after="0" w:line="240" w:lineRule="auto"/>
            </w:pPr>
            <w:r>
              <w:rPr>
                <w:rFonts w:ascii="Arial" w:hAnsi="Arial" w:cs="Arial" w:eastAsia="Arial"/>
                <w:sz w:val="16"/>
                <w:szCs w:val="16"/>
              </w:rPr>
              <w:t xml:space="preserve">4.43</w:t>
            </w:r>
          </w:p>
        </w:tc>
        <w:tc>
          <w:tcPr>
            <w:tcW w:w="1700" w:type="dxa"/>
          </w:tcPr>
          <w:p>
            <w:pPr>
              <w:spacing w:before="0" w:after="0" w:line="240" w:lineRule="auto"/>
            </w:pPr>
            <w:r>
              <w:rPr>
                <w:rFonts w:ascii="Arial" w:hAnsi="Arial" w:cs="Arial" w:eastAsia="Arial"/>
                <w:sz w:val="16"/>
                <w:szCs w:val="16"/>
              </w:rPr>
              <w:t xml:space="preserve">[-24.88, -7.51]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-28.09</w:t>
            </w:r>
          </w:p>
        </w:tc>
        <w:tc>
          <w:tcPr>
            <w:tcW w:w="900" w:type="dxa"/>
          </w:tcPr>
          <w:p>
            <w:pPr>
              <w:spacing w:before="0" w:after="0" w:line="240" w:lineRule="auto"/>
            </w:pPr>
            <w:r>
              <w:rPr>
                <w:rFonts w:ascii="Arial" w:hAnsi="Arial" w:cs="Arial" w:eastAsia="Arial"/>
                <w:sz w:val="16"/>
                <w:szCs w:val="16"/>
              </w:rPr>
              <w:t xml:space="preserve">7.59</w:t>
            </w:r>
          </w:p>
        </w:tc>
        <w:tc>
          <w:tcPr>
            <w:tcW w:w="1700" w:type="dxa"/>
          </w:tcPr>
          <w:p>
            <w:pPr>
              <w:spacing w:before="0" w:after="0" w:line="240" w:lineRule="auto"/>
            </w:pPr>
            <w:r>
              <w:rPr>
                <w:rFonts w:ascii="Arial" w:hAnsi="Arial" w:cs="Arial" w:eastAsia="Arial"/>
                <w:sz w:val="16"/>
                <w:szCs w:val="16"/>
              </w:rPr>
              <w:t xml:space="preserve">[-42.95, -13.22]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C-lang-2010, M4 + education, home language, multinomial logit with Chinese dialect as the base,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Mandarin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18.50</w:t>
            </w:r>
          </w:p>
        </w:tc>
        <w:tc>
          <w:tcPr>
            <w:tcW w:w="900" w:type="dxa"/>
          </w:tcPr>
          <w:p>
            <w:pPr>
              <w:spacing w:before="0" w:after="0" w:line="240" w:lineRule="auto"/>
            </w:pPr>
            <w:r>
              <w:rPr>
                <w:rFonts w:ascii="Arial" w:hAnsi="Arial" w:cs="Arial" w:eastAsia="Arial"/>
                <w:sz w:val="16"/>
                <w:szCs w:val="16"/>
              </w:rPr>
              <w:t xml:space="preserve">6.04</w:t>
            </w:r>
          </w:p>
        </w:tc>
        <w:tc>
          <w:tcPr>
            <w:tcW w:w="1700" w:type="dxa"/>
          </w:tcPr>
          <w:p>
            <w:pPr>
              <w:spacing w:before="0" w:after="0" w:line="240" w:lineRule="auto"/>
            </w:pPr>
            <w:r>
              <w:rPr>
                <w:rFonts w:ascii="Arial" w:hAnsi="Arial" w:cs="Arial" w:eastAsia="Arial"/>
                <w:sz w:val="16"/>
                <w:szCs w:val="16"/>
              </w:rPr>
              <w:t xml:space="preserve">[6.66, 30.33]</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19.47</w:t>
            </w:r>
          </w:p>
        </w:tc>
        <w:tc>
          <w:tcPr>
            <w:tcW w:w="900" w:type="dxa"/>
          </w:tcPr>
          <w:p>
            <w:pPr>
              <w:spacing w:before="0" w:after="0" w:line="240" w:lineRule="auto"/>
            </w:pPr>
            <w:r>
              <w:rPr>
                <w:rFonts w:ascii="Arial" w:hAnsi="Arial" w:cs="Arial" w:eastAsia="Arial"/>
                <w:sz w:val="16"/>
                <w:szCs w:val="16"/>
              </w:rPr>
              <w:t xml:space="preserve">6.87</w:t>
            </w:r>
          </w:p>
        </w:tc>
        <w:tc>
          <w:tcPr>
            <w:tcW w:w="1700" w:type="dxa"/>
          </w:tcPr>
          <w:p>
            <w:pPr>
              <w:spacing w:before="0" w:after="0" w:line="240" w:lineRule="auto"/>
            </w:pPr>
            <w:r>
              <w:rPr>
                <w:rFonts w:ascii="Arial" w:hAnsi="Arial" w:cs="Arial" w:eastAsia="Arial"/>
                <w:sz w:val="16"/>
                <w:szCs w:val="16"/>
              </w:rPr>
              <w:t xml:space="preserve">[6.01, 32.93]</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13.30</w:t>
            </w:r>
          </w:p>
        </w:tc>
        <w:tc>
          <w:tcPr>
            <w:tcW w:w="900" w:type="dxa"/>
          </w:tcPr>
          <w:p>
            <w:pPr>
              <w:spacing w:before="0" w:after="0" w:line="240" w:lineRule="auto"/>
            </w:pPr>
            <w:r>
              <w:rPr>
                <w:rFonts w:ascii="Arial" w:hAnsi="Arial" w:cs="Arial" w:eastAsia="Arial"/>
                <w:sz w:val="16"/>
                <w:szCs w:val="16"/>
              </w:rPr>
              <w:t xml:space="preserve">4.17</w:t>
            </w:r>
          </w:p>
        </w:tc>
        <w:tc>
          <w:tcPr>
            <w:tcW w:w="1700" w:type="dxa"/>
          </w:tcPr>
          <w:p>
            <w:pPr>
              <w:spacing w:before="0" w:after="0" w:line="240" w:lineRule="auto"/>
            </w:pPr>
            <w:r>
              <w:rPr>
                <w:rFonts w:ascii="Arial" w:hAnsi="Arial" w:cs="Arial" w:eastAsia="Arial"/>
                <w:sz w:val="16"/>
                <w:szCs w:val="16"/>
              </w:rPr>
              <w:t xml:space="preserve">[5.13, 21.47]</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6.17</w:t>
            </w:r>
          </w:p>
        </w:tc>
        <w:tc>
          <w:tcPr>
            <w:tcW w:w="900" w:type="dxa"/>
          </w:tcPr>
          <w:p>
            <w:pPr>
              <w:spacing w:before="0" w:after="0" w:line="240" w:lineRule="auto"/>
            </w:pPr>
            <w:r>
              <w:rPr>
                <w:rFonts w:ascii="Arial" w:hAnsi="Arial" w:cs="Arial" w:eastAsia="Arial"/>
                <w:sz w:val="16"/>
                <w:szCs w:val="16"/>
              </w:rPr>
              <w:t xml:space="preserve">6.74</w:t>
            </w:r>
          </w:p>
        </w:tc>
        <w:tc>
          <w:tcPr>
            <w:tcW w:w="1700" w:type="dxa"/>
          </w:tcPr>
          <w:p>
            <w:pPr>
              <w:spacing w:before="0" w:after="0" w:line="240" w:lineRule="auto"/>
            </w:pPr>
            <w:r>
              <w:rPr>
                <w:rFonts w:ascii="Arial" w:hAnsi="Arial" w:cs="Arial" w:eastAsia="Arial"/>
                <w:sz w:val="16"/>
                <w:szCs w:val="16"/>
              </w:rPr>
              <w:t xml:space="preserve">[-7.04, 19.38]</w:t>
            </w:r>
          </w:p>
        </w:tc>
        <w:tc>
          <w:tcPr>
            <w:tcW w:w="900" w:type="dxa"/>
          </w:tcPr>
          <w:p>
            <w:pPr>
              <w:spacing w:before="0" w:after="0" w:line="240" w:lineRule="auto"/>
            </w:pPr>
            <w:r>
              <w:rPr>
                <w:rFonts w:ascii="Arial" w:hAnsi="Arial" w:cs="Arial" w:eastAsia="Arial"/>
                <w:sz w:val="16"/>
                <w:szCs w:val="16"/>
              </w:rPr>
              <w:t xml:space="preserve">0.360</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Minority language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20.96</w:t>
            </w:r>
          </w:p>
        </w:tc>
        <w:tc>
          <w:tcPr>
            <w:tcW w:w="900" w:type="dxa"/>
          </w:tcPr>
          <w:p>
            <w:pPr>
              <w:spacing w:before="0" w:after="0" w:line="240" w:lineRule="auto"/>
            </w:pPr>
            <w:r>
              <w:rPr>
                <w:rFonts w:ascii="Arial" w:hAnsi="Arial" w:cs="Arial" w:eastAsia="Arial"/>
                <w:sz w:val="16"/>
                <w:szCs w:val="16"/>
              </w:rPr>
              <w:t xml:space="preserve">3.18</w:t>
            </w:r>
          </w:p>
        </w:tc>
        <w:tc>
          <w:tcPr>
            <w:tcW w:w="1700" w:type="dxa"/>
          </w:tcPr>
          <w:p>
            <w:pPr>
              <w:spacing w:before="0" w:after="0" w:line="240" w:lineRule="auto"/>
            </w:pPr>
            <w:r>
              <w:rPr>
                <w:rFonts w:ascii="Arial" w:hAnsi="Arial" w:cs="Arial" w:eastAsia="Arial"/>
                <w:sz w:val="16"/>
                <w:szCs w:val="16"/>
              </w:rPr>
              <w:t xml:space="preserve">[14.73, 27.20]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24.24</w:t>
            </w:r>
          </w:p>
        </w:tc>
        <w:tc>
          <w:tcPr>
            <w:tcW w:w="900" w:type="dxa"/>
          </w:tcPr>
          <w:p>
            <w:pPr>
              <w:spacing w:before="0" w:after="0" w:line="240" w:lineRule="auto"/>
            </w:pPr>
            <w:r>
              <w:rPr>
                <w:rFonts w:ascii="Arial" w:hAnsi="Arial" w:cs="Arial" w:eastAsia="Arial"/>
                <w:sz w:val="16"/>
                <w:szCs w:val="16"/>
              </w:rPr>
              <w:t xml:space="preserve">3.78</w:t>
            </w:r>
          </w:p>
        </w:tc>
        <w:tc>
          <w:tcPr>
            <w:tcW w:w="1700" w:type="dxa"/>
          </w:tcPr>
          <w:p>
            <w:pPr>
              <w:spacing w:before="0" w:after="0" w:line="240" w:lineRule="auto"/>
            </w:pPr>
            <w:r>
              <w:rPr>
                <w:rFonts w:ascii="Arial" w:hAnsi="Arial" w:cs="Arial" w:eastAsia="Arial"/>
                <w:sz w:val="16"/>
                <w:szCs w:val="16"/>
              </w:rPr>
              <w:t xml:space="preserve">[16.83, 31.64]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3.44</w:t>
            </w:r>
          </w:p>
        </w:tc>
        <w:tc>
          <w:tcPr>
            <w:tcW w:w="900" w:type="dxa"/>
          </w:tcPr>
          <w:p>
            <w:pPr>
              <w:spacing w:before="0" w:after="0" w:line="240" w:lineRule="auto"/>
            </w:pPr>
            <w:r>
              <w:rPr>
                <w:rFonts w:ascii="Arial" w:hAnsi="Arial" w:cs="Arial" w:eastAsia="Arial"/>
                <w:sz w:val="16"/>
                <w:szCs w:val="16"/>
              </w:rPr>
              <w:t xml:space="preserve">1.77</w:t>
            </w:r>
          </w:p>
        </w:tc>
        <w:tc>
          <w:tcPr>
            <w:tcW w:w="1700" w:type="dxa"/>
          </w:tcPr>
          <w:p>
            <w:pPr>
              <w:spacing w:before="0" w:after="0" w:line="240" w:lineRule="auto"/>
            </w:pPr>
            <w:r>
              <w:rPr>
                <w:rFonts w:ascii="Arial" w:hAnsi="Arial" w:cs="Arial" w:eastAsia="Arial"/>
                <w:sz w:val="16"/>
                <w:szCs w:val="16"/>
              </w:rPr>
              <w:t xml:space="preserve">[-0.02, 6.91]</w:t>
            </w:r>
          </w:p>
        </w:tc>
        <w:tc>
          <w:tcPr>
            <w:tcW w:w="900" w:type="dxa"/>
          </w:tcPr>
          <w:p>
            <w:pPr>
              <w:spacing w:before="0" w:after="0" w:line="240" w:lineRule="auto"/>
            </w:pPr>
            <w:r>
              <w:rPr>
                <w:rFonts w:ascii="Arial" w:hAnsi="Arial" w:cs="Arial" w:eastAsia="Arial"/>
                <w:sz w:val="16"/>
                <w:szCs w:val="16"/>
              </w:rPr>
              <w:t xml:space="preserve">0.052</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20.79</w:t>
            </w:r>
          </w:p>
        </w:tc>
        <w:tc>
          <w:tcPr>
            <w:tcW w:w="900" w:type="dxa"/>
          </w:tcPr>
          <w:p>
            <w:pPr>
              <w:spacing w:before="0" w:after="0" w:line="240" w:lineRule="auto"/>
            </w:pPr>
            <w:r>
              <w:rPr>
                <w:rFonts w:ascii="Arial" w:hAnsi="Arial" w:cs="Arial" w:eastAsia="Arial"/>
                <w:sz w:val="16"/>
                <w:szCs w:val="16"/>
              </w:rPr>
              <w:t xml:space="preserve">4.24</w:t>
            </w:r>
          </w:p>
        </w:tc>
        <w:tc>
          <w:tcPr>
            <w:tcW w:w="1700" w:type="dxa"/>
          </w:tcPr>
          <w:p>
            <w:pPr>
              <w:spacing w:before="0" w:after="0" w:line="240" w:lineRule="auto"/>
            </w:pPr>
            <w:r>
              <w:rPr>
                <w:rFonts w:ascii="Arial" w:hAnsi="Arial" w:cs="Arial" w:eastAsia="Arial"/>
                <w:sz w:val="16"/>
                <w:szCs w:val="16"/>
              </w:rPr>
              <w:t xml:space="preserve">[12.48, 29.11]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Chinese dialect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-39.46</w:t>
            </w:r>
          </w:p>
        </w:tc>
        <w:tc>
          <w:tcPr>
            <w:tcW w:w="900" w:type="dxa"/>
          </w:tcPr>
          <w:p>
            <w:pPr>
              <w:spacing w:before="0" w:after="0" w:line="240" w:lineRule="auto"/>
            </w:pPr>
            <w:r>
              <w:rPr>
                <w:rFonts w:ascii="Arial" w:hAnsi="Arial" w:cs="Arial" w:eastAsia="Arial"/>
                <w:sz w:val="16"/>
                <w:szCs w:val="16"/>
              </w:rPr>
              <w:t xml:space="preserve">6.17</w:t>
            </w:r>
          </w:p>
        </w:tc>
        <w:tc>
          <w:tcPr>
            <w:tcW w:w="1700" w:type="dxa"/>
          </w:tcPr>
          <w:p>
            <w:pPr>
              <w:spacing w:before="0" w:after="0" w:line="240" w:lineRule="auto"/>
            </w:pPr>
            <w:r>
              <w:rPr>
                <w:rFonts w:ascii="Arial" w:hAnsi="Arial" w:cs="Arial" w:eastAsia="Arial"/>
                <w:sz w:val="16"/>
                <w:szCs w:val="16"/>
              </w:rPr>
              <w:t xml:space="preserve">[-51.55, -27.37]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-43.70</w:t>
            </w:r>
          </w:p>
        </w:tc>
        <w:tc>
          <w:tcPr>
            <w:tcW w:w="900" w:type="dxa"/>
          </w:tcPr>
          <w:p>
            <w:pPr>
              <w:spacing w:before="0" w:after="0" w:line="240" w:lineRule="auto"/>
            </w:pPr>
            <w:r>
              <w:rPr>
                <w:rFonts w:ascii="Arial" w:hAnsi="Arial" w:cs="Arial" w:eastAsia="Arial"/>
                <w:sz w:val="16"/>
                <w:szCs w:val="16"/>
              </w:rPr>
              <w:t xml:space="preserve">7.09</w:t>
            </w:r>
          </w:p>
        </w:tc>
        <w:tc>
          <w:tcPr>
            <w:tcW w:w="1700" w:type="dxa"/>
          </w:tcPr>
          <w:p>
            <w:pPr>
              <w:spacing w:before="0" w:after="0" w:line="240" w:lineRule="auto"/>
            </w:pPr>
            <w:r>
              <w:rPr>
                <w:rFonts w:ascii="Arial" w:hAnsi="Arial" w:cs="Arial" w:eastAsia="Arial"/>
                <w:sz w:val="16"/>
                <w:szCs w:val="16"/>
              </w:rPr>
              <w:t xml:space="preserve">[-57.61, -29.80]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-16.74</w:t>
            </w:r>
          </w:p>
        </w:tc>
        <w:tc>
          <w:tcPr>
            <w:tcW w:w="900" w:type="dxa"/>
          </w:tcPr>
          <w:p>
            <w:pPr>
              <w:spacing w:before="0" w:after="0" w:line="240" w:lineRule="auto"/>
            </w:pPr>
            <w:r>
              <w:rPr>
                <w:rFonts w:ascii="Arial" w:hAnsi="Arial" w:cs="Arial" w:eastAsia="Arial"/>
                <w:sz w:val="16"/>
                <w:szCs w:val="16"/>
              </w:rPr>
              <w:t xml:space="preserve">4.73</w:t>
            </w:r>
          </w:p>
        </w:tc>
        <w:tc>
          <w:tcPr>
            <w:tcW w:w="1700" w:type="dxa"/>
          </w:tcPr>
          <w:p>
            <w:pPr>
              <w:spacing w:before="0" w:after="0" w:line="240" w:lineRule="auto"/>
            </w:pPr>
            <w:r>
              <w:rPr>
                <w:rFonts w:ascii="Arial" w:hAnsi="Arial" w:cs="Arial" w:eastAsia="Arial"/>
                <w:sz w:val="16"/>
                <w:szCs w:val="16"/>
              </w:rPr>
              <w:t xml:space="preserve">[-26.02, -7.46]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-26.96</w:t>
            </w:r>
          </w:p>
        </w:tc>
        <w:tc>
          <w:tcPr>
            <w:tcW w:w="900" w:type="dxa"/>
          </w:tcPr>
          <w:p>
            <w:pPr>
              <w:spacing w:before="0" w:after="0" w:line="240" w:lineRule="auto"/>
            </w:pPr>
            <w:r>
              <w:rPr>
                <w:rFonts w:ascii="Arial" w:hAnsi="Arial" w:cs="Arial" w:eastAsia="Arial"/>
                <w:sz w:val="16"/>
                <w:szCs w:val="16"/>
              </w:rPr>
              <w:t xml:space="preserve">7.70</w:t>
            </w:r>
          </w:p>
        </w:tc>
        <w:tc>
          <w:tcPr>
            <w:tcW w:w="1700" w:type="dxa"/>
          </w:tcPr>
          <w:p>
            <w:pPr>
              <w:spacing w:before="0" w:after="0" w:line="240" w:lineRule="auto"/>
            </w:pPr>
            <w:r>
              <w:rPr>
                <w:rFonts w:ascii="Arial" w:hAnsi="Arial" w:cs="Arial" w:eastAsia="Arial"/>
                <w:sz w:val="16"/>
                <w:szCs w:val="16"/>
              </w:rPr>
              <w:t xml:space="preserve">[-42.05, -11.87]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C-lang-2012, M4, home language, multinomial logit with Chinese dialect as the base (the category minority language has fewer than 20 Han respondents)</w:t>
            </w:r>
          </w:p>
        </w:tc>
      </w:tr>
      <w:tr>
        <w:trPr>
          <w:cantSplit/>
        </w:trPr>
        <w:tc>
          <w:tcPr>
            <w:tcW w:w="2660" w:type="dxa"/>
          </w:tcPr>
          <w:p>
            <w:pPr>
              <w:spacing w:before="0" w:after="0" w:line="240" w:lineRule="auto"/>
              <w:ind w:left="227"/>
            </w:pPr>
            <w:r>
              <w:rPr>
                <w:rFonts w:ascii="Arial" w:hAnsi="Arial" w:cs="Arial" w:eastAsia="Arial"/>
                <w:i/>
                <w:iCs/>
                <w:sz w:val="16"/>
                <w:szCs w:val="16"/>
              </w:rPr>
              <w:t xml:space="preserve">Not estimable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30,309</w:t>
            </w:r>
          </w:p>
        </w:tc>
        <w:tc>
          <w:tcPr>
            <w:tcW w:w="1100" w:type="dxa"/>
          </w:tcPr>
          <w:p>
            <w:pPr>
              <w:spacing w:before="0" w:after="0" w:line="240" w:lineRule="auto"/>
            </w:pPr>
            <w:r>
              <w:rPr>
                <w:rFonts w:ascii="Arial" w:hAnsi="Arial" w:cs="Arial" w:eastAsia="Arial"/>
                <w:sz w:val="16"/>
                <w:szCs w:val="16"/>
              </w:rPr>
              <w:t xml:space="preserve">2,352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C-lang-2012, M4 + education, home language, multinomial logit with Chinese dialect as the base (the category minority language has fewer than 20 Han respondents)</w:t>
            </w:r>
          </w:p>
        </w:tc>
      </w:tr>
      <w:tr>
        <w:trPr>
          <w:cantSplit/>
        </w:trPr>
        <w:tc>
          <w:tcPr>
            <w:tcW w:w="2660" w:type="dxa"/>
          </w:tcPr>
          <w:p>
            <w:pPr>
              <w:spacing w:before="0" w:after="0" w:line="240" w:lineRule="auto"/>
              <w:ind w:left="227"/>
            </w:pPr>
            <w:r>
              <w:rPr>
                <w:rFonts w:ascii="Arial" w:hAnsi="Arial" w:cs="Arial" w:eastAsia="Arial"/>
                <w:i/>
                <w:iCs/>
                <w:sz w:val="16"/>
                <w:szCs w:val="16"/>
              </w:rPr>
              <w:t xml:space="preserve">Not estimable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30,309</w:t>
            </w:r>
          </w:p>
        </w:tc>
        <w:tc>
          <w:tcPr>
            <w:tcW w:w="1100" w:type="dxa"/>
          </w:tcPr>
          <w:p>
            <w:pPr>
              <w:spacing w:before="0" w:after="0" w:line="240" w:lineRule="auto"/>
            </w:pPr>
            <w:r>
              <w:rPr>
                <w:rFonts w:ascii="Arial" w:hAnsi="Arial" w:cs="Arial" w:eastAsia="Arial"/>
                <w:sz w:val="16"/>
                <w:szCs w:val="16"/>
              </w:rPr>
              <w:t xml:space="preserve">2,352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C-rating-2010, M4,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-1.71</w:t>
            </w:r>
          </w:p>
        </w:tc>
        <w:tc>
          <w:tcPr>
            <w:tcW w:w="900" w:type="dxa"/>
          </w:tcPr>
          <w:p>
            <w:pPr>
              <w:spacing w:before="0" w:after="0" w:line="240" w:lineRule="auto"/>
            </w:pPr>
            <w:r>
              <w:rPr>
                <w:rFonts w:ascii="Arial" w:hAnsi="Arial" w:cs="Arial" w:eastAsia="Arial"/>
                <w:sz w:val="16"/>
                <w:szCs w:val="16"/>
              </w:rPr>
              <w:t xml:space="preserve">3.28</w:t>
            </w:r>
          </w:p>
        </w:tc>
        <w:tc>
          <w:tcPr>
            <w:tcW w:w="1700" w:type="dxa"/>
          </w:tcPr>
          <w:p>
            <w:pPr>
              <w:spacing w:before="0" w:after="0" w:line="240" w:lineRule="auto"/>
            </w:pPr>
            <w:r>
              <w:rPr>
                <w:rFonts w:ascii="Arial" w:hAnsi="Arial" w:cs="Arial" w:eastAsia="Arial"/>
                <w:sz w:val="16"/>
                <w:szCs w:val="16"/>
              </w:rPr>
              <w:t xml:space="preserve">[-8.14, 4.71]</w:t>
            </w:r>
          </w:p>
        </w:tc>
        <w:tc>
          <w:tcPr>
            <w:tcW w:w="900" w:type="dxa"/>
          </w:tcPr>
          <w:p>
            <w:pPr>
              <w:spacing w:before="0" w:after="0" w:line="240" w:lineRule="auto"/>
            </w:pPr>
            <w:r>
              <w:rPr>
                <w:rFonts w:ascii="Arial" w:hAnsi="Arial" w:cs="Arial" w:eastAsia="Arial"/>
                <w:sz w:val="16"/>
                <w:szCs w:val="16"/>
              </w:rPr>
              <w:t xml:space="preserve">0.601</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-2.27</w:t>
            </w:r>
          </w:p>
        </w:tc>
        <w:tc>
          <w:tcPr>
            <w:tcW w:w="900" w:type="dxa"/>
          </w:tcPr>
          <w:p>
            <w:pPr>
              <w:spacing w:before="0" w:after="0" w:line="240" w:lineRule="auto"/>
            </w:pPr>
            <w:r>
              <w:rPr>
                <w:rFonts w:ascii="Arial" w:hAnsi="Arial" w:cs="Arial" w:eastAsia="Arial"/>
                <w:sz w:val="16"/>
                <w:szCs w:val="16"/>
              </w:rPr>
              <w:t xml:space="preserve">3.85</w:t>
            </w:r>
          </w:p>
        </w:tc>
        <w:tc>
          <w:tcPr>
            <w:tcW w:w="1700" w:type="dxa"/>
          </w:tcPr>
          <w:p>
            <w:pPr>
              <w:spacing w:before="0" w:after="0" w:line="240" w:lineRule="auto"/>
            </w:pPr>
            <w:r>
              <w:rPr>
                <w:rFonts w:ascii="Arial" w:hAnsi="Arial" w:cs="Arial" w:eastAsia="Arial"/>
                <w:sz w:val="16"/>
                <w:szCs w:val="16"/>
              </w:rPr>
              <w:t xml:space="preserve">[-9.82, 5.28]</w:t>
            </w:r>
          </w:p>
        </w:tc>
        <w:tc>
          <w:tcPr>
            <w:tcW w:w="900" w:type="dxa"/>
          </w:tcPr>
          <w:p>
            <w:pPr>
              <w:spacing w:before="0" w:after="0" w:line="240" w:lineRule="auto"/>
            </w:pPr>
            <w:r>
              <w:rPr>
                <w:rFonts w:ascii="Arial" w:hAnsi="Arial" w:cs="Arial" w:eastAsia="Arial"/>
                <w:sz w:val="16"/>
                <w:szCs w:val="16"/>
              </w:rPr>
              <w:t xml:space="preserve">0.555</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1.32</w:t>
            </w:r>
          </w:p>
        </w:tc>
        <w:tc>
          <w:tcPr>
            <w:tcW w:w="900" w:type="dxa"/>
          </w:tcPr>
          <w:p>
            <w:pPr>
              <w:spacing w:before="0" w:after="0" w:line="240" w:lineRule="auto"/>
            </w:pPr>
            <w:r>
              <w:rPr>
                <w:rFonts w:ascii="Arial" w:hAnsi="Arial" w:cs="Arial" w:eastAsia="Arial"/>
                <w:sz w:val="16"/>
                <w:szCs w:val="16"/>
              </w:rPr>
              <w:t xml:space="preserve">0.70</w:t>
            </w:r>
          </w:p>
        </w:tc>
        <w:tc>
          <w:tcPr>
            <w:tcW w:w="1700" w:type="dxa"/>
          </w:tcPr>
          <w:p>
            <w:pPr>
              <w:spacing w:before="0" w:after="0" w:line="240" w:lineRule="auto"/>
            </w:pPr>
            <w:r>
              <w:rPr>
                <w:rFonts w:ascii="Arial" w:hAnsi="Arial" w:cs="Arial" w:eastAsia="Arial"/>
                <w:sz w:val="16"/>
                <w:szCs w:val="16"/>
              </w:rPr>
              <w:t xml:space="preserve">[-0.05, 2.69]</w:t>
            </w:r>
          </w:p>
        </w:tc>
        <w:tc>
          <w:tcPr>
            <w:tcW w:w="900" w:type="dxa"/>
          </w:tcPr>
          <w:p>
            <w:pPr>
              <w:spacing w:before="0" w:after="0" w:line="240" w:lineRule="auto"/>
            </w:pPr>
            <w:r>
              <w:rPr>
                <w:rFonts w:ascii="Arial" w:hAnsi="Arial" w:cs="Arial" w:eastAsia="Arial"/>
                <w:sz w:val="16"/>
                <w:szCs w:val="16"/>
              </w:rPr>
              <w:t xml:space="preserve">0.058</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-3.59</w:t>
            </w:r>
          </w:p>
        </w:tc>
        <w:tc>
          <w:tcPr>
            <w:tcW w:w="900" w:type="dxa"/>
          </w:tcPr>
          <w:p>
            <w:pPr>
              <w:spacing w:before="0" w:after="0" w:line="240" w:lineRule="auto"/>
            </w:pPr>
            <w:r>
              <w:rPr>
                <w:rFonts w:ascii="Arial" w:hAnsi="Arial" w:cs="Arial" w:eastAsia="Arial"/>
                <w:sz w:val="16"/>
                <w:szCs w:val="16"/>
              </w:rPr>
              <w:t xml:space="preserve">3.76</w:t>
            </w:r>
          </w:p>
        </w:tc>
        <w:tc>
          <w:tcPr>
            <w:tcW w:w="1700" w:type="dxa"/>
          </w:tcPr>
          <w:p>
            <w:pPr>
              <w:spacing w:before="0" w:after="0" w:line="240" w:lineRule="auto"/>
            </w:pPr>
            <w:r>
              <w:rPr>
                <w:rFonts w:ascii="Arial" w:hAnsi="Arial" w:cs="Arial" w:eastAsia="Arial"/>
                <w:sz w:val="16"/>
                <w:szCs w:val="16"/>
              </w:rPr>
              <w:t xml:space="preserve">[-10.96, 3.77]</w:t>
            </w:r>
          </w:p>
        </w:tc>
        <w:tc>
          <w:tcPr>
            <w:tcW w:w="900" w:type="dxa"/>
          </w:tcPr>
          <w:p>
            <w:pPr>
              <w:spacing w:before="0" w:after="0" w:line="240" w:lineRule="auto"/>
            </w:pPr>
            <w:r>
              <w:rPr>
                <w:rFonts w:ascii="Arial" w:hAnsi="Arial" w:cs="Arial" w:eastAsia="Arial"/>
                <w:sz w:val="16"/>
                <w:szCs w:val="16"/>
              </w:rPr>
              <w:t xml:space="preserve">0.339</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-2.36</w:t>
            </w:r>
          </w:p>
        </w:tc>
        <w:tc>
          <w:tcPr>
            <w:tcW w:w="900" w:type="dxa"/>
          </w:tcPr>
          <w:p>
            <w:pPr>
              <w:spacing w:before="0" w:after="0" w:line="240" w:lineRule="auto"/>
            </w:pPr>
            <w:r>
              <w:rPr>
                <w:rFonts w:ascii="Arial" w:hAnsi="Arial" w:cs="Arial" w:eastAsia="Arial"/>
                <w:sz w:val="16"/>
                <w:szCs w:val="16"/>
              </w:rPr>
              <w:t xml:space="preserve">4.71</w:t>
            </w:r>
          </w:p>
        </w:tc>
        <w:tc>
          <w:tcPr>
            <w:tcW w:w="1700" w:type="dxa"/>
          </w:tcPr>
          <w:p>
            <w:pPr>
              <w:spacing w:before="0" w:after="0" w:line="240" w:lineRule="auto"/>
            </w:pPr>
            <w:r>
              <w:rPr>
                <w:rFonts w:ascii="Arial" w:hAnsi="Arial" w:cs="Arial" w:eastAsia="Arial"/>
                <w:sz w:val="16"/>
                <w:szCs w:val="16"/>
              </w:rPr>
              <w:t xml:space="preserve">[-11.59, 6.86]</w:t>
            </w:r>
          </w:p>
        </w:tc>
        <w:tc>
          <w:tcPr>
            <w:tcW w:w="900" w:type="dxa"/>
          </w:tcPr>
          <w:p>
            <w:pPr>
              <w:spacing w:before="0" w:after="0" w:line="240" w:lineRule="auto"/>
            </w:pPr>
            <w:r>
              <w:rPr>
                <w:rFonts w:ascii="Arial" w:hAnsi="Arial" w:cs="Arial" w:eastAsia="Arial"/>
                <w:sz w:val="16"/>
                <w:szCs w:val="16"/>
              </w:rPr>
              <w:t xml:space="preserve">0.616</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-3.30</w:t>
            </w:r>
          </w:p>
        </w:tc>
        <w:tc>
          <w:tcPr>
            <w:tcW w:w="900" w:type="dxa"/>
          </w:tcPr>
          <w:p>
            <w:pPr>
              <w:spacing w:before="0" w:after="0" w:line="240" w:lineRule="auto"/>
            </w:pPr>
            <w:r>
              <w:rPr>
                <w:rFonts w:ascii="Arial" w:hAnsi="Arial" w:cs="Arial" w:eastAsia="Arial"/>
                <w:sz w:val="16"/>
                <w:szCs w:val="16"/>
              </w:rPr>
              <w:t xml:space="preserve">5.51</w:t>
            </w:r>
          </w:p>
        </w:tc>
        <w:tc>
          <w:tcPr>
            <w:tcW w:w="1700" w:type="dxa"/>
          </w:tcPr>
          <w:p>
            <w:pPr>
              <w:spacing w:before="0" w:after="0" w:line="240" w:lineRule="auto"/>
            </w:pPr>
            <w:r>
              <w:rPr>
                <w:rFonts w:ascii="Arial" w:hAnsi="Arial" w:cs="Arial" w:eastAsia="Arial"/>
                <w:sz w:val="16"/>
                <w:szCs w:val="16"/>
              </w:rPr>
              <w:t xml:space="preserve">[-14.09, 7.49]</w:t>
            </w:r>
          </w:p>
        </w:tc>
        <w:tc>
          <w:tcPr>
            <w:tcW w:w="900" w:type="dxa"/>
          </w:tcPr>
          <w:p>
            <w:pPr>
              <w:spacing w:before="0" w:after="0" w:line="240" w:lineRule="auto"/>
            </w:pPr>
            <w:r>
              <w:rPr>
                <w:rFonts w:ascii="Arial" w:hAnsi="Arial" w:cs="Arial" w:eastAsia="Arial"/>
                <w:sz w:val="16"/>
                <w:szCs w:val="16"/>
              </w:rPr>
              <w:t xml:space="preserve">0.549</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2.73</w:t>
            </w:r>
          </w:p>
        </w:tc>
        <w:tc>
          <w:tcPr>
            <w:tcW w:w="900" w:type="dxa"/>
          </w:tcPr>
          <w:p>
            <w:pPr>
              <w:spacing w:before="0" w:after="0" w:line="240" w:lineRule="auto"/>
            </w:pPr>
            <w:r>
              <w:rPr>
                <w:rFonts w:ascii="Arial" w:hAnsi="Arial" w:cs="Arial" w:eastAsia="Arial"/>
                <w:sz w:val="16"/>
                <w:szCs w:val="16"/>
              </w:rPr>
              <w:t xml:space="preserve">1.48</w:t>
            </w:r>
          </w:p>
        </w:tc>
        <w:tc>
          <w:tcPr>
            <w:tcW w:w="1700" w:type="dxa"/>
          </w:tcPr>
          <w:p>
            <w:pPr>
              <w:spacing w:before="0" w:after="0" w:line="240" w:lineRule="auto"/>
            </w:pPr>
            <w:r>
              <w:rPr>
                <w:rFonts w:ascii="Arial" w:hAnsi="Arial" w:cs="Arial" w:eastAsia="Arial"/>
                <w:sz w:val="16"/>
                <w:szCs w:val="16"/>
              </w:rPr>
              <w:t xml:space="preserve">[-0.17, 5.63]</w:t>
            </w:r>
          </w:p>
        </w:tc>
        <w:tc>
          <w:tcPr>
            <w:tcW w:w="900" w:type="dxa"/>
          </w:tcPr>
          <w:p>
            <w:pPr>
              <w:spacing w:before="0" w:after="0" w:line="240" w:lineRule="auto"/>
            </w:pPr>
            <w:r>
              <w:rPr>
                <w:rFonts w:ascii="Arial" w:hAnsi="Arial" w:cs="Arial" w:eastAsia="Arial"/>
                <w:sz w:val="16"/>
                <w:szCs w:val="16"/>
              </w:rPr>
              <w:t xml:space="preserve">0.065</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-6.03</w:t>
            </w:r>
          </w:p>
        </w:tc>
        <w:tc>
          <w:tcPr>
            <w:tcW w:w="900" w:type="dxa"/>
          </w:tcPr>
          <w:p>
            <w:pPr>
              <w:spacing w:before="0" w:after="0" w:line="240" w:lineRule="auto"/>
            </w:pPr>
            <w:r>
              <w:rPr>
                <w:rFonts w:ascii="Arial" w:hAnsi="Arial" w:cs="Arial" w:eastAsia="Arial"/>
                <w:sz w:val="16"/>
                <w:szCs w:val="16"/>
              </w:rPr>
              <w:t xml:space="preserve">5.38</w:t>
            </w:r>
          </w:p>
        </w:tc>
        <w:tc>
          <w:tcPr>
            <w:tcW w:w="1700" w:type="dxa"/>
          </w:tcPr>
          <w:p>
            <w:pPr>
              <w:spacing w:before="0" w:after="0" w:line="240" w:lineRule="auto"/>
            </w:pPr>
            <w:r>
              <w:rPr>
                <w:rFonts w:ascii="Arial" w:hAnsi="Arial" w:cs="Arial" w:eastAsia="Arial"/>
                <w:sz w:val="16"/>
                <w:szCs w:val="16"/>
              </w:rPr>
              <w:t xml:space="preserve">[-16.57, 4.52]</w:t>
            </w:r>
          </w:p>
        </w:tc>
        <w:tc>
          <w:tcPr>
            <w:tcW w:w="900" w:type="dxa"/>
          </w:tcPr>
          <w:p>
            <w:pPr>
              <w:spacing w:before="0" w:after="0" w:line="240" w:lineRule="auto"/>
            </w:pPr>
            <w:r>
              <w:rPr>
                <w:rFonts w:ascii="Arial" w:hAnsi="Arial" w:cs="Arial" w:eastAsia="Arial"/>
                <w:sz w:val="16"/>
                <w:szCs w:val="16"/>
              </w:rPr>
              <w:t xml:space="preserve">0.263</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-2.53</w:t>
            </w:r>
          </w:p>
        </w:tc>
        <w:tc>
          <w:tcPr>
            <w:tcW w:w="900" w:type="dxa"/>
          </w:tcPr>
          <w:p>
            <w:pPr>
              <w:spacing w:before="0" w:after="0" w:line="240" w:lineRule="auto"/>
            </w:pPr>
            <w:r>
              <w:rPr>
                <w:rFonts w:ascii="Arial" w:hAnsi="Arial" w:cs="Arial" w:eastAsia="Arial"/>
                <w:sz w:val="16"/>
                <w:szCs w:val="16"/>
              </w:rPr>
              <w:t xml:space="preserve">5.39</w:t>
            </w:r>
          </w:p>
        </w:tc>
        <w:tc>
          <w:tcPr>
            <w:tcW w:w="1700" w:type="dxa"/>
          </w:tcPr>
          <w:p>
            <w:pPr>
              <w:spacing w:before="0" w:after="0" w:line="240" w:lineRule="auto"/>
            </w:pPr>
            <w:r>
              <w:rPr>
                <w:rFonts w:ascii="Arial" w:hAnsi="Arial" w:cs="Arial" w:eastAsia="Arial"/>
                <w:sz w:val="16"/>
                <w:szCs w:val="16"/>
              </w:rPr>
              <w:t xml:space="preserve">[-13.09, 8.02]</w:t>
            </w:r>
          </w:p>
        </w:tc>
        <w:tc>
          <w:tcPr>
            <w:tcW w:w="900" w:type="dxa"/>
          </w:tcPr>
          <w:p>
            <w:pPr>
              <w:spacing w:before="0" w:after="0" w:line="240" w:lineRule="auto"/>
            </w:pPr>
            <w:r>
              <w:rPr>
                <w:rFonts w:ascii="Arial" w:hAnsi="Arial" w:cs="Arial" w:eastAsia="Arial"/>
                <w:sz w:val="16"/>
                <w:szCs w:val="16"/>
              </w:rPr>
              <w:t xml:space="preserve">0.638</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-3.81</w:t>
            </w:r>
          </w:p>
        </w:tc>
        <w:tc>
          <w:tcPr>
            <w:tcW w:w="900" w:type="dxa"/>
          </w:tcPr>
          <w:p>
            <w:pPr>
              <w:spacing w:before="0" w:after="0" w:line="240" w:lineRule="auto"/>
            </w:pPr>
            <w:r>
              <w:rPr>
                <w:rFonts w:ascii="Arial" w:hAnsi="Arial" w:cs="Arial" w:eastAsia="Arial"/>
                <w:sz w:val="16"/>
                <w:szCs w:val="16"/>
              </w:rPr>
              <w:t xml:space="preserve">6.27</w:t>
            </w:r>
          </w:p>
        </w:tc>
        <w:tc>
          <w:tcPr>
            <w:tcW w:w="1700" w:type="dxa"/>
          </w:tcPr>
          <w:p>
            <w:pPr>
              <w:spacing w:before="0" w:after="0" w:line="240" w:lineRule="auto"/>
            </w:pPr>
            <w:r>
              <w:rPr>
                <w:rFonts w:ascii="Arial" w:hAnsi="Arial" w:cs="Arial" w:eastAsia="Arial"/>
                <w:sz w:val="16"/>
                <w:szCs w:val="16"/>
              </w:rPr>
              <w:t xml:space="preserve">[-16.10, 8.47]</w:t>
            </w:r>
          </w:p>
        </w:tc>
        <w:tc>
          <w:tcPr>
            <w:tcW w:w="900" w:type="dxa"/>
          </w:tcPr>
          <w:p>
            <w:pPr>
              <w:spacing w:before="0" w:after="0" w:line="240" w:lineRule="auto"/>
            </w:pPr>
            <w:r>
              <w:rPr>
                <w:rFonts w:ascii="Arial" w:hAnsi="Arial" w:cs="Arial" w:eastAsia="Arial"/>
                <w:sz w:val="16"/>
                <w:szCs w:val="16"/>
              </w:rPr>
              <w:t xml:space="preserve">0.543</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4.41</w:t>
            </w:r>
          </w:p>
        </w:tc>
        <w:tc>
          <w:tcPr>
            <w:tcW w:w="900" w:type="dxa"/>
          </w:tcPr>
          <w:p>
            <w:pPr>
              <w:spacing w:before="0" w:after="0" w:line="240" w:lineRule="auto"/>
            </w:pPr>
            <w:r>
              <w:rPr>
                <w:rFonts w:ascii="Arial" w:hAnsi="Arial" w:cs="Arial" w:eastAsia="Arial"/>
                <w:sz w:val="16"/>
                <w:szCs w:val="16"/>
              </w:rPr>
              <w:t xml:space="preserve">2.45</w:t>
            </w:r>
          </w:p>
        </w:tc>
        <w:tc>
          <w:tcPr>
            <w:tcW w:w="1700" w:type="dxa"/>
          </w:tcPr>
          <w:p>
            <w:pPr>
              <w:spacing w:before="0" w:after="0" w:line="240" w:lineRule="auto"/>
            </w:pPr>
            <w:r>
              <w:rPr>
                <w:rFonts w:ascii="Arial" w:hAnsi="Arial" w:cs="Arial" w:eastAsia="Arial"/>
                <w:sz w:val="16"/>
                <w:szCs w:val="16"/>
              </w:rPr>
              <w:t xml:space="preserve">[-0.38, 9.21]</w:t>
            </w:r>
          </w:p>
        </w:tc>
        <w:tc>
          <w:tcPr>
            <w:tcW w:w="900" w:type="dxa"/>
          </w:tcPr>
          <w:p>
            <w:pPr>
              <w:spacing w:before="0" w:after="0" w:line="240" w:lineRule="auto"/>
            </w:pPr>
            <w:r>
              <w:rPr>
                <w:rFonts w:ascii="Arial" w:hAnsi="Arial" w:cs="Arial" w:eastAsia="Arial"/>
                <w:sz w:val="16"/>
                <w:szCs w:val="16"/>
              </w:rPr>
              <w:t xml:space="preserve">0.071</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-8.22</w:t>
            </w:r>
          </w:p>
        </w:tc>
        <w:tc>
          <w:tcPr>
            <w:tcW w:w="900" w:type="dxa"/>
          </w:tcPr>
          <w:p>
            <w:pPr>
              <w:spacing w:before="0" w:after="0" w:line="240" w:lineRule="auto"/>
            </w:pPr>
            <w:r>
              <w:rPr>
                <w:rFonts w:ascii="Arial" w:hAnsi="Arial" w:cs="Arial" w:eastAsia="Arial"/>
                <w:sz w:val="16"/>
                <w:szCs w:val="16"/>
              </w:rPr>
              <w:t xml:space="preserve">6.22</w:t>
            </w:r>
          </w:p>
        </w:tc>
        <w:tc>
          <w:tcPr>
            <w:tcW w:w="1700" w:type="dxa"/>
          </w:tcPr>
          <w:p>
            <w:pPr>
              <w:spacing w:before="0" w:after="0" w:line="240" w:lineRule="auto"/>
            </w:pPr>
            <w:r>
              <w:rPr>
                <w:rFonts w:ascii="Arial" w:hAnsi="Arial" w:cs="Arial" w:eastAsia="Arial"/>
                <w:sz w:val="16"/>
                <w:szCs w:val="16"/>
              </w:rPr>
              <w:t xml:space="preserve">[-20.42, 3.97]</w:t>
            </w:r>
          </w:p>
        </w:tc>
        <w:tc>
          <w:tcPr>
            <w:tcW w:w="900" w:type="dxa"/>
          </w:tcPr>
          <w:p>
            <w:pPr>
              <w:spacing w:before="0" w:after="0" w:line="240" w:lineRule="auto"/>
            </w:pPr>
            <w:r>
              <w:rPr>
                <w:rFonts w:ascii="Arial" w:hAnsi="Arial" w:cs="Arial" w:eastAsia="Arial"/>
                <w:sz w:val="16"/>
                <w:szCs w:val="16"/>
              </w:rPr>
              <w:t xml:space="preserve">0.186</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-2.17</w:t>
            </w:r>
          </w:p>
        </w:tc>
        <w:tc>
          <w:tcPr>
            <w:tcW w:w="900" w:type="dxa"/>
          </w:tcPr>
          <w:p>
            <w:pPr>
              <w:spacing w:before="0" w:after="0" w:line="240" w:lineRule="auto"/>
            </w:pPr>
            <w:r>
              <w:rPr>
                <w:rFonts w:ascii="Arial" w:hAnsi="Arial" w:cs="Arial" w:eastAsia="Arial"/>
                <w:sz w:val="16"/>
                <w:szCs w:val="16"/>
              </w:rPr>
              <w:t xml:space="preserve">5.31</w:t>
            </w:r>
          </w:p>
        </w:tc>
        <w:tc>
          <w:tcPr>
            <w:tcW w:w="1700" w:type="dxa"/>
          </w:tcPr>
          <w:p>
            <w:pPr>
              <w:spacing w:before="0" w:after="0" w:line="240" w:lineRule="auto"/>
            </w:pPr>
            <w:r>
              <w:rPr>
                <w:rFonts w:ascii="Arial" w:hAnsi="Arial" w:cs="Arial" w:eastAsia="Arial"/>
                <w:sz w:val="16"/>
                <w:szCs w:val="16"/>
              </w:rPr>
              <w:t xml:space="preserve">[-12.57, 8.24]</w:t>
            </w:r>
          </w:p>
        </w:tc>
        <w:tc>
          <w:tcPr>
            <w:tcW w:w="900" w:type="dxa"/>
          </w:tcPr>
          <w:p>
            <w:pPr>
              <w:spacing w:before="0" w:after="0" w:line="240" w:lineRule="auto"/>
            </w:pPr>
            <w:r>
              <w:rPr>
                <w:rFonts w:ascii="Arial" w:hAnsi="Arial" w:cs="Arial" w:eastAsia="Arial"/>
                <w:sz w:val="16"/>
                <w:szCs w:val="16"/>
              </w:rPr>
              <w:t xml:space="preserve">0.683</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-3.78</w:t>
            </w:r>
          </w:p>
        </w:tc>
        <w:tc>
          <w:tcPr>
            <w:tcW w:w="900" w:type="dxa"/>
          </w:tcPr>
          <w:p>
            <w:pPr>
              <w:spacing w:before="0" w:after="0" w:line="240" w:lineRule="auto"/>
            </w:pPr>
            <w:r>
              <w:rPr>
                <w:rFonts w:ascii="Arial" w:hAnsi="Arial" w:cs="Arial" w:eastAsia="Arial"/>
                <w:sz w:val="16"/>
                <w:szCs w:val="16"/>
              </w:rPr>
              <w:t xml:space="preserve">6.11</w:t>
            </w:r>
          </w:p>
        </w:tc>
        <w:tc>
          <w:tcPr>
            <w:tcW w:w="1700" w:type="dxa"/>
          </w:tcPr>
          <w:p>
            <w:pPr>
              <w:spacing w:before="0" w:after="0" w:line="240" w:lineRule="auto"/>
            </w:pPr>
            <w:r>
              <w:rPr>
                <w:rFonts w:ascii="Arial" w:hAnsi="Arial" w:cs="Arial" w:eastAsia="Arial"/>
                <w:sz w:val="16"/>
                <w:szCs w:val="16"/>
              </w:rPr>
              <w:t xml:space="preserve">[-15.75, 8.18]</w:t>
            </w:r>
          </w:p>
        </w:tc>
        <w:tc>
          <w:tcPr>
            <w:tcW w:w="900" w:type="dxa"/>
          </w:tcPr>
          <w:p>
            <w:pPr>
              <w:spacing w:before="0" w:after="0" w:line="240" w:lineRule="auto"/>
            </w:pPr>
            <w:r>
              <w:rPr>
                <w:rFonts w:ascii="Arial" w:hAnsi="Arial" w:cs="Arial" w:eastAsia="Arial"/>
                <w:sz w:val="16"/>
                <w:szCs w:val="16"/>
              </w:rPr>
              <w:t xml:space="preserve">0.535</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6.62</w:t>
            </w:r>
          </w:p>
        </w:tc>
        <w:tc>
          <w:tcPr>
            <w:tcW w:w="900" w:type="dxa"/>
          </w:tcPr>
          <w:p>
            <w:pPr>
              <w:spacing w:before="0" w:after="0" w:line="240" w:lineRule="auto"/>
            </w:pPr>
            <w:r>
              <w:rPr>
                <w:rFonts w:ascii="Arial" w:hAnsi="Arial" w:cs="Arial" w:eastAsia="Arial"/>
                <w:sz w:val="16"/>
                <w:szCs w:val="16"/>
              </w:rPr>
              <w:t xml:space="preserve">3.75</w:t>
            </w:r>
          </w:p>
        </w:tc>
        <w:tc>
          <w:tcPr>
            <w:tcW w:w="1700" w:type="dxa"/>
          </w:tcPr>
          <w:p>
            <w:pPr>
              <w:spacing w:before="0" w:after="0" w:line="240" w:lineRule="auto"/>
            </w:pPr>
            <w:r>
              <w:rPr>
                <w:rFonts w:ascii="Arial" w:hAnsi="Arial" w:cs="Arial" w:eastAsia="Arial"/>
                <w:sz w:val="16"/>
                <w:szCs w:val="16"/>
              </w:rPr>
              <w:t xml:space="preserve">[-0.73, 13.96]</w:t>
            </w:r>
          </w:p>
        </w:tc>
        <w:tc>
          <w:tcPr>
            <w:tcW w:w="900" w:type="dxa"/>
          </w:tcPr>
          <w:p>
            <w:pPr>
              <w:spacing w:before="0" w:after="0" w:line="240" w:lineRule="auto"/>
            </w:pPr>
            <w:r>
              <w:rPr>
                <w:rFonts w:ascii="Arial" w:hAnsi="Arial" w:cs="Arial" w:eastAsia="Arial"/>
                <w:sz w:val="16"/>
                <w:szCs w:val="16"/>
              </w:rPr>
              <w:t xml:space="preserve">0.077</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-10.40</w:t>
            </w:r>
          </w:p>
        </w:tc>
        <w:tc>
          <w:tcPr>
            <w:tcW w:w="900" w:type="dxa"/>
          </w:tcPr>
          <w:p>
            <w:pPr>
              <w:spacing w:before="0" w:after="0" w:line="240" w:lineRule="auto"/>
            </w:pPr>
            <w:r>
              <w:rPr>
                <w:rFonts w:ascii="Arial" w:hAnsi="Arial" w:cs="Arial" w:eastAsia="Arial"/>
                <w:sz w:val="16"/>
                <w:szCs w:val="16"/>
              </w:rPr>
              <w:t xml:space="preserve">6.47</w:t>
            </w:r>
          </w:p>
        </w:tc>
        <w:tc>
          <w:tcPr>
            <w:tcW w:w="1700" w:type="dxa"/>
          </w:tcPr>
          <w:p>
            <w:pPr>
              <w:spacing w:before="0" w:after="0" w:line="240" w:lineRule="auto"/>
            </w:pPr>
            <w:r>
              <w:rPr>
                <w:rFonts w:ascii="Arial" w:hAnsi="Arial" w:cs="Arial" w:eastAsia="Arial"/>
                <w:sz w:val="16"/>
                <w:szCs w:val="16"/>
              </w:rPr>
              <w:t xml:space="preserve">[-23.08, 2.28]</w:t>
            </w:r>
          </w:p>
        </w:tc>
        <w:tc>
          <w:tcPr>
            <w:tcW w:w="900" w:type="dxa"/>
          </w:tcPr>
          <w:p>
            <w:pPr>
              <w:spacing w:before="0" w:after="0" w:line="240" w:lineRule="auto"/>
            </w:pPr>
            <w:r>
              <w:rPr>
                <w:rFonts w:ascii="Arial" w:hAnsi="Arial" w:cs="Arial" w:eastAsia="Arial"/>
                <w:sz w:val="16"/>
                <w:szCs w:val="16"/>
              </w:rPr>
              <w:t xml:space="preserve">0.108</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-1.01</w:t>
            </w:r>
          </w:p>
        </w:tc>
        <w:tc>
          <w:tcPr>
            <w:tcW w:w="900" w:type="dxa"/>
          </w:tcPr>
          <w:p>
            <w:pPr>
              <w:spacing w:before="0" w:after="0" w:line="240" w:lineRule="auto"/>
            </w:pPr>
            <w:r>
              <w:rPr>
                <w:rFonts w:ascii="Arial" w:hAnsi="Arial" w:cs="Arial" w:eastAsia="Arial"/>
                <w:sz w:val="16"/>
                <w:szCs w:val="16"/>
              </w:rPr>
              <w:t xml:space="preserve">4.03</w:t>
            </w:r>
          </w:p>
        </w:tc>
        <w:tc>
          <w:tcPr>
            <w:tcW w:w="1700" w:type="dxa"/>
          </w:tcPr>
          <w:p>
            <w:pPr>
              <w:spacing w:before="0" w:after="0" w:line="240" w:lineRule="auto"/>
            </w:pPr>
            <w:r>
              <w:rPr>
                <w:rFonts w:ascii="Arial" w:hAnsi="Arial" w:cs="Arial" w:eastAsia="Arial"/>
                <w:sz w:val="16"/>
                <w:szCs w:val="16"/>
              </w:rPr>
              <w:t xml:space="preserve">[-8.92, 6.90]</w:t>
            </w:r>
          </w:p>
        </w:tc>
        <w:tc>
          <w:tcPr>
            <w:tcW w:w="900" w:type="dxa"/>
          </w:tcPr>
          <w:p>
            <w:pPr>
              <w:spacing w:before="0" w:after="0" w:line="240" w:lineRule="auto"/>
            </w:pPr>
            <w:r>
              <w:rPr>
                <w:rFonts w:ascii="Arial" w:hAnsi="Arial" w:cs="Arial" w:eastAsia="Arial"/>
                <w:sz w:val="16"/>
                <w:szCs w:val="16"/>
              </w:rPr>
              <w:t xml:space="preserve">0.803</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-2.85</w:t>
            </w:r>
          </w:p>
        </w:tc>
        <w:tc>
          <w:tcPr>
            <w:tcW w:w="900" w:type="dxa"/>
          </w:tcPr>
          <w:p>
            <w:pPr>
              <w:spacing w:before="0" w:after="0" w:line="240" w:lineRule="auto"/>
            </w:pPr>
            <w:r>
              <w:rPr>
                <w:rFonts w:ascii="Arial" w:hAnsi="Arial" w:cs="Arial" w:eastAsia="Arial"/>
                <w:sz w:val="16"/>
                <w:szCs w:val="16"/>
              </w:rPr>
              <w:t xml:space="preserve">4.48</w:t>
            </w:r>
          </w:p>
        </w:tc>
        <w:tc>
          <w:tcPr>
            <w:tcW w:w="1700" w:type="dxa"/>
          </w:tcPr>
          <w:p>
            <w:pPr>
              <w:spacing w:before="0" w:after="0" w:line="240" w:lineRule="auto"/>
            </w:pPr>
            <w:r>
              <w:rPr>
                <w:rFonts w:ascii="Arial" w:hAnsi="Arial" w:cs="Arial" w:eastAsia="Arial"/>
                <w:sz w:val="16"/>
                <w:szCs w:val="16"/>
              </w:rPr>
              <w:t xml:space="preserve">[-11.63, 5.93]</w:t>
            </w:r>
          </w:p>
        </w:tc>
        <w:tc>
          <w:tcPr>
            <w:tcW w:w="900" w:type="dxa"/>
          </w:tcPr>
          <w:p>
            <w:pPr>
              <w:spacing w:before="0" w:after="0" w:line="240" w:lineRule="auto"/>
            </w:pPr>
            <w:r>
              <w:rPr>
                <w:rFonts w:ascii="Arial" w:hAnsi="Arial" w:cs="Arial" w:eastAsia="Arial"/>
                <w:sz w:val="16"/>
                <w:szCs w:val="16"/>
              </w:rPr>
              <w:t xml:space="preserve">0.524</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9.00</w:t>
            </w:r>
          </w:p>
        </w:tc>
        <w:tc>
          <w:tcPr>
            <w:tcW w:w="900" w:type="dxa"/>
          </w:tcPr>
          <w:p>
            <w:pPr>
              <w:spacing w:before="0" w:after="0" w:line="240" w:lineRule="auto"/>
            </w:pPr>
            <w:r>
              <w:rPr>
                <w:rFonts w:ascii="Arial" w:hAnsi="Arial" w:cs="Arial" w:eastAsia="Arial"/>
                <w:sz w:val="16"/>
                <w:szCs w:val="16"/>
              </w:rPr>
              <w:t xml:space="preserve">5.31</w:t>
            </w:r>
          </w:p>
        </w:tc>
        <w:tc>
          <w:tcPr>
            <w:tcW w:w="1700" w:type="dxa"/>
          </w:tcPr>
          <w:p>
            <w:pPr>
              <w:spacing w:before="0" w:after="0" w:line="240" w:lineRule="auto"/>
            </w:pPr>
            <w:r>
              <w:rPr>
                <w:rFonts w:ascii="Arial" w:hAnsi="Arial" w:cs="Arial" w:eastAsia="Arial"/>
                <w:sz w:val="16"/>
                <w:szCs w:val="16"/>
              </w:rPr>
              <w:t xml:space="preserve">[-1.41, 19.41]</w:t>
            </w:r>
          </w:p>
        </w:tc>
        <w:tc>
          <w:tcPr>
            <w:tcW w:w="900" w:type="dxa"/>
          </w:tcPr>
          <w:p>
            <w:pPr>
              <w:spacing w:before="0" w:after="0" w:line="240" w:lineRule="auto"/>
            </w:pPr>
            <w:r>
              <w:rPr>
                <w:rFonts w:ascii="Arial" w:hAnsi="Arial" w:cs="Arial" w:eastAsia="Arial"/>
                <w:sz w:val="16"/>
                <w:szCs w:val="16"/>
              </w:rPr>
              <w:t xml:space="preserve">0.090</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-11.85</w:t>
            </w:r>
          </w:p>
        </w:tc>
        <w:tc>
          <w:tcPr>
            <w:tcW w:w="900" w:type="dxa"/>
          </w:tcPr>
          <w:p>
            <w:pPr>
              <w:spacing w:before="0" w:after="0" w:line="240" w:lineRule="auto"/>
            </w:pPr>
            <w:r>
              <w:rPr>
                <w:rFonts w:ascii="Arial" w:hAnsi="Arial" w:cs="Arial" w:eastAsia="Arial"/>
                <w:sz w:val="16"/>
                <w:szCs w:val="16"/>
              </w:rPr>
              <w:t xml:space="preserve">6.20</w:t>
            </w:r>
          </w:p>
        </w:tc>
        <w:tc>
          <w:tcPr>
            <w:tcW w:w="1700" w:type="dxa"/>
          </w:tcPr>
          <w:p>
            <w:pPr>
              <w:spacing w:before="0" w:after="0" w:line="240" w:lineRule="auto"/>
            </w:pPr>
            <w:r>
              <w:rPr>
                <w:rFonts w:ascii="Arial" w:hAnsi="Arial" w:cs="Arial" w:eastAsia="Arial"/>
                <w:sz w:val="16"/>
                <w:szCs w:val="16"/>
              </w:rPr>
              <w:t xml:space="preserve">[-24.01, 0.30]</w:t>
            </w:r>
          </w:p>
        </w:tc>
        <w:tc>
          <w:tcPr>
            <w:tcW w:w="900" w:type="dxa"/>
          </w:tcPr>
          <w:p>
            <w:pPr>
              <w:spacing w:before="0" w:after="0" w:line="240" w:lineRule="auto"/>
            </w:pPr>
            <w:r>
              <w:rPr>
                <w:rFonts w:ascii="Arial" w:hAnsi="Arial" w:cs="Arial" w:eastAsia="Arial"/>
                <w:sz w:val="16"/>
                <w:szCs w:val="16"/>
              </w:rPr>
              <w:t xml:space="preserve">0.056</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0.34</w:t>
            </w:r>
          </w:p>
        </w:tc>
        <w:tc>
          <w:tcPr>
            <w:tcW w:w="900" w:type="dxa"/>
          </w:tcPr>
          <w:p>
            <w:pPr>
              <w:spacing w:before="0" w:after="0" w:line="240" w:lineRule="auto"/>
            </w:pPr>
            <w:r>
              <w:rPr>
                <w:rFonts w:ascii="Arial" w:hAnsi="Arial" w:cs="Arial" w:eastAsia="Arial"/>
                <w:sz w:val="16"/>
                <w:szCs w:val="16"/>
              </w:rPr>
              <w:t xml:space="preserve">1.78</w:t>
            </w:r>
          </w:p>
        </w:tc>
        <w:tc>
          <w:tcPr>
            <w:tcW w:w="1700" w:type="dxa"/>
          </w:tcPr>
          <w:p>
            <w:pPr>
              <w:spacing w:before="0" w:after="0" w:line="240" w:lineRule="auto"/>
            </w:pPr>
            <w:r>
              <w:rPr>
                <w:rFonts w:ascii="Arial" w:hAnsi="Arial" w:cs="Arial" w:eastAsia="Arial"/>
                <w:sz w:val="16"/>
                <w:szCs w:val="16"/>
              </w:rPr>
              <w:t xml:space="preserve">[-3.16, 3.83]</w:t>
            </w:r>
          </w:p>
        </w:tc>
        <w:tc>
          <w:tcPr>
            <w:tcW w:w="900" w:type="dxa"/>
          </w:tcPr>
          <w:p>
            <w:pPr>
              <w:spacing w:before="0" w:after="0" w:line="240" w:lineRule="auto"/>
            </w:pPr>
            <w:r>
              <w:rPr>
                <w:rFonts w:ascii="Arial" w:hAnsi="Arial" w:cs="Arial" w:eastAsia="Arial"/>
                <w:sz w:val="16"/>
                <w:szCs w:val="16"/>
              </w:rPr>
              <w:t xml:space="preserve">0.850</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-1.11</w:t>
            </w:r>
          </w:p>
        </w:tc>
        <w:tc>
          <w:tcPr>
            <w:tcW w:w="900" w:type="dxa"/>
          </w:tcPr>
          <w:p>
            <w:pPr>
              <w:spacing w:before="0" w:after="0" w:line="240" w:lineRule="auto"/>
            </w:pPr>
            <w:r>
              <w:rPr>
                <w:rFonts w:ascii="Arial" w:hAnsi="Arial" w:cs="Arial" w:eastAsia="Arial"/>
                <w:sz w:val="16"/>
                <w:szCs w:val="16"/>
              </w:rPr>
              <w:t xml:space="preserve">1.69</w:t>
            </w:r>
          </w:p>
        </w:tc>
        <w:tc>
          <w:tcPr>
            <w:tcW w:w="1700" w:type="dxa"/>
          </w:tcPr>
          <w:p>
            <w:pPr>
              <w:spacing w:before="0" w:after="0" w:line="240" w:lineRule="auto"/>
            </w:pPr>
            <w:r>
              <w:rPr>
                <w:rFonts w:ascii="Arial" w:hAnsi="Arial" w:cs="Arial" w:eastAsia="Arial"/>
                <w:sz w:val="16"/>
                <w:szCs w:val="16"/>
              </w:rPr>
              <w:t xml:space="preserve">[-4.41, 2.20]</w:t>
            </w:r>
          </w:p>
        </w:tc>
        <w:tc>
          <w:tcPr>
            <w:tcW w:w="900" w:type="dxa"/>
          </w:tcPr>
          <w:p>
            <w:pPr>
              <w:spacing w:before="0" w:after="0" w:line="240" w:lineRule="auto"/>
            </w:pPr>
            <w:r>
              <w:rPr>
                <w:rFonts w:ascii="Arial" w:hAnsi="Arial" w:cs="Arial" w:eastAsia="Arial"/>
                <w:sz w:val="16"/>
                <w:szCs w:val="16"/>
              </w:rPr>
              <w:t xml:space="preserve">0.512</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8.16</w:t>
            </w:r>
          </w:p>
        </w:tc>
        <w:tc>
          <w:tcPr>
            <w:tcW w:w="900" w:type="dxa"/>
          </w:tcPr>
          <w:p>
            <w:pPr>
              <w:spacing w:before="0" w:after="0" w:line="240" w:lineRule="auto"/>
            </w:pPr>
            <w:r>
              <w:rPr>
                <w:rFonts w:ascii="Arial" w:hAnsi="Arial" w:cs="Arial" w:eastAsia="Arial"/>
                <w:sz w:val="16"/>
                <w:szCs w:val="16"/>
              </w:rPr>
              <w:t xml:space="preserve">5.26</w:t>
            </w:r>
          </w:p>
        </w:tc>
        <w:tc>
          <w:tcPr>
            <w:tcW w:w="1700" w:type="dxa"/>
          </w:tcPr>
          <w:p>
            <w:pPr>
              <w:spacing w:before="0" w:after="0" w:line="240" w:lineRule="auto"/>
            </w:pPr>
            <w:r>
              <w:rPr>
                <w:rFonts w:ascii="Arial" w:hAnsi="Arial" w:cs="Arial" w:eastAsia="Arial"/>
                <w:sz w:val="16"/>
                <w:szCs w:val="16"/>
              </w:rPr>
              <w:t xml:space="preserve">[-2.16, 18.47]</w:t>
            </w:r>
          </w:p>
        </w:tc>
        <w:tc>
          <w:tcPr>
            <w:tcW w:w="900" w:type="dxa"/>
          </w:tcPr>
          <w:p>
            <w:pPr>
              <w:spacing w:before="0" w:after="0" w:line="240" w:lineRule="auto"/>
            </w:pPr>
            <w:r>
              <w:rPr>
                <w:rFonts w:ascii="Arial" w:hAnsi="Arial" w:cs="Arial" w:eastAsia="Arial"/>
                <w:sz w:val="16"/>
                <w:szCs w:val="16"/>
              </w:rPr>
              <w:t xml:space="preserve">0.121</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-9.26</w:t>
            </w:r>
          </w:p>
        </w:tc>
        <w:tc>
          <w:tcPr>
            <w:tcW w:w="900" w:type="dxa"/>
          </w:tcPr>
          <w:p>
            <w:pPr>
              <w:spacing w:before="0" w:after="0" w:line="240" w:lineRule="auto"/>
            </w:pPr>
            <w:r>
              <w:rPr>
                <w:rFonts w:ascii="Arial" w:hAnsi="Arial" w:cs="Arial" w:eastAsia="Arial"/>
                <w:sz w:val="16"/>
                <w:szCs w:val="16"/>
              </w:rPr>
              <w:t xml:space="preserve">5.19</w:t>
            </w:r>
          </w:p>
        </w:tc>
        <w:tc>
          <w:tcPr>
            <w:tcW w:w="1700" w:type="dxa"/>
          </w:tcPr>
          <w:p>
            <w:pPr>
              <w:spacing w:before="0" w:after="0" w:line="240" w:lineRule="auto"/>
            </w:pPr>
            <w:r>
              <w:rPr>
                <w:rFonts w:ascii="Arial" w:hAnsi="Arial" w:cs="Arial" w:eastAsia="Arial"/>
                <w:sz w:val="16"/>
                <w:szCs w:val="16"/>
              </w:rPr>
              <w:t xml:space="preserve">[-19.43, 0.91]</w:t>
            </w:r>
          </w:p>
        </w:tc>
        <w:tc>
          <w:tcPr>
            <w:tcW w:w="900" w:type="dxa"/>
          </w:tcPr>
          <w:p>
            <w:pPr>
              <w:spacing w:before="0" w:after="0" w:line="240" w:lineRule="auto"/>
            </w:pPr>
            <w:r>
              <w:rPr>
                <w:rFonts w:ascii="Arial" w:hAnsi="Arial" w:cs="Arial" w:eastAsia="Arial"/>
                <w:sz w:val="16"/>
                <w:szCs w:val="16"/>
              </w:rPr>
              <w:t xml:space="preserve">0.074</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-0.094</w:t>
            </w:r>
          </w:p>
        </w:tc>
        <w:tc>
          <w:tcPr>
            <w:tcW w:w="900" w:type="dxa"/>
          </w:tcPr>
          <w:p>
            <w:pPr>
              <w:spacing w:before="0" w:after="0" w:line="240" w:lineRule="auto"/>
            </w:pPr>
            <w:r>
              <w:rPr>
                <w:rFonts w:ascii="Arial" w:hAnsi="Arial" w:cs="Arial" w:eastAsia="Arial"/>
                <w:sz w:val="16"/>
                <w:szCs w:val="16"/>
              </w:rPr>
              <w:t xml:space="preserve">0.243</w:t>
            </w:r>
          </w:p>
        </w:tc>
        <w:tc>
          <w:tcPr>
            <w:tcW w:w="1700" w:type="dxa"/>
          </w:tcPr>
          <w:p>
            <w:pPr>
              <w:spacing w:before="0" w:after="0" w:line="240" w:lineRule="auto"/>
            </w:pPr>
            <w:r>
              <w:rPr>
                <w:rFonts w:ascii="Arial" w:hAnsi="Arial" w:cs="Arial" w:eastAsia="Arial"/>
                <w:sz w:val="16"/>
                <w:szCs w:val="16"/>
              </w:rPr>
              <w:t xml:space="preserve">[-0.571, 0.383]</w:t>
            </w:r>
          </w:p>
        </w:tc>
        <w:tc>
          <w:tcPr>
            <w:tcW w:w="900" w:type="dxa"/>
          </w:tcPr>
          <w:p>
            <w:pPr>
              <w:spacing w:before="0" w:after="0" w:line="240" w:lineRule="auto"/>
            </w:pPr>
            <w:r>
              <w:rPr>
                <w:rFonts w:ascii="Arial" w:hAnsi="Arial" w:cs="Arial" w:eastAsia="Arial"/>
                <w:sz w:val="16"/>
                <w:szCs w:val="16"/>
              </w:rPr>
              <w:t xml:space="preserve">0.698</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-0.171</w:t>
            </w:r>
          </w:p>
        </w:tc>
        <w:tc>
          <w:tcPr>
            <w:tcW w:w="900" w:type="dxa"/>
          </w:tcPr>
          <w:p>
            <w:pPr>
              <w:spacing w:before="0" w:after="0" w:line="240" w:lineRule="auto"/>
            </w:pPr>
            <w:r>
              <w:rPr>
                <w:rFonts w:ascii="Arial" w:hAnsi="Arial" w:cs="Arial" w:eastAsia="Arial"/>
                <w:sz w:val="16"/>
                <w:szCs w:val="16"/>
              </w:rPr>
              <w:t xml:space="preserve">0.279</w:t>
            </w:r>
          </w:p>
        </w:tc>
        <w:tc>
          <w:tcPr>
            <w:tcW w:w="1700" w:type="dxa"/>
          </w:tcPr>
          <w:p>
            <w:pPr>
              <w:spacing w:before="0" w:after="0" w:line="240" w:lineRule="auto"/>
            </w:pPr>
            <w:r>
              <w:rPr>
                <w:rFonts w:ascii="Arial" w:hAnsi="Arial" w:cs="Arial" w:eastAsia="Arial"/>
                <w:sz w:val="16"/>
                <w:szCs w:val="16"/>
              </w:rPr>
              <w:t xml:space="preserve">[-0.718, 0.375]</w:t>
            </w:r>
          </w:p>
        </w:tc>
        <w:tc>
          <w:tcPr>
            <w:tcW w:w="900" w:type="dxa"/>
          </w:tcPr>
          <w:p>
            <w:pPr>
              <w:spacing w:before="0" w:after="0" w:line="240" w:lineRule="auto"/>
            </w:pPr>
            <w:r>
              <w:rPr>
                <w:rFonts w:ascii="Arial" w:hAnsi="Arial" w:cs="Arial" w:eastAsia="Arial"/>
                <w:sz w:val="16"/>
                <w:szCs w:val="16"/>
              </w:rPr>
              <w:t xml:space="preserve">0.539</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0.322</w:t>
            </w:r>
          </w:p>
        </w:tc>
        <w:tc>
          <w:tcPr>
            <w:tcW w:w="900" w:type="dxa"/>
          </w:tcPr>
          <w:p>
            <w:pPr>
              <w:spacing w:before="0" w:after="0" w:line="240" w:lineRule="auto"/>
            </w:pPr>
            <w:r>
              <w:rPr>
                <w:rFonts w:ascii="Arial" w:hAnsi="Arial" w:cs="Arial" w:eastAsia="Arial"/>
                <w:sz w:val="16"/>
                <w:szCs w:val="16"/>
              </w:rPr>
              <w:t xml:space="preserve">0.189</w:t>
            </w:r>
          </w:p>
        </w:tc>
        <w:tc>
          <w:tcPr>
            <w:tcW w:w="1700" w:type="dxa"/>
          </w:tcPr>
          <w:p>
            <w:pPr>
              <w:spacing w:before="0" w:after="0" w:line="240" w:lineRule="auto"/>
            </w:pPr>
            <w:r>
              <w:rPr>
                <w:rFonts w:ascii="Arial" w:hAnsi="Arial" w:cs="Arial" w:eastAsia="Arial"/>
                <w:sz w:val="16"/>
                <w:szCs w:val="16"/>
              </w:rPr>
              <w:t xml:space="preserve">[-0.047, 0.692]</w:t>
            </w:r>
          </w:p>
        </w:tc>
        <w:tc>
          <w:tcPr>
            <w:tcW w:w="900" w:type="dxa"/>
          </w:tcPr>
          <w:p>
            <w:pPr>
              <w:spacing w:before="0" w:after="0" w:line="240" w:lineRule="auto"/>
            </w:pPr>
            <w:r>
              <w:rPr>
                <w:rFonts w:ascii="Arial" w:hAnsi="Arial" w:cs="Arial" w:eastAsia="Arial"/>
                <w:sz w:val="16"/>
                <w:szCs w:val="16"/>
              </w:rPr>
              <w:t xml:space="preserve">0.087</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-0.494</w:t>
            </w:r>
          </w:p>
        </w:tc>
        <w:tc>
          <w:tcPr>
            <w:tcW w:w="900" w:type="dxa"/>
          </w:tcPr>
          <w:p>
            <w:pPr>
              <w:spacing w:before="0" w:after="0" w:line="240" w:lineRule="auto"/>
            </w:pPr>
            <w:r>
              <w:rPr>
                <w:rFonts w:ascii="Arial" w:hAnsi="Arial" w:cs="Arial" w:eastAsia="Arial"/>
                <w:sz w:val="16"/>
                <w:szCs w:val="16"/>
              </w:rPr>
              <w:t xml:space="preserve">0.302</w:t>
            </w:r>
          </w:p>
        </w:tc>
        <w:tc>
          <w:tcPr>
            <w:tcW w:w="1700" w:type="dxa"/>
          </w:tcPr>
          <w:p>
            <w:pPr>
              <w:spacing w:before="0" w:after="0" w:line="240" w:lineRule="auto"/>
            </w:pPr>
            <w:r>
              <w:rPr>
                <w:rFonts w:ascii="Arial" w:hAnsi="Arial" w:cs="Arial" w:eastAsia="Arial"/>
                <w:sz w:val="16"/>
                <w:szCs w:val="16"/>
              </w:rPr>
              <w:t xml:space="preserve">[-1.085, 0.098]</w:t>
            </w:r>
          </w:p>
        </w:tc>
        <w:tc>
          <w:tcPr>
            <w:tcW w:w="900" w:type="dxa"/>
          </w:tcPr>
          <w:p>
            <w:pPr>
              <w:spacing w:before="0" w:after="0" w:line="240" w:lineRule="auto"/>
            </w:pPr>
            <w:r>
              <w:rPr>
                <w:rFonts w:ascii="Arial" w:hAnsi="Arial" w:cs="Arial" w:eastAsia="Arial"/>
                <w:sz w:val="16"/>
                <w:szCs w:val="16"/>
              </w:rPr>
              <w:t xml:space="preserve">0.102</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C-rating-2010, M4 + education,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-0.52</w:t>
            </w:r>
          </w:p>
        </w:tc>
        <w:tc>
          <w:tcPr>
            <w:tcW w:w="900" w:type="dxa"/>
          </w:tcPr>
          <w:p>
            <w:pPr>
              <w:spacing w:before="0" w:after="0" w:line="240" w:lineRule="auto"/>
            </w:pPr>
            <w:r>
              <w:rPr>
                <w:rFonts w:ascii="Arial" w:hAnsi="Arial" w:cs="Arial" w:eastAsia="Arial"/>
                <w:sz w:val="16"/>
                <w:szCs w:val="16"/>
              </w:rPr>
              <w:t xml:space="preserve">2.64</w:t>
            </w:r>
          </w:p>
        </w:tc>
        <w:tc>
          <w:tcPr>
            <w:tcW w:w="1700" w:type="dxa"/>
          </w:tcPr>
          <w:p>
            <w:pPr>
              <w:spacing w:before="0" w:after="0" w:line="240" w:lineRule="auto"/>
            </w:pPr>
            <w:r>
              <w:rPr>
                <w:rFonts w:ascii="Arial" w:hAnsi="Arial" w:cs="Arial" w:eastAsia="Arial"/>
                <w:sz w:val="16"/>
                <w:szCs w:val="16"/>
              </w:rPr>
              <w:t xml:space="preserve">[-5.69, 4.64]</w:t>
            </w:r>
          </w:p>
        </w:tc>
        <w:tc>
          <w:tcPr>
            <w:tcW w:w="900" w:type="dxa"/>
          </w:tcPr>
          <w:p>
            <w:pPr>
              <w:spacing w:before="0" w:after="0" w:line="240" w:lineRule="auto"/>
            </w:pPr>
            <w:r>
              <w:rPr>
                <w:rFonts w:ascii="Arial" w:hAnsi="Arial" w:cs="Arial" w:eastAsia="Arial"/>
                <w:sz w:val="16"/>
                <w:szCs w:val="16"/>
              </w:rPr>
              <w:t xml:space="preserve">0.842</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-0.86</w:t>
            </w:r>
          </w:p>
        </w:tc>
        <w:tc>
          <w:tcPr>
            <w:tcW w:w="900" w:type="dxa"/>
          </w:tcPr>
          <w:p>
            <w:pPr>
              <w:spacing w:before="0" w:after="0" w:line="240" w:lineRule="auto"/>
            </w:pPr>
            <w:r>
              <w:rPr>
                <w:rFonts w:ascii="Arial" w:hAnsi="Arial" w:cs="Arial" w:eastAsia="Arial"/>
                <w:sz w:val="16"/>
                <w:szCs w:val="16"/>
              </w:rPr>
              <w:t xml:space="preserve">3.10</w:t>
            </w:r>
          </w:p>
        </w:tc>
        <w:tc>
          <w:tcPr>
            <w:tcW w:w="1700" w:type="dxa"/>
          </w:tcPr>
          <w:p>
            <w:pPr>
              <w:spacing w:before="0" w:after="0" w:line="240" w:lineRule="auto"/>
            </w:pPr>
            <w:r>
              <w:rPr>
                <w:rFonts w:ascii="Arial" w:hAnsi="Arial" w:cs="Arial" w:eastAsia="Arial"/>
                <w:sz w:val="16"/>
                <w:szCs w:val="16"/>
              </w:rPr>
              <w:t xml:space="preserve">[-6.93, 5.21]</w:t>
            </w:r>
          </w:p>
        </w:tc>
        <w:tc>
          <w:tcPr>
            <w:tcW w:w="900" w:type="dxa"/>
          </w:tcPr>
          <w:p>
            <w:pPr>
              <w:spacing w:before="0" w:after="0" w:line="240" w:lineRule="auto"/>
            </w:pPr>
            <w:r>
              <w:rPr>
                <w:rFonts w:ascii="Arial" w:hAnsi="Arial" w:cs="Arial" w:eastAsia="Arial"/>
                <w:sz w:val="16"/>
                <w:szCs w:val="16"/>
              </w:rPr>
              <w:t xml:space="preserve">0.782</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1.29</w:t>
            </w:r>
          </w:p>
        </w:tc>
        <w:tc>
          <w:tcPr>
            <w:tcW w:w="900" w:type="dxa"/>
          </w:tcPr>
          <w:p>
            <w:pPr>
              <w:spacing w:before="0" w:after="0" w:line="240" w:lineRule="auto"/>
            </w:pPr>
            <w:r>
              <w:rPr>
                <w:rFonts w:ascii="Arial" w:hAnsi="Arial" w:cs="Arial" w:eastAsia="Arial"/>
                <w:sz w:val="16"/>
                <w:szCs w:val="16"/>
              </w:rPr>
              <w:t xml:space="preserve">0.63</w:t>
            </w:r>
          </w:p>
        </w:tc>
        <w:tc>
          <w:tcPr>
            <w:tcW w:w="1700" w:type="dxa"/>
          </w:tcPr>
          <w:p>
            <w:pPr>
              <w:spacing w:before="0" w:after="0" w:line="240" w:lineRule="auto"/>
            </w:pPr>
            <w:r>
              <w:rPr>
                <w:rFonts w:ascii="Arial" w:hAnsi="Arial" w:cs="Arial" w:eastAsia="Arial"/>
                <w:sz w:val="16"/>
                <w:szCs w:val="16"/>
              </w:rPr>
              <w:t xml:space="preserve">[0.06, 2.53]</w:t>
            </w:r>
          </w:p>
        </w:tc>
        <w:tc>
          <w:tcPr>
            <w:tcW w:w="900" w:type="dxa"/>
          </w:tcPr>
          <w:p>
            <w:pPr>
              <w:spacing w:before="0" w:after="0" w:line="240" w:lineRule="auto"/>
            </w:pPr>
            <w:r>
              <w:rPr>
                <w:rFonts w:ascii="Arial" w:hAnsi="Arial" w:cs="Arial" w:eastAsia="Arial"/>
                <w:sz w:val="16"/>
                <w:szCs w:val="16"/>
              </w:rPr>
              <w:t xml:space="preserve">0.041</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-2.15</w:t>
            </w:r>
          </w:p>
        </w:tc>
        <w:tc>
          <w:tcPr>
            <w:tcW w:w="900" w:type="dxa"/>
          </w:tcPr>
          <w:p>
            <w:pPr>
              <w:spacing w:before="0" w:after="0" w:line="240" w:lineRule="auto"/>
            </w:pPr>
            <w:r>
              <w:rPr>
                <w:rFonts w:ascii="Arial" w:hAnsi="Arial" w:cs="Arial" w:eastAsia="Arial"/>
                <w:sz w:val="16"/>
                <w:szCs w:val="16"/>
              </w:rPr>
              <w:t xml:space="preserve">3.04</w:t>
            </w:r>
          </w:p>
        </w:tc>
        <w:tc>
          <w:tcPr>
            <w:tcW w:w="1700" w:type="dxa"/>
          </w:tcPr>
          <w:p>
            <w:pPr>
              <w:spacing w:before="0" w:after="0" w:line="240" w:lineRule="auto"/>
            </w:pPr>
            <w:r>
              <w:rPr>
                <w:rFonts w:ascii="Arial" w:hAnsi="Arial" w:cs="Arial" w:eastAsia="Arial"/>
                <w:sz w:val="16"/>
                <w:szCs w:val="16"/>
              </w:rPr>
              <w:t xml:space="preserve">[-8.10, 3.80]</w:t>
            </w:r>
          </w:p>
        </w:tc>
        <w:tc>
          <w:tcPr>
            <w:tcW w:w="900" w:type="dxa"/>
          </w:tcPr>
          <w:p>
            <w:pPr>
              <w:spacing w:before="0" w:after="0" w:line="240" w:lineRule="auto"/>
            </w:pPr>
            <w:r>
              <w:rPr>
                <w:rFonts w:ascii="Arial" w:hAnsi="Arial" w:cs="Arial" w:eastAsia="Arial"/>
                <w:sz w:val="16"/>
                <w:szCs w:val="16"/>
              </w:rPr>
              <w:t xml:space="preserve">0.479</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-0.63</w:t>
            </w:r>
          </w:p>
        </w:tc>
        <w:tc>
          <w:tcPr>
            <w:tcW w:w="900" w:type="dxa"/>
          </w:tcPr>
          <w:p>
            <w:pPr>
              <w:spacing w:before="0" w:after="0" w:line="240" w:lineRule="auto"/>
            </w:pPr>
            <w:r>
              <w:rPr>
                <w:rFonts w:ascii="Arial" w:hAnsi="Arial" w:cs="Arial" w:eastAsia="Arial"/>
                <w:sz w:val="16"/>
                <w:szCs w:val="16"/>
              </w:rPr>
              <w:t xml:space="preserve">3.82</w:t>
            </w:r>
          </w:p>
        </w:tc>
        <w:tc>
          <w:tcPr>
            <w:tcW w:w="1700" w:type="dxa"/>
          </w:tcPr>
          <w:p>
            <w:pPr>
              <w:spacing w:before="0" w:after="0" w:line="240" w:lineRule="auto"/>
            </w:pPr>
            <w:r>
              <w:rPr>
                <w:rFonts w:ascii="Arial" w:hAnsi="Arial" w:cs="Arial" w:eastAsia="Arial"/>
                <w:sz w:val="16"/>
                <w:szCs w:val="16"/>
              </w:rPr>
              <w:t xml:space="preserve">[-8.11, 6.85]</w:t>
            </w:r>
          </w:p>
        </w:tc>
        <w:tc>
          <w:tcPr>
            <w:tcW w:w="900" w:type="dxa"/>
          </w:tcPr>
          <w:p>
            <w:pPr>
              <w:spacing w:before="0" w:after="0" w:line="240" w:lineRule="auto"/>
            </w:pPr>
            <w:r>
              <w:rPr>
                <w:rFonts w:ascii="Arial" w:hAnsi="Arial" w:cs="Arial" w:eastAsia="Arial"/>
                <w:sz w:val="16"/>
                <w:szCs w:val="16"/>
              </w:rPr>
              <w:t xml:space="preserve">0.868</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-1.24</w:t>
            </w:r>
          </w:p>
        </w:tc>
        <w:tc>
          <w:tcPr>
            <w:tcW w:w="900" w:type="dxa"/>
          </w:tcPr>
          <w:p>
            <w:pPr>
              <w:spacing w:before="0" w:after="0" w:line="240" w:lineRule="auto"/>
            </w:pPr>
            <w:r>
              <w:rPr>
                <w:rFonts w:ascii="Arial" w:hAnsi="Arial" w:cs="Arial" w:eastAsia="Arial"/>
                <w:sz w:val="16"/>
                <w:szCs w:val="16"/>
              </w:rPr>
              <w:t xml:space="preserve">4.46</w:t>
            </w:r>
          </w:p>
        </w:tc>
        <w:tc>
          <w:tcPr>
            <w:tcW w:w="1700" w:type="dxa"/>
          </w:tcPr>
          <w:p>
            <w:pPr>
              <w:spacing w:before="0" w:after="0" w:line="240" w:lineRule="auto"/>
            </w:pPr>
            <w:r>
              <w:rPr>
                <w:rFonts w:ascii="Arial" w:hAnsi="Arial" w:cs="Arial" w:eastAsia="Arial"/>
                <w:sz w:val="16"/>
                <w:szCs w:val="16"/>
              </w:rPr>
              <w:t xml:space="preserve">[-9.99, 7.51]</w:t>
            </w:r>
          </w:p>
        </w:tc>
        <w:tc>
          <w:tcPr>
            <w:tcW w:w="900" w:type="dxa"/>
          </w:tcPr>
          <w:p>
            <w:pPr>
              <w:spacing w:before="0" w:after="0" w:line="240" w:lineRule="auto"/>
            </w:pPr>
            <w:r>
              <w:rPr>
                <w:rFonts w:ascii="Arial" w:hAnsi="Arial" w:cs="Arial" w:eastAsia="Arial"/>
                <w:sz w:val="16"/>
                <w:szCs w:val="16"/>
              </w:rPr>
              <w:t xml:space="preserve">0.780</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2.69</w:t>
            </w:r>
          </w:p>
        </w:tc>
        <w:tc>
          <w:tcPr>
            <w:tcW w:w="900" w:type="dxa"/>
          </w:tcPr>
          <w:p>
            <w:pPr>
              <w:spacing w:before="0" w:after="0" w:line="240" w:lineRule="auto"/>
            </w:pPr>
            <w:r>
              <w:rPr>
                <w:rFonts w:ascii="Arial" w:hAnsi="Arial" w:cs="Arial" w:eastAsia="Arial"/>
                <w:sz w:val="16"/>
                <w:szCs w:val="16"/>
              </w:rPr>
              <w:t xml:space="preserve">1.35</w:t>
            </w:r>
          </w:p>
        </w:tc>
        <w:tc>
          <w:tcPr>
            <w:tcW w:w="1700" w:type="dxa"/>
          </w:tcPr>
          <w:p>
            <w:pPr>
              <w:spacing w:before="0" w:after="0" w:line="240" w:lineRule="auto"/>
            </w:pPr>
            <w:r>
              <w:rPr>
                <w:rFonts w:ascii="Arial" w:hAnsi="Arial" w:cs="Arial" w:eastAsia="Arial"/>
                <w:sz w:val="16"/>
                <w:szCs w:val="16"/>
              </w:rPr>
              <w:t xml:space="preserve">[0.04, 5.34]</w:t>
            </w:r>
          </w:p>
        </w:tc>
        <w:tc>
          <w:tcPr>
            <w:tcW w:w="900" w:type="dxa"/>
          </w:tcPr>
          <w:p>
            <w:pPr>
              <w:spacing w:before="0" w:after="0" w:line="240" w:lineRule="auto"/>
            </w:pPr>
            <w:r>
              <w:rPr>
                <w:rFonts w:ascii="Arial" w:hAnsi="Arial" w:cs="Arial" w:eastAsia="Arial"/>
                <w:sz w:val="16"/>
                <w:szCs w:val="16"/>
              </w:rPr>
              <w:t xml:space="preserve">0.047</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-3.93</w:t>
            </w:r>
          </w:p>
        </w:tc>
        <w:tc>
          <w:tcPr>
            <w:tcW w:w="900" w:type="dxa"/>
          </w:tcPr>
          <w:p>
            <w:pPr>
              <w:spacing w:before="0" w:after="0" w:line="240" w:lineRule="auto"/>
            </w:pPr>
            <w:r>
              <w:rPr>
                <w:rFonts w:ascii="Arial" w:hAnsi="Arial" w:cs="Arial" w:eastAsia="Arial"/>
                <w:sz w:val="16"/>
                <w:szCs w:val="16"/>
              </w:rPr>
              <w:t xml:space="preserve">4.41</w:t>
            </w:r>
          </w:p>
        </w:tc>
        <w:tc>
          <w:tcPr>
            <w:tcW w:w="1700" w:type="dxa"/>
          </w:tcPr>
          <w:p>
            <w:pPr>
              <w:spacing w:before="0" w:after="0" w:line="240" w:lineRule="auto"/>
            </w:pPr>
            <w:r>
              <w:rPr>
                <w:rFonts w:ascii="Arial" w:hAnsi="Arial" w:cs="Arial" w:eastAsia="Arial"/>
                <w:sz w:val="16"/>
                <w:szCs w:val="16"/>
              </w:rPr>
              <w:t xml:space="preserve">[-12.57, 4.71]</w:t>
            </w:r>
          </w:p>
        </w:tc>
        <w:tc>
          <w:tcPr>
            <w:tcW w:w="900" w:type="dxa"/>
          </w:tcPr>
          <w:p>
            <w:pPr>
              <w:spacing w:before="0" w:after="0" w:line="240" w:lineRule="auto"/>
            </w:pPr>
            <w:r>
              <w:rPr>
                <w:rFonts w:ascii="Arial" w:hAnsi="Arial" w:cs="Arial" w:eastAsia="Arial"/>
                <w:sz w:val="16"/>
                <w:szCs w:val="16"/>
              </w:rPr>
              <w:t xml:space="preserve">0.372</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-0.54</w:t>
            </w:r>
          </w:p>
        </w:tc>
        <w:tc>
          <w:tcPr>
            <w:tcW w:w="900" w:type="dxa"/>
          </w:tcPr>
          <w:p>
            <w:pPr>
              <w:spacing w:before="0" w:after="0" w:line="240" w:lineRule="auto"/>
            </w:pPr>
            <w:r>
              <w:rPr>
                <w:rFonts w:ascii="Arial" w:hAnsi="Arial" w:cs="Arial" w:eastAsia="Arial"/>
                <w:sz w:val="16"/>
                <w:szCs w:val="16"/>
              </w:rPr>
              <w:t xml:space="preserve">4.43</w:t>
            </w:r>
          </w:p>
        </w:tc>
        <w:tc>
          <w:tcPr>
            <w:tcW w:w="1700" w:type="dxa"/>
          </w:tcPr>
          <w:p>
            <w:pPr>
              <w:spacing w:before="0" w:after="0" w:line="240" w:lineRule="auto"/>
            </w:pPr>
            <w:r>
              <w:rPr>
                <w:rFonts w:ascii="Arial" w:hAnsi="Arial" w:cs="Arial" w:eastAsia="Arial"/>
                <w:sz w:val="16"/>
                <w:szCs w:val="16"/>
              </w:rPr>
              <w:t xml:space="preserve">[-9.22, 8.14]</w:t>
            </w:r>
          </w:p>
        </w:tc>
        <w:tc>
          <w:tcPr>
            <w:tcW w:w="900" w:type="dxa"/>
          </w:tcPr>
          <w:p>
            <w:pPr>
              <w:spacing w:before="0" w:after="0" w:line="240" w:lineRule="auto"/>
            </w:pPr>
            <w:r>
              <w:rPr>
                <w:rFonts w:ascii="Arial" w:hAnsi="Arial" w:cs="Arial" w:eastAsia="Arial"/>
                <w:sz w:val="16"/>
                <w:szCs w:val="16"/>
              </w:rPr>
              <w:t xml:space="preserve">0.903</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-1.44</w:t>
            </w:r>
          </w:p>
        </w:tc>
        <w:tc>
          <w:tcPr>
            <w:tcW w:w="900" w:type="dxa"/>
          </w:tcPr>
          <w:p>
            <w:pPr>
              <w:spacing w:before="0" w:after="0" w:line="240" w:lineRule="auto"/>
            </w:pPr>
            <w:r>
              <w:rPr>
                <w:rFonts w:ascii="Arial" w:hAnsi="Arial" w:cs="Arial" w:eastAsia="Arial"/>
                <w:sz w:val="16"/>
                <w:szCs w:val="16"/>
              </w:rPr>
              <w:t xml:space="preserve">5.15</w:t>
            </w:r>
          </w:p>
        </w:tc>
        <w:tc>
          <w:tcPr>
            <w:tcW w:w="1700" w:type="dxa"/>
          </w:tcPr>
          <w:p>
            <w:pPr>
              <w:spacing w:before="0" w:after="0" w:line="240" w:lineRule="auto"/>
            </w:pPr>
            <w:r>
              <w:rPr>
                <w:rFonts w:ascii="Arial" w:hAnsi="Arial" w:cs="Arial" w:eastAsia="Arial"/>
                <w:sz w:val="16"/>
                <w:szCs w:val="16"/>
              </w:rPr>
              <w:t xml:space="preserve">[-11.54, 8.65]</w:t>
            </w:r>
          </w:p>
        </w:tc>
        <w:tc>
          <w:tcPr>
            <w:tcW w:w="900" w:type="dxa"/>
          </w:tcPr>
          <w:p>
            <w:pPr>
              <w:spacing w:before="0" w:after="0" w:line="240" w:lineRule="auto"/>
            </w:pPr>
            <w:r>
              <w:rPr>
                <w:rFonts w:ascii="Arial" w:hAnsi="Arial" w:cs="Arial" w:eastAsia="Arial"/>
                <w:sz w:val="16"/>
                <w:szCs w:val="16"/>
              </w:rPr>
              <w:t xml:space="preserve">0.779</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4.38</w:t>
            </w:r>
          </w:p>
        </w:tc>
        <w:tc>
          <w:tcPr>
            <w:tcW w:w="900" w:type="dxa"/>
          </w:tcPr>
          <w:p>
            <w:pPr>
              <w:spacing w:before="0" w:after="0" w:line="240" w:lineRule="auto"/>
            </w:pPr>
            <w:r>
              <w:rPr>
                <w:rFonts w:ascii="Arial" w:hAnsi="Arial" w:cs="Arial" w:eastAsia="Arial"/>
                <w:sz w:val="16"/>
                <w:szCs w:val="16"/>
              </w:rPr>
              <w:t xml:space="preserve">2.25</w:t>
            </w:r>
          </w:p>
        </w:tc>
        <w:tc>
          <w:tcPr>
            <w:tcW w:w="1700" w:type="dxa"/>
          </w:tcPr>
          <w:p>
            <w:pPr>
              <w:spacing w:before="0" w:after="0" w:line="240" w:lineRule="auto"/>
            </w:pPr>
            <w:r>
              <w:rPr>
                <w:rFonts w:ascii="Arial" w:hAnsi="Arial" w:cs="Arial" w:eastAsia="Arial"/>
                <w:sz w:val="16"/>
                <w:szCs w:val="16"/>
              </w:rPr>
              <w:t xml:space="preserve">[-0.03, 8.80]</w:t>
            </w:r>
          </w:p>
        </w:tc>
        <w:tc>
          <w:tcPr>
            <w:tcW w:w="900" w:type="dxa"/>
          </w:tcPr>
          <w:p>
            <w:pPr>
              <w:spacing w:before="0" w:after="0" w:line="240" w:lineRule="auto"/>
            </w:pPr>
            <w:r>
              <w:rPr>
                <w:rFonts w:ascii="Arial" w:hAnsi="Arial" w:cs="Arial" w:eastAsia="Arial"/>
                <w:sz w:val="16"/>
                <w:szCs w:val="16"/>
              </w:rPr>
              <w:t xml:space="preserve">0.052</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-5.82</w:t>
            </w:r>
          </w:p>
        </w:tc>
        <w:tc>
          <w:tcPr>
            <w:tcW w:w="900" w:type="dxa"/>
          </w:tcPr>
          <w:p>
            <w:pPr>
              <w:spacing w:before="0" w:after="0" w:line="240" w:lineRule="auto"/>
            </w:pPr>
            <w:r>
              <w:rPr>
                <w:rFonts w:ascii="Arial" w:hAnsi="Arial" w:cs="Arial" w:eastAsia="Arial"/>
                <w:sz w:val="16"/>
                <w:szCs w:val="16"/>
              </w:rPr>
              <w:t xml:space="preserve">5.22</w:t>
            </w:r>
          </w:p>
        </w:tc>
        <w:tc>
          <w:tcPr>
            <w:tcW w:w="1700" w:type="dxa"/>
          </w:tcPr>
          <w:p>
            <w:pPr>
              <w:spacing w:before="0" w:after="0" w:line="240" w:lineRule="auto"/>
            </w:pPr>
            <w:r>
              <w:rPr>
                <w:rFonts w:ascii="Arial" w:hAnsi="Arial" w:cs="Arial" w:eastAsia="Arial"/>
                <w:sz w:val="16"/>
                <w:szCs w:val="16"/>
              </w:rPr>
              <w:t xml:space="preserve">[-16.06, 4.41]</w:t>
            </w:r>
          </w:p>
        </w:tc>
        <w:tc>
          <w:tcPr>
            <w:tcW w:w="900" w:type="dxa"/>
          </w:tcPr>
          <w:p>
            <w:pPr>
              <w:spacing w:before="0" w:after="0" w:line="240" w:lineRule="auto"/>
            </w:pPr>
            <w:r>
              <w:rPr>
                <w:rFonts w:ascii="Arial" w:hAnsi="Arial" w:cs="Arial" w:eastAsia="Arial"/>
                <w:sz w:val="16"/>
                <w:szCs w:val="16"/>
              </w:rPr>
              <w:t xml:space="preserve">0.265</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-0.19</w:t>
            </w:r>
          </w:p>
        </w:tc>
        <w:tc>
          <w:tcPr>
            <w:tcW w:w="900" w:type="dxa"/>
          </w:tcPr>
          <w:p>
            <w:pPr>
              <w:spacing w:before="0" w:after="0" w:line="240" w:lineRule="auto"/>
            </w:pPr>
            <w:r>
              <w:rPr>
                <w:rFonts w:ascii="Arial" w:hAnsi="Arial" w:cs="Arial" w:eastAsia="Arial"/>
                <w:sz w:val="16"/>
                <w:szCs w:val="16"/>
              </w:rPr>
              <w:t xml:space="preserve">4.47</w:t>
            </w:r>
          </w:p>
        </w:tc>
        <w:tc>
          <w:tcPr>
            <w:tcW w:w="1700" w:type="dxa"/>
          </w:tcPr>
          <w:p>
            <w:pPr>
              <w:spacing w:before="0" w:after="0" w:line="240" w:lineRule="auto"/>
            </w:pPr>
            <w:r>
              <w:rPr>
                <w:rFonts w:ascii="Arial" w:hAnsi="Arial" w:cs="Arial" w:eastAsia="Arial"/>
                <w:sz w:val="16"/>
                <w:szCs w:val="16"/>
              </w:rPr>
              <w:t xml:space="preserve">[-8.95, 8.58]</w:t>
            </w:r>
          </w:p>
        </w:tc>
        <w:tc>
          <w:tcPr>
            <w:tcW w:w="900" w:type="dxa"/>
          </w:tcPr>
          <w:p>
            <w:pPr>
              <w:spacing w:before="0" w:after="0" w:line="240" w:lineRule="auto"/>
            </w:pPr>
            <w:r>
              <w:rPr>
                <w:rFonts w:ascii="Arial" w:hAnsi="Arial" w:cs="Arial" w:eastAsia="Arial"/>
                <w:sz w:val="16"/>
                <w:szCs w:val="16"/>
              </w:rPr>
              <w:t xml:space="preserve">0.966</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-1.45</w:t>
            </w:r>
          </w:p>
        </w:tc>
        <w:tc>
          <w:tcPr>
            <w:tcW w:w="900" w:type="dxa"/>
          </w:tcPr>
          <w:p>
            <w:pPr>
              <w:spacing w:before="0" w:after="0" w:line="240" w:lineRule="auto"/>
            </w:pPr>
            <w:r>
              <w:rPr>
                <w:rFonts w:ascii="Arial" w:hAnsi="Arial" w:cs="Arial" w:eastAsia="Arial"/>
                <w:sz w:val="16"/>
                <w:szCs w:val="16"/>
              </w:rPr>
              <w:t xml:space="preserve">5.14</w:t>
            </w:r>
          </w:p>
        </w:tc>
        <w:tc>
          <w:tcPr>
            <w:tcW w:w="1700" w:type="dxa"/>
          </w:tcPr>
          <w:p>
            <w:pPr>
              <w:spacing w:before="0" w:after="0" w:line="240" w:lineRule="auto"/>
            </w:pPr>
            <w:r>
              <w:rPr>
                <w:rFonts w:ascii="Arial" w:hAnsi="Arial" w:cs="Arial" w:eastAsia="Arial"/>
                <w:sz w:val="16"/>
                <w:szCs w:val="16"/>
              </w:rPr>
              <w:t xml:space="preserve">[-11.53, 8.63]</w:t>
            </w:r>
          </w:p>
        </w:tc>
        <w:tc>
          <w:tcPr>
            <w:tcW w:w="900" w:type="dxa"/>
          </w:tcPr>
          <w:p>
            <w:pPr>
              <w:spacing w:before="0" w:after="0" w:line="240" w:lineRule="auto"/>
            </w:pPr>
            <w:r>
              <w:rPr>
                <w:rFonts w:ascii="Arial" w:hAnsi="Arial" w:cs="Arial" w:eastAsia="Arial"/>
                <w:sz w:val="16"/>
                <w:szCs w:val="16"/>
              </w:rPr>
              <w:t xml:space="preserve">0.778</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6.66</w:t>
            </w:r>
          </w:p>
        </w:tc>
        <w:tc>
          <w:tcPr>
            <w:tcW w:w="900" w:type="dxa"/>
          </w:tcPr>
          <w:p>
            <w:pPr>
              <w:spacing w:before="0" w:after="0" w:line="240" w:lineRule="auto"/>
            </w:pPr>
            <w:r>
              <w:rPr>
                <w:rFonts w:ascii="Arial" w:hAnsi="Arial" w:cs="Arial" w:eastAsia="Arial"/>
                <w:sz w:val="16"/>
                <w:szCs w:val="16"/>
              </w:rPr>
              <w:t xml:space="preserve">3.49</w:t>
            </w:r>
          </w:p>
        </w:tc>
        <w:tc>
          <w:tcPr>
            <w:tcW w:w="1700" w:type="dxa"/>
          </w:tcPr>
          <w:p>
            <w:pPr>
              <w:spacing w:before="0" w:after="0" w:line="240" w:lineRule="auto"/>
            </w:pPr>
            <w:r>
              <w:rPr>
                <w:rFonts w:ascii="Arial" w:hAnsi="Arial" w:cs="Arial" w:eastAsia="Arial"/>
                <w:sz w:val="16"/>
                <w:szCs w:val="16"/>
              </w:rPr>
              <w:t xml:space="preserve">[-0.18, 13.49]</w:t>
            </w:r>
          </w:p>
        </w:tc>
        <w:tc>
          <w:tcPr>
            <w:tcW w:w="900" w:type="dxa"/>
          </w:tcPr>
          <w:p>
            <w:pPr>
              <w:spacing w:before="0" w:after="0" w:line="240" w:lineRule="auto"/>
            </w:pPr>
            <w:r>
              <w:rPr>
                <w:rFonts w:ascii="Arial" w:hAnsi="Arial" w:cs="Arial" w:eastAsia="Arial"/>
                <w:sz w:val="16"/>
                <w:szCs w:val="16"/>
              </w:rPr>
              <w:t xml:space="preserve">0.057</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-8.10</w:t>
            </w:r>
          </w:p>
        </w:tc>
        <w:tc>
          <w:tcPr>
            <w:tcW w:w="900" w:type="dxa"/>
          </w:tcPr>
          <w:p>
            <w:pPr>
              <w:spacing w:before="0" w:after="0" w:line="240" w:lineRule="auto"/>
            </w:pPr>
            <w:r>
              <w:rPr>
                <w:rFonts w:ascii="Arial" w:hAnsi="Arial" w:cs="Arial" w:eastAsia="Arial"/>
                <w:sz w:val="16"/>
                <w:szCs w:val="16"/>
              </w:rPr>
              <w:t xml:space="preserve">5.67</w:t>
            </w:r>
          </w:p>
        </w:tc>
        <w:tc>
          <w:tcPr>
            <w:tcW w:w="1700" w:type="dxa"/>
          </w:tcPr>
          <w:p>
            <w:pPr>
              <w:spacing w:before="0" w:after="0" w:line="240" w:lineRule="auto"/>
            </w:pPr>
            <w:r>
              <w:rPr>
                <w:rFonts w:ascii="Arial" w:hAnsi="Arial" w:cs="Arial" w:eastAsia="Arial"/>
                <w:sz w:val="16"/>
                <w:szCs w:val="16"/>
              </w:rPr>
              <w:t xml:space="preserve">[-19.22, 3.01]</w:t>
            </w:r>
          </w:p>
        </w:tc>
        <w:tc>
          <w:tcPr>
            <w:tcW w:w="900" w:type="dxa"/>
          </w:tcPr>
          <w:p>
            <w:pPr>
              <w:spacing w:before="0" w:after="0" w:line="240" w:lineRule="auto"/>
            </w:pPr>
            <w:r>
              <w:rPr>
                <w:rFonts w:ascii="Arial" w:hAnsi="Arial" w:cs="Arial" w:eastAsia="Arial"/>
                <w:sz w:val="16"/>
                <w:szCs w:val="16"/>
              </w:rPr>
              <w:t xml:space="preserve">0.153</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0.49</w:t>
            </w:r>
          </w:p>
        </w:tc>
        <w:tc>
          <w:tcPr>
            <w:tcW w:w="900" w:type="dxa"/>
          </w:tcPr>
          <w:p>
            <w:pPr>
              <w:spacing w:before="0" w:after="0" w:line="240" w:lineRule="auto"/>
            </w:pPr>
            <w:r>
              <w:rPr>
                <w:rFonts w:ascii="Arial" w:hAnsi="Arial" w:cs="Arial" w:eastAsia="Arial"/>
                <w:sz w:val="16"/>
                <w:szCs w:val="16"/>
              </w:rPr>
              <w:t xml:space="preserve">3.53</w:t>
            </w:r>
          </w:p>
        </w:tc>
        <w:tc>
          <w:tcPr>
            <w:tcW w:w="1700" w:type="dxa"/>
          </w:tcPr>
          <w:p>
            <w:pPr>
              <w:spacing w:before="0" w:after="0" w:line="240" w:lineRule="auto"/>
            </w:pPr>
            <w:r>
              <w:rPr>
                <w:rFonts w:ascii="Arial" w:hAnsi="Arial" w:cs="Arial" w:eastAsia="Arial"/>
                <w:sz w:val="16"/>
                <w:szCs w:val="16"/>
              </w:rPr>
              <w:t xml:space="preserve">[-6.42, 7.40]</w:t>
            </w:r>
          </w:p>
        </w:tc>
        <w:tc>
          <w:tcPr>
            <w:tcW w:w="900" w:type="dxa"/>
          </w:tcPr>
          <w:p>
            <w:pPr>
              <w:spacing w:before="0" w:after="0" w:line="240" w:lineRule="auto"/>
            </w:pPr>
            <w:r>
              <w:rPr>
                <w:rFonts w:ascii="Arial" w:hAnsi="Arial" w:cs="Arial" w:eastAsia="Arial"/>
                <w:sz w:val="16"/>
                <w:szCs w:val="16"/>
              </w:rPr>
              <w:t xml:space="preserve">0.890</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-1.11</w:t>
            </w:r>
          </w:p>
        </w:tc>
        <w:tc>
          <w:tcPr>
            <w:tcW w:w="900" w:type="dxa"/>
          </w:tcPr>
          <w:p>
            <w:pPr>
              <w:spacing w:before="0" w:after="0" w:line="240" w:lineRule="auto"/>
            </w:pPr>
            <w:r>
              <w:rPr>
                <w:rFonts w:ascii="Arial" w:hAnsi="Arial" w:cs="Arial" w:eastAsia="Arial"/>
                <w:sz w:val="16"/>
                <w:szCs w:val="16"/>
              </w:rPr>
              <w:t xml:space="preserve">3.91</w:t>
            </w:r>
          </w:p>
        </w:tc>
        <w:tc>
          <w:tcPr>
            <w:tcW w:w="1700" w:type="dxa"/>
          </w:tcPr>
          <w:p>
            <w:pPr>
              <w:spacing w:before="0" w:after="0" w:line="240" w:lineRule="auto"/>
            </w:pPr>
            <w:r>
              <w:rPr>
                <w:rFonts w:ascii="Arial" w:hAnsi="Arial" w:cs="Arial" w:eastAsia="Arial"/>
                <w:sz w:val="16"/>
                <w:szCs w:val="16"/>
              </w:rPr>
              <w:t xml:space="preserve">[-8.78, 6.56]</w:t>
            </w:r>
          </w:p>
        </w:tc>
        <w:tc>
          <w:tcPr>
            <w:tcW w:w="900" w:type="dxa"/>
          </w:tcPr>
          <w:p>
            <w:pPr>
              <w:spacing w:before="0" w:after="0" w:line="240" w:lineRule="auto"/>
            </w:pPr>
            <w:r>
              <w:rPr>
                <w:rFonts w:ascii="Arial" w:hAnsi="Arial" w:cs="Arial" w:eastAsia="Arial"/>
                <w:sz w:val="16"/>
                <w:szCs w:val="16"/>
              </w:rPr>
              <w:t xml:space="preserve">0.776</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9.19</w:t>
            </w:r>
          </w:p>
        </w:tc>
        <w:tc>
          <w:tcPr>
            <w:tcW w:w="900" w:type="dxa"/>
          </w:tcPr>
          <w:p>
            <w:pPr>
              <w:spacing w:before="0" w:after="0" w:line="240" w:lineRule="auto"/>
            </w:pPr>
            <w:r>
              <w:rPr>
                <w:rFonts w:ascii="Arial" w:hAnsi="Arial" w:cs="Arial" w:eastAsia="Arial"/>
                <w:sz w:val="16"/>
                <w:szCs w:val="16"/>
              </w:rPr>
              <w:t xml:space="preserve">5.01</w:t>
            </w:r>
          </w:p>
        </w:tc>
        <w:tc>
          <w:tcPr>
            <w:tcW w:w="1700" w:type="dxa"/>
          </w:tcPr>
          <w:p>
            <w:pPr>
              <w:spacing w:before="0" w:after="0" w:line="240" w:lineRule="auto"/>
            </w:pPr>
            <w:r>
              <w:rPr>
                <w:rFonts w:ascii="Arial" w:hAnsi="Arial" w:cs="Arial" w:eastAsia="Arial"/>
                <w:sz w:val="16"/>
                <w:szCs w:val="16"/>
              </w:rPr>
              <w:t xml:space="preserve">[-0.64, 19.01]</w:t>
            </w:r>
          </w:p>
        </w:tc>
        <w:tc>
          <w:tcPr>
            <w:tcW w:w="900" w:type="dxa"/>
          </w:tcPr>
          <w:p>
            <w:pPr>
              <w:spacing w:before="0" w:after="0" w:line="240" w:lineRule="auto"/>
            </w:pPr>
            <w:r>
              <w:rPr>
                <w:rFonts w:ascii="Arial" w:hAnsi="Arial" w:cs="Arial" w:eastAsia="Arial"/>
                <w:sz w:val="16"/>
                <w:szCs w:val="16"/>
              </w:rPr>
              <w:t xml:space="preserve">0.067</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-10.30</w:t>
            </w:r>
          </w:p>
        </w:tc>
        <w:tc>
          <w:tcPr>
            <w:tcW w:w="900" w:type="dxa"/>
          </w:tcPr>
          <w:p>
            <w:pPr>
              <w:spacing w:before="0" w:after="0" w:line="240" w:lineRule="auto"/>
            </w:pPr>
            <w:r>
              <w:rPr>
                <w:rFonts w:ascii="Arial" w:hAnsi="Arial" w:cs="Arial" w:eastAsia="Arial"/>
                <w:sz w:val="16"/>
                <w:szCs w:val="16"/>
              </w:rPr>
              <w:t xml:space="preserve">5.79</w:t>
            </w:r>
          </w:p>
        </w:tc>
        <w:tc>
          <w:tcPr>
            <w:tcW w:w="1700" w:type="dxa"/>
          </w:tcPr>
          <w:p>
            <w:pPr>
              <w:spacing w:before="0" w:after="0" w:line="240" w:lineRule="auto"/>
            </w:pPr>
            <w:r>
              <w:rPr>
                <w:rFonts w:ascii="Arial" w:hAnsi="Arial" w:cs="Arial" w:eastAsia="Arial"/>
                <w:sz w:val="16"/>
                <w:szCs w:val="16"/>
              </w:rPr>
              <w:t xml:space="preserve">[-21.64, 1.04]</w:t>
            </w:r>
          </w:p>
        </w:tc>
        <w:tc>
          <w:tcPr>
            <w:tcW w:w="900" w:type="dxa"/>
          </w:tcPr>
          <w:p>
            <w:pPr>
              <w:spacing w:before="0" w:after="0" w:line="240" w:lineRule="auto"/>
            </w:pPr>
            <w:r>
              <w:rPr>
                <w:rFonts w:ascii="Arial" w:hAnsi="Arial" w:cs="Arial" w:eastAsia="Arial"/>
                <w:sz w:val="16"/>
                <w:szCs w:val="16"/>
              </w:rPr>
              <w:t xml:space="preserve">0.075</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0.92</w:t>
            </w:r>
          </w:p>
        </w:tc>
        <w:tc>
          <w:tcPr>
            <w:tcW w:w="900" w:type="dxa"/>
          </w:tcPr>
          <w:p>
            <w:pPr>
              <w:spacing w:before="0" w:after="0" w:line="240" w:lineRule="auto"/>
            </w:pPr>
            <w:r>
              <w:rPr>
                <w:rFonts w:ascii="Arial" w:hAnsi="Arial" w:cs="Arial" w:eastAsia="Arial"/>
                <w:sz w:val="16"/>
                <w:szCs w:val="16"/>
              </w:rPr>
              <w:t xml:space="preserve">1.64</w:t>
            </w:r>
          </w:p>
        </w:tc>
        <w:tc>
          <w:tcPr>
            <w:tcW w:w="1700" w:type="dxa"/>
          </w:tcPr>
          <w:p>
            <w:pPr>
              <w:spacing w:before="0" w:after="0" w:line="240" w:lineRule="auto"/>
            </w:pPr>
            <w:r>
              <w:rPr>
                <w:rFonts w:ascii="Arial" w:hAnsi="Arial" w:cs="Arial" w:eastAsia="Arial"/>
                <w:sz w:val="16"/>
                <w:szCs w:val="16"/>
              </w:rPr>
              <w:t xml:space="preserve">[-2.30, 4.14]</w:t>
            </w:r>
          </w:p>
        </w:tc>
        <w:tc>
          <w:tcPr>
            <w:tcW w:w="900" w:type="dxa"/>
          </w:tcPr>
          <w:p>
            <w:pPr>
              <w:spacing w:before="0" w:after="0" w:line="240" w:lineRule="auto"/>
            </w:pPr>
            <w:r>
              <w:rPr>
                <w:rFonts w:ascii="Arial" w:hAnsi="Arial" w:cs="Arial" w:eastAsia="Arial"/>
                <w:sz w:val="16"/>
                <w:szCs w:val="16"/>
              </w:rPr>
              <w:t xml:space="preserve">0.575</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-0.45</w:t>
            </w:r>
          </w:p>
        </w:tc>
        <w:tc>
          <w:tcPr>
            <w:tcW w:w="900" w:type="dxa"/>
          </w:tcPr>
          <w:p>
            <w:pPr>
              <w:spacing w:before="0" w:after="0" w:line="240" w:lineRule="auto"/>
            </w:pPr>
            <w:r>
              <w:rPr>
                <w:rFonts w:ascii="Arial" w:hAnsi="Arial" w:cs="Arial" w:eastAsia="Arial"/>
                <w:sz w:val="16"/>
                <w:szCs w:val="16"/>
              </w:rPr>
              <w:t xml:space="preserve">1.56</w:t>
            </w:r>
          </w:p>
        </w:tc>
        <w:tc>
          <w:tcPr>
            <w:tcW w:w="1700" w:type="dxa"/>
          </w:tcPr>
          <w:p>
            <w:pPr>
              <w:spacing w:before="0" w:after="0" w:line="240" w:lineRule="auto"/>
            </w:pPr>
            <w:r>
              <w:rPr>
                <w:rFonts w:ascii="Arial" w:hAnsi="Arial" w:cs="Arial" w:eastAsia="Arial"/>
                <w:sz w:val="16"/>
                <w:szCs w:val="16"/>
              </w:rPr>
              <w:t xml:space="preserve">[-3.50, 2.60]</w:t>
            </w:r>
          </w:p>
        </w:tc>
        <w:tc>
          <w:tcPr>
            <w:tcW w:w="900" w:type="dxa"/>
          </w:tcPr>
          <w:p>
            <w:pPr>
              <w:spacing w:before="0" w:after="0" w:line="240" w:lineRule="auto"/>
            </w:pPr>
            <w:r>
              <w:rPr>
                <w:rFonts w:ascii="Arial" w:hAnsi="Arial" w:cs="Arial" w:eastAsia="Arial"/>
                <w:sz w:val="16"/>
                <w:szCs w:val="16"/>
              </w:rPr>
              <w:t xml:space="preserve">0.773</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8.35</w:t>
            </w:r>
          </w:p>
        </w:tc>
        <w:tc>
          <w:tcPr>
            <w:tcW w:w="900" w:type="dxa"/>
          </w:tcPr>
          <w:p>
            <w:pPr>
              <w:spacing w:before="0" w:after="0" w:line="240" w:lineRule="auto"/>
            </w:pPr>
            <w:r>
              <w:rPr>
                <w:rFonts w:ascii="Arial" w:hAnsi="Arial" w:cs="Arial" w:eastAsia="Arial"/>
                <w:sz w:val="16"/>
                <w:szCs w:val="16"/>
              </w:rPr>
              <w:t xml:space="preserve">4.99</w:t>
            </w:r>
          </w:p>
        </w:tc>
        <w:tc>
          <w:tcPr>
            <w:tcW w:w="1700" w:type="dxa"/>
          </w:tcPr>
          <w:p>
            <w:pPr>
              <w:spacing w:before="0" w:after="0" w:line="240" w:lineRule="auto"/>
            </w:pPr>
            <w:r>
              <w:rPr>
                <w:rFonts w:ascii="Arial" w:hAnsi="Arial" w:cs="Arial" w:eastAsia="Arial"/>
                <w:sz w:val="16"/>
                <w:szCs w:val="16"/>
              </w:rPr>
              <w:t xml:space="preserve">[-1.43, 18.14]</w:t>
            </w:r>
          </w:p>
        </w:tc>
        <w:tc>
          <w:tcPr>
            <w:tcW w:w="900" w:type="dxa"/>
          </w:tcPr>
          <w:p>
            <w:pPr>
              <w:spacing w:before="0" w:after="0" w:line="240" w:lineRule="auto"/>
            </w:pPr>
            <w:r>
              <w:rPr>
                <w:rFonts w:ascii="Arial" w:hAnsi="Arial" w:cs="Arial" w:eastAsia="Arial"/>
                <w:sz w:val="16"/>
                <w:szCs w:val="16"/>
              </w:rPr>
              <w:t xml:space="preserve">0.094</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-8.80</w:t>
            </w:r>
          </w:p>
        </w:tc>
        <w:tc>
          <w:tcPr>
            <w:tcW w:w="900" w:type="dxa"/>
          </w:tcPr>
          <w:p>
            <w:pPr>
              <w:spacing w:before="0" w:after="0" w:line="240" w:lineRule="auto"/>
            </w:pPr>
            <w:r>
              <w:rPr>
                <w:rFonts w:ascii="Arial" w:hAnsi="Arial" w:cs="Arial" w:eastAsia="Arial"/>
                <w:sz w:val="16"/>
                <w:szCs w:val="16"/>
              </w:rPr>
              <w:t xml:space="preserve">4.96</w:t>
            </w:r>
          </w:p>
        </w:tc>
        <w:tc>
          <w:tcPr>
            <w:tcW w:w="1700" w:type="dxa"/>
          </w:tcPr>
          <w:p>
            <w:pPr>
              <w:spacing w:before="0" w:after="0" w:line="240" w:lineRule="auto"/>
            </w:pPr>
            <w:r>
              <w:rPr>
                <w:rFonts w:ascii="Arial" w:hAnsi="Arial" w:cs="Arial" w:eastAsia="Arial"/>
                <w:sz w:val="16"/>
                <w:szCs w:val="16"/>
              </w:rPr>
              <w:t xml:space="preserve">[-18.52, 0.91]</w:t>
            </w:r>
          </w:p>
        </w:tc>
        <w:tc>
          <w:tcPr>
            <w:tcW w:w="900" w:type="dxa"/>
          </w:tcPr>
          <w:p>
            <w:pPr>
              <w:spacing w:before="0" w:after="0" w:line="240" w:lineRule="auto"/>
            </w:pPr>
            <w:r>
              <w:rPr>
                <w:rFonts w:ascii="Arial" w:hAnsi="Arial" w:cs="Arial" w:eastAsia="Arial"/>
                <w:sz w:val="16"/>
                <w:szCs w:val="16"/>
              </w:rPr>
              <w:t xml:space="preserve">0.076</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-0.005</w:t>
            </w:r>
          </w:p>
        </w:tc>
        <w:tc>
          <w:tcPr>
            <w:tcW w:w="900" w:type="dxa"/>
          </w:tcPr>
          <w:p>
            <w:pPr>
              <w:spacing w:before="0" w:after="0" w:line="240" w:lineRule="auto"/>
            </w:pPr>
            <w:r>
              <w:rPr>
                <w:rFonts w:ascii="Arial" w:hAnsi="Arial" w:cs="Arial" w:eastAsia="Arial"/>
                <w:sz w:val="16"/>
                <w:szCs w:val="16"/>
              </w:rPr>
              <w:t xml:space="preserve">0.204</w:t>
            </w:r>
          </w:p>
        </w:tc>
        <w:tc>
          <w:tcPr>
            <w:tcW w:w="1700" w:type="dxa"/>
          </w:tcPr>
          <w:p>
            <w:pPr>
              <w:spacing w:before="0" w:after="0" w:line="240" w:lineRule="auto"/>
            </w:pPr>
            <w:r>
              <w:rPr>
                <w:rFonts w:ascii="Arial" w:hAnsi="Arial" w:cs="Arial" w:eastAsia="Arial"/>
                <w:sz w:val="16"/>
                <w:szCs w:val="16"/>
              </w:rPr>
              <w:t xml:space="preserve">[-0.404, 0.395]</w:t>
            </w:r>
          </w:p>
        </w:tc>
        <w:tc>
          <w:tcPr>
            <w:tcW w:w="900" w:type="dxa"/>
          </w:tcPr>
          <w:p>
            <w:pPr>
              <w:spacing w:before="0" w:after="0" w:line="240" w:lineRule="auto"/>
            </w:pPr>
            <w:r>
              <w:rPr>
                <w:rFonts w:ascii="Arial" w:hAnsi="Arial" w:cs="Arial" w:eastAsia="Arial"/>
                <w:sz w:val="16"/>
                <w:szCs w:val="16"/>
              </w:rPr>
              <w:t xml:space="preserve">0.981</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-0.066</w:t>
            </w:r>
          </w:p>
        </w:tc>
        <w:tc>
          <w:tcPr>
            <w:tcW w:w="900" w:type="dxa"/>
          </w:tcPr>
          <w:p>
            <w:pPr>
              <w:spacing w:before="0" w:after="0" w:line="240" w:lineRule="auto"/>
            </w:pPr>
            <w:r>
              <w:rPr>
                <w:rFonts w:ascii="Arial" w:hAnsi="Arial" w:cs="Arial" w:eastAsia="Arial"/>
                <w:sz w:val="16"/>
                <w:szCs w:val="16"/>
              </w:rPr>
              <w:t xml:space="preserve">0.233</w:t>
            </w:r>
          </w:p>
        </w:tc>
        <w:tc>
          <w:tcPr>
            <w:tcW w:w="1700" w:type="dxa"/>
          </w:tcPr>
          <w:p>
            <w:pPr>
              <w:spacing w:before="0" w:after="0" w:line="240" w:lineRule="auto"/>
            </w:pPr>
            <w:r>
              <w:rPr>
                <w:rFonts w:ascii="Arial" w:hAnsi="Arial" w:cs="Arial" w:eastAsia="Arial"/>
                <w:sz w:val="16"/>
                <w:szCs w:val="16"/>
              </w:rPr>
              <w:t xml:space="preserve">[-0.523, 0.392]</w:t>
            </w:r>
          </w:p>
        </w:tc>
        <w:tc>
          <w:tcPr>
            <w:tcW w:w="900" w:type="dxa"/>
          </w:tcPr>
          <w:p>
            <w:pPr>
              <w:spacing w:before="0" w:after="0" w:line="240" w:lineRule="auto"/>
            </w:pPr>
            <w:r>
              <w:rPr>
                <w:rFonts w:ascii="Arial" w:hAnsi="Arial" w:cs="Arial" w:eastAsia="Arial"/>
                <w:sz w:val="16"/>
                <w:szCs w:val="16"/>
              </w:rPr>
              <w:t xml:space="preserve">0.779</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0.326</w:t>
            </w:r>
          </w:p>
        </w:tc>
        <w:tc>
          <w:tcPr>
            <w:tcW w:w="900" w:type="dxa"/>
          </w:tcPr>
          <w:p>
            <w:pPr>
              <w:spacing w:before="0" w:after="0" w:line="240" w:lineRule="auto"/>
            </w:pPr>
            <w:r>
              <w:rPr>
                <w:rFonts w:ascii="Arial" w:hAnsi="Arial" w:cs="Arial" w:eastAsia="Arial"/>
                <w:sz w:val="16"/>
                <w:szCs w:val="16"/>
              </w:rPr>
              <w:t xml:space="preserve">0.176</w:t>
            </w:r>
          </w:p>
        </w:tc>
        <w:tc>
          <w:tcPr>
            <w:tcW w:w="1700" w:type="dxa"/>
          </w:tcPr>
          <w:p>
            <w:pPr>
              <w:spacing w:before="0" w:after="0" w:line="240" w:lineRule="auto"/>
            </w:pPr>
            <w:r>
              <w:rPr>
                <w:rFonts w:ascii="Arial" w:hAnsi="Arial" w:cs="Arial" w:eastAsia="Arial"/>
                <w:sz w:val="16"/>
                <w:szCs w:val="16"/>
              </w:rPr>
              <w:t xml:space="preserve">[-0.020, 0.671]</w:t>
            </w:r>
          </w:p>
        </w:tc>
        <w:tc>
          <w:tcPr>
            <w:tcW w:w="900" w:type="dxa"/>
          </w:tcPr>
          <w:p>
            <w:pPr>
              <w:spacing w:before="0" w:after="0" w:line="240" w:lineRule="auto"/>
            </w:pPr>
            <w:r>
              <w:rPr>
                <w:rFonts w:ascii="Arial" w:hAnsi="Arial" w:cs="Arial" w:eastAsia="Arial"/>
                <w:sz w:val="16"/>
                <w:szCs w:val="16"/>
              </w:rPr>
              <w:t xml:space="preserve">0.065</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-0.391</w:t>
            </w:r>
          </w:p>
        </w:tc>
        <w:tc>
          <w:tcPr>
            <w:tcW w:w="900" w:type="dxa"/>
          </w:tcPr>
          <w:p>
            <w:pPr>
              <w:spacing w:before="0" w:after="0" w:line="240" w:lineRule="auto"/>
            </w:pPr>
            <w:r>
              <w:rPr>
                <w:rFonts w:ascii="Arial" w:hAnsi="Arial" w:cs="Arial" w:eastAsia="Arial"/>
                <w:sz w:val="16"/>
                <w:szCs w:val="16"/>
              </w:rPr>
              <w:t xml:space="preserve">0.265</w:t>
            </w:r>
          </w:p>
        </w:tc>
        <w:tc>
          <w:tcPr>
            <w:tcW w:w="1700" w:type="dxa"/>
          </w:tcPr>
          <w:p>
            <w:pPr>
              <w:spacing w:before="0" w:after="0" w:line="240" w:lineRule="auto"/>
            </w:pPr>
            <w:r>
              <w:rPr>
                <w:rFonts w:ascii="Arial" w:hAnsi="Arial" w:cs="Arial" w:eastAsia="Arial"/>
                <w:sz w:val="16"/>
                <w:szCs w:val="16"/>
              </w:rPr>
              <w:t xml:space="preserve">[-0.911, 0.129]</w:t>
            </w:r>
          </w:p>
        </w:tc>
        <w:tc>
          <w:tcPr>
            <w:tcW w:w="900" w:type="dxa"/>
          </w:tcPr>
          <w:p>
            <w:pPr>
              <w:spacing w:before="0" w:after="0" w:line="240" w:lineRule="auto"/>
            </w:pPr>
            <w:r>
              <w:rPr>
                <w:rFonts w:ascii="Arial" w:hAnsi="Arial" w:cs="Arial" w:eastAsia="Arial"/>
                <w:sz w:val="16"/>
                <w:szCs w:val="16"/>
              </w:rPr>
              <w:t xml:space="preserve">0.140</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C-rating-2012, M4,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-2.49</w:t>
            </w:r>
          </w:p>
        </w:tc>
        <w:tc>
          <w:tcPr>
            <w:tcW w:w="900" w:type="dxa"/>
          </w:tcPr>
          <w:p>
            <w:pPr>
              <w:spacing w:before="0" w:after="0" w:line="240" w:lineRule="auto"/>
            </w:pPr>
            <w:r>
              <w:rPr>
                <w:rFonts w:ascii="Arial" w:hAnsi="Arial" w:cs="Arial" w:eastAsia="Arial"/>
                <w:sz w:val="16"/>
                <w:szCs w:val="16"/>
              </w:rPr>
              <w:t xml:space="preserve">2.07</w:t>
            </w:r>
          </w:p>
        </w:tc>
        <w:tc>
          <w:tcPr>
            <w:tcW w:w="1700" w:type="dxa"/>
          </w:tcPr>
          <w:p>
            <w:pPr>
              <w:spacing w:before="0" w:after="0" w:line="240" w:lineRule="auto"/>
            </w:pPr>
            <w:r>
              <w:rPr>
                <w:rFonts w:ascii="Arial" w:hAnsi="Arial" w:cs="Arial" w:eastAsia="Arial"/>
                <w:sz w:val="16"/>
                <w:szCs w:val="16"/>
              </w:rPr>
              <w:t xml:space="preserve">[-6.55, 1.57]</w:t>
            </w:r>
          </w:p>
        </w:tc>
        <w:tc>
          <w:tcPr>
            <w:tcW w:w="900" w:type="dxa"/>
          </w:tcPr>
          <w:p>
            <w:pPr>
              <w:spacing w:before="0" w:after="0" w:line="240" w:lineRule="auto"/>
            </w:pPr>
            <w:r>
              <w:rPr>
                <w:rFonts w:ascii="Arial" w:hAnsi="Arial" w:cs="Arial" w:eastAsia="Arial"/>
                <w:sz w:val="16"/>
                <w:szCs w:val="16"/>
              </w:rPr>
              <w:t xml:space="preserve">0.229</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-2.40</w:t>
            </w:r>
          </w:p>
        </w:tc>
        <w:tc>
          <w:tcPr>
            <w:tcW w:w="900" w:type="dxa"/>
          </w:tcPr>
          <w:p>
            <w:pPr>
              <w:spacing w:before="0" w:after="0" w:line="240" w:lineRule="auto"/>
            </w:pPr>
            <w:r>
              <w:rPr>
                <w:rFonts w:ascii="Arial" w:hAnsi="Arial" w:cs="Arial" w:eastAsia="Arial"/>
                <w:sz w:val="16"/>
                <w:szCs w:val="16"/>
              </w:rPr>
              <w:t xml:space="preserve">2.36</w:t>
            </w:r>
          </w:p>
        </w:tc>
        <w:tc>
          <w:tcPr>
            <w:tcW w:w="1700" w:type="dxa"/>
          </w:tcPr>
          <w:p>
            <w:pPr>
              <w:spacing w:before="0" w:after="0" w:line="240" w:lineRule="auto"/>
            </w:pPr>
            <w:r>
              <w:rPr>
                <w:rFonts w:ascii="Arial" w:hAnsi="Arial" w:cs="Arial" w:eastAsia="Arial"/>
                <w:sz w:val="16"/>
                <w:szCs w:val="16"/>
              </w:rPr>
              <w:t xml:space="preserve">[-7.02, 2.22]</w:t>
            </w:r>
          </w:p>
        </w:tc>
        <w:tc>
          <w:tcPr>
            <w:tcW w:w="900" w:type="dxa"/>
          </w:tcPr>
          <w:p>
            <w:pPr>
              <w:spacing w:before="0" w:after="0" w:line="240" w:lineRule="auto"/>
            </w:pPr>
            <w:r>
              <w:rPr>
                <w:rFonts w:ascii="Arial" w:hAnsi="Arial" w:cs="Arial" w:eastAsia="Arial"/>
                <w:sz w:val="16"/>
                <w:szCs w:val="16"/>
              </w:rPr>
              <w:t xml:space="preserve">0.309</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-2.96</w:t>
            </w:r>
          </w:p>
        </w:tc>
        <w:tc>
          <w:tcPr>
            <w:tcW w:w="900" w:type="dxa"/>
          </w:tcPr>
          <w:p>
            <w:pPr>
              <w:spacing w:before="0" w:after="0" w:line="240" w:lineRule="auto"/>
            </w:pPr>
            <w:r>
              <w:rPr>
                <w:rFonts w:ascii="Arial" w:hAnsi="Arial" w:cs="Arial" w:eastAsia="Arial"/>
                <w:sz w:val="16"/>
                <w:szCs w:val="16"/>
              </w:rPr>
              <w:t xml:space="preserve">1.64</w:t>
            </w:r>
          </w:p>
        </w:tc>
        <w:tc>
          <w:tcPr>
            <w:tcW w:w="1700" w:type="dxa"/>
          </w:tcPr>
          <w:p>
            <w:pPr>
              <w:spacing w:before="0" w:after="0" w:line="240" w:lineRule="auto"/>
            </w:pPr>
            <w:r>
              <w:rPr>
                <w:rFonts w:ascii="Arial" w:hAnsi="Arial" w:cs="Arial" w:eastAsia="Arial"/>
                <w:sz w:val="16"/>
                <w:szCs w:val="16"/>
              </w:rPr>
              <w:t xml:space="preserve">[-6.18, 0.26]</w:t>
            </w:r>
          </w:p>
        </w:tc>
        <w:tc>
          <w:tcPr>
            <w:tcW w:w="900" w:type="dxa"/>
          </w:tcPr>
          <w:p>
            <w:pPr>
              <w:spacing w:before="0" w:after="0" w:line="240" w:lineRule="auto"/>
            </w:pPr>
            <w:r>
              <w:rPr>
                <w:rFonts w:ascii="Arial" w:hAnsi="Arial" w:cs="Arial" w:eastAsia="Arial"/>
                <w:sz w:val="16"/>
                <w:szCs w:val="16"/>
              </w:rPr>
              <w:t xml:space="preserve">0.071</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0.57</w:t>
            </w:r>
          </w:p>
        </w:tc>
        <w:tc>
          <w:tcPr>
            <w:tcW w:w="900" w:type="dxa"/>
          </w:tcPr>
          <w:p>
            <w:pPr>
              <w:spacing w:before="0" w:after="0" w:line="240" w:lineRule="auto"/>
            </w:pPr>
            <w:r>
              <w:rPr>
                <w:rFonts w:ascii="Arial" w:hAnsi="Arial" w:cs="Arial" w:eastAsia="Arial"/>
                <w:sz w:val="16"/>
                <w:szCs w:val="16"/>
              </w:rPr>
              <w:t xml:space="preserve">2.36</w:t>
            </w:r>
          </w:p>
        </w:tc>
        <w:tc>
          <w:tcPr>
            <w:tcW w:w="1700" w:type="dxa"/>
          </w:tcPr>
          <w:p>
            <w:pPr>
              <w:spacing w:before="0" w:after="0" w:line="240" w:lineRule="auto"/>
            </w:pPr>
            <w:r>
              <w:rPr>
                <w:rFonts w:ascii="Arial" w:hAnsi="Arial" w:cs="Arial" w:eastAsia="Arial"/>
                <w:sz w:val="16"/>
                <w:szCs w:val="16"/>
              </w:rPr>
              <w:t xml:space="preserve">[-4.06, 5.20]</w:t>
            </w:r>
          </w:p>
        </w:tc>
        <w:tc>
          <w:tcPr>
            <w:tcW w:w="900" w:type="dxa"/>
          </w:tcPr>
          <w:p>
            <w:pPr>
              <w:spacing w:before="0" w:after="0" w:line="240" w:lineRule="auto"/>
            </w:pPr>
            <w:r>
              <w:rPr>
                <w:rFonts w:ascii="Arial" w:hAnsi="Arial" w:cs="Arial" w:eastAsia="Arial"/>
                <w:sz w:val="16"/>
                <w:szCs w:val="16"/>
              </w:rPr>
              <w:t xml:space="preserve">0.811</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-4.02</w:t>
            </w:r>
          </w:p>
        </w:tc>
        <w:tc>
          <w:tcPr>
            <w:tcW w:w="900" w:type="dxa"/>
          </w:tcPr>
          <w:p>
            <w:pPr>
              <w:spacing w:before="0" w:after="0" w:line="240" w:lineRule="auto"/>
            </w:pPr>
            <w:r>
              <w:rPr>
                <w:rFonts w:ascii="Arial" w:hAnsi="Arial" w:cs="Arial" w:eastAsia="Arial"/>
                <w:sz w:val="16"/>
                <w:szCs w:val="16"/>
              </w:rPr>
              <w:t xml:space="preserve">3.16</w:t>
            </w:r>
          </w:p>
        </w:tc>
        <w:tc>
          <w:tcPr>
            <w:tcW w:w="1700" w:type="dxa"/>
          </w:tcPr>
          <w:p>
            <w:pPr>
              <w:spacing w:before="0" w:after="0" w:line="240" w:lineRule="auto"/>
            </w:pPr>
            <w:r>
              <w:rPr>
                <w:rFonts w:ascii="Arial" w:hAnsi="Arial" w:cs="Arial" w:eastAsia="Arial"/>
                <w:sz w:val="16"/>
                <w:szCs w:val="16"/>
              </w:rPr>
              <w:t xml:space="preserve">[-10.21, 2.17]</w:t>
            </w:r>
          </w:p>
        </w:tc>
        <w:tc>
          <w:tcPr>
            <w:tcW w:w="900" w:type="dxa"/>
          </w:tcPr>
          <w:p>
            <w:pPr>
              <w:spacing w:before="0" w:after="0" w:line="240" w:lineRule="auto"/>
            </w:pPr>
            <w:r>
              <w:rPr>
                <w:rFonts w:ascii="Arial" w:hAnsi="Arial" w:cs="Arial" w:eastAsia="Arial"/>
                <w:sz w:val="16"/>
                <w:szCs w:val="16"/>
              </w:rPr>
              <w:t xml:space="preserve">0.203</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-3.70</w:t>
            </w:r>
          </w:p>
        </w:tc>
        <w:tc>
          <w:tcPr>
            <w:tcW w:w="900" w:type="dxa"/>
          </w:tcPr>
          <w:p>
            <w:pPr>
              <w:spacing w:before="0" w:after="0" w:line="240" w:lineRule="auto"/>
            </w:pPr>
            <w:r>
              <w:rPr>
                <w:rFonts w:ascii="Arial" w:hAnsi="Arial" w:cs="Arial" w:eastAsia="Arial"/>
                <w:sz w:val="16"/>
                <w:szCs w:val="16"/>
              </w:rPr>
              <w:t xml:space="preserve">3.56</w:t>
            </w:r>
          </w:p>
        </w:tc>
        <w:tc>
          <w:tcPr>
            <w:tcW w:w="1700" w:type="dxa"/>
          </w:tcPr>
          <w:p>
            <w:pPr>
              <w:spacing w:before="0" w:after="0" w:line="240" w:lineRule="auto"/>
            </w:pPr>
            <w:r>
              <w:rPr>
                <w:rFonts w:ascii="Arial" w:hAnsi="Arial" w:cs="Arial" w:eastAsia="Arial"/>
                <w:sz w:val="16"/>
                <w:szCs w:val="16"/>
              </w:rPr>
              <w:t xml:space="preserve">[-10.68, 3.27]</w:t>
            </w:r>
          </w:p>
        </w:tc>
        <w:tc>
          <w:tcPr>
            <w:tcW w:w="900" w:type="dxa"/>
          </w:tcPr>
          <w:p>
            <w:pPr>
              <w:spacing w:before="0" w:after="0" w:line="240" w:lineRule="auto"/>
            </w:pPr>
            <w:r>
              <w:rPr>
                <w:rFonts w:ascii="Arial" w:hAnsi="Arial" w:cs="Arial" w:eastAsia="Arial"/>
                <w:sz w:val="16"/>
                <w:szCs w:val="16"/>
              </w:rPr>
              <w:t xml:space="preserve">0.298</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-5.58</w:t>
            </w:r>
          </w:p>
        </w:tc>
        <w:tc>
          <w:tcPr>
            <w:tcW w:w="900" w:type="dxa"/>
          </w:tcPr>
          <w:p>
            <w:pPr>
              <w:spacing w:before="0" w:after="0" w:line="240" w:lineRule="auto"/>
            </w:pPr>
            <w:r>
              <w:rPr>
                <w:rFonts w:ascii="Arial" w:hAnsi="Arial" w:cs="Arial" w:eastAsia="Arial"/>
                <w:sz w:val="16"/>
                <w:szCs w:val="16"/>
              </w:rPr>
              <w:t xml:space="preserve">2.90</w:t>
            </w:r>
          </w:p>
        </w:tc>
        <w:tc>
          <w:tcPr>
            <w:tcW w:w="1700" w:type="dxa"/>
          </w:tcPr>
          <w:p>
            <w:pPr>
              <w:spacing w:before="0" w:after="0" w:line="240" w:lineRule="auto"/>
            </w:pPr>
            <w:r>
              <w:rPr>
                <w:rFonts w:ascii="Arial" w:hAnsi="Arial" w:cs="Arial" w:eastAsia="Arial"/>
                <w:sz w:val="16"/>
                <w:szCs w:val="16"/>
              </w:rPr>
              <w:t xml:space="preserve">[-11.25, 0.10]</w:t>
            </w:r>
          </w:p>
        </w:tc>
        <w:tc>
          <w:tcPr>
            <w:tcW w:w="900" w:type="dxa"/>
          </w:tcPr>
          <w:p>
            <w:pPr>
              <w:spacing w:before="0" w:after="0" w:line="240" w:lineRule="auto"/>
            </w:pPr>
            <w:r>
              <w:rPr>
                <w:rFonts w:ascii="Arial" w:hAnsi="Arial" w:cs="Arial" w:eastAsia="Arial"/>
                <w:sz w:val="16"/>
                <w:szCs w:val="16"/>
              </w:rPr>
              <w:t xml:space="preserve">0.054</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1.87</w:t>
            </w:r>
          </w:p>
        </w:tc>
        <w:tc>
          <w:tcPr>
            <w:tcW w:w="900" w:type="dxa"/>
          </w:tcPr>
          <w:p>
            <w:pPr>
              <w:spacing w:before="0" w:after="0" w:line="240" w:lineRule="auto"/>
            </w:pPr>
            <w:r>
              <w:rPr>
                <w:rFonts w:ascii="Arial" w:hAnsi="Arial" w:cs="Arial" w:eastAsia="Arial"/>
                <w:sz w:val="16"/>
                <w:szCs w:val="16"/>
              </w:rPr>
              <w:t xml:space="preserve">3.76</w:t>
            </w:r>
          </w:p>
        </w:tc>
        <w:tc>
          <w:tcPr>
            <w:tcW w:w="1700" w:type="dxa"/>
          </w:tcPr>
          <w:p>
            <w:pPr>
              <w:spacing w:before="0" w:after="0" w:line="240" w:lineRule="auto"/>
            </w:pPr>
            <w:r>
              <w:rPr>
                <w:rFonts w:ascii="Arial" w:hAnsi="Arial" w:cs="Arial" w:eastAsia="Arial"/>
                <w:sz w:val="16"/>
                <w:szCs w:val="16"/>
              </w:rPr>
              <w:t xml:space="preserve">[-5.50, 9.24]</w:t>
            </w:r>
          </w:p>
        </w:tc>
        <w:tc>
          <w:tcPr>
            <w:tcW w:w="900" w:type="dxa"/>
          </w:tcPr>
          <w:p>
            <w:pPr>
              <w:spacing w:before="0" w:after="0" w:line="240" w:lineRule="auto"/>
            </w:pPr>
            <w:r>
              <w:rPr>
                <w:rFonts w:ascii="Arial" w:hAnsi="Arial" w:cs="Arial" w:eastAsia="Arial"/>
                <w:sz w:val="16"/>
                <w:szCs w:val="16"/>
              </w:rPr>
              <w:t xml:space="preserve">0.618</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-5.02</w:t>
            </w:r>
          </w:p>
        </w:tc>
        <w:tc>
          <w:tcPr>
            <w:tcW w:w="900" w:type="dxa"/>
          </w:tcPr>
          <w:p>
            <w:pPr>
              <w:spacing w:before="0" w:after="0" w:line="240" w:lineRule="auto"/>
            </w:pPr>
            <w:r>
              <w:rPr>
                <w:rFonts w:ascii="Arial" w:hAnsi="Arial" w:cs="Arial" w:eastAsia="Arial"/>
                <w:sz w:val="16"/>
                <w:szCs w:val="16"/>
              </w:rPr>
              <w:t xml:space="preserve">3.73</w:t>
            </w:r>
          </w:p>
        </w:tc>
        <w:tc>
          <w:tcPr>
            <w:tcW w:w="1700" w:type="dxa"/>
          </w:tcPr>
          <w:p>
            <w:pPr>
              <w:spacing w:before="0" w:after="0" w:line="240" w:lineRule="auto"/>
            </w:pPr>
            <w:r>
              <w:rPr>
                <w:rFonts w:ascii="Arial" w:hAnsi="Arial" w:cs="Arial" w:eastAsia="Arial"/>
                <w:sz w:val="16"/>
                <w:szCs w:val="16"/>
              </w:rPr>
              <w:t xml:space="preserve">[-12.33, 2.30]</w:t>
            </w:r>
          </w:p>
        </w:tc>
        <w:tc>
          <w:tcPr>
            <w:tcW w:w="900" w:type="dxa"/>
          </w:tcPr>
          <w:p>
            <w:pPr>
              <w:spacing w:before="0" w:after="0" w:line="240" w:lineRule="auto"/>
            </w:pPr>
            <w:r>
              <w:rPr>
                <w:rFonts w:ascii="Arial" w:hAnsi="Arial" w:cs="Arial" w:eastAsia="Arial"/>
                <w:sz w:val="16"/>
                <w:szCs w:val="16"/>
              </w:rPr>
              <w:t xml:space="preserve">0.179</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-4.41</w:t>
            </w:r>
          </w:p>
        </w:tc>
        <w:tc>
          <w:tcPr>
            <w:tcW w:w="900" w:type="dxa"/>
          </w:tcPr>
          <w:p>
            <w:pPr>
              <w:spacing w:before="0" w:after="0" w:line="240" w:lineRule="auto"/>
            </w:pPr>
            <w:r>
              <w:rPr>
                <w:rFonts w:ascii="Arial" w:hAnsi="Arial" w:cs="Arial" w:eastAsia="Arial"/>
                <w:sz w:val="16"/>
                <w:szCs w:val="16"/>
              </w:rPr>
              <w:t xml:space="preserve">4.16</w:t>
            </w:r>
          </w:p>
        </w:tc>
        <w:tc>
          <w:tcPr>
            <w:tcW w:w="1700" w:type="dxa"/>
          </w:tcPr>
          <w:p>
            <w:pPr>
              <w:spacing w:before="0" w:after="0" w:line="240" w:lineRule="auto"/>
            </w:pPr>
            <w:r>
              <w:rPr>
                <w:rFonts w:ascii="Arial" w:hAnsi="Arial" w:cs="Arial" w:eastAsia="Arial"/>
                <w:sz w:val="16"/>
                <w:szCs w:val="16"/>
              </w:rPr>
              <w:t xml:space="preserve">[-12.57, 3.75]</w:t>
            </w:r>
          </w:p>
        </w:tc>
        <w:tc>
          <w:tcPr>
            <w:tcW w:w="900" w:type="dxa"/>
          </w:tcPr>
          <w:p>
            <w:pPr>
              <w:spacing w:before="0" w:after="0" w:line="240" w:lineRule="auto"/>
            </w:pPr>
            <w:r>
              <w:rPr>
                <w:rFonts w:ascii="Arial" w:hAnsi="Arial" w:cs="Arial" w:eastAsia="Arial"/>
                <w:sz w:val="16"/>
                <w:szCs w:val="16"/>
              </w:rPr>
              <w:t xml:space="preserve">0.290</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-8.03</w:t>
            </w:r>
          </w:p>
        </w:tc>
        <w:tc>
          <w:tcPr>
            <w:tcW w:w="900" w:type="dxa"/>
          </w:tcPr>
          <w:p>
            <w:pPr>
              <w:spacing w:before="0" w:after="0" w:line="240" w:lineRule="auto"/>
            </w:pPr>
            <w:r>
              <w:rPr>
                <w:rFonts w:ascii="Arial" w:hAnsi="Arial" w:cs="Arial" w:eastAsia="Arial"/>
                <w:sz w:val="16"/>
                <w:szCs w:val="16"/>
              </w:rPr>
              <w:t xml:space="preserve">3.96</w:t>
            </w:r>
          </w:p>
        </w:tc>
        <w:tc>
          <w:tcPr>
            <w:tcW w:w="1700" w:type="dxa"/>
          </w:tcPr>
          <w:p>
            <w:pPr>
              <w:spacing w:before="0" w:after="0" w:line="240" w:lineRule="auto"/>
            </w:pPr>
            <w:r>
              <w:rPr>
                <w:rFonts w:ascii="Arial" w:hAnsi="Arial" w:cs="Arial" w:eastAsia="Arial"/>
                <w:sz w:val="16"/>
                <w:szCs w:val="16"/>
              </w:rPr>
              <w:t xml:space="preserve">[-15.79, -0.27]</w:t>
            </w:r>
          </w:p>
        </w:tc>
        <w:tc>
          <w:tcPr>
            <w:tcW w:w="900" w:type="dxa"/>
          </w:tcPr>
          <w:p>
            <w:pPr>
              <w:spacing w:before="0" w:after="0" w:line="240" w:lineRule="auto"/>
            </w:pPr>
            <w:r>
              <w:rPr>
                <w:rFonts w:ascii="Arial" w:hAnsi="Arial" w:cs="Arial" w:eastAsia="Arial"/>
                <w:sz w:val="16"/>
                <w:szCs w:val="16"/>
              </w:rPr>
              <w:t xml:space="preserve">0.042</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3.63</w:t>
            </w:r>
          </w:p>
        </w:tc>
        <w:tc>
          <w:tcPr>
            <w:tcW w:w="900" w:type="dxa"/>
          </w:tcPr>
          <w:p>
            <w:pPr>
              <w:spacing w:before="0" w:after="0" w:line="240" w:lineRule="auto"/>
            </w:pPr>
            <w:r>
              <w:rPr>
                <w:rFonts w:ascii="Arial" w:hAnsi="Arial" w:cs="Arial" w:eastAsia="Arial"/>
                <w:sz w:val="16"/>
                <w:szCs w:val="16"/>
              </w:rPr>
              <w:t xml:space="preserve">4.72</w:t>
            </w:r>
          </w:p>
        </w:tc>
        <w:tc>
          <w:tcPr>
            <w:tcW w:w="1700" w:type="dxa"/>
          </w:tcPr>
          <w:p>
            <w:pPr>
              <w:spacing w:before="0" w:after="0" w:line="240" w:lineRule="auto"/>
            </w:pPr>
            <w:r>
              <w:rPr>
                <w:rFonts w:ascii="Arial" w:hAnsi="Arial" w:cs="Arial" w:eastAsia="Arial"/>
                <w:sz w:val="16"/>
                <w:szCs w:val="16"/>
              </w:rPr>
              <w:t xml:space="preserve">[-5.63, 12.88]</w:t>
            </w:r>
          </w:p>
        </w:tc>
        <w:tc>
          <w:tcPr>
            <w:tcW w:w="900" w:type="dxa"/>
          </w:tcPr>
          <w:p>
            <w:pPr>
              <w:spacing w:before="0" w:after="0" w:line="240" w:lineRule="auto"/>
            </w:pPr>
            <w:r>
              <w:rPr>
                <w:rFonts w:ascii="Arial" w:hAnsi="Arial" w:cs="Arial" w:eastAsia="Arial"/>
                <w:sz w:val="16"/>
                <w:szCs w:val="16"/>
              </w:rPr>
              <w:t xml:space="preserve">0.442</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-5.64</w:t>
            </w:r>
          </w:p>
        </w:tc>
        <w:tc>
          <w:tcPr>
            <w:tcW w:w="900" w:type="dxa"/>
          </w:tcPr>
          <w:p>
            <w:pPr>
              <w:spacing w:before="0" w:after="0" w:line="240" w:lineRule="auto"/>
            </w:pPr>
            <w:r>
              <w:rPr>
                <w:rFonts w:ascii="Arial" w:hAnsi="Arial" w:cs="Arial" w:eastAsia="Arial"/>
                <w:sz w:val="16"/>
                <w:szCs w:val="16"/>
              </w:rPr>
              <w:t xml:space="preserve">3.89</w:t>
            </w:r>
          </w:p>
        </w:tc>
        <w:tc>
          <w:tcPr>
            <w:tcW w:w="1700" w:type="dxa"/>
          </w:tcPr>
          <w:p>
            <w:pPr>
              <w:spacing w:before="0" w:after="0" w:line="240" w:lineRule="auto"/>
            </w:pPr>
            <w:r>
              <w:rPr>
                <w:rFonts w:ascii="Arial" w:hAnsi="Arial" w:cs="Arial" w:eastAsia="Arial"/>
                <w:sz w:val="16"/>
                <w:szCs w:val="16"/>
              </w:rPr>
              <w:t xml:space="preserve">[-13.26, 1.98]</w:t>
            </w:r>
          </w:p>
        </w:tc>
        <w:tc>
          <w:tcPr>
            <w:tcW w:w="900" w:type="dxa"/>
          </w:tcPr>
          <w:p>
            <w:pPr>
              <w:spacing w:before="0" w:after="0" w:line="240" w:lineRule="auto"/>
            </w:pPr>
            <w:r>
              <w:rPr>
                <w:rFonts w:ascii="Arial" w:hAnsi="Arial" w:cs="Arial" w:eastAsia="Arial"/>
                <w:sz w:val="16"/>
                <w:szCs w:val="16"/>
              </w:rPr>
              <w:t xml:space="preserve">0.147</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-4.56</w:t>
            </w:r>
          </w:p>
        </w:tc>
        <w:tc>
          <w:tcPr>
            <w:tcW w:w="900" w:type="dxa"/>
          </w:tcPr>
          <w:p>
            <w:pPr>
              <w:spacing w:before="0" w:after="0" w:line="240" w:lineRule="auto"/>
            </w:pPr>
            <w:r>
              <w:rPr>
                <w:rFonts w:ascii="Arial" w:hAnsi="Arial" w:cs="Arial" w:eastAsia="Arial"/>
                <w:sz w:val="16"/>
                <w:szCs w:val="16"/>
              </w:rPr>
              <w:t xml:space="preserve">4.24</w:t>
            </w:r>
          </w:p>
        </w:tc>
        <w:tc>
          <w:tcPr>
            <w:tcW w:w="1700" w:type="dxa"/>
          </w:tcPr>
          <w:p>
            <w:pPr>
              <w:spacing w:before="0" w:after="0" w:line="240" w:lineRule="auto"/>
            </w:pPr>
            <w:r>
              <w:rPr>
                <w:rFonts w:ascii="Arial" w:hAnsi="Arial" w:cs="Arial" w:eastAsia="Arial"/>
                <w:sz w:val="16"/>
                <w:szCs w:val="16"/>
              </w:rPr>
              <w:t xml:space="preserve">[-12.87, 3.76]</w:t>
            </w:r>
          </w:p>
        </w:tc>
        <w:tc>
          <w:tcPr>
            <w:tcW w:w="900" w:type="dxa"/>
          </w:tcPr>
          <w:p>
            <w:pPr>
              <w:spacing w:before="0" w:after="0" w:line="240" w:lineRule="auto"/>
            </w:pPr>
            <w:r>
              <w:rPr>
                <w:rFonts w:ascii="Arial" w:hAnsi="Arial" w:cs="Arial" w:eastAsia="Arial"/>
                <w:sz w:val="16"/>
                <w:szCs w:val="16"/>
              </w:rPr>
              <w:t xml:space="preserve">0.283</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-10.99</w:t>
            </w:r>
          </w:p>
        </w:tc>
        <w:tc>
          <w:tcPr>
            <w:tcW w:w="900" w:type="dxa"/>
          </w:tcPr>
          <w:p>
            <w:pPr>
              <w:spacing w:before="0" w:after="0" w:line="240" w:lineRule="auto"/>
            </w:pPr>
            <w:r>
              <w:rPr>
                <w:rFonts w:ascii="Arial" w:hAnsi="Arial" w:cs="Arial" w:eastAsia="Arial"/>
                <w:sz w:val="16"/>
                <w:szCs w:val="16"/>
              </w:rPr>
              <w:t xml:space="preserve">5.08</w:t>
            </w:r>
          </w:p>
        </w:tc>
        <w:tc>
          <w:tcPr>
            <w:tcW w:w="1700" w:type="dxa"/>
          </w:tcPr>
          <w:p>
            <w:pPr>
              <w:spacing w:before="0" w:after="0" w:line="240" w:lineRule="auto"/>
            </w:pPr>
            <w:r>
              <w:rPr>
                <w:rFonts w:ascii="Arial" w:hAnsi="Arial" w:cs="Arial" w:eastAsia="Arial"/>
                <w:sz w:val="16"/>
                <w:szCs w:val="16"/>
              </w:rPr>
              <w:t xml:space="preserve">[-20.94, -1.03]</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6.43</w:t>
            </w:r>
          </w:p>
        </w:tc>
        <w:tc>
          <w:tcPr>
            <w:tcW w:w="900" w:type="dxa"/>
          </w:tcPr>
          <w:p>
            <w:pPr>
              <w:spacing w:before="0" w:after="0" w:line="240" w:lineRule="auto"/>
            </w:pPr>
            <w:r>
              <w:rPr>
                <w:rFonts w:ascii="Arial" w:hAnsi="Arial" w:cs="Arial" w:eastAsia="Arial"/>
                <w:sz w:val="16"/>
                <w:szCs w:val="16"/>
              </w:rPr>
              <w:t xml:space="preserve">5.47</w:t>
            </w:r>
          </w:p>
        </w:tc>
        <w:tc>
          <w:tcPr>
            <w:tcW w:w="1700" w:type="dxa"/>
          </w:tcPr>
          <w:p>
            <w:pPr>
              <w:spacing w:before="0" w:after="0" w:line="240" w:lineRule="auto"/>
            </w:pPr>
            <w:r>
              <w:rPr>
                <w:rFonts w:ascii="Arial" w:hAnsi="Arial" w:cs="Arial" w:eastAsia="Arial"/>
                <w:sz w:val="16"/>
                <w:szCs w:val="16"/>
              </w:rPr>
              <w:t xml:space="preserve">[-4.29, 17.15]</w:t>
            </w:r>
          </w:p>
        </w:tc>
        <w:tc>
          <w:tcPr>
            <w:tcW w:w="900" w:type="dxa"/>
          </w:tcPr>
          <w:p>
            <w:pPr>
              <w:spacing w:before="0" w:after="0" w:line="240" w:lineRule="auto"/>
            </w:pPr>
            <w:r>
              <w:rPr>
                <w:rFonts w:ascii="Arial" w:hAnsi="Arial" w:cs="Arial" w:eastAsia="Arial"/>
                <w:sz w:val="16"/>
                <w:szCs w:val="16"/>
              </w:rPr>
              <w:t xml:space="preserve">0.240</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-5.11</w:t>
            </w:r>
          </w:p>
        </w:tc>
        <w:tc>
          <w:tcPr>
            <w:tcW w:w="900" w:type="dxa"/>
          </w:tcPr>
          <w:p>
            <w:pPr>
              <w:spacing w:before="0" w:after="0" w:line="240" w:lineRule="auto"/>
            </w:pPr>
            <w:r>
              <w:rPr>
                <w:rFonts w:ascii="Arial" w:hAnsi="Arial" w:cs="Arial" w:eastAsia="Arial"/>
                <w:sz w:val="16"/>
                <w:szCs w:val="16"/>
              </w:rPr>
              <w:t xml:space="preserve">3.09</w:t>
            </w:r>
          </w:p>
        </w:tc>
        <w:tc>
          <w:tcPr>
            <w:tcW w:w="1700" w:type="dxa"/>
          </w:tcPr>
          <w:p>
            <w:pPr>
              <w:spacing w:before="0" w:after="0" w:line="240" w:lineRule="auto"/>
            </w:pPr>
            <w:r>
              <w:rPr>
                <w:rFonts w:ascii="Arial" w:hAnsi="Arial" w:cs="Arial" w:eastAsia="Arial"/>
                <w:sz w:val="16"/>
                <w:szCs w:val="16"/>
              </w:rPr>
              <w:t xml:space="preserve">[-11.18, 0.95]</w:t>
            </w:r>
          </w:p>
        </w:tc>
        <w:tc>
          <w:tcPr>
            <w:tcW w:w="900" w:type="dxa"/>
          </w:tcPr>
          <w:p>
            <w:pPr>
              <w:spacing w:before="0" w:after="0" w:line="240" w:lineRule="auto"/>
            </w:pPr>
            <w:r>
              <w:rPr>
                <w:rFonts w:ascii="Arial" w:hAnsi="Arial" w:cs="Arial" w:eastAsia="Arial"/>
                <w:sz w:val="16"/>
                <w:szCs w:val="16"/>
              </w:rPr>
              <w:t xml:space="preserve">0.098</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-3.49</w:t>
            </w:r>
          </w:p>
        </w:tc>
        <w:tc>
          <w:tcPr>
            <w:tcW w:w="900" w:type="dxa"/>
          </w:tcPr>
          <w:p>
            <w:pPr>
              <w:spacing w:before="0" w:after="0" w:line="240" w:lineRule="auto"/>
            </w:pPr>
            <w:r>
              <w:rPr>
                <w:rFonts w:ascii="Arial" w:hAnsi="Arial" w:cs="Arial" w:eastAsia="Arial"/>
                <w:sz w:val="16"/>
                <w:szCs w:val="16"/>
              </w:rPr>
              <w:t xml:space="preserve">3.21</w:t>
            </w:r>
          </w:p>
        </w:tc>
        <w:tc>
          <w:tcPr>
            <w:tcW w:w="1700" w:type="dxa"/>
          </w:tcPr>
          <w:p>
            <w:pPr>
              <w:spacing w:before="0" w:after="0" w:line="240" w:lineRule="auto"/>
            </w:pPr>
            <w:r>
              <w:rPr>
                <w:rFonts w:ascii="Arial" w:hAnsi="Arial" w:cs="Arial" w:eastAsia="Arial"/>
                <w:sz w:val="16"/>
                <w:szCs w:val="16"/>
              </w:rPr>
              <w:t xml:space="preserve">[-9.79, 2.80]</w:t>
            </w:r>
          </w:p>
        </w:tc>
        <w:tc>
          <w:tcPr>
            <w:tcW w:w="900" w:type="dxa"/>
          </w:tcPr>
          <w:p>
            <w:pPr>
              <w:spacing w:before="0" w:after="0" w:line="240" w:lineRule="auto"/>
            </w:pPr>
            <w:r>
              <w:rPr>
                <w:rFonts w:ascii="Arial" w:hAnsi="Arial" w:cs="Arial" w:eastAsia="Arial"/>
                <w:sz w:val="16"/>
                <w:szCs w:val="16"/>
              </w:rPr>
              <w:t xml:space="preserve">0.276</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-13.12</w:t>
            </w:r>
          </w:p>
        </w:tc>
        <w:tc>
          <w:tcPr>
            <w:tcW w:w="900" w:type="dxa"/>
          </w:tcPr>
          <w:p>
            <w:pPr>
              <w:spacing w:before="0" w:after="0" w:line="240" w:lineRule="auto"/>
            </w:pPr>
            <w:r>
              <w:rPr>
                <w:rFonts w:ascii="Arial" w:hAnsi="Arial" w:cs="Arial" w:eastAsia="Arial"/>
                <w:sz w:val="16"/>
                <w:szCs w:val="16"/>
              </w:rPr>
              <w:t xml:space="preserve">5.54</w:t>
            </w:r>
          </w:p>
        </w:tc>
        <w:tc>
          <w:tcPr>
            <w:tcW w:w="1700" w:type="dxa"/>
          </w:tcPr>
          <w:p>
            <w:pPr>
              <w:spacing w:before="0" w:after="0" w:line="240" w:lineRule="auto"/>
            </w:pPr>
            <w:r>
              <w:rPr>
                <w:rFonts w:ascii="Arial" w:hAnsi="Arial" w:cs="Arial" w:eastAsia="Arial"/>
                <w:sz w:val="16"/>
                <w:szCs w:val="16"/>
              </w:rPr>
              <w:t xml:space="preserve">[-23.98, -2.27]</w:t>
            </w:r>
          </w:p>
        </w:tc>
        <w:tc>
          <w:tcPr>
            <w:tcW w:w="900" w:type="dxa"/>
          </w:tcPr>
          <w:p>
            <w:pPr>
              <w:spacing w:before="0" w:after="0" w:line="240" w:lineRule="auto"/>
            </w:pPr>
            <w:r>
              <w:rPr>
                <w:rFonts w:ascii="Arial" w:hAnsi="Arial" w:cs="Arial" w:eastAsia="Arial"/>
                <w:sz w:val="16"/>
                <w:szCs w:val="16"/>
              </w:rPr>
              <w:t xml:space="preserve">0.018</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9.63</w:t>
            </w:r>
          </w:p>
        </w:tc>
        <w:tc>
          <w:tcPr>
            <w:tcW w:w="900" w:type="dxa"/>
          </w:tcPr>
          <w:p>
            <w:pPr>
              <w:spacing w:before="0" w:after="0" w:line="240" w:lineRule="auto"/>
            </w:pPr>
            <w:r>
              <w:rPr>
                <w:rFonts w:ascii="Arial" w:hAnsi="Arial" w:cs="Arial" w:eastAsia="Arial"/>
                <w:sz w:val="16"/>
                <w:szCs w:val="16"/>
              </w:rPr>
              <w:t xml:space="preserve">5.46</w:t>
            </w:r>
          </w:p>
        </w:tc>
        <w:tc>
          <w:tcPr>
            <w:tcW w:w="1700" w:type="dxa"/>
          </w:tcPr>
          <w:p>
            <w:pPr>
              <w:spacing w:before="0" w:after="0" w:line="240" w:lineRule="auto"/>
            </w:pPr>
            <w:r>
              <w:rPr>
                <w:rFonts w:ascii="Arial" w:hAnsi="Arial" w:cs="Arial" w:eastAsia="Arial"/>
                <w:sz w:val="16"/>
                <w:szCs w:val="16"/>
              </w:rPr>
              <w:t xml:space="preserve">[-1.07, 20.33]</w:t>
            </w:r>
          </w:p>
        </w:tc>
        <w:tc>
          <w:tcPr>
            <w:tcW w:w="900" w:type="dxa"/>
          </w:tcPr>
          <w:p>
            <w:pPr>
              <w:spacing w:before="0" w:after="0" w:line="240" w:lineRule="auto"/>
            </w:pPr>
            <w:r>
              <w:rPr>
                <w:rFonts w:ascii="Arial" w:hAnsi="Arial" w:cs="Arial" w:eastAsia="Arial"/>
                <w:sz w:val="16"/>
                <w:szCs w:val="16"/>
              </w:rPr>
              <w:t xml:space="preserve">0.078</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-2.95</w:t>
            </w:r>
          </w:p>
        </w:tc>
        <w:tc>
          <w:tcPr>
            <w:tcW w:w="900" w:type="dxa"/>
          </w:tcPr>
          <w:p>
            <w:pPr>
              <w:spacing w:before="0" w:after="0" w:line="240" w:lineRule="auto"/>
            </w:pPr>
            <w:r>
              <w:rPr>
                <w:rFonts w:ascii="Arial" w:hAnsi="Arial" w:cs="Arial" w:eastAsia="Arial"/>
                <w:sz w:val="16"/>
                <w:szCs w:val="16"/>
              </w:rPr>
              <w:t xml:space="preserve">1.48</w:t>
            </w:r>
          </w:p>
        </w:tc>
        <w:tc>
          <w:tcPr>
            <w:tcW w:w="1700" w:type="dxa"/>
          </w:tcPr>
          <w:p>
            <w:pPr>
              <w:spacing w:before="0" w:after="0" w:line="240" w:lineRule="auto"/>
            </w:pPr>
            <w:r>
              <w:rPr>
                <w:rFonts w:ascii="Arial" w:hAnsi="Arial" w:cs="Arial" w:eastAsia="Arial"/>
                <w:sz w:val="16"/>
                <w:szCs w:val="16"/>
              </w:rPr>
              <w:t xml:space="preserve">[-5.86, -0.04]</w:t>
            </w:r>
          </w:p>
        </w:tc>
        <w:tc>
          <w:tcPr>
            <w:tcW w:w="900" w:type="dxa"/>
          </w:tcPr>
          <w:p>
            <w:pPr>
              <w:spacing w:before="0" w:after="0" w:line="240" w:lineRule="auto"/>
            </w:pPr>
            <w:r>
              <w:rPr>
                <w:rFonts w:ascii="Arial" w:hAnsi="Arial" w:cs="Arial" w:eastAsia="Arial"/>
                <w:sz w:val="16"/>
                <w:szCs w:val="16"/>
              </w:rPr>
              <w:t xml:space="preserve">0.047</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-1.48</w:t>
            </w:r>
          </w:p>
        </w:tc>
        <w:tc>
          <w:tcPr>
            <w:tcW w:w="900" w:type="dxa"/>
          </w:tcPr>
          <w:p>
            <w:pPr>
              <w:spacing w:before="0" w:after="0" w:line="240" w:lineRule="auto"/>
            </w:pPr>
            <w:r>
              <w:rPr>
                <w:rFonts w:ascii="Arial" w:hAnsi="Arial" w:cs="Arial" w:eastAsia="Arial"/>
                <w:sz w:val="16"/>
                <w:szCs w:val="16"/>
              </w:rPr>
              <w:t xml:space="preserve">1.36</w:t>
            </w:r>
          </w:p>
        </w:tc>
        <w:tc>
          <w:tcPr>
            <w:tcW w:w="1700" w:type="dxa"/>
          </w:tcPr>
          <w:p>
            <w:pPr>
              <w:spacing w:before="0" w:after="0" w:line="240" w:lineRule="auto"/>
            </w:pPr>
            <w:r>
              <w:rPr>
                <w:rFonts w:ascii="Arial" w:hAnsi="Arial" w:cs="Arial" w:eastAsia="Arial"/>
                <w:sz w:val="16"/>
                <w:szCs w:val="16"/>
              </w:rPr>
              <w:t xml:space="preserve">[-4.15, 1.19]</w:t>
            </w:r>
          </w:p>
        </w:tc>
        <w:tc>
          <w:tcPr>
            <w:tcW w:w="900" w:type="dxa"/>
          </w:tcPr>
          <w:p>
            <w:pPr>
              <w:spacing w:before="0" w:after="0" w:line="240" w:lineRule="auto"/>
            </w:pPr>
            <w:r>
              <w:rPr>
                <w:rFonts w:ascii="Arial" w:hAnsi="Arial" w:cs="Arial" w:eastAsia="Arial"/>
                <w:sz w:val="16"/>
                <w:szCs w:val="16"/>
              </w:rPr>
              <w:t xml:space="preserve">0.277</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-10.23</w:t>
            </w:r>
          </w:p>
        </w:tc>
        <w:tc>
          <w:tcPr>
            <w:tcW w:w="900" w:type="dxa"/>
          </w:tcPr>
          <w:p>
            <w:pPr>
              <w:spacing w:before="0" w:after="0" w:line="240" w:lineRule="auto"/>
            </w:pPr>
            <w:r>
              <w:rPr>
                <w:rFonts w:ascii="Arial" w:hAnsi="Arial" w:cs="Arial" w:eastAsia="Arial"/>
                <w:sz w:val="16"/>
                <w:szCs w:val="16"/>
              </w:rPr>
              <w:t xml:space="preserve">3.95</w:t>
            </w:r>
          </w:p>
        </w:tc>
        <w:tc>
          <w:tcPr>
            <w:tcW w:w="1700" w:type="dxa"/>
          </w:tcPr>
          <w:p>
            <w:pPr>
              <w:spacing w:before="0" w:after="0" w:line="240" w:lineRule="auto"/>
            </w:pPr>
            <w:r>
              <w:rPr>
                <w:rFonts w:ascii="Arial" w:hAnsi="Arial" w:cs="Arial" w:eastAsia="Arial"/>
                <w:sz w:val="16"/>
                <w:szCs w:val="16"/>
              </w:rPr>
              <w:t xml:space="preserve">[-17.97, -2.50]</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8.75</w:t>
            </w:r>
          </w:p>
        </w:tc>
        <w:tc>
          <w:tcPr>
            <w:tcW w:w="900" w:type="dxa"/>
          </w:tcPr>
          <w:p>
            <w:pPr>
              <w:spacing w:before="0" w:after="0" w:line="240" w:lineRule="auto"/>
            </w:pPr>
            <w:r>
              <w:rPr>
                <w:rFonts w:ascii="Arial" w:hAnsi="Arial" w:cs="Arial" w:eastAsia="Arial"/>
                <w:sz w:val="16"/>
                <w:szCs w:val="16"/>
              </w:rPr>
              <w:t xml:space="preserve">3.74</w:t>
            </w:r>
          </w:p>
        </w:tc>
        <w:tc>
          <w:tcPr>
            <w:tcW w:w="1700" w:type="dxa"/>
          </w:tcPr>
          <w:p>
            <w:pPr>
              <w:spacing w:before="0" w:after="0" w:line="240" w:lineRule="auto"/>
            </w:pPr>
            <w:r>
              <w:rPr>
                <w:rFonts w:ascii="Arial" w:hAnsi="Arial" w:cs="Arial" w:eastAsia="Arial"/>
                <w:sz w:val="16"/>
                <w:szCs w:val="16"/>
              </w:rPr>
              <w:t xml:space="preserve">[1.42, 16.08]</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-0.252</w:t>
            </w:r>
          </w:p>
        </w:tc>
        <w:tc>
          <w:tcPr>
            <w:tcW w:w="900" w:type="dxa"/>
          </w:tcPr>
          <w:p>
            <w:pPr>
              <w:spacing w:before="0" w:after="0" w:line="240" w:lineRule="auto"/>
            </w:pPr>
            <w:r>
              <w:rPr>
                <w:rFonts w:ascii="Arial" w:hAnsi="Arial" w:cs="Arial" w:eastAsia="Arial"/>
                <w:sz w:val="16"/>
                <w:szCs w:val="16"/>
              </w:rPr>
              <w:t xml:space="preserve">0.173</w:t>
            </w:r>
          </w:p>
        </w:tc>
        <w:tc>
          <w:tcPr>
            <w:tcW w:w="1700" w:type="dxa"/>
          </w:tcPr>
          <w:p>
            <w:pPr>
              <w:spacing w:before="0" w:after="0" w:line="240" w:lineRule="auto"/>
            </w:pPr>
            <w:r>
              <w:rPr>
                <w:rFonts w:ascii="Arial" w:hAnsi="Arial" w:cs="Arial" w:eastAsia="Arial"/>
                <w:sz w:val="16"/>
                <w:szCs w:val="16"/>
              </w:rPr>
              <w:t xml:space="preserve">[-0.592, 0.087]</w:t>
            </w:r>
          </w:p>
        </w:tc>
        <w:tc>
          <w:tcPr>
            <w:tcW w:w="900" w:type="dxa"/>
          </w:tcPr>
          <w:p>
            <w:pPr>
              <w:spacing w:before="0" w:after="0" w:line="240" w:lineRule="auto"/>
            </w:pPr>
            <w:r>
              <w:rPr>
                <w:rFonts w:ascii="Arial" w:hAnsi="Arial" w:cs="Arial" w:eastAsia="Arial"/>
                <w:sz w:val="16"/>
                <w:szCs w:val="16"/>
              </w:rPr>
              <w:t xml:space="preserve">0.145</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-0.200</w:t>
            </w:r>
          </w:p>
        </w:tc>
        <w:tc>
          <w:tcPr>
            <w:tcW w:w="900" w:type="dxa"/>
          </w:tcPr>
          <w:p>
            <w:pPr>
              <w:spacing w:before="0" w:after="0" w:line="240" w:lineRule="auto"/>
            </w:pPr>
            <w:r>
              <w:rPr>
                <w:rFonts w:ascii="Arial" w:hAnsi="Arial" w:cs="Arial" w:eastAsia="Arial"/>
                <w:sz w:val="16"/>
                <w:szCs w:val="16"/>
              </w:rPr>
              <w:t xml:space="preserve">0.189</w:t>
            </w:r>
          </w:p>
        </w:tc>
        <w:tc>
          <w:tcPr>
            <w:tcW w:w="1700" w:type="dxa"/>
          </w:tcPr>
          <w:p>
            <w:pPr>
              <w:spacing w:before="0" w:after="0" w:line="240" w:lineRule="auto"/>
            </w:pPr>
            <w:r>
              <w:rPr>
                <w:rFonts w:ascii="Arial" w:hAnsi="Arial" w:cs="Arial" w:eastAsia="Arial"/>
                <w:sz w:val="16"/>
                <w:szCs w:val="16"/>
              </w:rPr>
              <w:t xml:space="preserve">[-0.570, 0.169]</w:t>
            </w:r>
          </w:p>
        </w:tc>
        <w:tc>
          <w:tcPr>
            <w:tcW w:w="900" w:type="dxa"/>
          </w:tcPr>
          <w:p>
            <w:pPr>
              <w:spacing w:before="0" w:after="0" w:line="240" w:lineRule="auto"/>
            </w:pPr>
            <w:r>
              <w:rPr>
                <w:rFonts w:ascii="Arial" w:hAnsi="Arial" w:cs="Arial" w:eastAsia="Arial"/>
                <w:sz w:val="16"/>
                <w:szCs w:val="16"/>
              </w:rPr>
              <w:t xml:space="preserve">0.288</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-0.509</w:t>
            </w:r>
          </w:p>
        </w:tc>
        <w:tc>
          <w:tcPr>
            <w:tcW w:w="900" w:type="dxa"/>
          </w:tcPr>
          <w:p>
            <w:pPr>
              <w:spacing w:before="0" w:after="0" w:line="240" w:lineRule="auto"/>
            </w:pPr>
            <w:r>
              <w:rPr>
                <w:rFonts w:ascii="Arial" w:hAnsi="Arial" w:cs="Arial" w:eastAsia="Arial"/>
                <w:sz w:val="16"/>
                <w:szCs w:val="16"/>
              </w:rPr>
              <w:t xml:space="preserve">0.229</w:t>
            </w:r>
          </w:p>
        </w:tc>
        <w:tc>
          <w:tcPr>
            <w:tcW w:w="1700" w:type="dxa"/>
          </w:tcPr>
          <w:p>
            <w:pPr>
              <w:spacing w:before="0" w:after="0" w:line="240" w:lineRule="auto"/>
            </w:pPr>
            <w:r>
              <w:rPr>
                <w:rFonts w:ascii="Arial" w:hAnsi="Arial" w:cs="Arial" w:eastAsia="Arial"/>
                <w:sz w:val="16"/>
                <w:szCs w:val="16"/>
              </w:rPr>
              <w:t xml:space="preserve">[-0.958, -0.060]</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0.309</w:t>
            </w:r>
          </w:p>
        </w:tc>
        <w:tc>
          <w:tcPr>
            <w:tcW w:w="900" w:type="dxa"/>
          </w:tcPr>
          <w:p>
            <w:pPr>
              <w:spacing w:before="0" w:after="0" w:line="240" w:lineRule="auto"/>
            </w:pPr>
            <w:r>
              <w:rPr>
                <w:rFonts w:ascii="Arial" w:hAnsi="Arial" w:cs="Arial" w:eastAsia="Arial"/>
                <w:sz w:val="16"/>
                <w:szCs w:val="16"/>
              </w:rPr>
              <w:t xml:space="preserve">0.245</w:t>
            </w:r>
          </w:p>
        </w:tc>
        <w:tc>
          <w:tcPr>
            <w:tcW w:w="1700" w:type="dxa"/>
          </w:tcPr>
          <w:p>
            <w:pPr>
              <w:spacing w:before="0" w:after="0" w:line="240" w:lineRule="auto"/>
            </w:pPr>
            <w:r>
              <w:rPr>
                <w:rFonts w:ascii="Arial" w:hAnsi="Arial" w:cs="Arial" w:eastAsia="Arial"/>
                <w:sz w:val="16"/>
                <w:szCs w:val="16"/>
              </w:rPr>
              <w:t xml:space="preserve">[-0.171, 0.788]</w:t>
            </w:r>
          </w:p>
        </w:tc>
        <w:tc>
          <w:tcPr>
            <w:tcW w:w="900" w:type="dxa"/>
          </w:tcPr>
          <w:p>
            <w:pPr>
              <w:spacing w:before="0" w:after="0" w:line="240" w:lineRule="auto"/>
            </w:pPr>
            <w:r>
              <w:rPr>
                <w:rFonts w:ascii="Arial" w:hAnsi="Arial" w:cs="Arial" w:eastAsia="Arial"/>
                <w:sz w:val="16"/>
                <w:szCs w:val="16"/>
              </w:rPr>
              <w:t xml:space="preserve">0.207</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C-rating-2012, M4 + education,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-2.00</w:t>
            </w:r>
          </w:p>
        </w:tc>
        <w:tc>
          <w:tcPr>
            <w:tcW w:w="900" w:type="dxa"/>
          </w:tcPr>
          <w:p>
            <w:pPr>
              <w:spacing w:before="0" w:after="0" w:line="240" w:lineRule="auto"/>
            </w:pPr>
            <w:r>
              <w:rPr>
                <w:rFonts w:ascii="Arial" w:hAnsi="Arial" w:cs="Arial" w:eastAsia="Arial"/>
                <w:sz w:val="16"/>
                <w:szCs w:val="16"/>
              </w:rPr>
              <w:t xml:space="preserve">1.99</w:t>
            </w:r>
          </w:p>
        </w:tc>
        <w:tc>
          <w:tcPr>
            <w:tcW w:w="1700" w:type="dxa"/>
          </w:tcPr>
          <w:p>
            <w:pPr>
              <w:spacing w:before="0" w:after="0" w:line="240" w:lineRule="auto"/>
            </w:pPr>
            <w:r>
              <w:rPr>
                <w:rFonts w:ascii="Arial" w:hAnsi="Arial" w:cs="Arial" w:eastAsia="Arial"/>
                <w:sz w:val="16"/>
                <w:szCs w:val="16"/>
              </w:rPr>
              <w:t xml:space="preserve">[-5.89, 1.90]</w:t>
            </w:r>
          </w:p>
        </w:tc>
        <w:tc>
          <w:tcPr>
            <w:tcW w:w="900" w:type="dxa"/>
          </w:tcPr>
          <w:p>
            <w:pPr>
              <w:spacing w:before="0" w:after="0" w:line="240" w:lineRule="auto"/>
            </w:pPr>
            <w:r>
              <w:rPr>
                <w:rFonts w:ascii="Arial" w:hAnsi="Arial" w:cs="Arial" w:eastAsia="Arial"/>
                <w:sz w:val="16"/>
                <w:szCs w:val="16"/>
              </w:rPr>
              <w:t xml:space="preserve">0.315</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-1.73</w:t>
            </w:r>
          </w:p>
        </w:tc>
        <w:tc>
          <w:tcPr>
            <w:tcW w:w="900" w:type="dxa"/>
          </w:tcPr>
          <w:p>
            <w:pPr>
              <w:spacing w:before="0" w:after="0" w:line="240" w:lineRule="auto"/>
            </w:pPr>
            <w:r>
              <w:rPr>
                <w:rFonts w:ascii="Arial" w:hAnsi="Arial" w:cs="Arial" w:eastAsia="Arial"/>
                <w:sz w:val="16"/>
                <w:szCs w:val="16"/>
              </w:rPr>
              <w:t xml:space="preserve">2.25</w:t>
            </w:r>
          </w:p>
        </w:tc>
        <w:tc>
          <w:tcPr>
            <w:tcW w:w="1700" w:type="dxa"/>
          </w:tcPr>
          <w:p>
            <w:pPr>
              <w:spacing w:before="0" w:after="0" w:line="240" w:lineRule="auto"/>
            </w:pPr>
            <w:r>
              <w:rPr>
                <w:rFonts w:ascii="Arial" w:hAnsi="Arial" w:cs="Arial" w:eastAsia="Arial"/>
                <w:sz w:val="16"/>
                <w:szCs w:val="16"/>
              </w:rPr>
              <w:t xml:space="preserve">[-6.13, 2.67]</w:t>
            </w:r>
          </w:p>
        </w:tc>
        <w:tc>
          <w:tcPr>
            <w:tcW w:w="900" w:type="dxa"/>
          </w:tcPr>
          <w:p>
            <w:pPr>
              <w:spacing w:before="0" w:after="0" w:line="240" w:lineRule="auto"/>
            </w:pPr>
            <w:r>
              <w:rPr>
                <w:rFonts w:ascii="Arial" w:hAnsi="Arial" w:cs="Arial" w:eastAsia="Arial"/>
                <w:sz w:val="16"/>
                <w:szCs w:val="16"/>
              </w:rPr>
              <w:t xml:space="preserve">0.442</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-3.32</w:t>
            </w:r>
          </w:p>
        </w:tc>
        <w:tc>
          <w:tcPr>
            <w:tcW w:w="900" w:type="dxa"/>
          </w:tcPr>
          <w:p>
            <w:pPr>
              <w:spacing w:before="0" w:after="0" w:line="240" w:lineRule="auto"/>
            </w:pPr>
            <w:r>
              <w:rPr>
                <w:rFonts w:ascii="Arial" w:hAnsi="Arial" w:cs="Arial" w:eastAsia="Arial"/>
                <w:sz w:val="16"/>
                <w:szCs w:val="16"/>
              </w:rPr>
              <w:t xml:space="preserve">1.96</w:t>
            </w:r>
          </w:p>
        </w:tc>
        <w:tc>
          <w:tcPr>
            <w:tcW w:w="1700" w:type="dxa"/>
          </w:tcPr>
          <w:p>
            <w:pPr>
              <w:spacing w:before="0" w:after="0" w:line="240" w:lineRule="auto"/>
            </w:pPr>
            <w:r>
              <w:rPr>
                <w:rFonts w:ascii="Arial" w:hAnsi="Arial" w:cs="Arial" w:eastAsia="Arial"/>
                <w:sz w:val="16"/>
                <w:szCs w:val="16"/>
              </w:rPr>
              <w:t xml:space="preserve">[-7.16, 0.51]</w:t>
            </w:r>
          </w:p>
        </w:tc>
        <w:tc>
          <w:tcPr>
            <w:tcW w:w="900" w:type="dxa"/>
          </w:tcPr>
          <w:p>
            <w:pPr>
              <w:spacing w:before="0" w:after="0" w:line="240" w:lineRule="auto"/>
            </w:pPr>
            <w:r>
              <w:rPr>
                <w:rFonts w:ascii="Arial" w:hAnsi="Arial" w:cs="Arial" w:eastAsia="Arial"/>
                <w:sz w:val="16"/>
                <w:szCs w:val="16"/>
              </w:rPr>
              <w:t xml:space="preserve">0.090</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1.60</w:t>
            </w:r>
          </w:p>
        </w:tc>
        <w:tc>
          <w:tcPr>
            <w:tcW w:w="900" w:type="dxa"/>
          </w:tcPr>
          <w:p>
            <w:pPr>
              <w:spacing w:before="0" w:after="0" w:line="240" w:lineRule="auto"/>
            </w:pPr>
            <w:r>
              <w:rPr>
                <w:rFonts w:ascii="Arial" w:hAnsi="Arial" w:cs="Arial" w:eastAsia="Arial"/>
                <w:sz w:val="16"/>
                <w:szCs w:val="16"/>
              </w:rPr>
              <w:t xml:space="preserve">2.52</w:t>
            </w:r>
          </w:p>
        </w:tc>
        <w:tc>
          <w:tcPr>
            <w:tcW w:w="1700" w:type="dxa"/>
          </w:tcPr>
          <w:p>
            <w:pPr>
              <w:spacing w:before="0" w:after="0" w:line="240" w:lineRule="auto"/>
            </w:pPr>
            <w:r>
              <w:rPr>
                <w:rFonts w:ascii="Arial" w:hAnsi="Arial" w:cs="Arial" w:eastAsia="Arial"/>
                <w:sz w:val="16"/>
                <w:szCs w:val="16"/>
              </w:rPr>
              <w:t xml:space="preserve">[-3.35, 6.54]</w:t>
            </w:r>
          </w:p>
        </w:tc>
        <w:tc>
          <w:tcPr>
            <w:tcW w:w="900" w:type="dxa"/>
          </w:tcPr>
          <w:p>
            <w:pPr>
              <w:spacing w:before="0" w:after="0" w:line="240" w:lineRule="auto"/>
            </w:pPr>
            <w:r>
              <w:rPr>
                <w:rFonts w:ascii="Arial" w:hAnsi="Arial" w:cs="Arial" w:eastAsia="Arial"/>
                <w:sz w:val="16"/>
                <w:szCs w:val="16"/>
              </w:rPr>
              <w:t xml:space="preserve">0.527</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-3.26</w:t>
            </w:r>
          </w:p>
        </w:tc>
        <w:tc>
          <w:tcPr>
            <w:tcW w:w="900" w:type="dxa"/>
          </w:tcPr>
          <w:p>
            <w:pPr>
              <w:spacing w:before="0" w:after="0" w:line="240" w:lineRule="auto"/>
            </w:pPr>
            <w:r>
              <w:rPr>
                <w:rFonts w:ascii="Arial" w:hAnsi="Arial" w:cs="Arial" w:eastAsia="Arial"/>
                <w:sz w:val="16"/>
                <w:szCs w:val="16"/>
              </w:rPr>
              <w:t xml:space="preserve">3.05</w:t>
            </w:r>
          </w:p>
        </w:tc>
        <w:tc>
          <w:tcPr>
            <w:tcW w:w="1700" w:type="dxa"/>
          </w:tcPr>
          <w:p>
            <w:pPr>
              <w:spacing w:before="0" w:after="0" w:line="240" w:lineRule="auto"/>
            </w:pPr>
            <w:r>
              <w:rPr>
                <w:rFonts w:ascii="Arial" w:hAnsi="Arial" w:cs="Arial" w:eastAsia="Arial"/>
                <w:sz w:val="16"/>
                <w:szCs w:val="16"/>
              </w:rPr>
              <w:t xml:space="preserve">[-9.23, 2.71]</w:t>
            </w:r>
          </w:p>
        </w:tc>
        <w:tc>
          <w:tcPr>
            <w:tcW w:w="900" w:type="dxa"/>
          </w:tcPr>
          <w:p>
            <w:pPr>
              <w:spacing w:before="0" w:after="0" w:line="240" w:lineRule="auto"/>
            </w:pPr>
            <w:r>
              <w:rPr>
                <w:rFonts w:ascii="Arial" w:hAnsi="Arial" w:cs="Arial" w:eastAsia="Arial"/>
                <w:sz w:val="16"/>
                <w:szCs w:val="16"/>
              </w:rPr>
              <w:t xml:space="preserve">0.284</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-2.66</w:t>
            </w:r>
          </w:p>
        </w:tc>
        <w:tc>
          <w:tcPr>
            <w:tcW w:w="900" w:type="dxa"/>
          </w:tcPr>
          <w:p>
            <w:pPr>
              <w:spacing w:before="0" w:after="0" w:line="240" w:lineRule="auto"/>
            </w:pPr>
            <w:r>
              <w:rPr>
                <w:rFonts w:ascii="Arial" w:hAnsi="Arial" w:cs="Arial" w:eastAsia="Arial"/>
                <w:sz w:val="16"/>
                <w:szCs w:val="16"/>
              </w:rPr>
              <w:t xml:space="preserve">3.41</w:t>
            </w:r>
          </w:p>
        </w:tc>
        <w:tc>
          <w:tcPr>
            <w:tcW w:w="1700" w:type="dxa"/>
          </w:tcPr>
          <w:p>
            <w:pPr>
              <w:spacing w:before="0" w:after="0" w:line="240" w:lineRule="auto"/>
            </w:pPr>
            <w:r>
              <w:rPr>
                <w:rFonts w:ascii="Arial" w:hAnsi="Arial" w:cs="Arial" w:eastAsia="Arial"/>
                <w:sz w:val="16"/>
                <w:szCs w:val="16"/>
              </w:rPr>
              <w:t xml:space="preserve">[-9.35, 4.02]</w:t>
            </w:r>
          </w:p>
        </w:tc>
        <w:tc>
          <w:tcPr>
            <w:tcW w:w="900" w:type="dxa"/>
          </w:tcPr>
          <w:p>
            <w:pPr>
              <w:spacing w:before="0" w:after="0" w:line="240" w:lineRule="auto"/>
            </w:pPr>
            <w:r>
              <w:rPr>
                <w:rFonts w:ascii="Arial" w:hAnsi="Arial" w:cs="Arial" w:eastAsia="Arial"/>
                <w:sz w:val="16"/>
                <w:szCs w:val="16"/>
              </w:rPr>
              <w:t xml:space="preserve">0.435</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-6.21</w:t>
            </w:r>
          </w:p>
        </w:tc>
        <w:tc>
          <w:tcPr>
            <w:tcW w:w="900" w:type="dxa"/>
          </w:tcPr>
          <w:p>
            <w:pPr>
              <w:spacing w:before="0" w:after="0" w:line="240" w:lineRule="auto"/>
            </w:pPr>
            <w:r>
              <w:rPr>
                <w:rFonts w:ascii="Arial" w:hAnsi="Arial" w:cs="Arial" w:eastAsia="Arial"/>
                <w:sz w:val="16"/>
                <w:szCs w:val="16"/>
              </w:rPr>
              <w:t xml:space="preserve">3.41</w:t>
            </w:r>
          </w:p>
        </w:tc>
        <w:tc>
          <w:tcPr>
            <w:tcW w:w="1700" w:type="dxa"/>
          </w:tcPr>
          <w:p>
            <w:pPr>
              <w:spacing w:before="0" w:after="0" w:line="240" w:lineRule="auto"/>
            </w:pPr>
            <w:r>
              <w:rPr>
                <w:rFonts w:ascii="Arial" w:hAnsi="Arial" w:cs="Arial" w:eastAsia="Arial"/>
                <w:sz w:val="16"/>
                <w:szCs w:val="16"/>
              </w:rPr>
              <w:t xml:space="preserve">[-12.89, 0.47]</w:t>
            </w:r>
          </w:p>
        </w:tc>
        <w:tc>
          <w:tcPr>
            <w:tcW w:w="900" w:type="dxa"/>
          </w:tcPr>
          <w:p>
            <w:pPr>
              <w:spacing w:before="0" w:after="0" w:line="240" w:lineRule="auto"/>
            </w:pPr>
            <w:r>
              <w:rPr>
                <w:rFonts w:ascii="Arial" w:hAnsi="Arial" w:cs="Arial" w:eastAsia="Arial"/>
                <w:sz w:val="16"/>
                <w:szCs w:val="16"/>
              </w:rPr>
              <w:t xml:space="preserve">0.068</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3.54</w:t>
            </w:r>
          </w:p>
        </w:tc>
        <w:tc>
          <w:tcPr>
            <w:tcW w:w="900" w:type="dxa"/>
          </w:tcPr>
          <w:p>
            <w:pPr>
              <w:spacing w:before="0" w:after="0" w:line="240" w:lineRule="auto"/>
            </w:pPr>
            <w:r>
              <w:rPr>
                <w:rFonts w:ascii="Arial" w:hAnsi="Arial" w:cs="Arial" w:eastAsia="Arial"/>
                <w:sz w:val="16"/>
                <w:szCs w:val="16"/>
              </w:rPr>
              <w:t xml:space="preserve">4.10</w:t>
            </w:r>
          </w:p>
        </w:tc>
        <w:tc>
          <w:tcPr>
            <w:tcW w:w="1700" w:type="dxa"/>
          </w:tcPr>
          <w:p>
            <w:pPr>
              <w:spacing w:before="0" w:after="0" w:line="240" w:lineRule="auto"/>
            </w:pPr>
            <w:r>
              <w:rPr>
                <w:rFonts w:ascii="Arial" w:hAnsi="Arial" w:cs="Arial" w:eastAsia="Arial"/>
                <w:sz w:val="16"/>
                <w:szCs w:val="16"/>
              </w:rPr>
              <w:t xml:space="preserve">[-4.49, 11.58]</w:t>
            </w:r>
          </w:p>
        </w:tc>
        <w:tc>
          <w:tcPr>
            <w:tcW w:w="900" w:type="dxa"/>
          </w:tcPr>
          <w:p>
            <w:pPr>
              <w:spacing w:before="0" w:after="0" w:line="240" w:lineRule="auto"/>
            </w:pPr>
            <w:r>
              <w:rPr>
                <w:rFonts w:ascii="Arial" w:hAnsi="Arial" w:cs="Arial" w:eastAsia="Arial"/>
                <w:sz w:val="16"/>
                <w:szCs w:val="16"/>
              </w:rPr>
              <w:t xml:space="preserve">0.387</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-4.13</w:t>
            </w:r>
          </w:p>
        </w:tc>
        <w:tc>
          <w:tcPr>
            <w:tcW w:w="900" w:type="dxa"/>
          </w:tcPr>
          <w:p>
            <w:pPr>
              <w:spacing w:before="0" w:after="0" w:line="240" w:lineRule="auto"/>
            </w:pPr>
            <w:r>
              <w:rPr>
                <w:rFonts w:ascii="Arial" w:hAnsi="Arial" w:cs="Arial" w:eastAsia="Arial"/>
                <w:sz w:val="16"/>
                <w:szCs w:val="16"/>
              </w:rPr>
              <w:t xml:space="preserve">3.62</w:t>
            </w:r>
          </w:p>
        </w:tc>
        <w:tc>
          <w:tcPr>
            <w:tcW w:w="1700" w:type="dxa"/>
          </w:tcPr>
          <w:p>
            <w:pPr>
              <w:spacing w:before="0" w:after="0" w:line="240" w:lineRule="auto"/>
            </w:pPr>
            <w:r>
              <w:rPr>
                <w:rFonts w:ascii="Arial" w:hAnsi="Arial" w:cs="Arial" w:eastAsia="Arial"/>
                <w:sz w:val="16"/>
                <w:szCs w:val="16"/>
              </w:rPr>
              <w:t xml:space="preserve">[-11.23, 2.97]</w:t>
            </w:r>
          </w:p>
        </w:tc>
        <w:tc>
          <w:tcPr>
            <w:tcW w:w="900" w:type="dxa"/>
          </w:tcPr>
          <w:p>
            <w:pPr>
              <w:spacing w:before="0" w:after="0" w:line="240" w:lineRule="auto"/>
            </w:pPr>
            <w:r>
              <w:rPr>
                <w:rFonts w:ascii="Arial" w:hAnsi="Arial" w:cs="Arial" w:eastAsia="Arial"/>
                <w:sz w:val="16"/>
                <w:szCs w:val="16"/>
              </w:rPr>
              <w:t xml:space="preserve">0.254</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-3.16</w:t>
            </w:r>
          </w:p>
        </w:tc>
        <w:tc>
          <w:tcPr>
            <w:tcW w:w="900" w:type="dxa"/>
          </w:tcPr>
          <w:p>
            <w:pPr>
              <w:spacing w:before="0" w:after="0" w:line="240" w:lineRule="auto"/>
            </w:pPr>
            <w:r>
              <w:rPr>
                <w:rFonts w:ascii="Arial" w:hAnsi="Arial" w:cs="Arial" w:eastAsia="Arial"/>
                <w:sz w:val="16"/>
                <w:szCs w:val="16"/>
              </w:rPr>
              <w:t xml:space="preserve">4.01</w:t>
            </w:r>
          </w:p>
        </w:tc>
        <w:tc>
          <w:tcPr>
            <w:tcW w:w="1700" w:type="dxa"/>
          </w:tcPr>
          <w:p>
            <w:pPr>
              <w:spacing w:before="0" w:after="0" w:line="240" w:lineRule="auto"/>
            </w:pPr>
            <w:r>
              <w:rPr>
                <w:rFonts w:ascii="Arial" w:hAnsi="Arial" w:cs="Arial" w:eastAsia="Arial"/>
                <w:sz w:val="16"/>
                <w:szCs w:val="16"/>
              </w:rPr>
              <w:t xml:space="preserve">[-11.02, 4.69]</w:t>
            </w:r>
          </w:p>
        </w:tc>
        <w:tc>
          <w:tcPr>
            <w:tcW w:w="900" w:type="dxa"/>
          </w:tcPr>
          <w:p>
            <w:pPr>
              <w:spacing w:before="0" w:after="0" w:line="240" w:lineRule="auto"/>
            </w:pPr>
            <w:r>
              <w:rPr>
                <w:rFonts w:ascii="Arial" w:hAnsi="Arial" w:cs="Arial" w:eastAsia="Arial"/>
                <w:sz w:val="16"/>
                <w:szCs w:val="16"/>
              </w:rPr>
              <w:t xml:space="preserve">0.430</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-8.91</w:t>
            </w:r>
          </w:p>
        </w:tc>
        <w:tc>
          <w:tcPr>
            <w:tcW w:w="900" w:type="dxa"/>
          </w:tcPr>
          <w:p>
            <w:pPr>
              <w:spacing w:before="0" w:after="0" w:line="240" w:lineRule="auto"/>
            </w:pPr>
            <w:r>
              <w:rPr>
                <w:rFonts w:ascii="Arial" w:hAnsi="Arial" w:cs="Arial" w:eastAsia="Arial"/>
                <w:sz w:val="16"/>
                <w:szCs w:val="16"/>
              </w:rPr>
              <w:t xml:space="preserve">4.62</w:t>
            </w:r>
          </w:p>
        </w:tc>
        <w:tc>
          <w:tcPr>
            <w:tcW w:w="1700" w:type="dxa"/>
          </w:tcPr>
          <w:p>
            <w:pPr>
              <w:spacing w:before="0" w:after="0" w:line="240" w:lineRule="auto"/>
            </w:pPr>
            <w:r>
              <w:rPr>
                <w:rFonts w:ascii="Arial" w:hAnsi="Arial" w:cs="Arial" w:eastAsia="Arial"/>
                <w:sz w:val="16"/>
                <w:szCs w:val="16"/>
              </w:rPr>
              <w:t xml:space="preserve">[-17.96, 0.14]</w:t>
            </w:r>
          </w:p>
        </w:tc>
        <w:tc>
          <w:tcPr>
            <w:tcW w:w="900" w:type="dxa"/>
          </w:tcPr>
          <w:p>
            <w:pPr>
              <w:spacing w:before="0" w:after="0" w:line="240" w:lineRule="auto"/>
            </w:pPr>
            <w:r>
              <w:rPr>
                <w:rFonts w:ascii="Arial" w:hAnsi="Arial" w:cs="Arial" w:eastAsia="Arial"/>
                <w:sz w:val="16"/>
                <w:szCs w:val="16"/>
              </w:rPr>
              <w:t xml:space="preserve">0.054</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5.75</w:t>
            </w:r>
          </w:p>
        </w:tc>
        <w:tc>
          <w:tcPr>
            <w:tcW w:w="900" w:type="dxa"/>
          </w:tcPr>
          <w:p>
            <w:pPr>
              <w:spacing w:before="0" w:after="0" w:line="240" w:lineRule="auto"/>
            </w:pPr>
            <w:r>
              <w:rPr>
                <w:rFonts w:ascii="Arial" w:hAnsi="Arial" w:cs="Arial" w:eastAsia="Arial"/>
                <w:sz w:val="16"/>
                <w:szCs w:val="16"/>
              </w:rPr>
              <w:t xml:space="preserve">5.23</w:t>
            </w:r>
          </w:p>
        </w:tc>
        <w:tc>
          <w:tcPr>
            <w:tcW w:w="1700" w:type="dxa"/>
          </w:tcPr>
          <w:p>
            <w:pPr>
              <w:spacing w:before="0" w:after="0" w:line="240" w:lineRule="auto"/>
            </w:pPr>
            <w:r>
              <w:rPr>
                <w:rFonts w:ascii="Arial" w:hAnsi="Arial" w:cs="Arial" w:eastAsia="Arial"/>
                <w:sz w:val="16"/>
                <w:szCs w:val="16"/>
              </w:rPr>
              <w:t xml:space="preserve">[-4.51, 16.00]</w:t>
            </w:r>
          </w:p>
        </w:tc>
        <w:tc>
          <w:tcPr>
            <w:tcW w:w="900" w:type="dxa"/>
          </w:tcPr>
          <w:p>
            <w:pPr>
              <w:spacing w:before="0" w:after="0" w:line="240" w:lineRule="auto"/>
            </w:pPr>
            <w:r>
              <w:rPr>
                <w:rFonts w:ascii="Arial" w:hAnsi="Arial" w:cs="Arial" w:eastAsia="Arial"/>
                <w:sz w:val="16"/>
                <w:szCs w:val="16"/>
              </w:rPr>
              <w:t xml:space="preserve">0.272</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-4.77</w:t>
            </w:r>
          </w:p>
        </w:tc>
        <w:tc>
          <w:tcPr>
            <w:tcW w:w="900" w:type="dxa"/>
          </w:tcPr>
          <w:p>
            <w:pPr>
              <w:spacing w:before="0" w:after="0" w:line="240" w:lineRule="auto"/>
            </w:pPr>
            <w:r>
              <w:rPr>
                <w:rFonts w:ascii="Arial" w:hAnsi="Arial" w:cs="Arial" w:eastAsia="Arial"/>
                <w:sz w:val="16"/>
                <w:szCs w:val="16"/>
              </w:rPr>
              <w:t xml:space="preserve">3.80</w:t>
            </w:r>
          </w:p>
        </w:tc>
        <w:tc>
          <w:tcPr>
            <w:tcW w:w="1700" w:type="dxa"/>
          </w:tcPr>
          <w:p>
            <w:pPr>
              <w:spacing w:before="0" w:after="0" w:line="240" w:lineRule="auto"/>
            </w:pPr>
            <w:r>
              <w:rPr>
                <w:rFonts w:ascii="Arial" w:hAnsi="Arial" w:cs="Arial" w:eastAsia="Arial"/>
                <w:sz w:val="16"/>
                <w:szCs w:val="16"/>
              </w:rPr>
              <w:t xml:space="preserve">[-12.23, 2.68]</w:t>
            </w:r>
          </w:p>
        </w:tc>
        <w:tc>
          <w:tcPr>
            <w:tcW w:w="900" w:type="dxa"/>
          </w:tcPr>
          <w:p>
            <w:pPr>
              <w:spacing w:before="0" w:after="0" w:line="240" w:lineRule="auto"/>
            </w:pPr>
            <w:r>
              <w:rPr>
                <w:rFonts w:ascii="Arial" w:hAnsi="Arial" w:cs="Arial" w:eastAsia="Arial"/>
                <w:sz w:val="16"/>
                <w:szCs w:val="16"/>
              </w:rPr>
              <w:t xml:space="preserve">0.210</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-3.27</w:t>
            </w:r>
          </w:p>
        </w:tc>
        <w:tc>
          <w:tcPr>
            <w:tcW w:w="900" w:type="dxa"/>
          </w:tcPr>
          <w:p>
            <w:pPr>
              <w:spacing w:before="0" w:after="0" w:line="240" w:lineRule="auto"/>
            </w:pPr>
            <w:r>
              <w:rPr>
                <w:rFonts w:ascii="Arial" w:hAnsi="Arial" w:cs="Arial" w:eastAsia="Arial"/>
                <w:sz w:val="16"/>
                <w:szCs w:val="16"/>
              </w:rPr>
              <w:t xml:space="preserve">4.11</w:t>
            </w:r>
          </w:p>
        </w:tc>
        <w:tc>
          <w:tcPr>
            <w:tcW w:w="1700" w:type="dxa"/>
          </w:tcPr>
          <w:p>
            <w:pPr>
              <w:spacing w:before="0" w:after="0" w:line="240" w:lineRule="auto"/>
            </w:pPr>
            <w:r>
              <w:rPr>
                <w:rFonts w:ascii="Arial" w:hAnsi="Arial" w:cs="Arial" w:eastAsia="Arial"/>
                <w:sz w:val="16"/>
                <w:szCs w:val="16"/>
              </w:rPr>
              <w:t xml:space="preserve">[-11.33, 4.78]</w:t>
            </w:r>
          </w:p>
        </w:tc>
        <w:tc>
          <w:tcPr>
            <w:tcW w:w="900" w:type="dxa"/>
          </w:tcPr>
          <w:p>
            <w:pPr>
              <w:spacing w:before="0" w:after="0" w:line="240" w:lineRule="auto"/>
            </w:pPr>
            <w:r>
              <w:rPr>
                <w:rFonts w:ascii="Arial" w:hAnsi="Arial" w:cs="Arial" w:eastAsia="Arial"/>
                <w:sz w:val="16"/>
                <w:szCs w:val="16"/>
              </w:rPr>
              <w:t xml:space="preserve">0.426</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-12.18</w:t>
            </w:r>
          </w:p>
        </w:tc>
        <w:tc>
          <w:tcPr>
            <w:tcW w:w="900" w:type="dxa"/>
          </w:tcPr>
          <w:p>
            <w:pPr>
              <w:spacing w:before="0" w:after="0" w:line="240" w:lineRule="auto"/>
            </w:pPr>
            <w:r>
              <w:rPr>
                <w:rFonts w:ascii="Arial" w:hAnsi="Arial" w:cs="Arial" w:eastAsia="Arial"/>
                <w:sz w:val="16"/>
                <w:szCs w:val="16"/>
              </w:rPr>
              <w:t xml:space="preserve">5.87</w:t>
            </w:r>
          </w:p>
        </w:tc>
        <w:tc>
          <w:tcPr>
            <w:tcW w:w="1700" w:type="dxa"/>
          </w:tcPr>
          <w:p>
            <w:pPr>
              <w:spacing w:before="0" w:after="0" w:line="240" w:lineRule="auto"/>
            </w:pPr>
            <w:r>
              <w:rPr>
                <w:rFonts w:ascii="Arial" w:hAnsi="Arial" w:cs="Arial" w:eastAsia="Arial"/>
                <w:sz w:val="16"/>
                <w:szCs w:val="16"/>
              </w:rPr>
              <w:t xml:space="preserve">[-23.68, -0.67]</w:t>
            </w:r>
          </w:p>
        </w:tc>
        <w:tc>
          <w:tcPr>
            <w:tcW w:w="900" w:type="dxa"/>
          </w:tcPr>
          <w:p>
            <w:pPr>
              <w:spacing w:before="0" w:after="0" w:line="240" w:lineRule="auto"/>
            </w:pPr>
            <w:r>
              <w:rPr>
                <w:rFonts w:ascii="Arial" w:hAnsi="Arial" w:cs="Arial" w:eastAsia="Arial"/>
                <w:sz w:val="16"/>
                <w:szCs w:val="16"/>
              </w:rPr>
              <w:t xml:space="preserve">0.038</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8.90</w:t>
            </w:r>
          </w:p>
        </w:tc>
        <w:tc>
          <w:tcPr>
            <w:tcW w:w="900" w:type="dxa"/>
          </w:tcPr>
          <w:p>
            <w:pPr>
              <w:spacing w:before="0" w:after="0" w:line="240" w:lineRule="auto"/>
            </w:pPr>
            <w:r>
              <w:rPr>
                <w:rFonts w:ascii="Arial" w:hAnsi="Arial" w:cs="Arial" w:eastAsia="Arial"/>
                <w:sz w:val="16"/>
                <w:szCs w:val="16"/>
              </w:rPr>
              <w:t xml:space="preserve">6.20</w:t>
            </w:r>
          </w:p>
        </w:tc>
        <w:tc>
          <w:tcPr>
            <w:tcW w:w="1700" w:type="dxa"/>
          </w:tcPr>
          <w:p>
            <w:pPr>
              <w:spacing w:before="0" w:after="0" w:line="240" w:lineRule="auto"/>
            </w:pPr>
            <w:r>
              <w:rPr>
                <w:rFonts w:ascii="Arial" w:hAnsi="Arial" w:cs="Arial" w:eastAsia="Arial"/>
                <w:sz w:val="16"/>
                <w:szCs w:val="16"/>
              </w:rPr>
              <w:t xml:space="preserve">[-3.25, 21.05]</w:t>
            </w:r>
          </w:p>
        </w:tc>
        <w:tc>
          <w:tcPr>
            <w:tcW w:w="900" w:type="dxa"/>
          </w:tcPr>
          <w:p>
            <w:pPr>
              <w:spacing w:before="0" w:after="0" w:line="240" w:lineRule="auto"/>
            </w:pPr>
            <w:r>
              <w:rPr>
                <w:rFonts w:ascii="Arial" w:hAnsi="Arial" w:cs="Arial" w:eastAsia="Arial"/>
                <w:sz w:val="16"/>
                <w:szCs w:val="16"/>
              </w:rPr>
              <w:t xml:space="preserve">0.151</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-4.56</w:t>
            </w:r>
          </w:p>
        </w:tc>
        <w:tc>
          <w:tcPr>
            <w:tcW w:w="900" w:type="dxa"/>
          </w:tcPr>
          <w:p>
            <w:pPr>
              <w:spacing w:before="0" w:after="0" w:line="240" w:lineRule="auto"/>
            </w:pPr>
            <w:r>
              <w:rPr>
                <w:rFonts w:ascii="Arial" w:hAnsi="Arial" w:cs="Arial" w:eastAsia="Arial"/>
                <w:sz w:val="16"/>
                <w:szCs w:val="16"/>
              </w:rPr>
              <w:t xml:space="preserve">3.08</w:t>
            </w:r>
          </w:p>
        </w:tc>
        <w:tc>
          <w:tcPr>
            <w:tcW w:w="1700" w:type="dxa"/>
          </w:tcPr>
          <w:p>
            <w:pPr>
              <w:spacing w:before="0" w:after="0" w:line="240" w:lineRule="auto"/>
            </w:pPr>
            <w:r>
              <w:rPr>
                <w:rFonts w:ascii="Arial" w:hAnsi="Arial" w:cs="Arial" w:eastAsia="Arial"/>
                <w:sz w:val="16"/>
                <w:szCs w:val="16"/>
              </w:rPr>
              <w:t xml:space="preserve">[-10.59, 1.47]</w:t>
            </w:r>
          </w:p>
        </w:tc>
        <w:tc>
          <w:tcPr>
            <w:tcW w:w="900" w:type="dxa"/>
          </w:tcPr>
          <w:p>
            <w:pPr>
              <w:spacing w:before="0" w:after="0" w:line="240" w:lineRule="auto"/>
            </w:pPr>
            <w:r>
              <w:rPr>
                <w:rFonts w:ascii="Arial" w:hAnsi="Arial" w:cs="Arial" w:eastAsia="Arial"/>
                <w:sz w:val="16"/>
                <w:szCs w:val="16"/>
              </w:rPr>
              <w:t xml:space="preserve">0.139</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-2.54</w:t>
            </w:r>
          </w:p>
        </w:tc>
        <w:tc>
          <w:tcPr>
            <w:tcW w:w="900" w:type="dxa"/>
          </w:tcPr>
          <w:p>
            <w:pPr>
              <w:spacing w:before="0" w:after="0" w:line="240" w:lineRule="auto"/>
            </w:pPr>
            <w:r>
              <w:rPr>
                <w:rFonts w:ascii="Arial" w:hAnsi="Arial" w:cs="Arial" w:eastAsia="Arial"/>
                <w:sz w:val="16"/>
                <w:szCs w:val="16"/>
              </w:rPr>
              <w:t xml:space="preserve">3.15</w:t>
            </w:r>
          </w:p>
        </w:tc>
        <w:tc>
          <w:tcPr>
            <w:tcW w:w="1700" w:type="dxa"/>
          </w:tcPr>
          <w:p>
            <w:pPr>
              <w:spacing w:before="0" w:after="0" w:line="240" w:lineRule="auto"/>
            </w:pPr>
            <w:r>
              <w:rPr>
                <w:rFonts w:ascii="Arial" w:hAnsi="Arial" w:cs="Arial" w:eastAsia="Arial"/>
                <w:sz w:val="16"/>
                <w:szCs w:val="16"/>
              </w:rPr>
              <w:t xml:space="preserve">[-8.72, 3.65]</w:t>
            </w:r>
          </w:p>
        </w:tc>
        <w:tc>
          <w:tcPr>
            <w:tcW w:w="900" w:type="dxa"/>
          </w:tcPr>
          <w:p>
            <w:pPr>
              <w:spacing w:before="0" w:after="0" w:line="240" w:lineRule="auto"/>
            </w:pPr>
            <w:r>
              <w:rPr>
                <w:rFonts w:ascii="Arial" w:hAnsi="Arial" w:cs="Arial" w:eastAsia="Arial"/>
                <w:sz w:val="16"/>
                <w:szCs w:val="16"/>
              </w:rPr>
              <w:t xml:space="preserve">0.421</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-14.55</w:t>
            </w:r>
          </w:p>
        </w:tc>
        <w:tc>
          <w:tcPr>
            <w:tcW w:w="900" w:type="dxa"/>
          </w:tcPr>
          <w:p>
            <w:pPr>
              <w:spacing w:before="0" w:after="0" w:line="240" w:lineRule="auto"/>
            </w:pPr>
            <w:r>
              <w:rPr>
                <w:rFonts w:ascii="Arial" w:hAnsi="Arial" w:cs="Arial" w:eastAsia="Arial"/>
                <w:sz w:val="16"/>
                <w:szCs w:val="16"/>
              </w:rPr>
              <w:t xml:space="preserve">6.32</w:t>
            </w:r>
          </w:p>
        </w:tc>
        <w:tc>
          <w:tcPr>
            <w:tcW w:w="1700" w:type="dxa"/>
          </w:tcPr>
          <w:p>
            <w:pPr>
              <w:spacing w:before="0" w:after="0" w:line="240" w:lineRule="auto"/>
            </w:pPr>
            <w:r>
              <w:rPr>
                <w:rFonts w:ascii="Arial" w:hAnsi="Arial" w:cs="Arial" w:eastAsia="Arial"/>
                <w:sz w:val="16"/>
                <w:szCs w:val="16"/>
              </w:rPr>
              <w:t xml:space="preserve">[-26.94, -2.17]</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12.02</w:t>
            </w:r>
          </w:p>
        </w:tc>
        <w:tc>
          <w:tcPr>
            <w:tcW w:w="900" w:type="dxa"/>
          </w:tcPr>
          <w:p>
            <w:pPr>
              <w:spacing w:before="0" w:after="0" w:line="240" w:lineRule="auto"/>
            </w:pPr>
            <w:r>
              <w:rPr>
                <w:rFonts w:ascii="Arial" w:hAnsi="Arial" w:cs="Arial" w:eastAsia="Arial"/>
                <w:sz w:val="16"/>
                <w:szCs w:val="16"/>
              </w:rPr>
              <w:t xml:space="preserve">6.28</w:t>
            </w:r>
          </w:p>
        </w:tc>
        <w:tc>
          <w:tcPr>
            <w:tcW w:w="1700" w:type="dxa"/>
          </w:tcPr>
          <w:p>
            <w:pPr>
              <w:spacing w:before="0" w:after="0" w:line="240" w:lineRule="auto"/>
            </w:pPr>
            <w:r>
              <w:rPr>
                <w:rFonts w:ascii="Arial" w:hAnsi="Arial" w:cs="Arial" w:eastAsia="Arial"/>
                <w:sz w:val="16"/>
                <w:szCs w:val="16"/>
              </w:rPr>
              <w:t xml:space="preserve">[-0.30, 24.33]</w:t>
            </w:r>
          </w:p>
        </w:tc>
        <w:tc>
          <w:tcPr>
            <w:tcW w:w="900" w:type="dxa"/>
          </w:tcPr>
          <w:p>
            <w:pPr>
              <w:spacing w:before="0" w:after="0" w:line="240" w:lineRule="auto"/>
            </w:pPr>
            <w:r>
              <w:rPr>
                <w:rFonts w:ascii="Arial" w:hAnsi="Arial" w:cs="Arial" w:eastAsia="Arial"/>
                <w:sz w:val="16"/>
                <w:szCs w:val="16"/>
              </w:rPr>
              <w:t xml:space="preserve">0.056</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-2.81</w:t>
            </w:r>
          </w:p>
        </w:tc>
        <w:tc>
          <w:tcPr>
            <w:tcW w:w="900" w:type="dxa"/>
          </w:tcPr>
          <w:p>
            <w:pPr>
              <w:spacing w:before="0" w:after="0" w:line="240" w:lineRule="auto"/>
            </w:pPr>
            <w:r>
              <w:rPr>
                <w:rFonts w:ascii="Arial" w:hAnsi="Arial" w:cs="Arial" w:eastAsia="Arial"/>
                <w:sz w:val="16"/>
                <w:szCs w:val="16"/>
              </w:rPr>
              <w:t xml:space="preserve">1.51</w:t>
            </w:r>
          </w:p>
        </w:tc>
        <w:tc>
          <w:tcPr>
            <w:tcW w:w="1700" w:type="dxa"/>
          </w:tcPr>
          <w:p>
            <w:pPr>
              <w:spacing w:before="0" w:after="0" w:line="240" w:lineRule="auto"/>
            </w:pPr>
            <w:r>
              <w:rPr>
                <w:rFonts w:ascii="Arial" w:hAnsi="Arial" w:cs="Arial" w:eastAsia="Arial"/>
                <w:sz w:val="16"/>
                <w:szCs w:val="16"/>
              </w:rPr>
              <w:t xml:space="preserve">[-5.76, 0.15]</w:t>
            </w:r>
          </w:p>
        </w:tc>
        <w:tc>
          <w:tcPr>
            <w:tcW w:w="900" w:type="dxa"/>
          </w:tcPr>
          <w:p>
            <w:pPr>
              <w:spacing w:before="0" w:after="0" w:line="240" w:lineRule="auto"/>
            </w:pPr>
            <w:r>
              <w:rPr>
                <w:rFonts w:ascii="Arial" w:hAnsi="Arial" w:cs="Arial" w:eastAsia="Arial"/>
                <w:sz w:val="16"/>
                <w:szCs w:val="16"/>
              </w:rPr>
              <w:t xml:space="preserve">0.063</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-1.10</w:t>
            </w:r>
          </w:p>
        </w:tc>
        <w:tc>
          <w:tcPr>
            <w:tcW w:w="900" w:type="dxa"/>
          </w:tcPr>
          <w:p>
            <w:pPr>
              <w:spacing w:before="0" w:after="0" w:line="240" w:lineRule="auto"/>
            </w:pPr>
            <w:r>
              <w:rPr>
                <w:rFonts w:ascii="Arial" w:hAnsi="Arial" w:cs="Arial" w:eastAsia="Arial"/>
                <w:sz w:val="16"/>
                <w:szCs w:val="16"/>
              </w:rPr>
              <w:t xml:space="preserve">1.36</w:t>
            </w:r>
          </w:p>
        </w:tc>
        <w:tc>
          <w:tcPr>
            <w:tcW w:w="1700" w:type="dxa"/>
          </w:tcPr>
          <w:p>
            <w:pPr>
              <w:spacing w:before="0" w:after="0" w:line="240" w:lineRule="auto"/>
            </w:pPr>
            <w:r>
              <w:rPr>
                <w:rFonts w:ascii="Arial" w:hAnsi="Arial" w:cs="Arial" w:eastAsia="Arial"/>
                <w:sz w:val="16"/>
                <w:szCs w:val="16"/>
              </w:rPr>
              <w:t xml:space="preserve">[-3.77, 1.58]</w:t>
            </w:r>
          </w:p>
        </w:tc>
        <w:tc>
          <w:tcPr>
            <w:tcW w:w="900" w:type="dxa"/>
          </w:tcPr>
          <w:p>
            <w:pPr>
              <w:spacing w:before="0" w:after="0" w:line="240" w:lineRule="auto"/>
            </w:pPr>
            <w:r>
              <w:rPr>
                <w:rFonts w:ascii="Arial" w:hAnsi="Arial" w:cs="Arial" w:eastAsia="Arial"/>
                <w:sz w:val="16"/>
                <w:szCs w:val="16"/>
              </w:rPr>
              <w:t xml:space="preserve">0.421</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-11.25</w:t>
            </w:r>
          </w:p>
        </w:tc>
        <w:tc>
          <w:tcPr>
            <w:tcW w:w="900" w:type="dxa"/>
          </w:tcPr>
          <w:p>
            <w:pPr>
              <w:spacing w:before="0" w:after="0" w:line="240" w:lineRule="auto"/>
            </w:pPr>
            <w:r>
              <w:rPr>
                <w:rFonts w:ascii="Arial" w:hAnsi="Arial" w:cs="Arial" w:eastAsia="Arial"/>
                <w:sz w:val="16"/>
                <w:szCs w:val="16"/>
              </w:rPr>
              <w:t xml:space="preserve">4.38</w:t>
            </w:r>
          </w:p>
        </w:tc>
        <w:tc>
          <w:tcPr>
            <w:tcW w:w="1700" w:type="dxa"/>
          </w:tcPr>
          <w:p>
            <w:pPr>
              <w:spacing w:before="0" w:after="0" w:line="240" w:lineRule="auto"/>
            </w:pPr>
            <w:r>
              <w:rPr>
                <w:rFonts w:ascii="Arial" w:hAnsi="Arial" w:cs="Arial" w:eastAsia="Arial"/>
                <w:sz w:val="16"/>
                <w:szCs w:val="16"/>
              </w:rPr>
              <w:t xml:space="preserve">[-19.84, -2.66]</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10.15</w:t>
            </w:r>
          </w:p>
        </w:tc>
        <w:tc>
          <w:tcPr>
            <w:tcW w:w="900" w:type="dxa"/>
          </w:tcPr>
          <w:p>
            <w:pPr>
              <w:spacing w:before="0" w:after="0" w:line="240" w:lineRule="auto"/>
            </w:pPr>
            <w:r>
              <w:rPr>
                <w:rFonts w:ascii="Arial" w:hAnsi="Arial" w:cs="Arial" w:eastAsia="Arial"/>
                <w:sz w:val="16"/>
                <w:szCs w:val="16"/>
              </w:rPr>
              <w:t xml:space="preserve">4.23</w:t>
            </w:r>
          </w:p>
        </w:tc>
        <w:tc>
          <w:tcPr>
            <w:tcW w:w="1700" w:type="dxa"/>
          </w:tcPr>
          <w:p>
            <w:pPr>
              <w:spacing w:before="0" w:after="0" w:line="240" w:lineRule="auto"/>
            </w:pPr>
            <w:r>
              <w:rPr>
                <w:rFonts w:ascii="Arial" w:hAnsi="Arial" w:cs="Arial" w:eastAsia="Arial"/>
                <w:sz w:val="16"/>
                <w:szCs w:val="16"/>
              </w:rPr>
              <w:t xml:space="preserve">[1.85, 18.44]</w:t>
            </w:r>
          </w:p>
        </w:tc>
        <w:tc>
          <w:tcPr>
            <w:tcW w:w="900" w:type="dxa"/>
          </w:tcPr>
          <w:p>
            <w:pPr>
              <w:spacing w:before="0" w:after="0" w:line="240" w:lineRule="auto"/>
            </w:pPr>
            <w:r>
              <w:rPr>
                <w:rFonts w:ascii="Arial" w:hAnsi="Arial" w:cs="Arial" w:eastAsia="Arial"/>
                <w:sz w:val="16"/>
                <w:szCs w:val="16"/>
              </w:rPr>
              <w:t xml:space="preserve">0.016</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-0.215</w:t>
            </w:r>
          </w:p>
        </w:tc>
        <w:tc>
          <w:tcPr>
            <w:tcW w:w="900" w:type="dxa"/>
          </w:tcPr>
          <w:p>
            <w:pPr>
              <w:spacing w:before="0" w:after="0" w:line="240" w:lineRule="auto"/>
            </w:pPr>
            <w:r>
              <w:rPr>
                <w:rFonts w:ascii="Arial" w:hAnsi="Arial" w:cs="Arial" w:eastAsia="Arial"/>
                <w:sz w:val="16"/>
                <w:szCs w:val="16"/>
              </w:rPr>
              <w:t xml:space="preserve">0.169</w:t>
            </w:r>
          </w:p>
        </w:tc>
        <w:tc>
          <w:tcPr>
            <w:tcW w:w="1700" w:type="dxa"/>
          </w:tcPr>
          <w:p>
            <w:pPr>
              <w:spacing w:before="0" w:after="0" w:line="240" w:lineRule="auto"/>
            </w:pPr>
            <w:r>
              <w:rPr>
                <w:rFonts w:ascii="Arial" w:hAnsi="Arial" w:cs="Arial" w:eastAsia="Arial"/>
                <w:sz w:val="16"/>
                <w:szCs w:val="16"/>
              </w:rPr>
              <w:t xml:space="preserve">[-0.547, 0.117]</w:t>
            </w:r>
          </w:p>
        </w:tc>
        <w:tc>
          <w:tcPr>
            <w:tcW w:w="900" w:type="dxa"/>
          </w:tcPr>
          <w:p>
            <w:pPr>
              <w:spacing w:before="0" w:after="0" w:line="240" w:lineRule="auto"/>
            </w:pPr>
            <w:r>
              <w:rPr>
                <w:rFonts w:ascii="Arial" w:hAnsi="Arial" w:cs="Arial" w:eastAsia="Arial"/>
                <w:sz w:val="16"/>
                <w:szCs w:val="16"/>
              </w:rPr>
              <w:t xml:space="preserve">0.204</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-0.145</w:t>
            </w:r>
          </w:p>
        </w:tc>
        <w:tc>
          <w:tcPr>
            <w:tcW w:w="900" w:type="dxa"/>
          </w:tcPr>
          <w:p>
            <w:pPr>
              <w:spacing w:before="0" w:after="0" w:line="240" w:lineRule="auto"/>
            </w:pPr>
            <w:r>
              <w:rPr>
                <w:rFonts w:ascii="Arial" w:hAnsi="Arial" w:cs="Arial" w:eastAsia="Arial"/>
                <w:sz w:val="16"/>
                <w:szCs w:val="16"/>
              </w:rPr>
              <w:t xml:space="preserve">0.183</w:t>
            </w:r>
          </w:p>
        </w:tc>
        <w:tc>
          <w:tcPr>
            <w:tcW w:w="1700" w:type="dxa"/>
          </w:tcPr>
          <w:p>
            <w:pPr>
              <w:spacing w:before="0" w:after="0" w:line="240" w:lineRule="auto"/>
            </w:pPr>
            <w:r>
              <w:rPr>
                <w:rFonts w:ascii="Arial" w:hAnsi="Arial" w:cs="Arial" w:eastAsia="Arial"/>
                <w:sz w:val="16"/>
                <w:szCs w:val="16"/>
              </w:rPr>
              <w:t xml:space="preserve">[-0.503, 0.214]</w:t>
            </w:r>
          </w:p>
        </w:tc>
        <w:tc>
          <w:tcPr>
            <w:tcW w:w="900" w:type="dxa"/>
          </w:tcPr>
          <w:p>
            <w:pPr>
              <w:spacing w:before="0" w:after="0" w:line="240" w:lineRule="auto"/>
            </w:pPr>
            <w:r>
              <w:rPr>
                <w:rFonts w:ascii="Arial" w:hAnsi="Arial" w:cs="Arial" w:eastAsia="Arial"/>
                <w:sz w:val="16"/>
                <w:szCs w:val="16"/>
              </w:rPr>
              <w:t xml:space="preserve">0.429</w:t>
            </w:r>
          </w:p>
        </w:tc>
        <w:tc>
          <w:tcPr>
            <w:tcW w:w="1100" w:type="dxa"/>
          </w:tcPr>
          <w:p>
            <w:pPr>
              <w:spacing w:before="0" w:after="0" w:line="240" w:lineRule="auto"/>
            </w:pPr>
            <w:r>
              <w:rPr>
                <w:rFonts w:ascii="Arial" w:hAnsi="Arial" w:cs="Arial" w:eastAsia="Arial"/>
                <w:sz w:val="16"/>
                <w:szCs w:val="16"/>
              </w:rPr>
              <w:t xml:space="preserve">20,045</w:t>
            </w:r>
          </w:p>
        </w:tc>
        <w:tc>
          <w:tcPr>
            <w:tcW w:w="1100" w:type="dxa"/>
          </w:tcPr>
          <w:p>
            <w:pPr>
              <w:spacing w:before="0" w:after="0" w:line="240" w:lineRule="auto"/>
            </w:pPr>
            <w:r>
              <w:rPr>
                <w:rFonts w:ascii="Arial" w:hAnsi="Arial" w:cs="Arial" w:eastAsia="Arial"/>
                <w:sz w:val="16"/>
                <w:szCs w:val="16"/>
              </w:rPr>
              <w:t xml:space="preserve">1,521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-0.564</w:t>
            </w:r>
          </w:p>
        </w:tc>
        <w:tc>
          <w:tcPr>
            <w:tcW w:w="900" w:type="dxa"/>
          </w:tcPr>
          <w:p>
            <w:pPr>
              <w:spacing w:before="0" w:after="0" w:line="240" w:lineRule="auto"/>
            </w:pPr>
            <w:r>
              <w:rPr>
                <w:rFonts w:ascii="Arial" w:hAnsi="Arial" w:cs="Arial" w:eastAsia="Arial"/>
                <w:sz w:val="16"/>
                <w:szCs w:val="16"/>
              </w:rPr>
              <w:t xml:space="preserve">0.264</w:t>
            </w:r>
          </w:p>
        </w:tc>
        <w:tc>
          <w:tcPr>
            <w:tcW w:w="1700" w:type="dxa"/>
          </w:tcPr>
          <w:p>
            <w:pPr>
              <w:spacing w:before="0" w:after="0" w:line="240" w:lineRule="auto"/>
            </w:pPr>
            <w:r>
              <w:rPr>
                <w:rFonts w:ascii="Arial" w:hAnsi="Arial" w:cs="Arial" w:eastAsia="Arial"/>
                <w:sz w:val="16"/>
                <w:szCs w:val="16"/>
              </w:rPr>
              <w:t xml:space="preserve">[-1.081, -0.047]</w:t>
            </w:r>
          </w:p>
        </w:tc>
        <w:tc>
          <w:tcPr>
            <w:tcW w:w="900" w:type="dxa"/>
          </w:tcPr>
          <w:p>
            <w:pPr>
              <w:spacing w:before="0" w:after="0" w:line="240" w:lineRule="auto"/>
            </w:pPr>
            <w:r>
              <w:rPr>
                <w:rFonts w:ascii="Arial" w:hAnsi="Arial" w:cs="Arial" w:eastAsia="Arial"/>
                <w:sz w:val="16"/>
                <w:szCs w:val="16"/>
              </w:rPr>
              <w:t xml:space="preserve">0.032</w:t>
            </w:r>
          </w:p>
        </w:tc>
        <w:tc>
          <w:tcPr>
            <w:tcW w:w="1100" w:type="dxa"/>
          </w:tcPr>
          <w:p>
            <w:pPr>
              <w:spacing w:before="0" w:after="0" w:line="240" w:lineRule="auto"/>
            </w:pPr>
            <w:r>
              <w:rPr>
                <w:rFonts w:ascii="Arial" w:hAnsi="Arial" w:cs="Arial" w:eastAsia="Arial"/>
                <w:sz w:val="16"/>
                <w:szCs w:val="16"/>
              </w:rPr>
              <w:t xml:space="preserve">3,399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0.420</w:t>
            </w:r>
          </w:p>
        </w:tc>
        <w:tc>
          <w:tcPr>
            <w:tcW w:w="900" w:type="dxa"/>
          </w:tcPr>
          <w:p>
            <w:pPr>
              <w:spacing w:before="0" w:after="0" w:line="240" w:lineRule="auto"/>
            </w:pPr>
            <w:r>
              <w:rPr>
                <w:rFonts w:ascii="Arial" w:hAnsi="Arial" w:cs="Arial" w:eastAsia="Arial"/>
                <w:sz w:val="16"/>
                <w:szCs w:val="16"/>
              </w:rPr>
              <w:t xml:space="preserve">0.277</w:t>
            </w:r>
          </w:p>
        </w:tc>
        <w:tc>
          <w:tcPr>
            <w:tcW w:w="1700" w:type="dxa"/>
          </w:tcPr>
          <w:p>
            <w:pPr>
              <w:spacing w:before="0" w:after="0" w:line="240" w:lineRule="auto"/>
            </w:pPr>
            <w:r>
              <w:rPr>
                <w:rFonts w:ascii="Arial" w:hAnsi="Arial" w:cs="Arial" w:eastAsia="Arial"/>
                <w:sz w:val="16"/>
                <w:szCs w:val="16"/>
              </w:rPr>
              <w:t xml:space="preserve">[-0.124, 0.963]</w:t>
            </w:r>
          </w:p>
        </w:tc>
        <w:tc>
          <w:tcPr>
            <w:tcW w:w="900" w:type="dxa"/>
          </w:tcPr>
          <w:p>
            <w:pPr>
              <w:spacing w:before="0" w:after="0" w:line="240" w:lineRule="auto"/>
            </w:pPr>
            <w:r>
              <w:rPr>
                <w:rFonts w:ascii="Arial" w:hAnsi="Arial" w:cs="Arial" w:eastAsia="Arial"/>
                <w:sz w:val="16"/>
                <w:szCs w:val="16"/>
              </w:rPr>
              <w:t xml:space="preserve">0.130</w:t>
            </w:r>
          </w:p>
        </w:tc>
        <w:tc>
          <w:tcPr>
            <w:tcW w:w="11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1,663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C-rating-2014, M4, interviewer's rating of Mandarin, ordered logit, 20 imputed data sets (respondents born 1995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0.39</w:t>
            </w:r>
          </w:p>
        </w:tc>
        <w:tc>
          <w:tcPr>
            <w:tcW w:w="900" w:type="dxa"/>
          </w:tcPr>
          <w:p>
            <w:pPr>
              <w:spacing w:before="0" w:after="0" w:line="240" w:lineRule="auto"/>
            </w:pPr>
            <w:r>
              <w:rPr>
                <w:rFonts w:ascii="Arial" w:hAnsi="Arial" w:cs="Arial" w:eastAsia="Arial"/>
                <w:sz w:val="16"/>
                <w:szCs w:val="16"/>
              </w:rPr>
              <w:t xml:space="preserve">2.11</w:t>
            </w:r>
          </w:p>
        </w:tc>
        <w:tc>
          <w:tcPr>
            <w:tcW w:w="1700" w:type="dxa"/>
          </w:tcPr>
          <w:p>
            <w:pPr>
              <w:spacing w:before="0" w:after="0" w:line="240" w:lineRule="auto"/>
            </w:pPr>
            <w:r>
              <w:rPr>
                <w:rFonts w:ascii="Arial" w:hAnsi="Arial" w:cs="Arial" w:eastAsia="Arial"/>
                <w:sz w:val="16"/>
                <w:szCs w:val="16"/>
              </w:rPr>
              <w:t xml:space="preserve">[-3.75, 4.53]</w:t>
            </w:r>
          </w:p>
        </w:tc>
        <w:tc>
          <w:tcPr>
            <w:tcW w:w="900" w:type="dxa"/>
          </w:tcPr>
          <w:p>
            <w:pPr>
              <w:spacing w:before="0" w:after="0" w:line="240" w:lineRule="auto"/>
            </w:pPr>
            <w:r>
              <w:rPr>
                <w:rFonts w:ascii="Arial" w:hAnsi="Arial" w:cs="Arial" w:eastAsia="Arial"/>
                <w:sz w:val="16"/>
                <w:szCs w:val="16"/>
              </w:rPr>
              <w:t xml:space="preserve">0.854</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0.43</w:t>
            </w:r>
          </w:p>
        </w:tc>
        <w:tc>
          <w:tcPr>
            <w:tcW w:w="900" w:type="dxa"/>
          </w:tcPr>
          <w:p>
            <w:pPr>
              <w:spacing w:before="0" w:after="0" w:line="240" w:lineRule="auto"/>
            </w:pPr>
            <w:r>
              <w:rPr>
                <w:rFonts w:ascii="Arial" w:hAnsi="Arial" w:cs="Arial" w:eastAsia="Arial"/>
                <w:sz w:val="16"/>
                <w:szCs w:val="16"/>
              </w:rPr>
              <w:t xml:space="preserve">2.53</w:t>
            </w:r>
          </w:p>
        </w:tc>
        <w:tc>
          <w:tcPr>
            <w:tcW w:w="1700" w:type="dxa"/>
          </w:tcPr>
          <w:p>
            <w:pPr>
              <w:spacing w:before="0" w:after="0" w:line="240" w:lineRule="auto"/>
            </w:pPr>
            <w:r>
              <w:rPr>
                <w:rFonts w:ascii="Arial" w:hAnsi="Arial" w:cs="Arial" w:eastAsia="Arial"/>
                <w:sz w:val="16"/>
                <w:szCs w:val="16"/>
              </w:rPr>
              <w:t xml:space="preserve">[-4.53, 5.40]</w:t>
            </w:r>
          </w:p>
        </w:tc>
        <w:tc>
          <w:tcPr>
            <w:tcW w:w="900" w:type="dxa"/>
          </w:tcPr>
          <w:p>
            <w:pPr>
              <w:spacing w:before="0" w:after="0" w:line="240" w:lineRule="auto"/>
            </w:pPr>
            <w:r>
              <w:rPr>
                <w:rFonts w:ascii="Arial" w:hAnsi="Arial" w:cs="Arial" w:eastAsia="Arial"/>
                <w:sz w:val="16"/>
                <w:szCs w:val="16"/>
              </w:rPr>
              <w:t xml:space="preserve">0.864</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0.17</w:t>
            </w:r>
          </w:p>
        </w:tc>
        <w:tc>
          <w:tcPr>
            <w:tcW w:w="900" w:type="dxa"/>
          </w:tcPr>
          <w:p>
            <w:pPr>
              <w:spacing w:before="0" w:after="0" w:line="240" w:lineRule="auto"/>
            </w:pPr>
            <w:r>
              <w:rPr>
                <w:rFonts w:ascii="Arial" w:hAnsi="Arial" w:cs="Arial" w:eastAsia="Arial"/>
                <w:sz w:val="16"/>
                <w:szCs w:val="16"/>
              </w:rPr>
              <w:t xml:space="preserve">0.98</w:t>
            </w:r>
          </w:p>
        </w:tc>
        <w:tc>
          <w:tcPr>
            <w:tcW w:w="1700" w:type="dxa"/>
          </w:tcPr>
          <w:p>
            <w:pPr>
              <w:spacing w:before="0" w:after="0" w:line="240" w:lineRule="auto"/>
            </w:pPr>
            <w:r>
              <w:rPr>
                <w:rFonts w:ascii="Arial" w:hAnsi="Arial" w:cs="Arial" w:eastAsia="Arial"/>
                <w:sz w:val="16"/>
                <w:szCs w:val="16"/>
              </w:rPr>
              <w:t xml:space="preserve">[-1.75, 2.08]</w:t>
            </w:r>
          </w:p>
        </w:tc>
        <w:tc>
          <w:tcPr>
            <w:tcW w:w="900" w:type="dxa"/>
          </w:tcPr>
          <w:p>
            <w:pPr>
              <w:spacing w:before="0" w:after="0" w:line="240" w:lineRule="auto"/>
            </w:pPr>
            <w:r>
              <w:rPr>
                <w:rFonts w:ascii="Arial" w:hAnsi="Arial" w:cs="Arial" w:eastAsia="Arial"/>
                <w:sz w:val="16"/>
                <w:szCs w:val="16"/>
              </w:rPr>
              <w:t xml:space="preserve">0.865</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0.27</w:t>
            </w:r>
          </w:p>
        </w:tc>
        <w:tc>
          <w:tcPr>
            <w:tcW w:w="900" w:type="dxa"/>
          </w:tcPr>
          <w:p>
            <w:pPr>
              <w:spacing w:before="0" w:after="0" w:line="240" w:lineRule="auto"/>
            </w:pPr>
            <w:r>
              <w:rPr>
                <w:rFonts w:ascii="Arial" w:hAnsi="Arial" w:cs="Arial" w:eastAsia="Arial"/>
                <w:sz w:val="16"/>
                <w:szCs w:val="16"/>
              </w:rPr>
              <w:t xml:space="preserve">2.73</w:t>
            </w:r>
          </w:p>
        </w:tc>
        <w:tc>
          <w:tcPr>
            <w:tcW w:w="1700" w:type="dxa"/>
          </w:tcPr>
          <w:p>
            <w:pPr>
              <w:spacing w:before="0" w:after="0" w:line="240" w:lineRule="auto"/>
            </w:pPr>
            <w:r>
              <w:rPr>
                <w:rFonts w:ascii="Arial" w:hAnsi="Arial" w:cs="Arial" w:eastAsia="Arial"/>
                <w:sz w:val="16"/>
                <w:szCs w:val="16"/>
              </w:rPr>
              <w:t xml:space="preserve">[-5.09, 5.62]</w:t>
            </w:r>
          </w:p>
        </w:tc>
        <w:tc>
          <w:tcPr>
            <w:tcW w:w="900" w:type="dxa"/>
          </w:tcPr>
          <w:p>
            <w:pPr>
              <w:spacing w:before="0" w:after="0" w:line="240" w:lineRule="auto"/>
            </w:pPr>
            <w:r>
              <w:rPr>
                <w:rFonts w:ascii="Arial" w:hAnsi="Arial" w:cs="Arial" w:eastAsia="Arial"/>
                <w:sz w:val="16"/>
                <w:szCs w:val="16"/>
              </w:rPr>
              <w:t xml:space="preserve">0.922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0.70</w:t>
            </w:r>
          </w:p>
        </w:tc>
        <w:tc>
          <w:tcPr>
            <w:tcW w:w="900" w:type="dxa"/>
          </w:tcPr>
          <w:p>
            <w:pPr>
              <w:spacing w:before="0" w:after="0" w:line="240" w:lineRule="auto"/>
            </w:pPr>
            <w:r>
              <w:rPr>
                <w:rFonts w:ascii="Arial" w:hAnsi="Arial" w:cs="Arial" w:eastAsia="Arial"/>
                <w:sz w:val="16"/>
                <w:szCs w:val="16"/>
              </w:rPr>
              <w:t xml:space="preserve">3.81</w:t>
            </w:r>
          </w:p>
        </w:tc>
        <w:tc>
          <w:tcPr>
            <w:tcW w:w="1700" w:type="dxa"/>
          </w:tcPr>
          <w:p>
            <w:pPr>
              <w:spacing w:before="0" w:after="0" w:line="240" w:lineRule="auto"/>
            </w:pPr>
            <w:r>
              <w:rPr>
                <w:rFonts w:ascii="Arial" w:hAnsi="Arial" w:cs="Arial" w:eastAsia="Arial"/>
                <w:sz w:val="16"/>
                <w:szCs w:val="16"/>
              </w:rPr>
              <w:t xml:space="preserve">[-6.77, 8.18]</w:t>
            </w:r>
          </w:p>
        </w:tc>
        <w:tc>
          <w:tcPr>
            <w:tcW w:w="900" w:type="dxa"/>
          </w:tcPr>
          <w:p>
            <w:pPr>
              <w:spacing w:before="0" w:after="0" w:line="240" w:lineRule="auto"/>
            </w:pPr>
            <w:r>
              <w:rPr>
                <w:rFonts w:ascii="Arial" w:hAnsi="Arial" w:cs="Arial" w:eastAsia="Arial"/>
                <w:sz w:val="16"/>
                <w:szCs w:val="16"/>
              </w:rPr>
              <w:t xml:space="preserve">0.853</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0.78</w:t>
            </w:r>
          </w:p>
        </w:tc>
        <w:tc>
          <w:tcPr>
            <w:tcW w:w="900" w:type="dxa"/>
          </w:tcPr>
          <w:p>
            <w:pPr>
              <w:spacing w:before="0" w:after="0" w:line="240" w:lineRule="auto"/>
            </w:pPr>
            <w:r>
              <w:rPr>
                <w:rFonts w:ascii="Arial" w:hAnsi="Arial" w:cs="Arial" w:eastAsia="Arial"/>
                <w:sz w:val="16"/>
                <w:szCs w:val="16"/>
              </w:rPr>
              <w:t xml:space="preserve">4.57</w:t>
            </w:r>
          </w:p>
        </w:tc>
        <w:tc>
          <w:tcPr>
            <w:tcW w:w="1700" w:type="dxa"/>
          </w:tcPr>
          <w:p>
            <w:pPr>
              <w:spacing w:before="0" w:after="0" w:line="240" w:lineRule="auto"/>
            </w:pPr>
            <w:r>
              <w:rPr>
                <w:rFonts w:ascii="Arial" w:hAnsi="Arial" w:cs="Arial" w:eastAsia="Arial"/>
                <w:sz w:val="16"/>
                <w:szCs w:val="16"/>
              </w:rPr>
              <w:t xml:space="preserve">[-8.18, 9.73]</w:t>
            </w:r>
          </w:p>
        </w:tc>
        <w:tc>
          <w:tcPr>
            <w:tcW w:w="900" w:type="dxa"/>
          </w:tcPr>
          <w:p>
            <w:pPr>
              <w:spacing w:before="0" w:after="0" w:line="240" w:lineRule="auto"/>
            </w:pPr>
            <w:r>
              <w:rPr>
                <w:rFonts w:ascii="Arial" w:hAnsi="Arial" w:cs="Arial" w:eastAsia="Arial"/>
                <w:sz w:val="16"/>
                <w:szCs w:val="16"/>
              </w:rPr>
              <w:t xml:space="preserve">0.865</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0.34</w:t>
            </w:r>
          </w:p>
        </w:tc>
        <w:tc>
          <w:tcPr>
            <w:tcW w:w="900" w:type="dxa"/>
          </w:tcPr>
          <w:p>
            <w:pPr>
              <w:spacing w:before="0" w:after="0" w:line="240" w:lineRule="auto"/>
            </w:pPr>
            <w:r>
              <w:rPr>
                <w:rFonts w:ascii="Arial" w:hAnsi="Arial" w:cs="Arial" w:eastAsia="Arial"/>
                <w:sz w:val="16"/>
                <w:szCs w:val="16"/>
              </w:rPr>
              <w:t xml:space="preserve">2.02</w:t>
            </w:r>
          </w:p>
        </w:tc>
        <w:tc>
          <w:tcPr>
            <w:tcW w:w="1700" w:type="dxa"/>
          </w:tcPr>
          <w:p>
            <w:pPr>
              <w:spacing w:before="0" w:after="0" w:line="240" w:lineRule="auto"/>
            </w:pPr>
            <w:r>
              <w:rPr>
                <w:rFonts w:ascii="Arial" w:hAnsi="Arial" w:cs="Arial" w:eastAsia="Arial"/>
                <w:sz w:val="16"/>
                <w:szCs w:val="16"/>
              </w:rPr>
              <w:t xml:space="preserve">[-3.62, 4.30]</w:t>
            </w:r>
          </w:p>
        </w:tc>
        <w:tc>
          <w:tcPr>
            <w:tcW w:w="900" w:type="dxa"/>
          </w:tcPr>
          <w:p>
            <w:pPr>
              <w:spacing w:before="0" w:after="0" w:line="240" w:lineRule="auto"/>
            </w:pPr>
            <w:r>
              <w:rPr>
                <w:rFonts w:ascii="Arial" w:hAnsi="Arial" w:cs="Arial" w:eastAsia="Arial"/>
                <w:sz w:val="16"/>
                <w:szCs w:val="16"/>
              </w:rPr>
              <w:t xml:space="preserve">0.866</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0.44</w:t>
            </w:r>
          </w:p>
        </w:tc>
        <w:tc>
          <w:tcPr>
            <w:tcW w:w="900" w:type="dxa"/>
          </w:tcPr>
          <w:p>
            <w:pPr>
              <w:spacing w:before="0" w:after="0" w:line="240" w:lineRule="auto"/>
            </w:pPr>
            <w:r>
              <w:rPr>
                <w:rFonts w:ascii="Arial" w:hAnsi="Arial" w:cs="Arial" w:eastAsia="Arial"/>
                <w:sz w:val="16"/>
                <w:szCs w:val="16"/>
              </w:rPr>
              <w:t xml:space="preserve">5.04</w:t>
            </w:r>
          </w:p>
        </w:tc>
        <w:tc>
          <w:tcPr>
            <w:tcW w:w="1700" w:type="dxa"/>
          </w:tcPr>
          <w:p>
            <w:pPr>
              <w:spacing w:before="0" w:after="0" w:line="240" w:lineRule="auto"/>
            </w:pPr>
            <w:r>
              <w:rPr>
                <w:rFonts w:ascii="Arial" w:hAnsi="Arial" w:cs="Arial" w:eastAsia="Arial"/>
                <w:sz w:val="16"/>
                <w:szCs w:val="16"/>
              </w:rPr>
              <w:t xml:space="preserve">[-9.43, 10.31]</w:t>
            </w:r>
          </w:p>
        </w:tc>
        <w:tc>
          <w:tcPr>
            <w:tcW w:w="900" w:type="dxa"/>
          </w:tcPr>
          <w:p>
            <w:pPr>
              <w:spacing w:before="0" w:after="0" w:line="240" w:lineRule="auto"/>
            </w:pPr>
            <w:r>
              <w:rPr>
                <w:rFonts w:ascii="Arial" w:hAnsi="Arial" w:cs="Arial" w:eastAsia="Arial"/>
                <w:sz w:val="16"/>
                <w:szCs w:val="16"/>
              </w:rPr>
              <w:t xml:space="preserve">0.931</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0.96</w:t>
            </w:r>
          </w:p>
        </w:tc>
        <w:tc>
          <w:tcPr>
            <w:tcW w:w="900" w:type="dxa"/>
          </w:tcPr>
          <w:p>
            <w:pPr>
              <w:spacing w:before="0" w:after="0" w:line="240" w:lineRule="auto"/>
            </w:pPr>
            <w:r>
              <w:rPr>
                <w:rFonts w:ascii="Arial" w:hAnsi="Arial" w:cs="Arial" w:eastAsia="Arial"/>
                <w:sz w:val="16"/>
                <w:szCs w:val="16"/>
              </w:rPr>
              <w:t xml:space="preserve">5.16</w:t>
            </w:r>
          </w:p>
        </w:tc>
        <w:tc>
          <w:tcPr>
            <w:tcW w:w="1700" w:type="dxa"/>
          </w:tcPr>
          <w:p>
            <w:pPr>
              <w:spacing w:before="0" w:after="0" w:line="240" w:lineRule="auto"/>
            </w:pPr>
            <w:r>
              <w:rPr>
                <w:rFonts w:ascii="Arial" w:hAnsi="Arial" w:cs="Arial" w:eastAsia="Arial"/>
                <w:sz w:val="16"/>
                <w:szCs w:val="16"/>
              </w:rPr>
              <w:t xml:space="preserve">[-9.16, 11.08]</w:t>
            </w:r>
          </w:p>
        </w:tc>
        <w:tc>
          <w:tcPr>
            <w:tcW w:w="900" w:type="dxa"/>
          </w:tcPr>
          <w:p>
            <w:pPr>
              <w:spacing w:before="0" w:after="0" w:line="240" w:lineRule="auto"/>
            </w:pPr>
            <w:r>
              <w:rPr>
                <w:rFonts w:ascii="Arial" w:hAnsi="Arial" w:cs="Arial" w:eastAsia="Arial"/>
                <w:sz w:val="16"/>
                <w:szCs w:val="16"/>
              </w:rPr>
              <w:t xml:space="preserve">0.852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1.05</w:t>
            </w:r>
          </w:p>
        </w:tc>
        <w:tc>
          <w:tcPr>
            <w:tcW w:w="900" w:type="dxa"/>
          </w:tcPr>
          <w:p>
            <w:pPr>
              <w:spacing w:before="0" w:after="0" w:line="240" w:lineRule="auto"/>
            </w:pPr>
            <w:r>
              <w:rPr>
                <w:rFonts w:ascii="Arial" w:hAnsi="Arial" w:cs="Arial" w:eastAsia="Arial"/>
                <w:sz w:val="16"/>
                <w:szCs w:val="16"/>
              </w:rPr>
              <w:t xml:space="preserve">6.18</w:t>
            </w:r>
          </w:p>
        </w:tc>
        <w:tc>
          <w:tcPr>
            <w:tcW w:w="1700" w:type="dxa"/>
          </w:tcPr>
          <w:p>
            <w:pPr>
              <w:spacing w:before="0" w:after="0" w:line="240" w:lineRule="auto"/>
            </w:pPr>
            <w:r>
              <w:rPr>
                <w:rFonts w:ascii="Arial" w:hAnsi="Arial" w:cs="Arial" w:eastAsia="Arial"/>
                <w:sz w:val="16"/>
                <w:szCs w:val="16"/>
              </w:rPr>
              <w:t xml:space="preserve">[-11.07, 13.16]</w:t>
            </w:r>
          </w:p>
        </w:tc>
        <w:tc>
          <w:tcPr>
            <w:tcW w:w="900" w:type="dxa"/>
          </w:tcPr>
          <w:p>
            <w:pPr>
              <w:spacing w:before="0" w:after="0" w:line="240" w:lineRule="auto"/>
            </w:pPr>
            <w:r>
              <w:rPr>
                <w:rFonts w:ascii="Arial" w:hAnsi="Arial" w:cs="Arial" w:eastAsia="Arial"/>
                <w:sz w:val="16"/>
                <w:szCs w:val="16"/>
              </w:rPr>
              <w:t xml:space="preserve">0.866</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0.53</w:t>
            </w:r>
          </w:p>
        </w:tc>
        <w:tc>
          <w:tcPr>
            <w:tcW w:w="900" w:type="dxa"/>
          </w:tcPr>
          <w:p>
            <w:pPr>
              <w:spacing w:before="0" w:after="0" w:line="240" w:lineRule="auto"/>
            </w:pPr>
            <w:r>
              <w:rPr>
                <w:rFonts w:ascii="Arial" w:hAnsi="Arial" w:cs="Arial" w:eastAsia="Arial"/>
                <w:sz w:val="16"/>
                <w:szCs w:val="16"/>
              </w:rPr>
              <w:t xml:space="preserve">3.13</w:t>
            </w:r>
          </w:p>
        </w:tc>
        <w:tc>
          <w:tcPr>
            <w:tcW w:w="1700" w:type="dxa"/>
          </w:tcPr>
          <w:p>
            <w:pPr>
              <w:spacing w:before="0" w:after="0" w:line="240" w:lineRule="auto"/>
            </w:pPr>
            <w:r>
              <w:rPr>
                <w:rFonts w:ascii="Arial" w:hAnsi="Arial" w:cs="Arial" w:eastAsia="Arial"/>
                <w:sz w:val="16"/>
                <w:szCs w:val="16"/>
              </w:rPr>
              <w:t xml:space="preserve">[-5.60, 6.65]</w:t>
            </w:r>
          </w:p>
        </w:tc>
        <w:tc>
          <w:tcPr>
            <w:tcW w:w="900" w:type="dxa"/>
          </w:tcPr>
          <w:p>
            <w:pPr>
              <w:spacing w:before="0" w:after="0" w:line="240" w:lineRule="auto"/>
            </w:pPr>
            <w:r>
              <w:rPr>
                <w:rFonts w:ascii="Arial" w:hAnsi="Arial" w:cs="Arial" w:eastAsia="Arial"/>
                <w:sz w:val="16"/>
                <w:szCs w:val="16"/>
              </w:rPr>
              <w:t xml:space="preserve">0.866</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0.52</w:t>
            </w:r>
          </w:p>
        </w:tc>
        <w:tc>
          <w:tcPr>
            <w:tcW w:w="900" w:type="dxa"/>
          </w:tcPr>
          <w:p>
            <w:pPr>
              <w:spacing w:before="0" w:after="0" w:line="240" w:lineRule="auto"/>
            </w:pPr>
            <w:r>
              <w:rPr>
                <w:rFonts w:ascii="Arial" w:hAnsi="Arial" w:cs="Arial" w:eastAsia="Arial"/>
                <w:sz w:val="16"/>
                <w:szCs w:val="16"/>
              </w:rPr>
              <w:t xml:space="preserve">6.99</w:t>
            </w:r>
          </w:p>
        </w:tc>
        <w:tc>
          <w:tcPr>
            <w:tcW w:w="1700" w:type="dxa"/>
          </w:tcPr>
          <w:p>
            <w:pPr>
              <w:spacing w:before="0" w:after="0" w:line="240" w:lineRule="auto"/>
            </w:pPr>
            <w:r>
              <w:rPr>
                <w:rFonts w:ascii="Arial" w:hAnsi="Arial" w:cs="Arial" w:eastAsia="Arial"/>
                <w:sz w:val="16"/>
                <w:szCs w:val="16"/>
              </w:rPr>
              <w:t xml:space="preserve">[-13.18, 14.22]</w:t>
            </w:r>
          </w:p>
        </w:tc>
        <w:tc>
          <w:tcPr>
            <w:tcW w:w="900" w:type="dxa"/>
          </w:tcPr>
          <w:p>
            <w:pPr>
              <w:spacing w:before="0" w:after="0" w:line="240" w:lineRule="auto"/>
            </w:pPr>
            <w:r>
              <w:rPr>
                <w:rFonts w:ascii="Arial" w:hAnsi="Arial" w:cs="Arial" w:eastAsia="Arial"/>
                <w:sz w:val="16"/>
                <w:szCs w:val="16"/>
              </w:rPr>
              <w:t xml:space="preserve">0.941</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1.21</w:t>
            </w:r>
          </w:p>
        </w:tc>
        <w:tc>
          <w:tcPr>
            <w:tcW w:w="900" w:type="dxa"/>
          </w:tcPr>
          <w:p>
            <w:pPr>
              <w:spacing w:before="0" w:after="0" w:line="240" w:lineRule="auto"/>
            </w:pPr>
            <w:r>
              <w:rPr>
                <w:rFonts w:ascii="Arial" w:hAnsi="Arial" w:cs="Arial" w:eastAsia="Arial"/>
                <w:sz w:val="16"/>
                <w:szCs w:val="16"/>
              </w:rPr>
              <w:t xml:space="preserve">6.42</w:t>
            </w:r>
          </w:p>
        </w:tc>
        <w:tc>
          <w:tcPr>
            <w:tcW w:w="1700" w:type="dxa"/>
          </w:tcPr>
          <w:p>
            <w:pPr>
              <w:spacing w:before="0" w:after="0" w:line="240" w:lineRule="auto"/>
            </w:pPr>
            <w:r>
              <w:rPr>
                <w:rFonts w:ascii="Arial" w:hAnsi="Arial" w:cs="Arial" w:eastAsia="Arial"/>
                <w:sz w:val="16"/>
                <w:szCs w:val="16"/>
              </w:rPr>
              <w:t xml:space="preserve">[-11.38, 13.80]</w:t>
            </w:r>
          </w:p>
        </w:tc>
        <w:tc>
          <w:tcPr>
            <w:tcW w:w="900" w:type="dxa"/>
          </w:tcPr>
          <w:p>
            <w:pPr>
              <w:spacing w:before="0" w:after="0" w:line="240" w:lineRule="auto"/>
            </w:pPr>
            <w:r>
              <w:rPr>
                <w:rFonts w:ascii="Arial" w:hAnsi="Arial" w:cs="Arial" w:eastAsia="Arial"/>
                <w:sz w:val="16"/>
                <w:szCs w:val="16"/>
              </w:rPr>
              <w:t xml:space="preserve">0.851</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1.29</w:t>
            </w:r>
          </w:p>
        </w:tc>
        <w:tc>
          <w:tcPr>
            <w:tcW w:w="900" w:type="dxa"/>
          </w:tcPr>
          <w:p>
            <w:pPr>
              <w:spacing w:before="0" w:after="0" w:line="240" w:lineRule="auto"/>
            </w:pPr>
            <w:r>
              <w:rPr>
                <w:rFonts w:ascii="Arial" w:hAnsi="Arial" w:cs="Arial" w:eastAsia="Arial"/>
                <w:sz w:val="16"/>
                <w:szCs w:val="16"/>
              </w:rPr>
              <w:t xml:space="preserve">7.68</w:t>
            </w:r>
          </w:p>
        </w:tc>
        <w:tc>
          <w:tcPr>
            <w:tcW w:w="1700" w:type="dxa"/>
          </w:tcPr>
          <w:p>
            <w:pPr>
              <w:spacing w:before="0" w:after="0" w:line="240" w:lineRule="auto"/>
            </w:pPr>
            <w:r>
              <w:rPr>
                <w:rFonts w:ascii="Arial" w:hAnsi="Arial" w:cs="Arial" w:eastAsia="Arial"/>
                <w:sz w:val="16"/>
                <w:szCs w:val="16"/>
              </w:rPr>
              <w:t xml:space="preserve">[-13.75, 16.34]</w:t>
            </w:r>
          </w:p>
        </w:tc>
        <w:tc>
          <w:tcPr>
            <w:tcW w:w="900" w:type="dxa"/>
          </w:tcPr>
          <w:p>
            <w:pPr>
              <w:spacing w:before="0" w:after="0" w:line="240" w:lineRule="auto"/>
            </w:pPr>
            <w:r>
              <w:rPr>
                <w:rFonts w:ascii="Arial" w:hAnsi="Arial" w:cs="Arial" w:eastAsia="Arial"/>
                <w:sz w:val="16"/>
                <w:szCs w:val="16"/>
              </w:rPr>
              <w:t xml:space="preserve">0.866</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0.81</w:t>
            </w:r>
          </w:p>
        </w:tc>
        <w:tc>
          <w:tcPr>
            <w:tcW w:w="900" w:type="dxa"/>
          </w:tcPr>
          <w:p>
            <w:pPr>
              <w:spacing w:before="0" w:after="0" w:line="240" w:lineRule="auto"/>
            </w:pPr>
            <w:r>
              <w:rPr>
                <w:rFonts w:ascii="Arial" w:hAnsi="Arial" w:cs="Arial" w:eastAsia="Arial"/>
                <w:sz w:val="16"/>
                <w:szCs w:val="16"/>
              </w:rPr>
              <w:t xml:space="preserve">4.79</w:t>
            </w:r>
          </w:p>
        </w:tc>
        <w:tc>
          <w:tcPr>
            <w:tcW w:w="1700" w:type="dxa"/>
          </w:tcPr>
          <w:p>
            <w:pPr>
              <w:spacing w:before="0" w:after="0" w:line="240" w:lineRule="auto"/>
            </w:pPr>
            <w:r>
              <w:rPr>
                <w:rFonts w:ascii="Arial" w:hAnsi="Arial" w:cs="Arial" w:eastAsia="Arial"/>
                <w:sz w:val="16"/>
                <w:szCs w:val="16"/>
              </w:rPr>
              <w:t xml:space="preserve">[-8.58, 10.19]</w:t>
            </w:r>
          </w:p>
        </w:tc>
        <w:tc>
          <w:tcPr>
            <w:tcW w:w="900" w:type="dxa"/>
          </w:tcPr>
          <w:p>
            <w:pPr>
              <w:spacing w:before="0" w:after="0" w:line="240" w:lineRule="auto"/>
            </w:pPr>
            <w:r>
              <w:rPr>
                <w:rFonts w:ascii="Arial" w:hAnsi="Arial" w:cs="Arial" w:eastAsia="Arial"/>
                <w:sz w:val="16"/>
                <w:szCs w:val="16"/>
              </w:rPr>
              <w:t xml:space="preserve">0.866</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0.49</w:t>
            </w:r>
          </w:p>
        </w:tc>
        <w:tc>
          <w:tcPr>
            <w:tcW w:w="900" w:type="dxa"/>
          </w:tcPr>
          <w:p>
            <w:pPr>
              <w:spacing w:before="0" w:after="0" w:line="240" w:lineRule="auto"/>
            </w:pPr>
            <w:r>
              <w:rPr>
                <w:rFonts w:ascii="Arial" w:hAnsi="Arial" w:cs="Arial" w:eastAsia="Arial"/>
                <w:sz w:val="16"/>
                <w:szCs w:val="16"/>
              </w:rPr>
              <w:t xml:space="preserve">9.15</w:t>
            </w:r>
          </w:p>
        </w:tc>
        <w:tc>
          <w:tcPr>
            <w:tcW w:w="1700" w:type="dxa"/>
          </w:tcPr>
          <w:p>
            <w:pPr>
              <w:spacing w:before="0" w:after="0" w:line="240" w:lineRule="auto"/>
            </w:pPr>
            <w:r>
              <w:rPr>
                <w:rFonts w:ascii="Arial" w:hAnsi="Arial" w:cs="Arial" w:eastAsia="Arial"/>
                <w:sz w:val="16"/>
                <w:szCs w:val="16"/>
              </w:rPr>
              <w:t xml:space="preserve">[-17.44, 18.41]</w:t>
            </w:r>
          </w:p>
        </w:tc>
        <w:tc>
          <w:tcPr>
            <w:tcW w:w="900" w:type="dxa"/>
          </w:tcPr>
          <w:p>
            <w:pPr>
              <w:spacing w:before="0" w:after="0" w:line="240" w:lineRule="auto"/>
            </w:pPr>
            <w:r>
              <w:rPr>
                <w:rFonts w:ascii="Arial" w:hAnsi="Arial" w:cs="Arial" w:eastAsia="Arial"/>
                <w:sz w:val="16"/>
                <w:szCs w:val="16"/>
              </w:rPr>
              <w:t xml:space="preserve">0.958</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1.26</w:t>
            </w:r>
          </w:p>
        </w:tc>
        <w:tc>
          <w:tcPr>
            <w:tcW w:w="900" w:type="dxa"/>
          </w:tcPr>
          <w:p>
            <w:pPr>
              <w:spacing w:before="0" w:after="0" w:line="240" w:lineRule="auto"/>
            </w:pPr>
            <w:r>
              <w:rPr>
                <w:rFonts w:ascii="Arial" w:hAnsi="Arial" w:cs="Arial" w:eastAsia="Arial"/>
                <w:sz w:val="16"/>
                <w:szCs w:val="16"/>
              </w:rPr>
              <w:t xml:space="preserve">6.52</w:t>
            </w:r>
          </w:p>
        </w:tc>
        <w:tc>
          <w:tcPr>
            <w:tcW w:w="1700" w:type="dxa"/>
          </w:tcPr>
          <w:p>
            <w:pPr>
              <w:spacing w:before="0" w:after="0" w:line="240" w:lineRule="auto"/>
            </w:pPr>
            <w:r>
              <w:rPr>
                <w:rFonts w:ascii="Arial" w:hAnsi="Arial" w:cs="Arial" w:eastAsia="Arial"/>
                <w:sz w:val="16"/>
                <w:szCs w:val="16"/>
              </w:rPr>
              <w:t xml:space="preserve">[-11.51, 14.04]</w:t>
            </w:r>
          </w:p>
        </w:tc>
        <w:tc>
          <w:tcPr>
            <w:tcW w:w="900" w:type="dxa"/>
          </w:tcPr>
          <w:p>
            <w:pPr>
              <w:spacing w:before="0" w:after="0" w:line="240" w:lineRule="auto"/>
            </w:pPr>
            <w:r>
              <w:rPr>
                <w:rFonts w:ascii="Arial" w:hAnsi="Arial" w:cs="Arial" w:eastAsia="Arial"/>
                <w:sz w:val="16"/>
                <w:szCs w:val="16"/>
              </w:rPr>
              <w:t xml:space="preserve">0.847</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1.29</w:t>
            </w:r>
          </w:p>
        </w:tc>
        <w:tc>
          <w:tcPr>
            <w:tcW w:w="900" w:type="dxa"/>
          </w:tcPr>
          <w:p>
            <w:pPr>
              <w:spacing w:before="0" w:after="0" w:line="240" w:lineRule="auto"/>
            </w:pPr>
            <w:r>
              <w:rPr>
                <w:rFonts w:ascii="Arial" w:hAnsi="Arial" w:cs="Arial" w:eastAsia="Arial"/>
                <w:sz w:val="16"/>
                <w:szCs w:val="16"/>
              </w:rPr>
              <w:t xml:space="preserve">7.74</w:t>
            </w:r>
          </w:p>
        </w:tc>
        <w:tc>
          <w:tcPr>
            <w:tcW w:w="1700" w:type="dxa"/>
          </w:tcPr>
          <w:p>
            <w:pPr>
              <w:spacing w:before="0" w:after="0" w:line="240" w:lineRule="auto"/>
            </w:pPr>
            <w:r>
              <w:rPr>
                <w:rFonts w:ascii="Arial" w:hAnsi="Arial" w:cs="Arial" w:eastAsia="Arial"/>
                <w:sz w:val="16"/>
                <w:szCs w:val="16"/>
              </w:rPr>
              <w:t xml:space="preserve">[-13.89, 16.46]</w:t>
            </w:r>
          </w:p>
        </w:tc>
        <w:tc>
          <w:tcPr>
            <w:tcW w:w="900" w:type="dxa"/>
          </w:tcPr>
          <w:p>
            <w:pPr>
              <w:spacing w:before="0" w:after="0" w:line="240" w:lineRule="auto"/>
            </w:pPr>
            <w:r>
              <w:rPr>
                <w:rFonts w:ascii="Arial" w:hAnsi="Arial" w:cs="Arial" w:eastAsia="Arial"/>
                <w:sz w:val="16"/>
                <w:szCs w:val="16"/>
              </w:rPr>
              <w:t xml:space="preserve">0.868</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1.13</w:t>
            </w:r>
          </w:p>
        </w:tc>
        <w:tc>
          <w:tcPr>
            <w:tcW w:w="900" w:type="dxa"/>
          </w:tcPr>
          <w:p>
            <w:pPr>
              <w:spacing w:before="0" w:after="0" w:line="240" w:lineRule="auto"/>
            </w:pPr>
            <w:r>
              <w:rPr>
                <w:rFonts w:ascii="Arial" w:hAnsi="Arial" w:cs="Arial" w:eastAsia="Arial"/>
                <w:sz w:val="16"/>
                <w:szCs w:val="16"/>
              </w:rPr>
              <w:t xml:space="preserve">6.74</w:t>
            </w:r>
          </w:p>
        </w:tc>
        <w:tc>
          <w:tcPr>
            <w:tcW w:w="1700" w:type="dxa"/>
          </w:tcPr>
          <w:p>
            <w:pPr>
              <w:spacing w:before="0" w:after="0" w:line="240" w:lineRule="auto"/>
            </w:pPr>
            <w:r>
              <w:rPr>
                <w:rFonts w:ascii="Arial" w:hAnsi="Arial" w:cs="Arial" w:eastAsia="Arial"/>
                <w:sz w:val="16"/>
                <w:szCs w:val="16"/>
              </w:rPr>
              <w:t xml:space="preserve">[-12.08, 14.34]</w:t>
            </w:r>
          </w:p>
        </w:tc>
        <w:tc>
          <w:tcPr>
            <w:tcW w:w="900" w:type="dxa"/>
          </w:tcPr>
          <w:p>
            <w:pPr>
              <w:spacing w:before="0" w:after="0" w:line="240" w:lineRule="auto"/>
            </w:pPr>
            <w:r>
              <w:rPr>
                <w:rFonts w:ascii="Arial" w:hAnsi="Arial" w:cs="Arial" w:eastAsia="Arial"/>
                <w:sz w:val="16"/>
                <w:szCs w:val="16"/>
              </w:rPr>
              <w:t xml:space="preserve">0.867</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0.16</w:t>
            </w:r>
          </w:p>
        </w:tc>
        <w:tc>
          <w:tcPr>
            <w:tcW w:w="900" w:type="dxa"/>
          </w:tcPr>
          <w:p>
            <w:pPr>
              <w:spacing w:before="0" w:after="0" w:line="240" w:lineRule="auto"/>
            </w:pPr>
            <w:r>
              <w:rPr>
                <w:rFonts w:ascii="Arial" w:hAnsi="Arial" w:cs="Arial" w:eastAsia="Arial"/>
                <w:sz w:val="16"/>
                <w:szCs w:val="16"/>
              </w:rPr>
              <w:t xml:space="preserve">10.39</w:t>
            </w:r>
          </w:p>
        </w:tc>
        <w:tc>
          <w:tcPr>
            <w:tcW w:w="1700" w:type="dxa"/>
          </w:tcPr>
          <w:p>
            <w:pPr>
              <w:spacing w:before="0" w:after="0" w:line="240" w:lineRule="auto"/>
            </w:pPr>
            <w:r>
              <w:rPr>
                <w:rFonts w:ascii="Arial" w:hAnsi="Arial" w:cs="Arial" w:eastAsia="Arial"/>
                <w:sz w:val="16"/>
                <w:szCs w:val="16"/>
              </w:rPr>
              <w:t xml:space="preserve">[-20.21, 20.53]</w:t>
            </w:r>
          </w:p>
        </w:tc>
        <w:tc>
          <w:tcPr>
            <w:tcW w:w="900" w:type="dxa"/>
          </w:tcPr>
          <w:p>
            <w:pPr>
              <w:spacing w:before="0" w:after="0" w:line="240" w:lineRule="auto"/>
            </w:pPr>
            <w:r>
              <w:rPr>
                <w:rFonts w:ascii="Arial" w:hAnsi="Arial" w:cs="Arial" w:eastAsia="Arial"/>
                <w:sz w:val="16"/>
                <w:szCs w:val="16"/>
              </w:rPr>
              <w:t xml:space="preserve">0.988</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0.90</w:t>
            </w:r>
          </w:p>
        </w:tc>
        <w:tc>
          <w:tcPr>
            <w:tcW w:w="900" w:type="dxa"/>
          </w:tcPr>
          <w:p>
            <w:pPr>
              <w:spacing w:before="0" w:after="0" w:line="240" w:lineRule="auto"/>
            </w:pPr>
            <w:r>
              <w:rPr>
                <w:rFonts w:ascii="Arial" w:hAnsi="Arial" w:cs="Arial" w:eastAsia="Arial"/>
                <w:sz w:val="16"/>
                <w:szCs w:val="16"/>
              </w:rPr>
              <w:t xml:space="preserve">4.42</w:t>
            </w:r>
          </w:p>
        </w:tc>
        <w:tc>
          <w:tcPr>
            <w:tcW w:w="1700" w:type="dxa"/>
          </w:tcPr>
          <w:p>
            <w:pPr>
              <w:spacing w:before="0" w:after="0" w:line="240" w:lineRule="auto"/>
            </w:pPr>
            <w:r>
              <w:rPr>
                <w:rFonts w:ascii="Arial" w:hAnsi="Arial" w:cs="Arial" w:eastAsia="Arial"/>
                <w:sz w:val="16"/>
                <w:szCs w:val="16"/>
              </w:rPr>
              <w:t xml:space="preserve">[-7.76, 9.56]</w:t>
            </w:r>
          </w:p>
        </w:tc>
        <w:tc>
          <w:tcPr>
            <w:tcW w:w="900" w:type="dxa"/>
          </w:tcPr>
          <w:p>
            <w:pPr>
              <w:spacing w:before="0" w:after="0" w:line="240" w:lineRule="auto"/>
            </w:pPr>
            <w:r>
              <w:rPr>
                <w:rFonts w:ascii="Arial" w:hAnsi="Arial" w:cs="Arial" w:eastAsia="Arial"/>
                <w:sz w:val="16"/>
                <w:szCs w:val="16"/>
              </w:rPr>
              <w:t xml:space="preserve">0.839</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0.85</w:t>
            </w:r>
          </w:p>
        </w:tc>
        <w:tc>
          <w:tcPr>
            <w:tcW w:w="900" w:type="dxa"/>
          </w:tcPr>
          <w:p>
            <w:pPr>
              <w:spacing w:before="0" w:after="0" w:line="240" w:lineRule="auto"/>
            </w:pPr>
            <w:r>
              <w:rPr>
                <w:rFonts w:ascii="Arial" w:hAnsi="Arial" w:cs="Arial" w:eastAsia="Arial"/>
                <w:sz w:val="16"/>
                <w:szCs w:val="16"/>
              </w:rPr>
              <w:t xml:space="preserve">5.16</w:t>
            </w:r>
          </w:p>
        </w:tc>
        <w:tc>
          <w:tcPr>
            <w:tcW w:w="1700" w:type="dxa"/>
          </w:tcPr>
          <w:p>
            <w:pPr>
              <w:spacing w:before="0" w:after="0" w:line="240" w:lineRule="auto"/>
            </w:pPr>
            <w:r>
              <w:rPr>
                <w:rFonts w:ascii="Arial" w:hAnsi="Arial" w:cs="Arial" w:eastAsia="Arial"/>
                <w:sz w:val="16"/>
                <w:szCs w:val="16"/>
              </w:rPr>
              <w:t xml:space="preserve">[-9.26, 10.96]</w:t>
            </w:r>
          </w:p>
        </w:tc>
        <w:tc>
          <w:tcPr>
            <w:tcW w:w="900" w:type="dxa"/>
          </w:tcPr>
          <w:p>
            <w:pPr>
              <w:spacing w:before="0" w:after="0" w:line="240" w:lineRule="auto"/>
            </w:pPr>
            <w:r>
              <w:rPr>
                <w:rFonts w:ascii="Arial" w:hAnsi="Arial" w:cs="Arial" w:eastAsia="Arial"/>
                <w:sz w:val="16"/>
                <w:szCs w:val="16"/>
              </w:rPr>
              <w:t xml:space="preserve">0.869</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1.14</w:t>
            </w:r>
          </w:p>
        </w:tc>
        <w:tc>
          <w:tcPr>
            <w:tcW w:w="900" w:type="dxa"/>
          </w:tcPr>
          <w:p>
            <w:pPr>
              <w:spacing w:before="0" w:after="0" w:line="240" w:lineRule="auto"/>
            </w:pPr>
            <w:r>
              <w:rPr>
                <w:rFonts w:ascii="Arial" w:hAnsi="Arial" w:cs="Arial" w:eastAsia="Arial"/>
                <w:sz w:val="16"/>
                <w:szCs w:val="16"/>
              </w:rPr>
              <w:t xml:space="preserve">6.89</w:t>
            </w:r>
          </w:p>
        </w:tc>
        <w:tc>
          <w:tcPr>
            <w:tcW w:w="1700" w:type="dxa"/>
          </w:tcPr>
          <w:p>
            <w:pPr>
              <w:spacing w:before="0" w:after="0" w:line="240" w:lineRule="auto"/>
            </w:pPr>
            <w:r>
              <w:rPr>
                <w:rFonts w:ascii="Arial" w:hAnsi="Arial" w:cs="Arial" w:eastAsia="Arial"/>
                <w:sz w:val="16"/>
                <w:szCs w:val="16"/>
              </w:rPr>
              <w:t xml:space="preserve">[-12.36, 14.64]</w:t>
            </w:r>
          </w:p>
        </w:tc>
        <w:tc>
          <w:tcPr>
            <w:tcW w:w="900" w:type="dxa"/>
          </w:tcPr>
          <w:p>
            <w:pPr>
              <w:spacing w:before="0" w:after="0" w:line="240" w:lineRule="auto"/>
            </w:pPr>
            <w:r>
              <w:rPr>
                <w:rFonts w:ascii="Arial" w:hAnsi="Arial" w:cs="Arial" w:eastAsia="Arial"/>
                <w:sz w:val="16"/>
                <w:szCs w:val="16"/>
              </w:rPr>
              <w:t xml:space="preserve">0.869</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-0.29</w:t>
            </w:r>
          </w:p>
        </w:tc>
        <w:tc>
          <w:tcPr>
            <w:tcW w:w="900" w:type="dxa"/>
          </w:tcPr>
          <w:p>
            <w:pPr>
              <w:spacing w:before="0" w:after="0" w:line="240" w:lineRule="auto"/>
            </w:pPr>
            <w:r>
              <w:rPr>
                <w:rFonts w:ascii="Arial" w:hAnsi="Arial" w:cs="Arial" w:eastAsia="Arial"/>
                <w:sz w:val="16"/>
                <w:szCs w:val="16"/>
              </w:rPr>
              <w:t xml:space="preserve">8.71</w:t>
            </w:r>
          </w:p>
        </w:tc>
        <w:tc>
          <w:tcPr>
            <w:tcW w:w="1700" w:type="dxa"/>
          </w:tcPr>
          <w:p>
            <w:pPr>
              <w:spacing w:before="0" w:after="0" w:line="240" w:lineRule="auto"/>
            </w:pPr>
            <w:r>
              <w:rPr>
                <w:rFonts w:ascii="Arial" w:hAnsi="Arial" w:cs="Arial" w:eastAsia="Arial"/>
                <w:sz w:val="16"/>
                <w:szCs w:val="16"/>
              </w:rPr>
              <w:t xml:space="preserve">[-17.36, 16.77]</w:t>
            </w:r>
          </w:p>
        </w:tc>
        <w:tc>
          <w:tcPr>
            <w:tcW w:w="900" w:type="dxa"/>
          </w:tcPr>
          <w:p>
            <w:pPr>
              <w:spacing w:before="0" w:after="0" w:line="240" w:lineRule="auto"/>
            </w:pPr>
            <w:r>
              <w:rPr>
                <w:rFonts w:ascii="Arial" w:hAnsi="Arial" w:cs="Arial" w:eastAsia="Arial"/>
                <w:sz w:val="16"/>
                <w:szCs w:val="16"/>
              </w:rPr>
              <w:t xml:space="preserve">0.973</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0.054</w:t>
            </w:r>
          </w:p>
        </w:tc>
        <w:tc>
          <w:tcPr>
            <w:tcW w:w="900" w:type="dxa"/>
          </w:tcPr>
          <w:p>
            <w:pPr>
              <w:spacing w:before="0" w:after="0" w:line="240" w:lineRule="auto"/>
            </w:pPr>
            <w:r>
              <w:rPr>
                <w:rFonts w:ascii="Arial" w:hAnsi="Arial" w:cs="Arial" w:eastAsia="Arial"/>
                <w:sz w:val="16"/>
                <w:szCs w:val="16"/>
              </w:rPr>
              <w:t xml:space="preserve">0.284</w:t>
            </w:r>
          </w:p>
        </w:tc>
        <w:tc>
          <w:tcPr>
            <w:tcW w:w="1700" w:type="dxa"/>
          </w:tcPr>
          <w:p>
            <w:pPr>
              <w:spacing w:before="0" w:after="0" w:line="240" w:lineRule="auto"/>
            </w:pPr>
            <w:r>
              <w:rPr>
                <w:rFonts w:ascii="Arial" w:hAnsi="Arial" w:cs="Arial" w:eastAsia="Arial"/>
                <w:sz w:val="16"/>
                <w:szCs w:val="16"/>
              </w:rPr>
              <w:t xml:space="preserve">[-0.502, 0.611]</w:t>
            </w:r>
          </w:p>
        </w:tc>
        <w:tc>
          <w:tcPr>
            <w:tcW w:w="900" w:type="dxa"/>
          </w:tcPr>
          <w:p>
            <w:pPr>
              <w:spacing w:before="0" w:after="0" w:line="240" w:lineRule="auto"/>
            </w:pPr>
            <w:r>
              <w:rPr>
                <w:rFonts w:ascii="Arial" w:hAnsi="Arial" w:cs="Arial" w:eastAsia="Arial"/>
                <w:sz w:val="16"/>
                <w:szCs w:val="16"/>
              </w:rPr>
              <w:t xml:space="preserve">0.849</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0.057</w:t>
            </w:r>
          </w:p>
        </w:tc>
        <w:tc>
          <w:tcPr>
            <w:tcW w:w="900" w:type="dxa"/>
          </w:tcPr>
          <w:p>
            <w:pPr>
              <w:spacing w:before="0" w:after="0" w:line="240" w:lineRule="auto"/>
            </w:pPr>
            <w:r>
              <w:rPr>
                <w:rFonts w:ascii="Arial" w:hAnsi="Arial" w:cs="Arial" w:eastAsia="Arial"/>
                <w:sz w:val="16"/>
                <w:szCs w:val="16"/>
              </w:rPr>
              <w:t xml:space="preserve">0.339</w:t>
            </w:r>
          </w:p>
        </w:tc>
        <w:tc>
          <w:tcPr>
            <w:tcW w:w="1700" w:type="dxa"/>
          </w:tcPr>
          <w:p>
            <w:pPr>
              <w:spacing w:before="0" w:after="0" w:line="240" w:lineRule="auto"/>
            </w:pPr>
            <w:r>
              <w:rPr>
                <w:rFonts w:ascii="Arial" w:hAnsi="Arial" w:cs="Arial" w:eastAsia="Arial"/>
                <w:sz w:val="16"/>
                <w:szCs w:val="16"/>
              </w:rPr>
              <w:t xml:space="preserve">[-0.607, 0.721]</w:t>
            </w:r>
          </w:p>
        </w:tc>
        <w:tc>
          <w:tcPr>
            <w:tcW w:w="900" w:type="dxa"/>
          </w:tcPr>
          <w:p>
            <w:pPr>
              <w:spacing w:before="0" w:after="0" w:line="240" w:lineRule="auto"/>
            </w:pPr>
            <w:r>
              <w:rPr>
                <w:rFonts w:ascii="Arial" w:hAnsi="Arial" w:cs="Arial" w:eastAsia="Arial"/>
                <w:sz w:val="16"/>
                <w:szCs w:val="16"/>
              </w:rPr>
              <w:t xml:space="preserve">0.867</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0.041</w:t>
            </w:r>
          </w:p>
        </w:tc>
        <w:tc>
          <w:tcPr>
            <w:tcW w:w="900" w:type="dxa"/>
          </w:tcPr>
          <w:p>
            <w:pPr>
              <w:spacing w:before="0" w:after="0" w:line="240" w:lineRule="auto"/>
            </w:pPr>
            <w:r>
              <w:rPr>
                <w:rFonts w:ascii="Arial" w:hAnsi="Arial" w:cs="Arial" w:eastAsia="Arial"/>
                <w:sz w:val="16"/>
                <w:szCs w:val="16"/>
              </w:rPr>
              <w:t xml:space="preserve">0.245</w:t>
            </w:r>
          </w:p>
        </w:tc>
        <w:tc>
          <w:tcPr>
            <w:tcW w:w="1700" w:type="dxa"/>
          </w:tcPr>
          <w:p>
            <w:pPr>
              <w:spacing w:before="0" w:after="0" w:line="240" w:lineRule="auto"/>
            </w:pPr>
            <w:r>
              <w:rPr>
                <w:rFonts w:ascii="Arial" w:hAnsi="Arial" w:cs="Arial" w:eastAsia="Arial"/>
                <w:sz w:val="16"/>
                <w:szCs w:val="16"/>
              </w:rPr>
              <w:t xml:space="preserve">[-0.440, 0.522]</w:t>
            </w:r>
          </w:p>
        </w:tc>
        <w:tc>
          <w:tcPr>
            <w:tcW w:w="900" w:type="dxa"/>
          </w:tcPr>
          <w:p>
            <w:pPr>
              <w:spacing w:before="0" w:after="0" w:line="240" w:lineRule="auto"/>
            </w:pPr>
            <w:r>
              <w:rPr>
                <w:rFonts w:ascii="Arial" w:hAnsi="Arial" w:cs="Arial" w:eastAsia="Arial"/>
                <w:sz w:val="16"/>
                <w:szCs w:val="16"/>
              </w:rPr>
              <w:t xml:space="preserve">0.867</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0.016</w:t>
            </w:r>
          </w:p>
        </w:tc>
        <w:tc>
          <w:tcPr>
            <w:tcW w:w="900" w:type="dxa"/>
          </w:tcPr>
          <w:p>
            <w:pPr>
              <w:spacing w:before="0" w:after="0" w:line="240" w:lineRule="auto"/>
            </w:pPr>
            <w:r>
              <w:rPr>
                <w:rFonts w:ascii="Arial" w:hAnsi="Arial" w:cs="Arial" w:eastAsia="Arial"/>
                <w:sz w:val="16"/>
                <w:szCs w:val="16"/>
              </w:rPr>
              <w:t xml:space="preserve">0.423</w:t>
            </w:r>
          </w:p>
        </w:tc>
        <w:tc>
          <w:tcPr>
            <w:tcW w:w="1700" w:type="dxa"/>
          </w:tcPr>
          <w:p>
            <w:pPr>
              <w:spacing w:before="0" w:after="0" w:line="240" w:lineRule="auto"/>
            </w:pPr>
            <w:r>
              <w:rPr>
                <w:rFonts w:ascii="Arial" w:hAnsi="Arial" w:cs="Arial" w:eastAsia="Arial"/>
                <w:sz w:val="16"/>
                <w:szCs w:val="16"/>
              </w:rPr>
              <w:t xml:space="preserve">[-0.813, 0.845]</w:t>
            </w:r>
          </w:p>
        </w:tc>
        <w:tc>
          <w:tcPr>
            <w:tcW w:w="900" w:type="dxa"/>
          </w:tcPr>
          <w:p>
            <w:pPr>
              <w:spacing w:before="0" w:after="0" w:line="240" w:lineRule="auto"/>
            </w:pPr>
            <w:r>
              <w:rPr>
                <w:rFonts w:ascii="Arial" w:hAnsi="Arial" w:cs="Arial" w:eastAsia="Arial"/>
                <w:sz w:val="16"/>
                <w:szCs w:val="16"/>
              </w:rPr>
              <w:t xml:space="preserve">0.970</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C-rating-2014, M4 + education, interviewer's rating of Mandarin, ordered logit, 20 imputed data sets (respondents born 1995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0.51</w:t>
            </w:r>
          </w:p>
        </w:tc>
        <w:tc>
          <w:tcPr>
            <w:tcW w:w="900" w:type="dxa"/>
          </w:tcPr>
          <w:p>
            <w:pPr>
              <w:spacing w:before="0" w:after="0" w:line="240" w:lineRule="auto"/>
            </w:pPr>
            <w:r>
              <w:rPr>
                <w:rFonts w:ascii="Arial" w:hAnsi="Arial" w:cs="Arial" w:eastAsia="Arial"/>
                <w:sz w:val="16"/>
                <w:szCs w:val="16"/>
              </w:rPr>
              <w:t xml:space="preserve">2.14</w:t>
            </w:r>
          </w:p>
        </w:tc>
        <w:tc>
          <w:tcPr>
            <w:tcW w:w="1700" w:type="dxa"/>
          </w:tcPr>
          <w:p>
            <w:pPr>
              <w:spacing w:before="0" w:after="0" w:line="240" w:lineRule="auto"/>
            </w:pPr>
            <w:r>
              <w:rPr>
                <w:rFonts w:ascii="Arial" w:hAnsi="Arial" w:cs="Arial" w:eastAsia="Arial"/>
                <w:sz w:val="16"/>
                <w:szCs w:val="16"/>
              </w:rPr>
              <w:t xml:space="preserve">[-3.69, 4.71]</w:t>
            </w:r>
          </w:p>
        </w:tc>
        <w:tc>
          <w:tcPr>
            <w:tcW w:w="900" w:type="dxa"/>
          </w:tcPr>
          <w:p>
            <w:pPr>
              <w:spacing w:before="0" w:after="0" w:line="240" w:lineRule="auto"/>
            </w:pPr>
            <w:r>
              <w:rPr>
                <w:rFonts w:ascii="Arial" w:hAnsi="Arial" w:cs="Arial" w:eastAsia="Arial"/>
                <w:sz w:val="16"/>
                <w:szCs w:val="16"/>
              </w:rPr>
              <w:t xml:space="preserve">0.811</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0.59</w:t>
            </w:r>
          </w:p>
        </w:tc>
        <w:tc>
          <w:tcPr>
            <w:tcW w:w="900" w:type="dxa"/>
          </w:tcPr>
          <w:p>
            <w:pPr>
              <w:spacing w:before="0" w:after="0" w:line="240" w:lineRule="auto"/>
            </w:pPr>
            <w:r>
              <w:rPr>
                <w:rFonts w:ascii="Arial" w:hAnsi="Arial" w:cs="Arial" w:eastAsia="Arial"/>
                <w:sz w:val="16"/>
                <w:szCs w:val="16"/>
              </w:rPr>
              <w:t xml:space="preserve">2.57</w:t>
            </w:r>
          </w:p>
        </w:tc>
        <w:tc>
          <w:tcPr>
            <w:tcW w:w="1700" w:type="dxa"/>
          </w:tcPr>
          <w:p>
            <w:pPr>
              <w:spacing w:before="0" w:after="0" w:line="240" w:lineRule="auto"/>
            </w:pPr>
            <w:r>
              <w:rPr>
                <w:rFonts w:ascii="Arial" w:hAnsi="Arial" w:cs="Arial" w:eastAsia="Arial"/>
                <w:sz w:val="16"/>
                <w:szCs w:val="16"/>
              </w:rPr>
              <w:t xml:space="preserve">[-4.44, 5.62]</w:t>
            </w:r>
          </w:p>
        </w:tc>
        <w:tc>
          <w:tcPr>
            <w:tcW w:w="900" w:type="dxa"/>
          </w:tcPr>
          <w:p>
            <w:pPr>
              <w:spacing w:before="0" w:after="0" w:line="240" w:lineRule="auto"/>
            </w:pPr>
            <w:r>
              <w:rPr>
                <w:rFonts w:ascii="Arial" w:hAnsi="Arial" w:cs="Arial" w:eastAsia="Arial"/>
                <w:sz w:val="16"/>
                <w:szCs w:val="16"/>
              </w:rPr>
              <w:t xml:space="preserve">0.817</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0.10</w:t>
            </w:r>
          </w:p>
        </w:tc>
        <w:tc>
          <w:tcPr>
            <w:tcW w:w="900" w:type="dxa"/>
          </w:tcPr>
          <w:p>
            <w:pPr>
              <w:spacing w:before="0" w:after="0" w:line="240" w:lineRule="auto"/>
            </w:pPr>
            <w:r>
              <w:rPr>
                <w:rFonts w:ascii="Arial" w:hAnsi="Arial" w:cs="Arial" w:eastAsia="Arial"/>
                <w:sz w:val="16"/>
                <w:szCs w:val="16"/>
              </w:rPr>
              <w:t xml:space="preserve">0.96</w:t>
            </w:r>
          </w:p>
        </w:tc>
        <w:tc>
          <w:tcPr>
            <w:tcW w:w="1700" w:type="dxa"/>
          </w:tcPr>
          <w:p>
            <w:pPr>
              <w:spacing w:before="0" w:after="0" w:line="240" w:lineRule="auto"/>
            </w:pPr>
            <w:r>
              <w:rPr>
                <w:rFonts w:ascii="Arial" w:hAnsi="Arial" w:cs="Arial" w:eastAsia="Arial"/>
                <w:sz w:val="16"/>
                <w:szCs w:val="16"/>
              </w:rPr>
              <w:t xml:space="preserve">[-1.78, 1.97]</w:t>
            </w:r>
          </w:p>
        </w:tc>
        <w:tc>
          <w:tcPr>
            <w:tcW w:w="900" w:type="dxa"/>
          </w:tcPr>
          <w:p>
            <w:pPr>
              <w:spacing w:before="0" w:after="0" w:line="240" w:lineRule="auto"/>
            </w:pPr>
            <w:r>
              <w:rPr>
                <w:rFonts w:ascii="Arial" w:hAnsi="Arial" w:cs="Arial" w:eastAsia="Arial"/>
                <w:sz w:val="16"/>
                <w:szCs w:val="16"/>
              </w:rPr>
              <w:t xml:space="preserve">0.920</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0.50</w:t>
            </w:r>
          </w:p>
        </w:tc>
        <w:tc>
          <w:tcPr>
            <w:tcW w:w="900" w:type="dxa"/>
          </w:tcPr>
          <w:p>
            <w:pPr>
              <w:spacing w:before="0" w:after="0" w:line="240" w:lineRule="auto"/>
            </w:pPr>
            <w:r>
              <w:rPr>
                <w:rFonts w:ascii="Arial" w:hAnsi="Arial" w:cs="Arial" w:eastAsia="Arial"/>
                <w:sz w:val="16"/>
                <w:szCs w:val="16"/>
              </w:rPr>
              <w:t xml:space="preserve">2.73</w:t>
            </w:r>
          </w:p>
        </w:tc>
        <w:tc>
          <w:tcPr>
            <w:tcW w:w="1700" w:type="dxa"/>
          </w:tcPr>
          <w:p>
            <w:pPr>
              <w:spacing w:before="0" w:after="0" w:line="240" w:lineRule="auto"/>
            </w:pPr>
            <w:r>
              <w:rPr>
                <w:rFonts w:ascii="Arial" w:hAnsi="Arial" w:cs="Arial" w:eastAsia="Arial"/>
                <w:sz w:val="16"/>
                <w:szCs w:val="16"/>
              </w:rPr>
              <w:t xml:space="preserve">[-4.86, 5.85]</w:t>
            </w:r>
          </w:p>
        </w:tc>
        <w:tc>
          <w:tcPr>
            <w:tcW w:w="900" w:type="dxa"/>
          </w:tcPr>
          <w:p>
            <w:pPr>
              <w:spacing w:before="0" w:after="0" w:line="240" w:lineRule="auto"/>
            </w:pPr>
            <w:r>
              <w:rPr>
                <w:rFonts w:ascii="Arial" w:hAnsi="Arial" w:cs="Arial" w:eastAsia="Arial"/>
                <w:sz w:val="16"/>
                <w:szCs w:val="16"/>
              </w:rPr>
              <w:t xml:space="preserve">0.855</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0.92</w:t>
            </w:r>
          </w:p>
        </w:tc>
        <w:tc>
          <w:tcPr>
            <w:tcW w:w="900" w:type="dxa"/>
          </w:tcPr>
          <w:p>
            <w:pPr>
              <w:spacing w:before="0" w:after="0" w:line="240" w:lineRule="auto"/>
            </w:pPr>
            <w:r>
              <w:rPr>
                <w:rFonts w:ascii="Arial" w:hAnsi="Arial" w:cs="Arial" w:eastAsia="Arial"/>
                <w:sz w:val="16"/>
                <w:szCs w:val="16"/>
              </w:rPr>
              <w:t xml:space="preserve">3.86</w:t>
            </w:r>
          </w:p>
        </w:tc>
        <w:tc>
          <w:tcPr>
            <w:tcW w:w="1700" w:type="dxa"/>
          </w:tcPr>
          <w:p>
            <w:pPr>
              <w:spacing w:before="0" w:after="0" w:line="240" w:lineRule="auto"/>
            </w:pPr>
            <w:r>
              <w:rPr>
                <w:rFonts w:ascii="Arial" w:hAnsi="Arial" w:cs="Arial" w:eastAsia="Arial"/>
                <w:sz w:val="16"/>
                <w:szCs w:val="16"/>
              </w:rPr>
              <w:t xml:space="preserve">[-6.65, 8.49]</w:t>
            </w:r>
          </w:p>
        </w:tc>
        <w:tc>
          <w:tcPr>
            <w:tcW w:w="900" w:type="dxa"/>
          </w:tcPr>
          <w:p>
            <w:pPr>
              <w:spacing w:before="0" w:after="0" w:line="240" w:lineRule="auto"/>
            </w:pPr>
            <w:r>
              <w:rPr>
                <w:rFonts w:ascii="Arial" w:hAnsi="Arial" w:cs="Arial" w:eastAsia="Arial"/>
                <w:sz w:val="16"/>
                <w:szCs w:val="16"/>
              </w:rPr>
              <w:t xml:space="preserve">0.812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1.06</w:t>
            </w:r>
          </w:p>
        </w:tc>
        <w:tc>
          <w:tcPr>
            <w:tcW w:w="900" w:type="dxa"/>
          </w:tcPr>
          <w:p>
            <w:pPr>
              <w:spacing w:before="0" w:after="0" w:line="240" w:lineRule="auto"/>
            </w:pPr>
            <w:r>
              <w:rPr>
                <w:rFonts w:ascii="Arial" w:hAnsi="Arial" w:cs="Arial" w:eastAsia="Arial"/>
                <w:sz w:val="16"/>
                <w:szCs w:val="16"/>
              </w:rPr>
              <w:t xml:space="preserve">4.62</w:t>
            </w:r>
          </w:p>
        </w:tc>
        <w:tc>
          <w:tcPr>
            <w:tcW w:w="1700" w:type="dxa"/>
          </w:tcPr>
          <w:p>
            <w:pPr>
              <w:spacing w:before="0" w:after="0" w:line="240" w:lineRule="auto"/>
            </w:pPr>
            <w:r>
              <w:rPr>
                <w:rFonts w:ascii="Arial" w:hAnsi="Arial" w:cs="Arial" w:eastAsia="Arial"/>
                <w:sz w:val="16"/>
                <w:szCs w:val="16"/>
              </w:rPr>
              <w:t xml:space="preserve">[-7.98, 10.11]</w:t>
            </w:r>
          </w:p>
        </w:tc>
        <w:tc>
          <w:tcPr>
            <w:tcW w:w="900" w:type="dxa"/>
          </w:tcPr>
          <w:p>
            <w:pPr>
              <w:spacing w:before="0" w:after="0" w:line="240" w:lineRule="auto"/>
            </w:pPr>
            <w:r>
              <w:rPr>
                <w:rFonts w:ascii="Arial" w:hAnsi="Arial" w:cs="Arial" w:eastAsia="Arial"/>
                <w:sz w:val="16"/>
                <w:szCs w:val="16"/>
              </w:rPr>
              <w:t xml:space="preserve">0.818</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0.20</w:t>
            </w:r>
          </w:p>
        </w:tc>
        <w:tc>
          <w:tcPr>
            <w:tcW w:w="900" w:type="dxa"/>
          </w:tcPr>
          <w:p>
            <w:pPr>
              <w:spacing w:before="0" w:after="0" w:line="240" w:lineRule="auto"/>
            </w:pPr>
            <w:r>
              <w:rPr>
                <w:rFonts w:ascii="Arial" w:hAnsi="Arial" w:cs="Arial" w:eastAsia="Arial"/>
                <w:sz w:val="16"/>
                <w:szCs w:val="16"/>
              </w:rPr>
              <w:t xml:space="preserve">1.99</w:t>
            </w:r>
          </w:p>
        </w:tc>
        <w:tc>
          <w:tcPr>
            <w:tcW w:w="1700" w:type="dxa"/>
          </w:tcPr>
          <w:p>
            <w:pPr>
              <w:spacing w:before="0" w:after="0" w:line="240" w:lineRule="auto"/>
            </w:pPr>
            <w:r>
              <w:rPr>
                <w:rFonts w:ascii="Arial" w:hAnsi="Arial" w:cs="Arial" w:eastAsia="Arial"/>
                <w:sz w:val="16"/>
                <w:szCs w:val="16"/>
              </w:rPr>
              <w:t xml:space="preserve">[-3.70, 4.10]</w:t>
            </w:r>
          </w:p>
        </w:tc>
        <w:tc>
          <w:tcPr>
            <w:tcW w:w="900" w:type="dxa"/>
          </w:tcPr>
          <w:p>
            <w:pPr>
              <w:spacing w:before="0" w:after="0" w:line="240" w:lineRule="auto"/>
            </w:pPr>
            <w:r>
              <w:rPr>
                <w:rFonts w:ascii="Arial" w:hAnsi="Arial" w:cs="Arial" w:eastAsia="Arial"/>
                <w:sz w:val="16"/>
                <w:szCs w:val="16"/>
              </w:rPr>
              <w:t xml:space="preserve">0.920</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0.86</w:t>
            </w:r>
          </w:p>
        </w:tc>
        <w:tc>
          <w:tcPr>
            <w:tcW w:w="900" w:type="dxa"/>
          </w:tcPr>
          <w:p>
            <w:pPr>
              <w:spacing w:before="0" w:after="0" w:line="240" w:lineRule="auto"/>
            </w:pPr>
            <w:r>
              <w:rPr>
                <w:rFonts w:ascii="Arial" w:hAnsi="Arial" w:cs="Arial" w:eastAsia="Arial"/>
                <w:sz w:val="16"/>
                <w:szCs w:val="16"/>
              </w:rPr>
              <w:t xml:space="preserve">5.02</w:t>
            </w:r>
          </w:p>
        </w:tc>
        <w:tc>
          <w:tcPr>
            <w:tcW w:w="1700" w:type="dxa"/>
          </w:tcPr>
          <w:p>
            <w:pPr>
              <w:spacing w:before="0" w:after="0" w:line="240" w:lineRule="auto"/>
            </w:pPr>
            <w:r>
              <w:rPr>
                <w:rFonts w:ascii="Arial" w:hAnsi="Arial" w:cs="Arial" w:eastAsia="Arial"/>
                <w:sz w:val="16"/>
                <w:szCs w:val="16"/>
              </w:rPr>
              <w:t xml:space="preserve">[-8.97, 10.70]</w:t>
            </w:r>
          </w:p>
        </w:tc>
        <w:tc>
          <w:tcPr>
            <w:tcW w:w="900" w:type="dxa"/>
          </w:tcPr>
          <w:p>
            <w:pPr>
              <w:spacing w:before="0" w:after="0" w:line="240" w:lineRule="auto"/>
            </w:pPr>
            <w:r>
              <w:rPr>
                <w:rFonts w:ascii="Arial" w:hAnsi="Arial" w:cs="Arial" w:eastAsia="Arial"/>
                <w:sz w:val="16"/>
                <w:szCs w:val="16"/>
              </w:rPr>
              <w:t xml:space="preserve">0.863</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1.24</w:t>
            </w:r>
          </w:p>
        </w:tc>
        <w:tc>
          <w:tcPr>
            <w:tcW w:w="900" w:type="dxa"/>
          </w:tcPr>
          <w:p>
            <w:pPr>
              <w:spacing w:before="0" w:after="0" w:line="240" w:lineRule="auto"/>
            </w:pPr>
            <w:r>
              <w:rPr>
                <w:rFonts w:ascii="Arial" w:hAnsi="Arial" w:cs="Arial" w:eastAsia="Arial"/>
                <w:sz w:val="16"/>
                <w:szCs w:val="16"/>
              </w:rPr>
              <w:t xml:space="preserve">5.22</w:t>
            </w:r>
          </w:p>
        </w:tc>
        <w:tc>
          <w:tcPr>
            <w:tcW w:w="1700" w:type="dxa"/>
          </w:tcPr>
          <w:p>
            <w:pPr>
              <w:spacing w:before="0" w:after="0" w:line="240" w:lineRule="auto"/>
            </w:pPr>
            <w:r>
              <w:rPr>
                <w:rFonts w:ascii="Arial" w:hAnsi="Arial" w:cs="Arial" w:eastAsia="Arial"/>
                <w:sz w:val="16"/>
                <w:szCs w:val="16"/>
              </w:rPr>
              <w:t xml:space="preserve">[-8.98, 11.47]</w:t>
            </w:r>
          </w:p>
        </w:tc>
        <w:tc>
          <w:tcPr>
            <w:tcW w:w="900" w:type="dxa"/>
          </w:tcPr>
          <w:p>
            <w:pPr>
              <w:spacing w:before="0" w:after="0" w:line="240" w:lineRule="auto"/>
            </w:pPr>
            <w:r>
              <w:rPr>
                <w:rFonts w:ascii="Arial" w:hAnsi="Arial" w:cs="Arial" w:eastAsia="Arial"/>
                <w:sz w:val="16"/>
                <w:szCs w:val="16"/>
              </w:rPr>
              <w:t xml:space="preserve">0.812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1.43</w:t>
            </w:r>
          </w:p>
        </w:tc>
        <w:tc>
          <w:tcPr>
            <w:tcW w:w="900" w:type="dxa"/>
          </w:tcPr>
          <w:p>
            <w:pPr>
              <w:spacing w:before="0" w:after="0" w:line="240" w:lineRule="auto"/>
            </w:pPr>
            <w:r>
              <w:rPr>
                <w:rFonts w:ascii="Arial" w:hAnsi="Arial" w:cs="Arial" w:eastAsia="Arial"/>
                <w:sz w:val="16"/>
                <w:szCs w:val="16"/>
              </w:rPr>
              <w:t xml:space="preserve">6.23</w:t>
            </w:r>
          </w:p>
        </w:tc>
        <w:tc>
          <w:tcPr>
            <w:tcW w:w="1700" w:type="dxa"/>
          </w:tcPr>
          <w:p>
            <w:pPr>
              <w:spacing w:before="0" w:after="0" w:line="240" w:lineRule="auto"/>
            </w:pPr>
            <w:r>
              <w:rPr>
                <w:rFonts w:ascii="Arial" w:hAnsi="Arial" w:cs="Arial" w:eastAsia="Arial"/>
                <w:sz w:val="16"/>
                <w:szCs w:val="16"/>
              </w:rPr>
              <w:t xml:space="preserve">[-10.79, 13.64]</w:t>
            </w:r>
          </w:p>
        </w:tc>
        <w:tc>
          <w:tcPr>
            <w:tcW w:w="900" w:type="dxa"/>
          </w:tcPr>
          <w:p>
            <w:pPr>
              <w:spacing w:before="0" w:after="0" w:line="240" w:lineRule="auto"/>
            </w:pPr>
            <w:r>
              <w:rPr>
                <w:rFonts w:ascii="Arial" w:hAnsi="Arial" w:cs="Arial" w:eastAsia="Arial"/>
                <w:sz w:val="16"/>
                <w:szCs w:val="16"/>
              </w:rPr>
              <w:t xml:space="preserve">0.819</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0.31</w:t>
            </w:r>
          </w:p>
        </w:tc>
        <w:tc>
          <w:tcPr>
            <w:tcW w:w="900" w:type="dxa"/>
          </w:tcPr>
          <w:p>
            <w:pPr>
              <w:spacing w:before="0" w:after="0" w:line="240" w:lineRule="auto"/>
            </w:pPr>
            <w:r>
              <w:rPr>
                <w:rFonts w:ascii="Arial" w:hAnsi="Arial" w:cs="Arial" w:eastAsia="Arial"/>
                <w:sz w:val="16"/>
                <w:szCs w:val="16"/>
              </w:rPr>
              <w:t xml:space="preserve">3.10</w:t>
            </w:r>
          </w:p>
        </w:tc>
        <w:tc>
          <w:tcPr>
            <w:tcW w:w="1700" w:type="dxa"/>
          </w:tcPr>
          <w:p>
            <w:pPr>
              <w:spacing w:before="0" w:after="0" w:line="240" w:lineRule="auto"/>
            </w:pPr>
            <w:r>
              <w:rPr>
                <w:rFonts w:ascii="Arial" w:hAnsi="Arial" w:cs="Arial" w:eastAsia="Arial"/>
                <w:sz w:val="16"/>
                <w:szCs w:val="16"/>
              </w:rPr>
              <w:t xml:space="preserve">[-5.76, 6.38]</w:t>
            </w:r>
          </w:p>
        </w:tc>
        <w:tc>
          <w:tcPr>
            <w:tcW w:w="900" w:type="dxa"/>
          </w:tcPr>
          <w:p>
            <w:pPr>
              <w:spacing w:before="0" w:after="0" w:line="240" w:lineRule="auto"/>
            </w:pPr>
            <w:r>
              <w:rPr>
                <w:rFonts w:ascii="Arial" w:hAnsi="Arial" w:cs="Arial" w:eastAsia="Arial"/>
                <w:sz w:val="16"/>
                <w:szCs w:val="16"/>
              </w:rPr>
              <w:t xml:space="preserve">0.920</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1.12</w:t>
            </w:r>
          </w:p>
        </w:tc>
        <w:tc>
          <w:tcPr>
            <w:tcW w:w="900" w:type="dxa"/>
          </w:tcPr>
          <w:p>
            <w:pPr>
              <w:spacing w:before="0" w:after="0" w:line="240" w:lineRule="auto"/>
            </w:pPr>
            <w:r>
              <w:rPr>
                <w:rFonts w:ascii="Arial" w:hAnsi="Arial" w:cs="Arial" w:eastAsia="Arial"/>
                <w:sz w:val="16"/>
                <w:szCs w:val="16"/>
              </w:rPr>
              <w:t xml:space="preserve">6.95</w:t>
            </w:r>
          </w:p>
        </w:tc>
        <w:tc>
          <w:tcPr>
            <w:tcW w:w="1700" w:type="dxa"/>
          </w:tcPr>
          <w:p>
            <w:pPr>
              <w:spacing w:before="0" w:after="0" w:line="240" w:lineRule="auto"/>
            </w:pPr>
            <w:r>
              <w:rPr>
                <w:rFonts w:ascii="Arial" w:hAnsi="Arial" w:cs="Arial" w:eastAsia="Arial"/>
                <w:sz w:val="16"/>
                <w:szCs w:val="16"/>
              </w:rPr>
              <w:t xml:space="preserve">[-12.50, 14.74]</w:t>
            </w:r>
          </w:p>
        </w:tc>
        <w:tc>
          <w:tcPr>
            <w:tcW w:w="900" w:type="dxa"/>
          </w:tcPr>
          <w:p>
            <w:pPr>
              <w:spacing w:before="0" w:after="0" w:line="240" w:lineRule="auto"/>
            </w:pPr>
            <w:r>
              <w:rPr>
                <w:rFonts w:ascii="Arial" w:hAnsi="Arial" w:cs="Arial" w:eastAsia="Arial"/>
                <w:sz w:val="16"/>
                <w:szCs w:val="16"/>
              </w:rPr>
              <w:t xml:space="preserve">0.872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1.54</w:t>
            </w:r>
          </w:p>
        </w:tc>
        <w:tc>
          <w:tcPr>
            <w:tcW w:w="900" w:type="dxa"/>
          </w:tcPr>
          <w:p>
            <w:pPr>
              <w:spacing w:before="0" w:after="0" w:line="240" w:lineRule="auto"/>
            </w:pPr>
            <w:r>
              <w:rPr>
                <w:rFonts w:ascii="Arial" w:hAnsi="Arial" w:cs="Arial" w:eastAsia="Arial"/>
                <w:sz w:val="16"/>
                <w:szCs w:val="16"/>
              </w:rPr>
              <w:t xml:space="preserve">6.48</w:t>
            </w:r>
          </w:p>
        </w:tc>
        <w:tc>
          <w:tcPr>
            <w:tcW w:w="1700" w:type="dxa"/>
          </w:tcPr>
          <w:p>
            <w:pPr>
              <w:spacing w:before="0" w:after="0" w:line="240" w:lineRule="auto"/>
            </w:pPr>
            <w:r>
              <w:rPr>
                <w:rFonts w:ascii="Arial" w:hAnsi="Arial" w:cs="Arial" w:eastAsia="Arial"/>
                <w:sz w:val="16"/>
                <w:szCs w:val="16"/>
              </w:rPr>
              <w:t xml:space="preserve">[-11.17, 14.25]</w:t>
            </w:r>
          </w:p>
        </w:tc>
        <w:tc>
          <w:tcPr>
            <w:tcW w:w="900" w:type="dxa"/>
          </w:tcPr>
          <w:p>
            <w:pPr>
              <w:spacing w:before="0" w:after="0" w:line="240" w:lineRule="auto"/>
            </w:pPr>
            <w:r>
              <w:rPr>
                <w:rFonts w:ascii="Arial" w:hAnsi="Arial" w:cs="Arial" w:eastAsia="Arial"/>
                <w:sz w:val="16"/>
                <w:szCs w:val="16"/>
              </w:rPr>
              <w:t xml:space="preserve">0.812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1.75</w:t>
            </w:r>
          </w:p>
        </w:tc>
        <w:tc>
          <w:tcPr>
            <w:tcW w:w="900" w:type="dxa"/>
          </w:tcPr>
          <w:p>
            <w:pPr>
              <w:spacing w:before="0" w:after="0" w:line="240" w:lineRule="auto"/>
            </w:pPr>
            <w:r>
              <w:rPr>
                <w:rFonts w:ascii="Arial" w:hAnsi="Arial" w:cs="Arial" w:eastAsia="Arial"/>
                <w:sz w:val="16"/>
                <w:szCs w:val="16"/>
              </w:rPr>
              <w:t xml:space="preserve">7.72</w:t>
            </w:r>
          </w:p>
        </w:tc>
        <w:tc>
          <w:tcPr>
            <w:tcW w:w="1700" w:type="dxa"/>
          </w:tcPr>
          <w:p>
            <w:pPr>
              <w:spacing w:before="0" w:after="0" w:line="240" w:lineRule="auto"/>
            </w:pPr>
            <w:r>
              <w:rPr>
                <w:rFonts w:ascii="Arial" w:hAnsi="Arial" w:cs="Arial" w:eastAsia="Arial"/>
                <w:sz w:val="16"/>
                <w:szCs w:val="16"/>
              </w:rPr>
              <w:t xml:space="preserve">[-13.39, 16.89]</w:t>
            </w:r>
          </w:p>
        </w:tc>
        <w:tc>
          <w:tcPr>
            <w:tcW w:w="900" w:type="dxa"/>
          </w:tcPr>
          <w:p>
            <w:pPr>
              <w:spacing w:before="0" w:after="0" w:line="240" w:lineRule="auto"/>
            </w:pPr>
            <w:r>
              <w:rPr>
                <w:rFonts w:ascii="Arial" w:hAnsi="Arial" w:cs="Arial" w:eastAsia="Arial"/>
                <w:sz w:val="16"/>
                <w:szCs w:val="16"/>
              </w:rPr>
              <w:t xml:space="preserve">0.820</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0.48</w:t>
            </w:r>
          </w:p>
        </w:tc>
        <w:tc>
          <w:tcPr>
            <w:tcW w:w="900" w:type="dxa"/>
          </w:tcPr>
          <w:p>
            <w:pPr>
              <w:spacing w:before="0" w:after="0" w:line="240" w:lineRule="auto"/>
            </w:pPr>
            <w:r>
              <w:rPr>
                <w:rFonts w:ascii="Arial" w:hAnsi="Arial" w:cs="Arial" w:eastAsia="Arial"/>
                <w:sz w:val="16"/>
                <w:szCs w:val="16"/>
              </w:rPr>
              <w:t xml:space="preserve">4.78</w:t>
            </w:r>
          </w:p>
        </w:tc>
        <w:tc>
          <w:tcPr>
            <w:tcW w:w="1700" w:type="dxa"/>
          </w:tcPr>
          <w:p>
            <w:pPr>
              <w:spacing w:before="0" w:after="0" w:line="240" w:lineRule="auto"/>
            </w:pPr>
            <w:r>
              <w:rPr>
                <w:rFonts w:ascii="Arial" w:hAnsi="Arial" w:cs="Arial" w:eastAsia="Arial"/>
                <w:sz w:val="16"/>
                <w:szCs w:val="16"/>
              </w:rPr>
              <w:t xml:space="preserve">[-8.90, 9.85]</w:t>
            </w:r>
          </w:p>
        </w:tc>
        <w:tc>
          <w:tcPr>
            <w:tcW w:w="900" w:type="dxa"/>
          </w:tcPr>
          <w:p>
            <w:pPr>
              <w:spacing w:before="0" w:after="0" w:line="240" w:lineRule="auto"/>
            </w:pPr>
            <w:r>
              <w:rPr>
                <w:rFonts w:ascii="Arial" w:hAnsi="Arial" w:cs="Arial" w:eastAsia="Arial"/>
                <w:sz w:val="16"/>
                <w:szCs w:val="16"/>
              </w:rPr>
              <w:t xml:space="preserve">0.920</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1.28</w:t>
            </w:r>
          </w:p>
        </w:tc>
        <w:tc>
          <w:tcPr>
            <w:tcW w:w="900" w:type="dxa"/>
          </w:tcPr>
          <w:p>
            <w:pPr>
              <w:spacing w:before="0" w:after="0" w:line="240" w:lineRule="auto"/>
            </w:pPr>
            <w:r>
              <w:rPr>
                <w:rFonts w:ascii="Arial" w:hAnsi="Arial" w:cs="Arial" w:eastAsia="Arial"/>
                <w:sz w:val="16"/>
                <w:szCs w:val="16"/>
              </w:rPr>
              <w:t xml:space="preserve">9.08</w:t>
            </w:r>
          </w:p>
        </w:tc>
        <w:tc>
          <w:tcPr>
            <w:tcW w:w="1700" w:type="dxa"/>
          </w:tcPr>
          <w:p>
            <w:pPr>
              <w:spacing w:before="0" w:after="0" w:line="240" w:lineRule="auto"/>
            </w:pPr>
            <w:r>
              <w:rPr>
                <w:rFonts w:ascii="Arial" w:hAnsi="Arial" w:cs="Arial" w:eastAsia="Arial"/>
                <w:sz w:val="16"/>
                <w:szCs w:val="16"/>
              </w:rPr>
              <w:t xml:space="preserve">[-16.51, 19.06]</w:t>
            </w:r>
          </w:p>
        </w:tc>
        <w:tc>
          <w:tcPr>
            <w:tcW w:w="900" w:type="dxa"/>
          </w:tcPr>
          <w:p>
            <w:pPr>
              <w:spacing w:before="0" w:after="0" w:line="240" w:lineRule="auto"/>
            </w:pPr>
            <w:r>
              <w:rPr>
                <w:rFonts w:ascii="Arial" w:hAnsi="Arial" w:cs="Arial" w:eastAsia="Arial"/>
                <w:sz w:val="16"/>
                <w:szCs w:val="16"/>
              </w:rPr>
              <w:t xml:space="preserve">0.888</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1.57</w:t>
            </w:r>
          </w:p>
        </w:tc>
        <w:tc>
          <w:tcPr>
            <w:tcW w:w="900" w:type="dxa"/>
          </w:tcPr>
          <w:p>
            <w:pPr>
              <w:spacing w:before="0" w:after="0" w:line="240" w:lineRule="auto"/>
            </w:pPr>
            <w:r>
              <w:rPr>
                <w:rFonts w:ascii="Arial" w:hAnsi="Arial" w:cs="Arial" w:eastAsia="Arial"/>
                <w:sz w:val="16"/>
                <w:szCs w:val="16"/>
              </w:rPr>
              <w:t xml:space="preserve">6.61</w:t>
            </w:r>
          </w:p>
        </w:tc>
        <w:tc>
          <w:tcPr>
            <w:tcW w:w="1700" w:type="dxa"/>
          </w:tcPr>
          <w:p>
            <w:pPr>
              <w:spacing w:before="0" w:after="0" w:line="240" w:lineRule="auto"/>
            </w:pPr>
            <w:r>
              <w:rPr>
                <w:rFonts w:ascii="Arial" w:hAnsi="Arial" w:cs="Arial" w:eastAsia="Arial"/>
                <w:sz w:val="16"/>
                <w:szCs w:val="16"/>
              </w:rPr>
              <w:t xml:space="preserve">[-11.39, 14.53]</w:t>
            </w:r>
          </w:p>
        </w:tc>
        <w:tc>
          <w:tcPr>
            <w:tcW w:w="900" w:type="dxa"/>
          </w:tcPr>
          <w:p>
            <w:pPr>
              <w:spacing w:before="0" w:after="0" w:line="240" w:lineRule="auto"/>
            </w:pPr>
            <w:r>
              <w:rPr>
                <w:rFonts w:ascii="Arial" w:hAnsi="Arial" w:cs="Arial" w:eastAsia="Arial"/>
                <w:sz w:val="16"/>
                <w:szCs w:val="16"/>
              </w:rPr>
              <w:t xml:space="preserve">0.812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1.75</w:t>
            </w:r>
          </w:p>
        </w:tc>
        <w:tc>
          <w:tcPr>
            <w:tcW w:w="900" w:type="dxa"/>
          </w:tcPr>
          <w:p>
            <w:pPr>
              <w:spacing w:before="0" w:after="0" w:line="240" w:lineRule="auto"/>
            </w:pPr>
            <w:r>
              <w:rPr>
                <w:rFonts w:ascii="Arial" w:hAnsi="Arial" w:cs="Arial" w:eastAsia="Arial"/>
                <w:sz w:val="16"/>
                <w:szCs w:val="16"/>
              </w:rPr>
              <w:t xml:space="preserve">7.82</w:t>
            </w:r>
          </w:p>
        </w:tc>
        <w:tc>
          <w:tcPr>
            <w:tcW w:w="1700" w:type="dxa"/>
          </w:tcPr>
          <w:p>
            <w:pPr>
              <w:spacing w:before="0" w:after="0" w:line="240" w:lineRule="auto"/>
            </w:pPr>
            <w:r>
              <w:rPr>
                <w:rFonts w:ascii="Arial" w:hAnsi="Arial" w:cs="Arial" w:eastAsia="Arial"/>
                <w:sz w:val="16"/>
                <w:szCs w:val="16"/>
              </w:rPr>
              <w:t xml:space="preserve">[-13.58, 17.08]</w:t>
            </w:r>
          </w:p>
        </w:tc>
        <w:tc>
          <w:tcPr>
            <w:tcW w:w="900" w:type="dxa"/>
          </w:tcPr>
          <w:p>
            <w:pPr>
              <w:spacing w:before="0" w:after="0" w:line="240" w:lineRule="auto"/>
            </w:pPr>
            <w:r>
              <w:rPr>
                <w:rFonts w:ascii="Arial" w:hAnsi="Arial" w:cs="Arial" w:eastAsia="Arial"/>
                <w:sz w:val="16"/>
                <w:szCs w:val="16"/>
              </w:rPr>
              <w:t xml:space="preserve">0.823</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0.67</w:t>
            </w:r>
          </w:p>
        </w:tc>
        <w:tc>
          <w:tcPr>
            <w:tcW w:w="900" w:type="dxa"/>
          </w:tcPr>
          <w:p>
            <w:pPr>
              <w:spacing w:before="0" w:after="0" w:line="240" w:lineRule="auto"/>
            </w:pPr>
            <w:r>
              <w:rPr>
                <w:rFonts w:ascii="Arial" w:hAnsi="Arial" w:cs="Arial" w:eastAsia="Arial"/>
                <w:sz w:val="16"/>
                <w:szCs w:val="16"/>
              </w:rPr>
              <w:t xml:space="preserve">6.76</w:t>
            </w:r>
          </w:p>
        </w:tc>
        <w:tc>
          <w:tcPr>
            <w:tcW w:w="1700" w:type="dxa"/>
          </w:tcPr>
          <w:p>
            <w:pPr>
              <w:spacing w:before="0" w:after="0" w:line="240" w:lineRule="auto"/>
            </w:pPr>
            <w:r>
              <w:rPr>
                <w:rFonts w:ascii="Arial" w:hAnsi="Arial" w:cs="Arial" w:eastAsia="Arial"/>
                <w:sz w:val="16"/>
                <w:szCs w:val="16"/>
              </w:rPr>
              <w:t xml:space="preserve">[-12.58, 13.93]</w:t>
            </w:r>
          </w:p>
        </w:tc>
        <w:tc>
          <w:tcPr>
            <w:tcW w:w="900" w:type="dxa"/>
          </w:tcPr>
          <w:p>
            <w:pPr>
              <w:spacing w:before="0" w:after="0" w:line="240" w:lineRule="auto"/>
            </w:pPr>
            <w:r>
              <w:rPr>
                <w:rFonts w:ascii="Arial" w:hAnsi="Arial" w:cs="Arial" w:eastAsia="Arial"/>
                <w:sz w:val="16"/>
                <w:szCs w:val="16"/>
              </w:rPr>
              <w:t xml:space="preserve">0.921</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1.08</w:t>
            </w:r>
          </w:p>
        </w:tc>
        <w:tc>
          <w:tcPr>
            <w:tcW w:w="900" w:type="dxa"/>
          </w:tcPr>
          <w:p>
            <w:pPr>
              <w:spacing w:before="0" w:after="0" w:line="240" w:lineRule="auto"/>
            </w:pPr>
            <w:r>
              <w:rPr>
                <w:rFonts w:ascii="Arial" w:hAnsi="Arial" w:cs="Arial" w:eastAsia="Arial"/>
                <w:sz w:val="16"/>
                <w:szCs w:val="16"/>
              </w:rPr>
              <w:t xml:space="preserve">10.33</w:t>
            </w:r>
          </w:p>
        </w:tc>
        <w:tc>
          <w:tcPr>
            <w:tcW w:w="1700" w:type="dxa"/>
          </w:tcPr>
          <w:p>
            <w:pPr>
              <w:spacing w:before="0" w:after="0" w:line="240" w:lineRule="auto"/>
            </w:pPr>
            <w:r>
              <w:rPr>
                <w:rFonts w:ascii="Arial" w:hAnsi="Arial" w:cs="Arial" w:eastAsia="Arial"/>
                <w:sz w:val="16"/>
                <w:szCs w:val="16"/>
              </w:rPr>
              <w:t xml:space="preserve">[-19.17, 21.32]</w:t>
            </w:r>
          </w:p>
        </w:tc>
        <w:tc>
          <w:tcPr>
            <w:tcW w:w="900" w:type="dxa"/>
          </w:tcPr>
          <w:p>
            <w:pPr>
              <w:spacing w:before="0" w:after="0" w:line="240" w:lineRule="auto"/>
            </w:pPr>
            <w:r>
              <w:rPr>
                <w:rFonts w:ascii="Arial" w:hAnsi="Arial" w:cs="Arial" w:eastAsia="Arial"/>
                <w:sz w:val="16"/>
                <w:szCs w:val="16"/>
              </w:rPr>
              <w:t xml:space="preserve">0.917</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1.09</w:t>
            </w:r>
          </w:p>
        </w:tc>
        <w:tc>
          <w:tcPr>
            <w:tcW w:w="900" w:type="dxa"/>
          </w:tcPr>
          <w:p>
            <w:pPr>
              <w:spacing w:before="0" w:after="0" w:line="240" w:lineRule="auto"/>
            </w:pPr>
            <w:r>
              <w:rPr>
                <w:rFonts w:ascii="Arial" w:hAnsi="Arial" w:cs="Arial" w:eastAsia="Arial"/>
                <w:sz w:val="16"/>
                <w:szCs w:val="16"/>
              </w:rPr>
              <w:t xml:space="preserve">4.57</w:t>
            </w:r>
          </w:p>
        </w:tc>
        <w:tc>
          <w:tcPr>
            <w:tcW w:w="1700" w:type="dxa"/>
          </w:tcPr>
          <w:p>
            <w:pPr>
              <w:spacing w:before="0" w:after="0" w:line="240" w:lineRule="auto"/>
            </w:pPr>
            <w:r>
              <w:rPr>
                <w:rFonts w:ascii="Arial" w:hAnsi="Arial" w:cs="Arial" w:eastAsia="Arial"/>
                <w:sz w:val="16"/>
                <w:szCs w:val="16"/>
              </w:rPr>
              <w:t xml:space="preserve">[-7.86, 10.03]</w:t>
            </w:r>
          </w:p>
        </w:tc>
        <w:tc>
          <w:tcPr>
            <w:tcW w:w="900" w:type="dxa"/>
          </w:tcPr>
          <w:p>
            <w:pPr>
              <w:spacing w:before="0" w:after="0" w:line="240" w:lineRule="auto"/>
            </w:pPr>
            <w:r>
              <w:rPr>
                <w:rFonts w:ascii="Arial" w:hAnsi="Arial" w:cs="Arial" w:eastAsia="Arial"/>
                <w:sz w:val="16"/>
                <w:szCs w:val="16"/>
              </w:rPr>
              <w:t xml:space="preserve">0.812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1.17</w:t>
            </w:r>
          </w:p>
        </w:tc>
        <w:tc>
          <w:tcPr>
            <w:tcW w:w="900" w:type="dxa"/>
          </w:tcPr>
          <w:p>
            <w:pPr>
              <w:spacing w:before="0" w:after="0" w:line="240" w:lineRule="auto"/>
            </w:pPr>
            <w:r>
              <w:rPr>
                <w:rFonts w:ascii="Arial" w:hAnsi="Arial" w:cs="Arial" w:eastAsia="Arial"/>
                <w:sz w:val="16"/>
                <w:szCs w:val="16"/>
              </w:rPr>
              <w:t xml:space="preserve">5.30</w:t>
            </w:r>
          </w:p>
        </w:tc>
        <w:tc>
          <w:tcPr>
            <w:tcW w:w="1700" w:type="dxa"/>
          </w:tcPr>
          <w:p>
            <w:pPr>
              <w:spacing w:before="0" w:after="0" w:line="240" w:lineRule="auto"/>
            </w:pPr>
            <w:r>
              <w:rPr>
                <w:rFonts w:ascii="Arial" w:hAnsi="Arial" w:cs="Arial" w:eastAsia="Arial"/>
                <w:sz w:val="16"/>
                <w:szCs w:val="16"/>
              </w:rPr>
              <w:t xml:space="preserve">[-9.23, 11.56]</w:t>
            </w:r>
          </w:p>
        </w:tc>
        <w:tc>
          <w:tcPr>
            <w:tcW w:w="900" w:type="dxa"/>
          </w:tcPr>
          <w:p>
            <w:pPr>
              <w:spacing w:before="0" w:after="0" w:line="240" w:lineRule="auto"/>
            </w:pPr>
            <w:r>
              <w:rPr>
                <w:rFonts w:ascii="Arial" w:hAnsi="Arial" w:cs="Arial" w:eastAsia="Arial"/>
                <w:sz w:val="16"/>
                <w:szCs w:val="16"/>
              </w:rPr>
              <w:t xml:space="preserve">0.826</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0.68</w:t>
            </w:r>
          </w:p>
        </w:tc>
        <w:tc>
          <w:tcPr>
            <w:tcW w:w="900" w:type="dxa"/>
          </w:tcPr>
          <w:p>
            <w:pPr>
              <w:spacing w:before="0" w:after="0" w:line="240" w:lineRule="auto"/>
            </w:pPr>
            <w:r>
              <w:rPr>
                <w:rFonts w:ascii="Arial" w:hAnsi="Arial" w:cs="Arial" w:eastAsia="Arial"/>
                <w:sz w:val="16"/>
                <w:szCs w:val="16"/>
              </w:rPr>
              <w:t xml:space="preserve">6.86</w:t>
            </w:r>
          </w:p>
        </w:tc>
        <w:tc>
          <w:tcPr>
            <w:tcW w:w="1700" w:type="dxa"/>
          </w:tcPr>
          <w:p>
            <w:pPr>
              <w:spacing w:before="0" w:after="0" w:line="240" w:lineRule="auto"/>
            </w:pPr>
            <w:r>
              <w:rPr>
                <w:rFonts w:ascii="Arial" w:hAnsi="Arial" w:cs="Arial" w:eastAsia="Arial"/>
                <w:sz w:val="16"/>
                <w:szCs w:val="16"/>
              </w:rPr>
              <w:t xml:space="preserve">[-12.76, 14.12]</w:t>
            </w:r>
          </w:p>
        </w:tc>
        <w:tc>
          <w:tcPr>
            <w:tcW w:w="900" w:type="dxa"/>
          </w:tcPr>
          <w:p>
            <w:pPr>
              <w:spacing w:before="0" w:after="0" w:line="240" w:lineRule="auto"/>
            </w:pPr>
            <w:r>
              <w:rPr>
                <w:rFonts w:ascii="Arial" w:hAnsi="Arial" w:cs="Arial" w:eastAsia="Arial"/>
                <w:sz w:val="16"/>
                <w:szCs w:val="16"/>
              </w:rPr>
              <w:t xml:space="preserve">0.921</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0.49</w:t>
            </w:r>
          </w:p>
        </w:tc>
        <w:tc>
          <w:tcPr>
            <w:tcW w:w="900" w:type="dxa"/>
          </w:tcPr>
          <w:p>
            <w:pPr>
              <w:spacing w:before="0" w:after="0" w:line="240" w:lineRule="auto"/>
            </w:pPr>
            <w:r>
              <w:rPr>
                <w:rFonts w:ascii="Arial" w:hAnsi="Arial" w:cs="Arial" w:eastAsia="Arial"/>
                <w:sz w:val="16"/>
                <w:szCs w:val="16"/>
              </w:rPr>
              <w:t xml:space="preserve">8.66</w:t>
            </w:r>
          </w:p>
        </w:tc>
        <w:tc>
          <w:tcPr>
            <w:tcW w:w="1700" w:type="dxa"/>
          </w:tcPr>
          <w:p>
            <w:pPr>
              <w:spacing w:before="0" w:after="0" w:line="240" w:lineRule="auto"/>
            </w:pPr>
            <w:r>
              <w:rPr>
                <w:rFonts w:ascii="Arial" w:hAnsi="Arial" w:cs="Arial" w:eastAsia="Arial"/>
                <w:sz w:val="16"/>
                <w:szCs w:val="16"/>
              </w:rPr>
              <w:t xml:space="preserve">[-16.49, 17.46]</w:t>
            </w:r>
          </w:p>
        </w:tc>
        <w:tc>
          <w:tcPr>
            <w:tcW w:w="900" w:type="dxa"/>
          </w:tcPr>
          <w:p>
            <w:pPr>
              <w:spacing w:before="0" w:after="0" w:line="240" w:lineRule="auto"/>
            </w:pPr>
            <w:r>
              <w:rPr>
                <w:rFonts w:ascii="Arial" w:hAnsi="Arial" w:cs="Arial" w:eastAsia="Arial"/>
                <w:sz w:val="16"/>
                <w:szCs w:val="16"/>
              </w:rPr>
              <w:t xml:space="preserve">0.955</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0.069</w:t>
            </w:r>
          </w:p>
        </w:tc>
        <w:tc>
          <w:tcPr>
            <w:tcW w:w="900" w:type="dxa"/>
          </w:tcPr>
          <w:p>
            <w:pPr>
              <w:spacing w:before="0" w:after="0" w:line="240" w:lineRule="auto"/>
            </w:pPr>
            <w:r>
              <w:rPr>
                <w:rFonts w:ascii="Arial" w:hAnsi="Arial" w:cs="Arial" w:eastAsia="Arial"/>
                <w:sz w:val="16"/>
                <w:szCs w:val="16"/>
              </w:rPr>
              <w:t xml:space="preserve">0.288</w:t>
            </w:r>
          </w:p>
        </w:tc>
        <w:tc>
          <w:tcPr>
            <w:tcW w:w="1700" w:type="dxa"/>
          </w:tcPr>
          <w:p>
            <w:pPr>
              <w:spacing w:before="0" w:after="0" w:line="240" w:lineRule="auto"/>
            </w:pPr>
            <w:r>
              <w:rPr>
                <w:rFonts w:ascii="Arial" w:hAnsi="Arial" w:cs="Arial" w:eastAsia="Arial"/>
                <w:sz w:val="16"/>
                <w:szCs w:val="16"/>
              </w:rPr>
              <w:t xml:space="preserve">[-0.496, 0.634]</w:t>
            </w:r>
          </w:p>
        </w:tc>
        <w:tc>
          <w:tcPr>
            <w:tcW w:w="900" w:type="dxa"/>
          </w:tcPr>
          <w:p>
            <w:pPr>
              <w:spacing w:before="0" w:after="0" w:line="240" w:lineRule="auto"/>
            </w:pPr>
            <w:r>
              <w:rPr>
                <w:rFonts w:ascii="Arial" w:hAnsi="Arial" w:cs="Arial" w:eastAsia="Arial"/>
                <w:sz w:val="16"/>
                <w:szCs w:val="16"/>
              </w:rPr>
              <w:t xml:space="preserve">0.812</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0.078</w:t>
            </w:r>
          </w:p>
        </w:tc>
        <w:tc>
          <w:tcPr>
            <w:tcW w:w="900" w:type="dxa"/>
          </w:tcPr>
          <w:p>
            <w:pPr>
              <w:spacing w:before="0" w:after="0" w:line="240" w:lineRule="auto"/>
            </w:pPr>
            <w:r>
              <w:rPr>
                <w:rFonts w:ascii="Arial" w:hAnsi="Arial" w:cs="Arial" w:eastAsia="Arial"/>
                <w:sz w:val="16"/>
                <w:szCs w:val="16"/>
              </w:rPr>
              <w:t xml:space="preserve">0.343</w:t>
            </w:r>
          </w:p>
        </w:tc>
        <w:tc>
          <w:tcPr>
            <w:tcW w:w="1700" w:type="dxa"/>
          </w:tcPr>
          <w:p>
            <w:pPr>
              <w:spacing w:before="0" w:after="0" w:line="240" w:lineRule="auto"/>
            </w:pPr>
            <w:r>
              <w:rPr>
                <w:rFonts w:ascii="Arial" w:hAnsi="Arial" w:cs="Arial" w:eastAsia="Arial"/>
                <w:sz w:val="16"/>
                <w:szCs w:val="16"/>
              </w:rPr>
              <w:t xml:space="preserve">[-0.594, 0.749]</w:t>
            </w:r>
          </w:p>
        </w:tc>
        <w:tc>
          <w:tcPr>
            <w:tcW w:w="900" w:type="dxa"/>
          </w:tcPr>
          <w:p>
            <w:pPr>
              <w:spacing w:before="0" w:after="0" w:line="240" w:lineRule="auto"/>
            </w:pPr>
            <w:r>
              <w:rPr>
                <w:rFonts w:ascii="Arial" w:hAnsi="Arial" w:cs="Arial" w:eastAsia="Arial"/>
                <w:sz w:val="16"/>
                <w:szCs w:val="16"/>
              </w:rPr>
              <w:t xml:space="preserve">0.821</w:t>
            </w:r>
          </w:p>
        </w:tc>
        <w:tc>
          <w:tcPr>
            <w:tcW w:w="1100" w:type="dxa"/>
          </w:tcPr>
          <w:p>
            <w:pPr>
              <w:spacing w:before="0" w:after="0" w:line="240" w:lineRule="auto"/>
            </w:pPr>
            <w:r>
              <w:rPr>
                <w:rFonts w:ascii="Arial" w:hAnsi="Arial" w:cs="Arial" w:eastAsia="Arial"/>
                <w:sz w:val="16"/>
                <w:szCs w:val="16"/>
              </w:rPr>
              <w:t xml:space="preserve">20,802</w:t>
            </w:r>
          </w:p>
        </w:tc>
        <w:tc>
          <w:tcPr>
            <w:tcW w:w="1100" w:type="dxa"/>
          </w:tcPr>
          <w:p>
            <w:pPr>
              <w:spacing w:before="0" w:after="0" w:line="240" w:lineRule="auto"/>
            </w:pPr>
            <w:r>
              <w:rPr>
                <w:rFonts w:ascii="Arial" w:hAnsi="Arial" w:cs="Arial" w:eastAsia="Arial"/>
                <w:sz w:val="16"/>
                <w:szCs w:val="16"/>
              </w:rPr>
              <w:t xml:space="preserve">1,649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0.024</w:t>
            </w:r>
          </w:p>
        </w:tc>
        <w:tc>
          <w:tcPr>
            <w:tcW w:w="900" w:type="dxa"/>
          </w:tcPr>
          <w:p>
            <w:pPr>
              <w:spacing w:before="0" w:after="0" w:line="240" w:lineRule="auto"/>
            </w:pPr>
            <w:r>
              <w:rPr>
                <w:rFonts w:ascii="Arial" w:hAnsi="Arial" w:cs="Arial" w:eastAsia="Arial"/>
                <w:sz w:val="16"/>
                <w:szCs w:val="16"/>
              </w:rPr>
              <w:t xml:space="preserve">0.244</w:t>
            </w:r>
          </w:p>
        </w:tc>
        <w:tc>
          <w:tcPr>
            <w:tcW w:w="1700" w:type="dxa"/>
          </w:tcPr>
          <w:p>
            <w:pPr>
              <w:spacing w:before="0" w:after="0" w:line="240" w:lineRule="auto"/>
            </w:pPr>
            <w:r>
              <w:rPr>
                <w:rFonts w:ascii="Arial" w:hAnsi="Arial" w:cs="Arial" w:eastAsia="Arial"/>
                <w:sz w:val="16"/>
                <w:szCs w:val="16"/>
              </w:rPr>
              <w:t xml:space="preserve">[-0.455, 0.504]</w:t>
            </w:r>
          </w:p>
        </w:tc>
        <w:tc>
          <w:tcPr>
            <w:tcW w:w="900" w:type="dxa"/>
          </w:tcPr>
          <w:p>
            <w:pPr>
              <w:spacing w:before="0" w:after="0" w:line="240" w:lineRule="auto"/>
            </w:pPr>
            <w:r>
              <w:rPr>
                <w:rFonts w:ascii="Arial" w:hAnsi="Arial" w:cs="Arial" w:eastAsia="Arial"/>
                <w:sz w:val="16"/>
                <w:szCs w:val="16"/>
              </w:rPr>
              <w:t xml:space="preserve">0.921</w:t>
            </w:r>
          </w:p>
        </w:tc>
        <w:tc>
          <w:tcPr>
            <w:tcW w:w="1100" w:type="dxa"/>
          </w:tcPr>
          <w:p>
            <w:pPr>
              <w:spacing w:before="0" w:after="0" w:line="240" w:lineRule="auto"/>
            </w:pPr>
            <w:r>
              <w:rPr>
                <w:rFonts w:ascii="Arial" w:hAnsi="Arial" w:cs="Arial" w:eastAsia="Arial"/>
                <w:sz w:val="16"/>
                <w:szCs w:val="16"/>
              </w:rPr>
              <w:t xml:space="preserve">3,397</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0.053</w:t>
            </w:r>
          </w:p>
        </w:tc>
        <w:tc>
          <w:tcPr>
            <w:tcW w:w="900" w:type="dxa"/>
          </w:tcPr>
          <w:p>
            <w:pPr>
              <w:spacing w:before="0" w:after="0" w:line="240" w:lineRule="auto"/>
            </w:pPr>
            <w:r>
              <w:rPr>
                <w:rFonts w:ascii="Arial" w:hAnsi="Arial" w:cs="Arial" w:eastAsia="Arial"/>
                <w:sz w:val="16"/>
                <w:szCs w:val="16"/>
              </w:rPr>
              <w:t xml:space="preserve">0.420</w:t>
            </w:r>
          </w:p>
        </w:tc>
        <w:tc>
          <w:tcPr>
            <w:tcW w:w="1700" w:type="dxa"/>
          </w:tcPr>
          <w:p>
            <w:pPr>
              <w:spacing w:before="0" w:after="0" w:line="240" w:lineRule="auto"/>
            </w:pPr>
            <w:r>
              <w:rPr>
                <w:rFonts w:ascii="Arial" w:hAnsi="Arial" w:cs="Arial" w:eastAsia="Arial"/>
                <w:sz w:val="16"/>
                <w:szCs w:val="16"/>
              </w:rPr>
              <w:t xml:space="preserve">[-0.771, 0.877]</w:t>
            </w:r>
          </w:p>
        </w:tc>
        <w:tc>
          <w:tcPr>
            <w:tcW w:w="900" w:type="dxa"/>
          </w:tcPr>
          <w:p>
            <w:pPr>
              <w:spacing w:before="0" w:after="0" w:line="240" w:lineRule="auto"/>
            </w:pPr>
            <w:r>
              <w:rPr>
                <w:rFonts w:ascii="Arial" w:hAnsi="Arial" w:cs="Arial" w:eastAsia="Arial"/>
                <w:sz w:val="16"/>
                <w:szCs w:val="16"/>
              </w:rPr>
              <w:t xml:space="preserve">0.899</w:t>
            </w:r>
          </w:p>
        </w:tc>
        <w:tc>
          <w:tcPr>
            <w:tcW w:w="11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1,788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C-rating-2016, M4,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1.38</w:t>
            </w:r>
          </w:p>
        </w:tc>
        <w:tc>
          <w:tcPr>
            <w:tcW w:w="900" w:type="dxa"/>
          </w:tcPr>
          <w:p>
            <w:pPr>
              <w:spacing w:before="0" w:after="0" w:line="240" w:lineRule="auto"/>
            </w:pPr>
            <w:r>
              <w:rPr>
                <w:rFonts w:ascii="Arial" w:hAnsi="Arial" w:cs="Arial" w:eastAsia="Arial"/>
                <w:sz w:val="16"/>
                <w:szCs w:val="16"/>
              </w:rPr>
              <w:t xml:space="preserve">1.09</w:t>
            </w:r>
          </w:p>
        </w:tc>
        <w:tc>
          <w:tcPr>
            <w:tcW w:w="1700" w:type="dxa"/>
          </w:tcPr>
          <w:p>
            <w:pPr>
              <w:spacing w:before="0" w:after="0" w:line="240" w:lineRule="auto"/>
            </w:pPr>
            <w:r>
              <w:rPr>
                <w:rFonts w:ascii="Arial" w:hAnsi="Arial" w:cs="Arial" w:eastAsia="Arial"/>
                <w:sz w:val="16"/>
                <w:szCs w:val="16"/>
              </w:rPr>
              <w:t xml:space="preserve">[-0.76, 3.53]</w:t>
            </w:r>
          </w:p>
        </w:tc>
        <w:tc>
          <w:tcPr>
            <w:tcW w:w="900" w:type="dxa"/>
          </w:tcPr>
          <w:p>
            <w:pPr>
              <w:spacing w:before="0" w:after="0" w:line="240" w:lineRule="auto"/>
            </w:pPr>
            <w:r>
              <w:rPr>
                <w:rFonts w:ascii="Arial" w:hAnsi="Arial" w:cs="Arial" w:eastAsia="Arial"/>
                <w:sz w:val="16"/>
                <w:szCs w:val="16"/>
              </w:rPr>
              <w:t xml:space="preserve">0.206</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1.79</w:t>
            </w:r>
          </w:p>
        </w:tc>
        <w:tc>
          <w:tcPr>
            <w:tcW w:w="900" w:type="dxa"/>
          </w:tcPr>
          <w:p>
            <w:pPr>
              <w:spacing w:before="0" w:after="0" w:line="240" w:lineRule="auto"/>
            </w:pPr>
            <w:r>
              <w:rPr>
                <w:rFonts w:ascii="Arial" w:hAnsi="Arial" w:cs="Arial" w:eastAsia="Arial"/>
                <w:sz w:val="16"/>
                <w:szCs w:val="16"/>
              </w:rPr>
              <w:t xml:space="preserve">1.25</w:t>
            </w:r>
          </w:p>
        </w:tc>
        <w:tc>
          <w:tcPr>
            <w:tcW w:w="1700" w:type="dxa"/>
          </w:tcPr>
          <w:p>
            <w:pPr>
              <w:spacing w:before="0" w:after="0" w:line="240" w:lineRule="auto"/>
            </w:pPr>
            <w:r>
              <w:rPr>
                <w:rFonts w:ascii="Arial" w:hAnsi="Arial" w:cs="Arial" w:eastAsia="Arial"/>
                <w:sz w:val="16"/>
                <w:szCs w:val="16"/>
              </w:rPr>
              <w:t xml:space="preserve">[-0.65, 4.24]</w:t>
            </w:r>
          </w:p>
        </w:tc>
        <w:tc>
          <w:tcPr>
            <w:tcW w:w="900" w:type="dxa"/>
          </w:tcPr>
          <w:p>
            <w:pPr>
              <w:spacing w:before="0" w:after="0" w:line="240" w:lineRule="auto"/>
            </w:pPr>
            <w:r>
              <w:rPr>
                <w:rFonts w:ascii="Arial" w:hAnsi="Arial" w:cs="Arial" w:eastAsia="Arial"/>
                <w:sz w:val="16"/>
                <w:szCs w:val="16"/>
              </w:rPr>
              <w:t xml:space="preserve">0.151</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-0.92</w:t>
            </w:r>
          </w:p>
        </w:tc>
        <w:tc>
          <w:tcPr>
            <w:tcW w:w="900" w:type="dxa"/>
          </w:tcPr>
          <w:p>
            <w:pPr>
              <w:spacing w:before="0" w:after="0" w:line="240" w:lineRule="auto"/>
            </w:pPr>
            <w:r>
              <w:rPr>
                <w:rFonts w:ascii="Arial" w:hAnsi="Arial" w:cs="Arial" w:eastAsia="Arial"/>
                <w:sz w:val="16"/>
                <w:szCs w:val="16"/>
              </w:rPr>
              <w:t xml:space="preserve">1.20</w:t>
            </w:r>
          </w:p>
        </w:tc>
        <w:tc>
          <w:tcPr>
            <w:tcW w:w="1700" w:type="dxa"/>
          </w:tcPr>
          <w:p>
            <w:pPr>
              <w:spacing w:before="0" w:after="0" w:line="240" w:lineRule="auto"/>
            </w:pPr>
            <w:r>
              <w:rPr>
                <w:rFonts w:ascii="Arial" w:hAnsi="Arial" w:cs="Arial" w:eastAsia="Arial"/>
                <w:sz w:val="16"/>
                <w:szCs w:val="16"/>
              </w:rPr>
              <w:t xml:space="preserve">[-3.28, 1.43]</w:t>
            </w:r>
          </w:p>
        </w:tc>
        <w:tc>
          <w:tcPr>
            <w:tcW w:w="900" w:type="dxa"/>
          </w:tcPr>
          <w:p>
            <w:pPr>
              <w:spacing w:before="0" w:after="0" w:line="240" w:lineRule="auto"/>
            </w:pPr>
            <w:r>
              <w:rPr>
                <w:rFonts w:ascii="Arial" w:hAnsi="Arial" w:cs="Arial" w:eastAsia="Arial"/>
                <w:sz w:val="16"/>
                <w:szCs w:val="16"/>
              </w:rPr>
              <w:t xml:space="preserve">0.441</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2.72</w:t>
            </w:r>
          </w:p>
        </w:tc>
        <w:tc>
          <w:tcPr>
            <w:tcW w:w="900" w:type="dxa"/>
          </w:tcPr>
          <w:p>
            <w:pPr>
              <w:spacing w:before="0" w:after="0" w:line="240" w:lineRule="auto"/>
            </w:pPr>
            <w:r>
              <w:rPr>
                <w:rFonts w:ascii="Arial" w:hAnsi="Arial" w:cs="Arial" w:eastAsia="Arial"/>
                <w:sz w:val="16"/>
                <w:szCs w:val="16"/>
              </w:rPr>
              <w:t xml:space="preserve">1.64</w:t>
            </w:r>
          </w:p>
        </w:tc>
        <w:tc>
          <w:tcPr>
            <w:tcW w:w="1700" w:type="dxa"/>
          </w:tcPr>
          <w:p>
            <w:pPr>
              <w:spacing w:before="0" w:after="0" w:line="240" w:lineRule="auto"/>
            </w:pPr>
            <w:r>
              <w:rPr>
                <w:rFonts w:ascii="Arial" w:hAnsi="Arial" w:cs="Arial" w:eastAsia="Arial"/>
                <w:sz w:val="16"/>
                <w:szCs w:val="16"/>
              </w:rPr>
              <w:t xml:space="preserve">[-0.49, 5.92]</w:t>
            </w:r>
          </w:p>
        </w:tc>
        <w:tc>
          <w:tcPr>
            <w:tcW w:w="900" w:type="dxa"/>
          </w:tcPr>
          <w:p>
            <w:pPr>
              <w:spacing w:before="0" w:after="0" w:line="240" w:lineRule="auto"/>
            </w:pPr>
            <w:r>
              <w:rPr>
                <w:rFonts w:ascii="Arial" w:hAnsi="Arial" w:cs="Arial" w:eastAsia="Arial"/>
                <w:sz w:val="16"/>
                <w:szCs w:val="16"/>
              </w:rPr>
              <w:t xml:space="preserve">0.097</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2.53</w:t>
            </w:r>
          </w:p>
        </w:tc>
        <w:tc>
          <w:tcPr>
            <w:tcW w:w="900" w:type="dxa"/>
          </w:tcPr>
          <w:p>
            <w:pPr>
              <w:spacing w:before="0" w:after="0" w:line="240" w:lineRule="auto"/>
            </w:pPr>
            <w:r>
              <w:rPr>
                <w:rFonts w:ascii="Arial" w:hAnsi="Arial" w:cs="Arial" w:eastAsia="Arial"/>
                <w:sz w:val="16"/>
                <w:szCs w:val="16"/>
              </w:rPr>
              <w:t xml:space="preserve">2.02</w:t>
            </w:r>
          </w:p>
        </w:tc>
        <w:tc>
          <w:tcPr>
            <w:tcW w:w="1700" w:type="dxa"/>
          </w:tcPr>
          <w:p>
            <w:pPr>
              <w:spacing w:before="0" w:after="0" w:line="240" w:lineRule="auto"/>
            </w:pPr>
            <w:r>
              <w:rPr>
                <w:rFonts w:ascii="Arial" w:hAnsi="Arial" w:cs="Arial" w:eastAsia="Arial"/>
                <w:sz w:val="16"/>
                <w:szCs w:val="16"/>
              </w:rPr>
              <w:t xml:space="preserve">[-1.42, 6.48]</w:t>
            </w:r>
          </w:p>
        </w:tc>
        <w:tc>
          <w:tcPr>
            <w:tcW w:w="900" w:type="dxa"/>
          </w:tcPr>
          <w:p>
            <w:pPr>
              <w:spacing w:before="0" w:after="0" w:line="240" w:lineRule="auto"/>
            </w:pPr>
            <w:r>
              <w:rPr>
                <w:rFonts w:ascii="Arial" w:hAnsi="Arial" w:cs="Arial" w:eastAsia="Arial"/>
                <w:sz w:val="16"/>
                <w:szCs w:val="16"/>
              </w:rPr>
              <w:t xml:space="preserve">0.210</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3.31</w:t>
            </w:r>
          </w:p>
        </w:tc>
        <w:tc>
          <w:tcPr>
            <w:tcW w:w="900" w:type="dxa"/>
          </w:tcPr>
          <w:p>
            <w:pPr>
              <w:spacing w:before="0" w:after="0" w:line="240" w:lineRule="auto"/>
            </w:pPr>
            <w:r>
              <w:rPr>
                <w:rFonts w:ascii="Arial" w:hAnsi="Arial" w:cs="Arial" w:eastAsia="Arial"/>
                <w:sz w:val="16"/>
                <w:szCs w:val="16"/>
              </w:rPr>
              <w:t xml:space="preserve">2.28</w:t>
            </w:r>
          </w:p>
        </w:tc>
        <w:tc>
          <w:tcPr>
            <w:tcW w:w="1700" w:type="dxa"/>
          </w:tcPr>
          <w:p>
            <w:pPr>
              <w:spacing w:before="0" w:after="0" w:line="240" w:lineRule="auto"/>
            </w:pPr>
            <w:r>
              <w:rPr>
                <w:rFonts w:ascii="Arial" w:hAnsi="Arial" w:cs="Arial" w:eastAsia="Arial"/>
                <w:sz w:val="16"/>
                <w:szCs w:val="16"/>
              </w:rPr>
              <w:t xml:space="preserve">[-1.16, 7.79]</w:t>
            </w:r>
          </w:p>
        </w:tc>
        <w:tc>
          <w:tcPr>
            <w:tcW w:w="900" w:type="dxa"/>
          </w:tcPr>
          <w:p>
            <w:pPr>
              <w:spacing w:before="0" w:after="0" w:line="240" w:lineRule="auto"/>
            </w:pPr>
            <w:r>
              <w:rPr>
                <w:rFonts w:ascii="Arial" w:hAnsi="Arial" w:cs="Arial" w:eastAsia="Arial"/>
                <w:sz w:val="16"/>
                <w:szCs w:val="16"/>
              </w:rPr>
              <w:t xml:space="preserve">0.146</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-1.92</w:t>
            </w:r>
          </w:p>
        </w:tc>
        <w:tc>
          <w:tcPr>
            <w:tcW w:w="900" w:type="dxa"/>
          </w:tcPr>
          <w:p>
            <w:pPr>
              <w:spacing w:before="0" w:after="0" w:line="240" w:lineRule="auto"/>
            </w:pPr>
            <w:r>
              <w:rPr>
                <w:rFonts w:ascii="Arial" w:hAnsi="Arial" w:cs="Arial" w:eastAsia="Arial"/>
                <w:sz w:val="16"/>
                <w:szCs w:val="16"/>
              </w:rPr>
              <w:t xml:space="preserve">2.44</w:t>
            </w:r>
          </w:p>
        </w:tc>
        <w:tc>
          <w:tcPr>
            <w:tcW w:w="1700" w:type="dxa"/>
          </w:tcPr>
          <w:p>
            <w:pPr>
              <w:spacing w:before="0" w:after="0" w:line="240" w:lineRule="auto"/>
            </w:pPr>
            <w:r>
              <w:rPr>
                <w:rFonts w:ascii="Arial" w:hAnsi="Arial" w:cs="Arial" w:eastAsia="Arial"/>
                <w:sz w:val="16"/>
                <w:szCs w:val="16"/>
              </w:rPr>
              <w:t xml:space="preserve">[-6.71, 2.87]</w:t>
            </w:r>
          </w:p>
        </w:tc>
        <w:tc>
          <w:tcPr>
            <w:tcW w:w="900" w:type="dxa"/>
          </w:tcPr>
          <w:p>
            <w:pPr>
              <w:spacing w:before="0" w:after="0" w:line="240" w:lineRule="auto"/>
            </w:pPr>
            <w:r>
              <w:rPr>
                <w:rFonts w:ascii="Arial" w:hAnsi="Arial" w:cs="Arial" w:eastAsia="Arial"/>
                <w:sz w:val="16"/>
                <w:szCs w:val="16"/>
              </w:rPr>
              <w:t xml:space="preserve">0.433</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5.23</w:t>
            </w:r>
          </w:p>
        </w:tc>
        <w:tc>
          <w:tcPr>
            <w:tcW w:w="900" w:type="dxa"/>
          </w:tcPr>
          <w:p>
            <w:pPr>
              <w:spacing w:before="0" w:after="0" w:line="240" w:lineRule="auto"/>
            </w:pPr>
            <w:r>
              <w:rPr>
                <w:rFonts w:ascii="Arial" w:hAnsi="Arial" w:cs="Arial" w:eastAsia="Arial"/>
                <w:sz w:val="16"/>
                <w:szCs w:val="16"/>
              </w:rPr>
              <w:t xml:space="preserve">3.14</w:t>
            </w:r>
          </w:p>
        </w:tc>
        <w:tc>
          <w:tcPr>
            <w:tcW w:w="1700" w:type="dxa"/>
          </w:tcPr>
          <w:p>
            <w:pPr>
              <w:spacing w:before="0" w:after="0" w:line="240" w:lineRule="auto"/>
            </w:pPr>
            <w:r>
              <w:rPr>
                <w:rFonts w:ascii="Arial" w:hAnsi="Arial" w:cs="Arial" w:eastAsia="Arial"/>
                <w:sz w:val="16"/>
                <w:szCs w:val="16"/>
              </w:rPr>
              <w:t xml:space="preserve">[-0.92, 11.39]</w:t>
            </w:r>
          </w:p>
        </w:tc>
        <w:tc>
          <w:tcPr>
            <w:tcW w:w="900" w:type="dxa"/>
          </w:tcPr>
          <w:p>
            <w:pPr>
              <w:spacing w:before="0" w:after="0" w:line="240" w:lineRule="auto"/>
            </w:pPr>
            <w:r>
              <w:rPr>
                <w:rFonts w:ascii="Arial" w:hAnsi="Arial" w:cs="Arial" w:eastAsia="Arial"/>
                <w:sz w:val="16"/>
                <w:szCs w:val="16"/>
              </w:rPr>
              <w:t xml:space="preserve">0.096</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3.44</w:t>
            </w:r>
          </w:p>
        </w:tc>
        <w:tc>
          <w:tcPr>
            <w:tcW w:w="900" w:type="dxa"/>
          </w:tcPr>
          <w:p>
            <w:pPr>
              <w:spacing w:before="0" w:after="0" w:line="240" w:lineRule="auto"/>
            </w:pPr>
            <w:r>
              <w:rPr>
                <w:rFonts w:ascii="Arial" w:hAnsi="Arial" w:cs="Arial" w:eastAsia="Arial"/>
                <w:sz w:val="16"/>
                <w:szCs w:val="16"/>
              </w:rPr>
              <w:t xml:space="preserve">2.82</w:t>
            </w:r>
          </w:p>
        </w:tc>
        <w:tc>
          <w:tcPr>
            <w:tcW w:w="1700" w:type="dxa"/>
          </w:tcPr>
          <w:p>
            <w:pPr>
              <w:spacing w:before="0" w:after="0" w:line="240" w:lineRule="auto"/>
            </w:pPr>
            <w:r>
              <w:rPr>
                <w:rFonts w:ascii="Arial" w:hAnsi="Arial" w:cs="Arial" w:eastAsia="Arial"/>
                <w:sz w:val="16"/>
                <w:szCs w:val="16"/>
              </w:rPr>
              <w:t xml:space="preserve">[-2.08, 8.96]</w:t>
            </w:r>
          </w:p>
        </w:tc>
        <w:tc>
          <w:tcPr>
            <w:tcW w:w="900" w:type="dxa"/>
          </w:tcPr>
          <w:p>
            <w:pPr>
              <w:spacing w:before="0" w:after="0" w:line="240" w:lineRule="auto"/>
            </w:pPr>
            <w:r>
              <w:rPr>
                <w:rFonts w:ascii="Arial" w:hAnsi="Arial" w:cs="Arial" w:eastAsia="Arial"/>
                <w:sz w:val="16"/>
                <w:szCs w:val="16"/>
              </w:rPr>
              <w:t xml:space="preserve">0.222</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4.57</w:t>
            </w:r>
          </w:p>
        </w:tc>
        <w:tc>
          <w:tcPr>
            <w:tcW w:w="900" w:type="dxa"/>
          </w:tcPr>
          <w:p>
            <w:pPr>
              <w:spacing w:before="0" w:after="0" w:line="240" w:lineRule="auto"/>
            </w:pPr>
            <w:r>
              <w:rPr>
                <w:rFonts w:ascii="Arial" w:hAnsi="Arial" w:cs="Arial" w:eastAsia="Arial"/>
                <w:sz w:val="16"/>
                <w:szCs w:val="16"/>
              </w:rPr>
              <w:t xml:space="preserve">3.17</w:t>
            </w:r>
          </w:p>
        </w:tc>
        <w:tc>
          <w:tcPr>
            <w:tcW w:w="1700" w:type="dxa"/>
          </w:tcPr>
          <w:p>
            <w:pPr>
              <w:spacing w:before="0" w:after="0" w:line="240" w:lineRule="auto"/>
            </w:pPr>
            <w:r>
              <w:rPr>
                <w:rFonts w:ascii="Arial" w:hAnsi="Arial" w:cs="Arial" w:eastAsia="Arial"/>
                <w:sz w:val="16"/>
                <w:szCs w:val="16"/>
              </w:rPr>
              <w:t xml:space="preserve">[-1.64, 10.78]</w:t>
            </w:r>
          </w:p>
        </w:tc>
        <w:tc>
          <w:tcPr>
            <w:tcW w:w="900" w:type="dxa"/>
          </w:tcPr>
          <w:p>
            <w:pPr>
              <w:spacing w:before="0" w:after="0" w:line="240" w:lineRule="auto"/>
            </w:pPr>
            <w:r>
              <w:rPr>
                <w:rFonts w:ascii="Arial" w:hAnsi="Arial" w:cs="Arial" w:eastAsia="Arial"/>
                <w:sz w:val="16"/>
                <w:szCs w:val="16"/>
              </w:rPr>
              <w:t xml:space="preserve">0.149</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-2.93</w:t>
            </w:r>
          </w:p>
        </w:tc>
        <w:tc>
          <w:tcPr>
            <w:tcW w:w="900" w:type="dxa"/>
          </w:tcPr>
          <w:p>
            <w:pPr>
              <w:spacing w:before="0" w:after="0" w:line="240" w:lineRule="auto"/>
            </w:pPr>
            <w:r>
              <w:rPr>
                <w:rFonts w:ascii="Arial" w:hAnsi="Arial" w:cs="Arial" w:eastAsia="Arial"/>
                <w:sz w:val="16"/>
                <w:szCs w:val="16"/>
              </w:rPr>
              <w:t xml:space="preserve">3.66</w:t>
            </w:r>
          </w:p>
        </w:tc>
        <w:tc>
          <w:tcPr>
            <w:tcW w:w="1700" w:type="dxa"/>
          </w:tcPr>
          <w:p>
            <w:pPr>
              <w:spacing w:before="0" w:after="0" w:line="240" w:lineRule="auto"/>
            </w:pPr>
            <w:r>
              <w:rPr>
                <w:rFonts w:ascii="Arial" w:hAnsi="Arial" w:cs="Arial" w:eastAsia="Arial"/>
                <w:sz w:val="16"/>
                <w:szCs w:val="16"/>
              </w:rPr>
              <w:t xml:space="preserve">[-10.09, 4.24]</w:t>
            </w:r>
          </w:p>
        </w:tc>
        <w:tc>
          <w:tcPr>
            <w:tcW w:w="900" w:type="dxa"/>
          </w:tcPr>
          <w:p>
            <w:pPr>
              <w:spacing w:before="0" w:after="0" w:line="240" w:lineRule="auto"/>
            </w:pPr>
            <w:r>
              <w:rPr>
                <w:rFonts w:ascii="Arial" w:hAnsi="Arial" w:cs="Arial" w:eastAsia="Arial"/>
                <w:sz w:val="16"/>
                <w:szCs w:val="16"/>
              </w:rPr>
              <w:t xml:space="preserve">0.423</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7.49</w:t>
            </w:r>
          </w:p>
        </w:tc>
        <w:tc>
          <w:tcPr>
            <w:tcW w:w="900" w:type="dxa"/>
          </w:tcPr>
          <w:p>
            <w:pPr>
              <w:spacing w:before="0" w:after="0" w:line="240" w:lineRule="auto"/>
            </w:pPr>
            <w:r>
              <w:rPr>
                <w:rFonts w:ascii="Arial" w:hAnsi="Arial" w:cs="Arial" w:eastAsia="Arial"/>
                <w:sz w:val="16"/>
                <w:szCs w:val="16"/>
              </w:rPr>
              <w:t xml:space="preserve">4.51</w:t>
            </w:r>
          </w:p>
        </w:tc>
        <w:tc>
          <w:tcPr>
            <w:tcW w:w="1700" w:type="dxa"/>
          </w:tcPr>
          <w:p>
            <w:pPr>
              <w:spacing w:before="0" w:after="0" w:line="240" w:lineRule="auto"/>
            </w:pPr>
            <w:r>
              <w:rPr>
                <w:rFonts w:ascii="Arial" w:hAnsi="Arial" w:cs="Arial" w:eastAsia="Arial"/>
                <w:sz w:val="16"/>
                <w:szCs w:val="16"/>
              </w:rPr>
              <w:t xml:space="preserve">[-1.35, 16.34]</w:t>
            </w:r>
          </w:p>
        </w:tc>
        <w:tc>
          <w:tcPr>
            <w:tcW w:w="900" w:type="dxa"/>
          </w:tcPr>
          <w:p>
            <w:pPr>
              <w:spacing w:before="0" w:after="0" w:line="240" w:lineRule="auto"/>
            </w:pPr>
            <w:r>
              <w:rPr>
                <w:rFonts w:ascii="Arial" w:hAnsi="Arial" w:cs="Arial" w:eastAsia="Arial"/>
                <w:sz w:val="16"/>
                <w:szCs w:val="16"/>
              </w:rPr>
              <w:t xml:space="preserve">0.097</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4.22</w:t>
            </w:r>
          </w:p>
        </w:tc>
        <w:tc>
          <w:tcPr>
            <w:tcW w:w="900" w:type="dxa"/>
          </w:tcPr>
          <w:p>
            <w:pPr>
              <w:spacing w:before="0" w:after="0" w:line="240" w:lineRule="auto"/>
            </w:pPr>
            <w:r>
              <w:rPr>
                <w:rFonts w:ascii="Arial" w:hAnsi="Arial" w:cs="Arial" w:eastAsia="Arial"/>
                <w:sz w:val="16"/>
                <w:szCs w:val="16"/>
              </w:rPr>
              <w:t xml:space="preserve">3.60</w:t>
            </w:r>
          </w:p>
        </w:tc>
        <w:tc>
          <w:tcPr>
            <w:tcW w:w="1700" w:type="dxa"/>
          </w:tcPr>
          <w:p>
            <w:pPr>
              <w:spacing w:before="0" w:after="0" w:line="240" w:lineRule="auto"/>
            </w:pPr>
            <w:r>
              <w:rPr>
                <w:rFonts w:ascii="Arial" w:hAnsi="Arial" w:cs="Arial" w:eastAsia="Arial"/>
                <w:sz w:val="16"/>
                <w:szCs w:val="16"/>
              </w:rPr>
              <w:t xml:space="preserve">[-2.83, 11.27]</w:t>
            </w:r>
          </w:p>
        </w:tc>
        <w:tc>
          <w:tcPr>
            <w:tcW w:w="900" w:type="dxa"/>
          </w:tcPr>
          <w:p>
            <w:pPr>
              <w:spacing w:before="0" w:after="0" w:line="240" w:lineRule="auto"/>
            </w:pPr>
            <w:r>
              <w:rPr>
                <w:rFonts w:ascii="Arial" w:hAnsi="Arial" w:cs="Arial" w:eastAsia="Arial"/>
                <w:sz w:val="16"/>
                <w:szCs w:val="16"/>
              </w:rPr>
              <w:t xml:space="preserve">0.241</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5.70</w:t>
            </w:r>
          </w:p>
        </w:tc>
        <w:tc>
          <w:tcPr>
            <w:tcW w:w="900" w:type="dxa"/>
          </w:tcPr>
          <w:p>
            <w:pPr>
              <w:spacing w:before="0" w:after="0" w:line="240" w:lineRule="auto"/>
            </w:pPr>
            <w:r>
              <w:rPr>
                <w:rFonts w:ascii="Arial" w:hAnsi="Arial" w:cs="Arial" w:eastAsia="Arial"/>
                <w:sz w:val="16"/>
                <w:szCs w:val="16"/>
              </w:rPr>
              <w:t xml:space="preserve">4.01</w:t>
            </w:r>
          </w:p>
        </w:tc>
        <w:tc>
          <w:tcPr>
            <w:tcW w:w="1700" w:type="dxa"/>
          </w:tcPr>
          <w:p>
            <w:pPr>
              <w:spacing w:before="0" w:after="0" w:line="240" w:lineRule="auto"/>
            </w:pPr>
            <w:r>
              <w:rPr>
                <w:rFonts w:ascii="Arial" w:hAnsi="Arial" w:cs="Arial" w:eastAsia="Arial"/>
                <w:sz w:val="16"/>
                <w:szCs w:val="16"/>
              </w:rPr>
              <w:t xml:space="preserve">[-2.17, 13.56]</w:t>
            </w:r>
          </w:p>
        </w:tc>
        <w:tc>
          <w:tcPr>
            <w:tcW w:w="900" w:type="dxa"/>
          </w:tcPr>
          <w:p>
            <w:pPr>
              <w:spacing w:before="0" w:after="0" w:line="240" w:lineRule="auto"/>
            </w:pPr>
            <w:r>
              <w:rPr>
                <w:rFonts w:ascii="Arial" w:hAnsi="Arial" w:cs="Arial" w:eastAsia="Arial"/>
                <w:sz w:val="16"/>
                <w:szCs w:val="16"/>
              </w:rPr>
              <w:t xml:space="preserve">0.156</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-4.13</w:t>
            </w:r>
          </w:p>
        </w:tc>
        <w:tc>
          <w:tcPr>
            <w:tcW w:w="900" w:type="dxa"/>
          </w:tcPr>
          <w:p>
            <w:pPr>
              <w:spacing w:before="0" w:after="0" w:line="240" w:lineRule="auto"/>
            </w:pPr>
            <w:r>
              <w:rPr>
                <w:rFonts w:ascii="Arial" w:hAnsi="Arial" w:cs="Arial" w:eastAsia="Arial"/>
                <w:sz w:val="16"/>
                <w:szCs w:val="16"/>
              </w:rPr>
              <w:t xml:space="preserve">5.03</w:t>
            </w:r>
          </w:p>
        </w:tc>
        <w:tc>
          <w:tcPr>
            <w:tcW w:w="1700" w:type="dxa"/>
          </w:tcPr>
          <w:p>
            <w:pPr>
              <w:spacing w:before="0" w:after="0" w:line="240" w:lineRule="auto"/>
            </w:pPr>
            <w:r>
              <w:rPr>
                <w:rFonts w:ascii="Arial" w:hAnsi="Arial" w:cs="Arial" w:eastAsia="Arial"/>
                <w:sz w:val="16"/>
                <w:szCs w:val="16"/>
              </w:rPr>
              <w:t xml:space="preserve">[-13.98, 5.72]</w:t>
            </w:r>
          </w:p>
        </w:tc>
        <w:tc>
          <w:tcPr>
            <w:tcW w:w="900" w:type="dxa"/>
          </w:tcPr>
          <w:p>
            <w:pPr>
              <w:spacing w:before="0" w:after="0" w:line="240" w:lineRule="auto"/>
            </w:pPr>
            <w:r>
              <w:rPr>
                <w:rFonts w:ascii="Arial" w:hAnsi="Arial" w:cs="Arial" w:eastAsia="Arial"/>
                <w:sz w:val="16"/>
                <w:szCs w:val="16"/>
              </w:rPr>
              <w:t xml:space="preserve">0.411</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9.83</w:t>
            </w:r>
          </w:p>
        </w:tc>
        <w:tc>
          <w:tcPr>
            <w:tcW w:w="900" w:type="dxa"/>
          </w:tcPr>
          <w:p>
            <w:pPr>
              <w:spacing w:before="0" w:after="0" w:line="240" w:lineRule="auto"/>
            </w:pPr>
            <w:r>
              <w:rPr>
                <w:rFonts w:ascii="Arial" w:hAnsi="Arial" w:cs="Arial" w:eastAsia="Arial"/>
                <w:sz w:val="16"/>
                <w:szCs w:val="16"/>
              </w:rPr>
              <w:t xml:space="preserve">5.96</w:t>
            </w:r>
          </w:p>
        </w:tc>
        <w:tc>
          <w:tcPr>
            <w:tcW w:w="1700" w:type="dxa"/>
          </w:tcPr>
          <w:p>
            <w:pPr>
              <w:spacing w:before="0" w:after="0" w:line="240" w:lineRule="auto"/>
            </w:pPr>
            <w:r>
              <w:rPr>
                <w:rFonts w:ascii="Arial" w:hAnsi="Arial" w:cs="Arial" w:eastAsia="Arial"/>
                <w:sz w:val="16"/>
                <w:szCs w:val="16"/>
              </w:rPr>
              <w:t xml:space="preserve">[-1.85, 21.50]</w:t>
            </w:r>
          </w:p>
        </w:tc>
        <w:tc>
          <w:tcPr>
            <w:tcW w:w="900" w:type="dxa"/>
          </w:tcPr>
          <w:p>
            <w:pPr>
              <w:spacing w:before="0" w:after="0" w:line="240" w:lineRule="auto"/>
            </w:pPr>
            <w:r>
              <w:rPr>
                <w:rFonts w:ascii="Arial" w:hAnsi="Arial" w:cs="Arial" w:eastAsia="Arial"/>
                <w:sz w:val="16"/>
                <w:szCs w:val="16"/>
              </w:rPr>
              <w:t xml:space="preserve">0.099</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4.50</w:t>
            </w:r>
          </w:p>
        </w:tc>
        <w:tc>
          <w:tcPr>
            <w:tcW w:w="900" w:type="dxa"/>
          </w:tcPr>
          <w:p>
            <w:pPr>
              <w:spacing w:before="0" w:after="0" w:line="240" w:lineRule="auto"/>
            </w:pPr>
            <w:r>
              <w:rPr>
                <w:rFonts w:ascii="Arial" w:hAnsi="Arial" w:cs="Arial" w:eastAsia="Arial"/>
                <w:sz w:val="16"/>
                <w:szCs w:val="16"/>
              </w:rPr>
              <w:t xml:space="preserve">4.15</w:t>
            </w:r>
          </w:p>
        </w:tc>
        <w:tc>
          <w:tcPr>
            <w:tcW w:w="1700" w:type="dxa"/>
          </w:tcPr>
          <w:p>
            <w:pPr>
              <w:spacing w:before="0" w:after="0" w:line="240" w:lineRule="auto"/>
            </w:pPr>
            <w:r>
              <w:rPr>
                <w:rFonts w:ascii="Arial" w:hAnsi="Arial" w:cs="Arial" w:eastAsia="Arial"/>
                <w:sz w:val="16"/>
                <w:szCs w:val="16"/>
              </w:rPr>
              <w:t xml:space="preserve">[-3.64, 12.64]</w:t>
            </w:r>
          </w:p>
        </w:tc>
        <w:tc>
          <w:tcPr>
            <w:tcW w:w="900" w:type="dxa"/>
          </w:tcPr>
          <w:p>
            <w:pPr>
              <w:spacing w:before="0" w:after="0" w:line="240" w:lineRule="auto"/>
            </w:pPr>
            <w:r>
              <w:rPr>
                <w:rFonts w:ascii="Arial" w:hAnsi="Arial" w:cs="Arial" w:eastAsia="Arial"/>
                <w:sz w:val="16"/>
                <w:szCs w:val="16"/>
              </w:rPr>
              <w:t xml:space="preserve">0.279</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6.28</w:t>
            </w:r>
          </w:p>
        </w:tc>
        <w:tc>
          <w:tcPr>
            <w:tcW w:w="900" w:type="dxa"/>
          </w:tcPr>
          <w:p>
            <w:pPr>
              <w:spacing w:before="0" w:after="0" w:line="240" w:lineRule="auto"/>
            </w:pPr>
            <w:r>
              <w:rPr>
                <w:rFonts w:ascii="Arial" w:hAnsi="Arial" w:cs="Arial" w:eastAsia="Arial"/>
                <w:sz w:val="16"/>
                <w:szCs w:val="16"/>
              </w:rPr>
              <w:t xml:space="preserve">4.58</w:t>
            </w:r>
          </w:p>
        </w:tc>
        <w:tc>
          <w:tcPr>
            <w:tcW w:w="1700" w:type="dxa"/>
          </w:tcPr>
          <w:p>
            <w:pPr>
              <w:spacing w:before="0" w:after="0" w:line="240" w:lineRule="auto"/>
            </w:pPr>
            <w:r>
              <w:rPr>
                <w:rFonts w:ascii="Arial" w:hAnsi="Arial" w:cs="Arial" w:eastAsia="Arial"/>
                <w:sz w:val="16"/>
                <w:szCs w:val="16"/>
              </w:rPr>
              <w:t xml:space="preserve">[-2.69, 15.25]</w:t>
            </w:r>
          </w:p>
        </w:tc>
        <w:tc>
          <w:tcPr>
            <w:tcW w:w="900" w:type="dxa"/>
          </w:tcPr>
          <w:p>
            <w:pPr>
              <w:spacing w:before="0" w:after="0" w:line="240" w:lineRule="auto"/>
            </w:pPr>
            <w:r>
              <w:rPr>
                <w:rFonts w:ascii="Arial" w:hAnsi="Arial" w:cs="Arial" w:eastAsia="Arial"/>
                <w:sz w:val="16"/>
                <w:szCs w:val="16"/>
              </w:rPr>
              <w:t xml:space="preserve">0.170</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-5.56</w:t>
            </w:r>
          </w:p>
        </w:tc>
        <w:tc>
          <w:tcPr>
            <w:tcW w:w="900" w:type="dxa"/>
          </w:tcPr>
          <w:p>
            <w:pPr>
              <w:spacing w:before="0" w:after="0" w:line="240" w:lineRule="auto"/>
            </w:pPr>
            <w:r>
              <w:rPr>
                <w:rFonts w:ascii="Arial" w:hAnsi="Arial" w:cs="Arial" w:eastAsia="Arial"/>
                <w:sz w:val="16"/>
                <w:szCs w:val="16"/>
              </w:rPr>
              <w:t xml:space="preserve">6.51</w:t>
            </w:r>
          </w:p>
        </w:tc>
        <w:tc>
          <w:tcPr>
            <w:tcW w:w="1700" w:type="dxa"/>
          </w:tcPr>
          <w:p>
            <w:pPr>
              <w:spacing w:before="0" w:after="0" w:line="240" w:lineRule="auto"/>
            </w:pPr>
            <w:r>
              <w:rPr>
                <w:rFonts w:ascii="Arial" w:hAnsi="Arial" w:cs="Arial" w:eastAsia="Arial"/>
                <w:sz w:val="16"/>
                <w:szCs w:val="16"/>
              </w:rPr>
              <w:t xml:space="preserve">[-18.33, 7.20]</w:t>
            </w:r>
          </w:p>
        </w:tc>
        <w:tc>
          <w:tcPr>
            <w:tcW w:w="900" w:type="dxa"/>
          </w:tcPr>
          <w:p>
            <w:pPr>
              <w:spacing w:before="0" w:after="0" w:line="240" w:lineRule="auto"/>
            </w:pPr>
            <w:r>
              <w:rPr>
                <w:rFonts w:ascii="Arial" w:hAnsi="Arial" w:cs="Arial" w:eastAsia="Arial"/>
                <w:sz w:val="16"/>
                <w:szCs w:val="16"/>
              </w:rPr>
              <w:t xml:space="preserve">0.393</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11.84</w:t>
            </w:r>
          </w:p>
        </w:tc>
        <w:tc>
          <w:tcPr>
            <w:tcW w:w="900" w:type="dxa"/>
          </w:tcPr>
          <w:p>
            <w:pPr>
              <w:spacing w:before="0" w:after="0" w:line="240" w:lineRule="auto"/>
            </w:pPr>
            <w:r>
              <w:rPr>
                <w:rFonts w:ascii="Arial" w:hAnsi="Arial" w:cs="Arial" w:eastAsia="Arial"/>
                <w:sz w:val="16"/>
                <w:szCs w:val="16"/>
              </w:rPr>
              <w:t xml:space="preserve">7.36</w:t>
            </w:r>
          </w:p>
        </w:tc>
        <w:tc>
          <w:tcPr>
            <w:tcW w:w="1700" w:type="dxa"/>
          </w:tcPr>
          <w:p>
            <w:pPr>
              <w:spacing w:before="0" w:after="0" w:line="240" w:lineRule="auto"/>
            </w:pPr>
            <w:r>
              <w:rPr>
                <w:rFonts w:ascii="Arial" w:hAnsi="Arial" w:cs="Arial" w:eastAsia="Arial"/>
                <w:sz w:val="16"/>
                <w:szCs w:val="16"/>
              </w:rPr>
              <w:t xml:space="preserve">[-2.57, 26.26]</w:t>
            </w:r>
          </w:p>
        </w:tc>
        <w:tc>
          <w:tcPr>
            <w:tcW w:w="900" w:type="dxa"/>
          </w:tcPr>
          <w:p>
            <w:pPr>
              <w:spacing w:before="0" w:after="0" w:line="240" w:lineRule="auto"/>
            </w:pPr>
            <w:r>
              <w:rPr>
                <w:rFonts w:ascii="Arial" w:hAnsi="Arial" w:cs="Arial" w:eastAsia="Arial"/>
                <w:sz w:val="16"/>
                <w:szCs w:val="16"/>
              </w:rPr>
              <w:t xml:space="preserve">0.107</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3.42</w:t>
            </w:r>
          </w:p>
        </w:tc>
        <w:tc>
          <w:tcPr>
            <w:tcW w:w="900" w:type="dxa"/>
          </w:tcPr>
          <w:p>
            <w:pPr>
              <w:spacing w:before="0" w:after="0" w:line="240" w:lineRule="auto"/>
            </w:pPr>
            <w:r>
              <w:rPr>
                <w:rFonts w:ascii="Arial" w:hAnsi="Arial" w:cs="Arial" w:eastAsia="Arial"/>
                <w:sz w:val="16"/>
                <w:szCs w:val="16"/>
              </w:rPr>
              <w:t xml:space="preserve">3.54</w:t>
            </w:r>
          </w:p>
        </w:tc>
        <w:tc>
          <w:tcPr>
            <w:tcW w:w="1700" w:type="dxa"/>
          </w:tcPr>
          <w:p>
            <w:pPr>
              <w:spacing w:before="0" w:after="0" w:line="240" w:lineRule="auto"/>
            </w:pPr>
            <w:r>
              <w:rPr>
                <w:rFonts w:ascii="Arial" w:hAnsi="Arial" w:cs="Arial" w:eastAsia="Arial"/>
                <w:sz w:val="16"/>
                <w:szCs w:val="16"/>
              </w:rPr>
              <w:t xml:space="preserve">[-3.51, 10.36]</w:t>
            </w:r>
          </w:p>
        </w:tc>
        <w:tc>
          <w:tcPr>
            <w:tcW w:w="900" w:type="dxa"/>
          </w:tcPr>
          <w:p>
            <w:pPr>
              <w:spacing w:before="0" w:after="0" w:line="240" w:lineRule="auto"/>
            </w:pPr>
            <w:r>
              <w:rPr>
                <w:rFonts w:ascii="Arial" w:hAnsi="Arial" w:cs="Arial" w:eastAsia="Arial"/>
                <w:sz w:val="16"/>
                <w:szCs w:val="16"/>
              </w:rPr>
              <w:t xml:space="preserve">0.333</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5.04</w:t>
            </w:r>
          </w:p>
        </w:tc>
        <w:tc>
          <w:tcPr>
            <w:tcW w:w="900" w:type="dxa"/>
          </w:tcPr>
          <w:p>
            <w:pPr>
              <w:spacing w:before="0" w:after="0" w:line="240" w:lineRule="auto"/>
            </w:pPr>
            <w:r>
              <w:rPr>
                <w:rFonts w:ascii="Arial" w:hAnsi="Arial" w:cs="Arial" w:eastAsia="Arial"/>
                <w:sz w:val="16"/>
                <w:szCs w:val="16"/>
              </w:rPr>
              <w:t xml:space="preserve">3.83</w:t>
            </w:r>
          </w:p>
        </w:tc>
        <w:tc>
          <w:tcPr>
            <w:tcW w:w="1700" w:type="dxa"/>
          </w:tcPr>
          <w:p>
            <w:pPr>
              <w:spacing w:before="0" w:after="0" w:line="240" w:lineRule="auto"/>
            </w:pPr>
            <w:r>
              <w:rPr>
                <w:rFonts w:ascii="Arial" w:hAnsi="Arial" w:cs="Arial" w:eastAsia="Arial"/>
                <w:sz w:val="16"/>
                <w:szCs w:val="16"/>
              </w:rPr>
              <w:t xml:space="preserve">[-2.46, 12.54]</w:t>
            </w:r>
          </w:p>
        </w:tc>
        <w:tc>
          <w:tcPr>
            <w:tcW w:w="900" w:type="dxa"/>
          </w:tcPr>
          <w:p>
            <w:pPr>
              <w:spacing w:before="0" w:after="0" w:line="240" w:lineRule="auto"/>
            </w:pPr>
            <w:r>
              <w:rPr>
                <w:rFonts w:ascii="Arial" w:hAnsi="Arial" w:cs="Arial" w:eastAsia="Arial"/>
                <w:sz w:val="16"/>
                <w:szCs w:val="16"/>
              </w:rPr>
              <w:t xml:space="preserve">0.188</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-5.71</w:t>
            </w:r>
          </w:p>
        </w:tc>
        <w:tc>
          <w:tcPr>
            <w:tcW w:w="900" w:type="dxa"/>
          </w:tcPr>
          <w:p>
            <w:pPr>
              <w:spacing w:before="0" w:after="0" w:line="240" w:lineRule="auto"/>
            </w:pPr>
            <w:r>
              <w:rPr>
                <w:rFonts w:ascii="Arial" w:hAnsi="Arial" w:cs="Arial" w:eastAsia="Arial"/>
                <w:sz w:val="16"/>
                <w:szCs w:val="16"/>
              </w:rPr>
              <w:t xml:space="preserve">6.37</w:t>
            </w:r>
          </w:p>
        </w:tc>
        <w:tc>
          <w:tcPr>
            <w:tcW w:w="1700" w:type="dxa"/>
          </w:tcPr>
          <w:p>
            <w:pPr>
              <w:spacing w:before="0" w:after="0" w:line="240" w:lineRule="auto"/>
            </w:pPr>
            <w:r>
              <w:rPr>
                <w:rFonts w:ascii="Arial" w:hAnsi="Arial" w:cs="Arial" w:eastAsia="Arial"/>
                <w:sz w:val="16"/>
                <w:szCs w:val="16"/>
              </w:rPr>
              <w:t xml:space="preserve">[-18.20, 6.78]</w:t>
            </w:r>
          </w:p>
        </w:tc>
        <w:tc>
          <w:tcPr>
            <w:tcW w:w="900" w:type="dxa"/>
          </w:tcPr>
          <w:p>
            <w:pPr>
              <w:spacing w:before="0" w:after="0" w:line="240" w:lineRule="auto"/>
            </w:pPr>
            <w:r>
              <w:rPr>
                <w:rFonts w:ascii="Arial" w:hAnsi="Arial" w:cs="Arial" w:eastAsia="Arial"/>
                <w:sz w:val="16"/>
                <w:szCs w:val="16"/>
              </w:rPr>
              <w:t xml:space="preserve">0.370</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10.75</w:t>
            </w:r>
          </w:p>
        </w:tc>
        <w:tc>
          <w:tcPr>
            <w:tcW w:w="900" w:type="dxa"/>
          </w:tcPr>
          <w:p>
            <w:pPr>
              <w:spacing w:before="0" w:after="0" w:line="240" w:lineRule="auto"/>
            </w:pPr>
            <w:r>
              <w:rPr>
                <w:rFonts w:ascii="Arial" w:hAnsi="Arial" w:cs="Arial" w:eastAsia="Arial"/>
                <w:sz w:val="16"/>
                <w:szCs w:val="16"/>
              </w:rPr>
              <w:t xml:space="preserve">6.88</w:t>
            </w:r>
          </w:p>
        </w:tc>
        <w:tc>
          <w:tcPr>
            <w:tcW w:w="1700" w:type="dxa"/>
          </w:tcPr>
          <w:p>
            <w:pPr>
              <w:spacing w:before="0" w:after="0" w:line="240" w:lineRule="auto"/>
            </w:pPr>
            <w:r>
              <w:rPr>
                <w:rFonts w:ascii="Arial" w:hAnsi="Arial" w:cs="Arial" w:eastAsia="Arial"/>
                <w:sz w:val="16"/>
                <w:szCs w:val="16"/>
              </w:rPr>
              <w:t xml:space="preserve">[-2.73, 24.23]</w:t>
            </w:r>
          </w:p>
        </w:tc>
        <w:tc>
          <w:tcPr>
            <w:tcW w:w="900" w:type="dxa"/>
          </w:tcPr>
          <w:p>
            <w:pPr>
              <w:spacing w:before="0" w:after="0" w:line="240" w:lineRule="auto"/>
            </w:pPr>
            <w:r>
              <w:rPr>
                <w:rFonts w:ascii="Arial" w:hAnsi="Arial" w:cs="Arial" w:eastAsia="Arial"/>
                <w:sz w:val="16"/>
                <w:szCs w:val="16"/>
              </w:rPr>
              <w:t xml:space="preserve">0.118</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0.195</w:t>
            </w:r>
          </w:p>
        </w:tc>
        <w:tc>
          <w:tcPr>
            <w:tcW w:w="900" w:type="dxa"/>
          </w:tcPr>
          <w:p>
            <w:pPr>
              <w:spacing w:before="0" w:after="0" w:line="240" w:lineRule="auto"/>
            </w:pPr>
            <w:r>
              <w:rPr>
                <w:rFonts w:ascii="Arial" w:hAnsi="Arial" w:cs="Arial" w:eastAsia="Arial"/>
                <w:sz w:val="16"/>
                <w:szCs w:val="16"/>
              </w:rPr>
              <w:t xml:space="preserve">0.172</w:t>
            </w:r>
          </w:p>
        </w:tc>
        <w:tc>
          <w:tcPr>
            <w:tcW w:w="1700" w:type="dxa"/>
          </w:tcPr>
          <w:p>
            <w:pPr>
              <w:spacing w:before="0" w:after="0" w:line="240" w:lineRule="auto"/>
            </w:pPr>
            <w:r>
              <w:rPr>
                <w:rFonts w:ascii="Arial" w:hAnsi="Arial" w:cs="Arial" w:eastAsia="Arial"/>
                <w:sz w:val="16"/>
                <w:szCs w:val="16"/>
              </w:rPr>
              <w:t xml:space="preserve">[-0.142, 0.532]</w:t>
            </w:r>
          </w:p>
        </w:tc>
        <w:tc>
          <w:tcPr>
            <w:tcW w:w="900" w:type="dxa"/>
          </w:tcPr>
          <w:p>
            <w:pPr>
              <w:spacing w:before="0" w:after="0" w:line="240" w:lineRule="auto"/>
            </w:pPr>
            <w:r>
              <w:rPr>
                <w:rFonts w:ascii="Arial" w:hAnsi="Arial" w:cs="Arial" w:eastAsia="Arial"/>
                <w:sz w:val="16"/>
                <w:szCs w:val="16"/>
              </w:rPr>
              <w:t xml:space="preserve">0.256</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0.267</w:t>
            </w:r>
          </w:p>
        </w:tc>
        <w:tc>
          <w:tcPr>
            <w:tcW w:w="900" w:type="dxa"/>
          </w:tcPr>
          <w:p>
            <w:pPr>
              <w:spacing w:before="0" w:after="0" w:line="240" w:lineRule="auto"/>
            </w:pPr>
            <w:r>
              <w:rPr>
                <w:rFonts w:ascii="Arial" w:hAnsi="Arial" w:cs="Arial" w:eastAsia="Arial"/>
                <w:sz w:val="16"/>
                <w:szCs w:val="16"/>
              </w:rPr>
              <w:t xml:space="preserve">0.191</w:t>
            </w:r>
          </w:p>
        </w:tc>
        <w:tc>
          <w:tcPr>
            <w:tcW w:w="1700" w:type="dxa"/>
          </w:tcPr>
          <w:p>
            <w:pPr>
              <w:spacing w:before="0" w:after="0" w:line="240" w:lineRule="auto"/>
            </w:pPr>
            <w:r>
              <w:rPr>
                <w:rFonts w:ascii="Arial" w:hAnsi="Arial" w:cs="Arial" w:eastAsia="Arial"/>
                <w:sz w:val="16"/>
                <w:szCs w:val="16"/>
              </w:rPr>
              <w:t xml:space="preserve">[-0.107, 0.641]</w:t>
            </w:r>
          </w:p>
        </w:tc>
        <w:tc>
          <w:tcPr>
            <w:tcW w:w="900" w:type="dxa"/>
          </w:tcPr>
          <w:p>
            <w:pPr>
              <w:spacing w:before="0" w:after="0" w:line="240" w:lineRule="auto"/>
            </w:pPr>
            <w:r>
              <w:rPr>
                <w:rFonts w:ascii="Arial" w:hAnsi="Arial" w:cs="Arial" w:eastAsia="Arial"/>
                <w:sz w:val="16"/>
                <w:szCs w:val="16"/>
              </w:rPr>
              <w:t xml:space="preserve">0.162</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-0.212</w:t>
            </w:r>
          </w:p>
        </w:tc>
        <w:tc>
          <w:tcPr>
            <w:tcW w:w="900" w:type="dxa"/>
          </w:tcPr>
          <w:p>
            <w:pPr>
              <w:spacing w:before="0" w:after="0" w:line="240" w:lineRule="auto"/>
            </w:pPr>
            <w:r>
              <w:rPr>
                <w:rFonts w:ascii="Arial" w:hAnsi="Arial" w:cs="Arial" w:eastAsia="Arial"/>
                <w:sz w:val="16"/>
                <w:szCs w:val="16"/>
              </w:rPr>
              <w:t xml:space="preserve">0.252</w:t>
            </w:r>
          </w:p>
        </w:tc>
        <w:tc>
          <w:tcPr>
            <w:tcW w:w="1700" w:type="dxa"/>
          </w:tcPr>
          <w:p>
            <w:pPr>
              <w:spacing w:before="0" w:after="0" w:line="240" w:lineRule="auto"/>
            </w:pPr>
            <w:r>
              <w:rPr>
                <w:rFonts w:ascii="Arial" w:hAnsi="Arial" w:cs="Arial" w:eastAsia="Arial"/>
                <w:sz w:val="16"/>
                <w:szCs w:val="16"/>
              </w:rPr>
              <w:t xml:space="preserve">[-0.705, 0.282]</w:t>
            </w:r>
          </w:p>
        </w:tc>
        <w:tc>
          <w:tcPr>
            <w:tcW w:w="900" w:type="dxa"/>
          </w:tcPr>
          <w:p>
            <w:pPr>
              <w:spacing w:before="0" w:after="0" w:line="240" w:lineRule="auto"/>
            </w:pPr>
            <w:r>
              <w:rPr>
                <w:rFonts w:ascii="Arial" w:hAnsi="Arial" w:cs="Arial" w:eastAsia="Arial"/>
                <w:sz w:val="16"/>
                <w:szCs w:val="16"/>
              </w:rPr>
              <w:t xml:space="preserve">0.401</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0.479</w:t>
            </w:r>
          </w:p>
        </w:tc>
        <w:tc>
          <w:tcPr>
            <w:tcW w:w="900" w:type="dxa"/>
          </w:tcPr>
          <w:p>
            <w:pPr>
              <w:spacing w:before="0" w:after="0" w:line="240" w:lineRule="auto"/>
            </w:pPr>
            <w:r>
              <w:rPr>
                <w:rFonts w:ascii="Arial" w:hAnsi="Arial" w:cs="Arial" w:eastAsia="Arial"/>
                <w:sz w:val="16"/>
                <w:szCs w:val="16"/>
              </w:rPr>
              <w:t xml:space="preserve">0.293</w:t>
            </w:r>
          </w:p>
        </w:tc>
        <w:tc>
          <w:tcPr>
            <w:tcW w:w="1700" w:type="dxa"/>
          </w:tcPr>
          <w:p>
            <w:pPr>
              <w:spacing w:before="0" w:after="0" w:line="240" w:lineRule="auto"/>
            </w:pPr>
            <w:r>
              <w:rPr>
                <w:rFonts w:ascii="Arial" w:hAnsi="Arial" w:cs="Arial" w:eastAsia="Arial"/>
                <w:sz w:val="16"/>
                <w:szCs w:val="16"/>
              </w:rPr>
              <w:t xml:space="preserve">[-0.095, 1.053]</w:t>
            </w:r>
          </w:p>
        </w:tc>
        <w:tc>
          <w:tcPr>
            <w:tcW w:w="900" w:type="dxa"/>
          </w:tcPr>
          <w:p>
            <w:pPr>
              <w:spacing w:before="0" w:after="0" w:line="240" w:lineRule="auto"/>
            </w:pPr>
            <w:r>
              <w:rPr>
                <w:rFonts w:ascii="Arial" w:hAnsi="Arial" w:cs="Arial" w:eastAsia="Arial"/>
                <w:sz w:val="16"/>
                <w:szCs w:val="16"/>
              </w:rPr>
              <w:t xml:space="preserve">0.102</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C-rating-2016, M4 + education,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1.60</w:t>
            </w:r>
          </w:p>
        </w:tc>
        <w:tc>
          <w:tcPr>
            <w:tcW w:w="900" w:type="dxa"/>
          </w:tcPr>
          <w:p>
            <w:pPr>
              <w:spacing w:before="0" w:after="0" w:line="240" w:lineRule="auto"/>
            </w:pPr>
            <w:r>
              <w:rPr>
                <w:rFonts w:ascii="Arial" w:hAnsi="Arial" w:cs="Arial" w:eastAsia="Arial"/>
                <w:sz w:val="16"/>
                <w:szCs w:val="16"/>
              </w:rPr>
              <w:t xml:space="preserve">1.08</w:t>
            </w:r>
          </w:p>
        </w:tc>
        <w:tc>
          <w:tcPr>
            <w:tcW w:w="1700" w:type="dxa"/>
          </w:tcPr>
          <w:p>
            <w:pPr>
              <w:spacing w:before="0" w:after="0" w:line="240" w:lineRule="auto"/>
            </w:pPr>
            <w:r>
              <w:rPr>
                <w:rFonts w:ascii="Arial" w:hAnsi="Arial" w:cs="Arial" w:eastAsia="Arial"/>
                <w:sz w:val="16"/>
                <w:szCs w:val="16"/>
              </w:rPr>
              <w:t xml:space="preserve">[-0.52, 3.72]</w:t>
            </w:r>
          </w:p>
        </w:tc>
        <w:tc>
          <w:tcPr>
            <w:tcW w:w="900" w:type="dxa"/>
          </w:tcPr>
          <w:p>
            <w:pPr>
              <w:spacing w:before="0" w:after="0" w:line="240" w:lineRule="auto"/>
            </w:pPr>
            <w:r>
              <w:rPr>
                <w:rFonts w:ascii="Arial" w:hAnsi="Arial" w:cs="Arial" w:eastAsia="Arial"/>
                <w:sz w:val="16"/>
                <w:szCs w:val="16"/>
              </w:rPr>
              <w:t xml:space="preserve">0.138</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2.03</w:t>
            </w:r>
          </w:p>
        </w:tc>
        <w:tc>
          <w:tcPr>
            <w:tcW w:w="900" w:type="dxa"/>
          </w:tcPr>
          <w:p>
            <w:pPr>
              <w:spacing w:before="0" w:after="0" w:line="240" w:lineRule="auto"/>
            </w:pPr>
            <w:r>
              <w:rPr>
                <w:rFonts w:ascii="Arial" w:hAnsi="Arial" w:cs="Arial" w:eastAsia="Arial"/>
                <w:sz w:val="16"/>
                <w:szCs w:val="16"/>
              </w:rPr>
              <w:t xml:space="preserve">1.23</w:t>
            </w:r>
          </w:p>
        </w:tc>
        <w:tc>
          <w:tcPr>
            <w:tcW w:w="1700" w:type="dxa"/>
          </w:tcPr>
          <w:p>
            <w:pPr>
              <w:spacing w:before="0" w:after="0" w:line="240" w:lineRule="auto"/>
            </w:pPr>
            <w:r>
              <w:rPr>
                <w:rFonts w:ascii="Arial" w:hAnsi="Arial" w:cs="Arial" w:eastAsia="Arial"/>
                <w:sz w:val="16"/>
                <w:szCs w:val="16"/>
              </w:rPr>
              <w:t xml:space="preserve">[-0.39, 4.45]</w:t>
            </w:r>
          </w:p>
        </w:tc>
        <w:tc>
          <w:tcPr>
            <w:tcW w:w="900" w:type="dxa"/>
          </w:tcPr>
          <w:p>
            <w:pPr>
              <w:spacing w:before="0" w:after="0" w:line="240" w:lineRule="auto"/>
            </w:pPr>
            <w:r>
              <w:rPr>
                <w:rFonts w:ascii="Arial" w:hAnsi="Arial" w:cs="Arial" w:eastAsia="Arial"/>
                <w:sz w:val="16"/>
                <w:szCs w:val="16"/>
              </w:rPr>
              <w:t xml:space="preserve">0.100</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-0.81</w:t>
            </w:r>
          </w:p>
        </w:tc>
        <w:tc>
          <w:tcPr>
            <w:tcW w:w="900" w:type="dxa"/>
          </w:tcPr>
          <w:p>
            <w:pPr>
              <w:spacing w:before="0" w:after="0" w:line="240" w:lineRule="auto"/>
            </w:pPr>
            <w:r>
              <w:rPr>
                <w:rFonts w:ascii="Arial" w:hAnsi="Arial" w:cs="Arial" w:eastAsia="Arial"/>
                <w:sz w:val="16"/>
                <w:szCs w:val="16"/>
              </w:rPr>
              <w:t xml:space="preserve">1.12</w:t>
            </w:r>
          </w:p>
        </w:tc>
        <w:tc>
          <w:tcPr>
            <w:tcW w:w="1700" w:type="dxa"/>
          </w:tcPr>
          <w:p>
            <w:pPr>
              <w:spacing w:before="0" w:after="0" w:line="240" w:lineRule="auto"/>
            </w:pPr>
            <w:r>
              <w:rPr>
                <w:rFonts w:ascii="Arial" w:hAnsi="Arial" w:cs="Arial" w:eastAsia="Arial"/>
                <w:sz w:val="16"/>
                <w:szCs w:val="16"/>
              </w:rPr>
              <w:t xml:space="preserve">[-3.00, 1.39]</w:t>
            </w:r>
          </w:p>
        </w:tc>
        <w:tc>
          <w:tcPr>
            <w:tcW w:w="900" w:type="dxa"/>
          </w:tcPr>
          <w:p>
            <w:pPr>
              <w:spacing w:before="0" w:after="0" w:line="240" w:lineRule="auto"/>
            </w:pPr>
            <w:r>
              <w:rPr>
                <w:rFonts w:ascii="Arial" w:hAnsi="Arial" w:cs="Arial" w:eastAsia="Arial"/>
                <w:sz w:val="16"/>
                <w:szCs w:val="16"/>
              </w:rPr>
              <w:t xml:space="preserve">0.472</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2.84</w:t>
            </w:r>
          </w:p>
        </w:tc>
        <w:tc>
          <w:tcPr>
            <w:tcW w:w="900" w:type="dxa"/>
          </w:tcPr>
          <w:p>
            <w:pPr>
              <w:spacing w:before="0" w:after="0" w:line="240" w:lineRule="auto"/>
            </w:pPr>
            <w:r>
              <w:rPr>
                <w:rFonts w:ascii="Arial" w:hAnsi="Arial" w:cs="Arial" w:eastAsia="Arial"/>
                <w:sz w:val="16"/>
                <w:szCs w:val="16"/>
              </w:rPr>
              <w:t xml:space="preserve">1.57</w:t>
            </w:r>
          </w:p>
        </w:tc>
        <w:tc>
          <w:tcPr>
            <w:tcW w:w="1700" w:type="dxa"/>
          </w:tcPr>
          <w:p>
            <w:pPr>
              <w:spacing w:before="0" w:after="0" w:line="240" w:lineRule="auto"/>
            </w:pPr>
            <w:r>
              <w:rPr>
                <w:rFonts w:ascii="Arial" w:hAnsi="Arial" w:cs="Arial" w:eastAsia="Arial"/>
                <w:sz w:val="16"/>
                <w:szCs w:val="16"/>
              </w:rPr>
              <w:t xml:space="preserve">[-0.23, 5.91]</w:t>
            </w:r>
          </w:p>
        </w:tc>
        <w:tc>
          <w:tcPr>
            <w:tcW w:w="900" w:type="dxa"/>
          </w:tcPr>
          <w:p>
            <w:pPr>
              <w:spacing w:before="0" w:after="0" w:line="240" w:lineRule="auto"/>
            </w:pPr>
            <w:r>
              <w:rPr>
                <w:rFonts w:ascii="Arial" w:hAnsi="Arial" w:cs="Arial" w:eastAsia="Arial"/>
                <w:sz w:val="16"/>
                <w:szCs w:val="16"/>
              </w:rPr>
              <w:t xml:space="preserve">0.070</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2.93</w:t>
            </w:r>
          </w:p>
        </w:tc>
        <w:tc>
          <w:tcPr>
            <w:tcW w:w="900" w:type="dxa"/>
          </w:tcPr>
          <w:p>
            <w:pPr>
              <w:spacing w:before="0" w:after="0" w:line="240" w:lineRule="auto"/>
            </w:pPr>
            <w:r>
              <w:rPr>
                <w:rFonts w:ascii="Arial" w:hAnsi="Arial" w:cs="Arial" w:eastAsia="Arial"/>
                <w:sz w:val="16"/>
                <w:szCs w:val="16"/>
              </w:rPr>
              <w:t xml:space="preserve">1.98</w:t>
            </w:r>
          </w:p>
        </w:tc>
        <w:tc>
          <w:tcPr>
            <w:tcW w:w="1700" w:type="dxa"/>
          </w:tcPr>
          <w:p>
            <w:pPr>
              <w:spacing w:before="0" w:after="0" w:line="240" w:lineRule="auto"/>
            </w:pPr>
            <w:r>
              <w:rPr>
                <w:rFonts w:ascii="Arial" w:hAnsi="Arial" w:cs="Arial" w:eastAsia="Arial"/>
                <w:sz w:val="16"/>
                <w:szCs w:val="16"/>
              </w:rPr>
              <w:t xml:space="preserve">[-0.96, 6.82]</w:t>
            </w:r>
          </w:p>
        </w:tc>
        <w:tc>
          <w:tcPr>
            <w:tcW w:w="900" w:type="dxa"/>
          </w:tcPr>
          <w:p>
            <w:pPr>
              <w:spacing w:before="0" w:after="0" w:line="240" w:lineRule="auto"/>
            </w:pPr>
            <w:r>
              <w:rPr>
                <w:rFonts w:ascii="Arial" w:hAnsi="Arial" w:cs="Arial" w:eastAsia="Arial"/>
                <w:sz w:val="16"/>
                <w:szCs w:val="16"/>
              </w:rPr>
              <w:t xml:space="preserve">0.140</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3.74</w:t>
            </w:r>
          </w:p>
        </w:tc>
        <w:tc>
          <w:tcPr>
            <w:tcW w:w="900" w:type="dxa"/>
          </w:tcPr>
          <w:p>
            <w:pPr>
              <w:spacing w:before="0" w:after="0" w:line="240" w:lineRule="auto"/>
            </w:pPr>
            <w:r>
              <w:rPr>
                <w:rFonts w:ascii="Arial" w:hAnsi="Arial" w:cs="Arial" w:eastAsia="Arial"/>
                <w:sz w:val="16"/>
                <w:szCs w:val="16"/>
              </w:rPr>
              <w:t xml:space="preserve">2.25</w:t>
            </w:r>
          </w:p>
        </w:tc>
        <w:tc>
          <w:tcPr>
            <w:tcW w:w="1700" w:type="dxa"/>
          </w:tcPr>
          <w:p>
            <w:pPr>
              <w:spacing w:before="0" w:after="0" w:line="240" w:lineRule="auto"/>
            </w:pPr>
            <w:r>
              <w:rPr>
                <w:rFonts w:ascii="Arial" w:hAnsi="Arial" w:cs="Arial" w:eastAsia="Arial"/>
                <w:sz w:val="16"/>
                <w:szCs w:val="16"/>
              </w:rPr>
              <w:t xml:space="preserve">[-0.66, 8.15]</w:t>
            </w:r>
          </w:p>
        </w:tc>
        <w:tc>
          <w:tcPr>
            <w:tcW w:w="900" w:type="dxa"/>
          </w:tcPr>
          <w:p>
            <w:pPr>
              <w:spacing w:before="0" w:after="0" w:line="240" w:lineRule="auto"/>
            </w:pPr>
            <w:r>
              <w:rPr>
                <w:rFonts w:ascii="Arial" w:hAnsi="Arial" w:cs="Arial" w:eastAsia="Arial"/>
                <w:sz w:val="16"/>
                <w:szCs w:val="16"/>
              </w:rPr>
              <w:t xml:space="preserve">0.096</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-1.66</w:t>
            </w:r>
          </w:p>
        </w:tc>
        <w:tc>
          <w:tcPr>
            <w:tcW w:w="900" w:type="dxa"/>
          </w:tcPr>
          <w:p>
            <w:pPr>
              <w:spacing w:before="0" w:after="0" w:line="240" w:lineRule="auto"/>
            </w:pPr>
            <w:r>
              <w:rPr>
                <w:rFonts w:ascii="Arial" w:hAnsi="Arial" w:cs="Arial" w:eastAsia="Arial"/>
                <w:sz w:val="16"/>
                <w:szCs w:val="16"/>
              </w:rPr>
              <w:t xml:space="preserve">2.27</w:t>
            </w:r>
          </w:p>
        </w:tc>
        <w:tc>
          <w:tcPr>
            <w:tcW w:w="1700" w:type="dxa"/>
          </w:tcPr>
          <w:p>
            <w:pPr>
              <w:spacing w:before="0" w:after="0" w:line="240" w:lineRule="auto"/>
            </w:pPr>
            <w:r>
              <w:rPr>
                <w:rFonts w:ascii="Arial" w:hAnsi="Arial" w:cs="Arial" w:eastAsia="Arial"/>
                <w:sz w:val="16"/>
                <w:szCs w:val="16"/>
              </w:rPr>
              <w:t xml:space="preserve">[-6.12, 2.79]</w:t>
            </w:r>
          </w:p>
        </w:tc>
        <w:tc>
          <w:tcPr>
            <w:tcW w:w="900" w:type="dxa"/>
          </w:tcPr>
          <w:p>
            <w:pPr>
              <w:spacing w:before="0" w:after="0" w:line="240" w:lineRule="auto"/>
            </w:pPr>
            <w:r>
              <w:rPr>
                <w:rFonts w:ascii="Arial" w:hAnsi="Arial" w:cs="Arial" w:eastAsia="Arial"/>
                <w:sz w:val="16"/>
                <w:szCs w:val="16"/>
              </w:rPr>
              <w:t xml:space="preserve">0.464</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5.41</w:t>
            </w:r>
          </w:p>
        </w:tc>
        <w:tc>
          <w:tcPr>
            <w:tcW w:w="900" w:type="dxa"/>
          </w:tcPr>
          <w:p>
            <w:pPr>
              <w:spacing w:before="0" w:after="0" w:line="240" w:lineRule="auto"/>
            </w:pPr>
            <w:r>
              <w:rPr>
                <w:rFonts w:ascii="Arial" w:hAnsi="Arial" w:cs="Arial" w:eastAsia="Arial"/>
                <w:sz w:val="16"/>
                <w:szCs w:val="16"/>
              </w:rPr>
              <w:t xml:space="preserve">2.98</w:t>
            </w:r>
          </w:p>
        </w:tc>
        <w:tc>
          <w:tcPr>
            <w:tcW w:w="1700" w:type="dxa"/>
          </w:tcPr>
          <w:p>
            <w:pPr>
              <w:spacing w:before="0" w:after="0" w:line="240" w:lineRule="auto"/>
            </w:pPr>
            <w:r>
              <w:rPr>
                <w:rFonts w:ascii="Arial" w:hAnsi="Arial" w:cs="Arial" w:eastAsia="Arial"/>
                <w:sz w:val="16"/>
                <w:szCs w:val="16"/>
              </w:rPr>
              <w:t xml:space="preserve">[-0.43, 11.25]</w:t>
            </w:r>
          </w:p>
        </w:tc>
        <w:tc>
          <w:tcPr>
            <w:tcW w:w="900" w:type="dxa"/>
          </w:tcPr>
          <w:p>
            <w:pPr>
              <w:spacing w:before="0" w:after="0" w:line="240" w:lineRule="auto"/>
            </w:pPr>
            <w:r>
              <w:rPr>
                <w:rFonts w:ascii="Arial" w:hAnsi="Arial" w:cs="Arial" w:eastAsia="Arial"/>
                <w:sz w:val="16"/>
                <w:szCs w:val="16"/>
              </w:rPr>
              <w:t xml:space="preserve">0.069</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3.99</w:t>
            </w:r>
          </w:p>
        </w:tc>
        <w:tc>
          <w:tcPr>
            <w:tcW w:w="900" w:type="dxa"/>
          </w:tcPr>
          <w:p>
            <w:pPr>
              <w:spacing w:before="0" w:after="0" w:line="240" w:lineRule="auto"/>
            </w:pPr>
            <w:r>
              <w:rPr>
                <w:rFonts w:ascii="Arial" w:hAnsi="Arial" w:cs="Arial" w:eastAsia="Arial"/>
                <w:sz w:val="16"/>
                <w:szCs w:val="16"/>
              </w:rPr>
              <w:t xml:space="preserve">2.77</w:t>
            </w:r>
          </w:p>
        </w:tc>
        <w:tc>
          <w:tcPr>
            <w:tcW w:w="1700" w:type="dxa"/>
          </w:tcPr>
          <w:p>
            <w:pPr>
              <w:spacing w:before="0" w:after="0" w:line="240" w:lineRule="auto"/>
            </w:pPr>
            <w:r>
              <w:rPr>
                <w:rFonts w:ascii="Arial" w:hAnsi="Arial" w:cs="Arial" w:eastAsia="Arial"/>
                <w:sz w:val="16"/>
                <w:szCs w:val="16"/>
              </w:rPr>
              <w:t xml:space="preserve">[-1.43, 9.42]</w:t>
            </w:r>
          </w:p>
        </w:tc>
        <w:tc>
          <w:tcPr>
            <w:tcW w:w="900" w:type="dxa"/>
          </w:tcPr>
          <w:p>
            <w:pPr>
              <w:spacing w:before="0" w:after="0" w:line="240" w:lineRule="auto"/>
            </w:pPr>
            <w:r>
              <w:rPr>
                <w:rFonts w:ascii="Arial" w:hAnsi="Arial" w:cs="Arial" w:eastAsia="Arial"/>
                <w:sz w:val="16"/>
                <w:szCs w:val="16"/>
              </w:rPr>
              <w:t xml:space="preserve">0.149</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5.15</w:t>
            </w:r>
          </w:p>
        </w:tc>
        <w:tc>
          <w:tcPr>
            <w:tcW w:w="900" w:type="dxa"/>
          </w:tcPr>
          <w:p>
            <w:pPr>
              <w:spacing w:before="0" w:after="0" w:line="240" w:lineRule="auto"/>
            </w:pPr>
            <w:r>
              <w:rPr>
                <w:rFonts w:ascii="Arial" w:hAnsi="Arial" w:cs="Arial" w:eastAsia="Arial"/>
                <w:sz w:val="16"/>
                <w:szCs w:val="16"/>
              </w:rPr>
              <w:t xml:space="preserve">3.12</w:t>
            </w:r>
          </w:p>
        </w:tc>
        <w:tc>
          <w:tcPr>
            <w:tcW w:w="1700" w:type="dxa"/>
          </w:tcPr>
          <w:p>
            <w:pPr>
              <w:spacing w:before="0" w:after="0" w:line="240" w:lineRule="auto"/>
            </w:pPr>
            <w:r>
              <w:rPr>
                <w:rFonts w:ascii="Arial" w:hAnsi="Arial" w:cs="Arial" w:eastAsia="Arial"/>
                <w:sz w:val="16"/>
                <w:szCs w:val="16"/>
              </w:rPr>
              <w:t xml:space="preserve">[-0.96, 11.26]</w:t>
            </w:r>
          </w:p>
        </w:tc>
        <w:tc>
          <w:tcPr>
            <w:tcW w:w="900" w:type="dxa"/>
          </w:tcPr>
          <w:p>
            <w:pPr>
              <w:spacing w:before="0" w:after="0" w:line="240" w:lineRule="auto"/>
            </w:pPr>
            <w:r>
              <w:rPr>
                <w:rFonts w:ascii="Arial" w:hAnsi="Arial" w:cs="Arial" w:eastAsia="Arial"/>
                <w:sz w:val="16"/>
                <w:szCs w:val="16"/>
              </w:rPr>
              <w:t xml:space="preserve">0.098</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-2.54</w:t>
            </w:r>
          </w:p>
        </w:tc>
        <w:tc>
          <w:tcPr>
            <w:tcW w:w="900" w:type="dxa"/>
          </w:tcPr>
          <w:p>
            <w:pPr>
              <w:spacing w:before="0" w:after="0" w:line="240" w:lineRule="auto"/>
            </w:pPr>
            <w:r>
              <w:rPr>
                <w:rFonts w:ascii="Arial" w:hAnsi="Arial" w:cs="Arial" w:eastAsia="Arial"/>
                <w:sz w:val="16"/>
                <w:szCs w:val="16"/>
              </w:rPr>
              <w:t xml:space="preserve">3.41</w:t>
            </w:r>
          </w:p>
        </w:tc>
        <w:tc>
          <w:tcPr>
            <w:tcW w:w="1700" w:type="dxa"/>
          </w:tcPr>
          <w:p>
            <w:pPr>
              <w:spacing w:before="0" w:after="0" w:line="240" w:lineRule="auto"/>
            </w:pPr>
            <w:r>
              <w:rPr>
                <w:rFonts w:ascii="Arial" w:hAnsi="Arial" w:cs="Arial" w:eastAsia="Arial"/>
                <w:sz w:val="16"/>
                <w:szCs w:val="16"/>
              </w:rPr>
              <w:t xml:space="preserve">[-9.23, 4.14]</w:t>
            </w:r>
          </w:p>
        </w:tc>
        <w:tc>
          <w:tcPr>
            <w:tcW w:w="900" w:type="dxa"/>
          </w:tcPr>
          <w:p>
            <w:pPr>
              <w:spacing w:before="0" w:after="0" w:line="240" w:lineRule="auto"/>
            </w:pPr>
            <w:r>
              <w:rPr>
                <w:rFonts w:ascii="Arial" w:hAnsi="Arial" w:cs="Arial" w:eastAsia="Arial"/>
                <w:sz w:val="16"/>
                <w:szCs w:val="16"/>
              </w:rPr>
              <w:t xml:space="preserve">0.456</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7.69</w:t>
            </w:r>
          </w:p>
        </w:tc>
        <w:tc>
          <w:tcPr>
            <w:tcW w:w="900" w:type="dxa"/>
          </w:tcPr>
          <w:p>
            <w:pPr>
              <w:spacing w:before="0" w:after="0" w:line="240" w:lineRule="auto"/>
            </w:pPr>
            <w:r>
              <w:rPr>
                <w:rFonts w:ascii="Arial" w:hAnsi="Arial" w:cs="Arial" w:eastAsia="Arial"/>
                <w:sz w:val="16"/>
                <w:szCs w:val="16"/>
              </w:rPr>
              <w:t xml:space="preserve">4.27</w:t>
            </w:r>
          </w:p>
        </w:tc>
        <w:tc>
          <w:tcPr>
            <w:tcW w:w="1700" w:type="dxa"/>
          </w:tcPr>
          <w:p>
            <w:pPr>
              <w:spacing w:before="0" w:after="0" w:line="240" w:lineRule="auto"/>
            </w:pPr>
            <w:r>
              <w:rPr>
                <w:rFonts w:ascii="Arial" w:hAnsi="Arial" w:cs="Arial" w:eastAsia="Arial"/>
                <w:sz w:val="16"/>
                <w:szCs w:val="16"/>
              </w:rPr>
              <w:t xml:space="preserve">[-0.68, 16.07]</w:t>
            </w:r>
          </w:p>
        </w:tc>
        <w:tc>
          <w:tcPr>
            <w:tcW w:w="900" w:type="dxa"/>
          </w:tcPr>
          <w:p>
            <w:pPr>
              <w:spacing w:before="0" w:after="0" w:line="240" w:lineRule="auto"/>
            </w:pPr>
            <w:r>
              <w:rPr>
                <w:rFonts w:ascii="Arial" w:hAnsi="Arial" w:cs="Arial" w:eastAsia="Arial"/>
                <w:sz w:val="16"/>
                <w:szCs w:val="16"/>
              </w:rPr>
              <w:t xml:space="preserve">0.072</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4.91</w:t>
            </w:r>
          </w:p>
        </w:tc>
        <w:tc>
          <w:tcPr>
            <w:tcW w:w="900" w:type="dxa"/>
          </w:tcPr>
          <w:p>
            <w:pPr>
              <w:spacing w:before="0" w:after="0" w:line="240" w:lineRule="auto"/>
            </w:pPr>
            <w:r>
              <w:rPr>
                <w:rFonts w:ascii="Arial" w:hAnsi="Arial" w:cs="Arial" w:eastAsia="Arial"/>
                <w:sz w:val="16"/>
                <w:szCs w:val="16"/>
              </w:rPr>
              <w:t xml:space="preserve">3.54</w:t>
            </w:r>
          </w:p>
        </w:tc>
        <w:tc>
          <w:tcPr>
            <w:tcW w:w="1700" w:type="dxa"/>
          </w:tcPr>
          <w:p>
            <w:pPr>
              <w:spacing w:before="0" w:after="0" w:line="240" w:lineRule="auto"/>
            </w:pPr>
            <w:r>
              <w:rPr>
                <w:rFonts w:ascii="Arial" w:hAnsi="Arial" w:cs="Arial" w:eastAsia="Arial"/>
                <w:sz w:val="16"/>
                <w:szCs w:val="16"/>
              </w:rPr>
              <w:t xml:space="preserve">[-2.03, 11.84]</w:t>
            </w:r>
          </w:p>
        </w:tc>
        <w:tc>
          <w:tcPr>
            <w:tcW w:w="900" w:type="dxa"/>
          </w:tcPr>
          <w:p>
            <w:pPr>
              <w:spacing w:before="0" w:after="0" w:line="240" w:lineRule="auto"/>
            </w:pPr>
            <w:r>
              <w:rPr>
                <w:rFonts w:ascii="Arial" w:hAnsi="Arial" w:cs="Arial" w:eastAsia="Arial"/>
                <w:sz w:val="16"/>
                <w:szCs w:val="16"/>
              </w:rPr>
              <w:t xml:space="preserve">0.166</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6.41</w:t>
            </w:r>
          </w:p>
        </w:tc>
        <w:tc>
          <w:tcPr>
            <w:tcW w:w="900" w:type="dxa"/>
          </w:tcPr>
          <w:p>
            <w:pPr>
              <w:spacing w:before="0" w:after="0" w:line="240" w:lineRule="auto"/>
            </w:pPr>
            <w:r>
              <w:rPr>
                <w:rFonts w:ascii="Arial" w:hAnsi="Arial" w:cs="Arial" w:eastAsia="Arial"/>
                <w:sz w:val="16"/>
                <w:szCs w:val="16"/>
              </w:rPr>
              <w:t xml:space="preserve">3.95</w:t>
            </w:r>
          </w:p>
        </w:tc>
        <w:tc>
          <w:tcPr>
            <w:tcW w:w="1700" w:type="dxa"/>
          </w:tcPr>
          <w:p>
            <w:pPr>
              <w:spacing w:before="0" w:after="0" w:line="240" w:lineRule="auto"/>
            </w:pPr>
            <w:r>
              <w:rPr>
                <w:rFonts w:ascii="Arial" w:hAnsi="Arial" w:cs="Arial" w:eastAsia="Arial"/>
                <w:sz w:val="16"/>
                <w:szCs w:val="16"/>
              </w:rPr>
              <w:t xml:space="preserve">[-1.32, 14.15]</w:t>
            </w:r>
          </w:p>
        </w:tc>
        <w:tc>
          <w:tcPr>
            <w:tcW w:w="900" w:type="dxa"/>
          </w:tcPr>
          <w:p>
            <w:pPr>
              <w:spacing w:before="0" w:after="0" w:line="240" w:lineRule="auto"/>
            </w:pPr>
            <w:r>
              <w:rPr>
                <w:rFonts w:ascii="Arial" w:hAnsi="Arial" w:cs="Arial" w:eastAsia="Arial"/>
                <w:sz w:val="16"/>
                <w:szCs w:val="16"/>
              </w:rPr>
              <w:t xml:space="preserve">0.104</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-3.61</w:t>
            </w:r>
          </w:p>
        </w:tc>
        <w:tc>
          <w:tcPr>
            <w:tcW w:w="900" w:type="dxa"/>
          </w:tcPr>
          <w:p>
            <w:pPr>
              <w:spacing w:before="0" w:after="0" w:line="240" w:lineRule="auto"/>
            </w:pPr>
            <w:r>
              <w:rPr>
                <w:rFonts w:ascii="Arial" w:hAnsi="Arial" w:cs="Arial" w:eastAsia="Arial"/>
                <w:sz w:val="16"/>
                <w:szCs w:val="16"/>
              </w:rPr>
              <w:t xml:space="preserve">4.74</w:t>
            </w:r>
          </w:p>
        </w:tc>
        <w:tc>
          <w:tcPr>
            <w:tcW w:w="1700" w:type="dxa"/>
          </w:tcPr>
          <w:p>
            <w:pPr>
              <w:spacing w:before="0" w:after="0" w:line="240" w:lineRule="auto"/>
            </w:pPr>
            <w:r>
              <w:rPr>
                <w:rFonts w:ascii="Arial" w:hAnsi="Arial" w:cs="Arial" w:eastAsia="Arial"/>
                <w:sz w:val="16"/>
                <w:szCs w:val="16"/>
              </w:rPr>
              <w:t xml:space="preserve">[-12.91, 5.69]</w:t>
            </w:r>
          </w:p>
        </w:tc>
        <w:tc>
          <w:tcPr>
            <w:tcW w:w="900" w:type="dxa"/>
          </w:tcPr>
          <w:p>
            <w:pPr>
              <w:spacing w:before="0" w:after="0" w:line="240" w:lineRule="auto"/>
            </w:pPr>
            <w:r>
              <w:rPr>
                <w:rFonts w:ascii="Arial" w:hAnsi="Arial" w:cs="Arial" w:eastAsia="Arial"/>
                <w:sz w:val="16"/>
                <w:szCs w:val="16"/>
              </w:rPr>
              <w:t xml:space="preserve">0.446</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10.03</w:t>
            </w:r>
          </w:p>
        </w:tc>
        <w:tc>
          <w:tcPr>
            <w:tcW w:w="900" w:type="dxa"/>
          </w:tcPr>
          <w:p>
            <w:pPr>
              <w:spacing w:before="0" w:after="0" w:line="240" w:lineRule="auto"/>
            </w:pPr>
            <w:r>
              <w:rPr>
                <w:rFonts w:ascii="Arial" w:hAnsi="Arial" w:cs="Arial" w:eastAsia="Arial"/>
                <w:sz w:val="16"/>
                <w:szCs w:val="16"/>
              </w:rPr>
              <w:t xml:space="preserve">5.66</w:t>
            </w:r>
          </w:p>
        </w:tc>
        <w:tc>
          <w:tcPr>
            <w:tcW w:w="1700" w:type="dxa"/>
          </w:tcPr>
          <w:p>
            <w:pPr>
              <w:spacing w:before="0" w:after="0" w:line="240" w:lineRule="auto"/>
            </w:pPr>
            <w:r>
              <w:rPr>
                <w:rFonts w:ascii="Arial" w:hAnsi="Arial" w:cs="Arial" w:eastAsia="Arial"/>
                <w:sz w:val="16"/>
                <w:szCs w:val="16"/>
              </w:rPr>
              <w:t xml:space="preserve">[-1.07, 21.12]</w:t>
            </w:r>
          </w:p>
        </w:tc>
        <w:tc>
          <w:tcPr>
            <w:tcW w:w="900" w:type="dxa"/>
          </w:tcPr>
          <w:p>
            <w:pPr>
              <w:spacing w:before="0" w:after="0" w:line="240" w:lineRule="auto"/>
            </w:pPr>
            <w:r>
              <w:rPr>
                <w:rFonts w:ascii="Arial" w:hAnsi="Arial" w:cs="Arial" w:eastAsia="Arial"/>
                <w:sz w:val="16"/>
                <w:szCs w:val="16"/>
              </w:rPr>
              <w:t xml:space="preserve">0.077</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5.27</w:t>
            </w:r>
          </w:p>
        </w:tc>
        <w:tc>
          <w:tcPr>
            <w:tcW w:w="900" w:type="dxa"/>
          </w:tcPr>
          <w:p>
            <w:pPr>
              <w:spacing w:before="0" w:after="0" w:line="240" w:lineRule="auto"/>
            </w:pPr>
            <w:r>
              <w:rPr>
                <w:rFonts w:ascii="Arial" w:hAnsi="Arial" w:cs="Arial" w:eastAsia="Arial"/>
                <w:sz w:val="16"/>
                <w:szCs w:val="16"/>
              </w:rPr>
              <w:t xml:space="preserve">4.11</w:t>
            </w:r>
          </w:p>
        </w:tc>
        <w:tc>
          <w:tcPr>
            <w:tcW w:w="1700" w:type="dxa"/>
          </w:tcPr>
          <w:p>
            <w:pPr>
              <w:spacing w:before="0" w:after="0" w:line="240" w:lineRule="auto"/>
            </w:pPr>
            <w:r>
              <w:rPr>
                <w:rFonts w:ascii="Arial" w:hAnsi="Arial" w:cs="Arial" w:eastAsia="Arial"/>
                <w:sz w:val="16"/>
                <w:szCs w:val="16"/>
              </w:rPr>
              <w:t xml:space="preserve">[-2.79, 13.32]</w:t>
            </w:r>
          </w:p>
        </w:tc>
        <w:tc>
          <w:tcPr>
            <w:tcW w:w="900" w:type="dxa"/>
          </w:tcPr>
          <w:p>
            <w:pPr>
              <w:spacing w:before="0" w:after="0" w:line="240" w:lineRule="auto"/>
            </w:pPr>
            <w:r>
              <w:rPr>
                <w:rFonts w:ascii="Arial" w:hAnsi="Arial" w:cs="Arial" w:eastAsia="Arial"/>
                <w:sz w:val="16"/>
                <w:szCs w:val="16"/>
              </w:rPr>
              <w:t xml:space="preserve">0.200</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7.08</w:t>
            </w:r>
          </w:p>
        </w:tc>
        <w:tc>
          <w:tcPr>
            <w:tcW w:w="900" w:type="dxa"/>
          </w:tcPr>
          <w:p>
            <w:pPr>
              <w:spacing w:before="0" w:after="0" w:line="240" w:lineRule="auto"/>
            </w:pPr>
            <w:r>
              <w:rPr>
                <w:rFonts w:ascii="Arial" w:hAnsi="Arial" w:cs="Arial" w:eastAsia="Arial"/>
                <w:sz w:val="16"/>
                <w:szCs w:val="16"/>
              </w:rPr>
              <w:t xml:space="preserve">4.52</w:t>
            </w:r>
          </w:p>
        </w:tc>
        <w:tc>
          <w:tcPr>
            <w:tcW w:w="1700" w:type="dxa"/>
          </w:tcPr>
          <w:p>
            <w:pPr>
              <w:spacing w:before="0" w:after="0" w:line="240" w:lineRule="auto"/>
            </w:pPr>
            <w:r>
              <w:rPr>
                <w:rFonts w:ascii="Arial" w:hAnsi="Arial" w:cs="Arial" w:eastAsia="Arial"/>
                <w:sz w:val="16"/>
                <w:szCs w:val="16"/>
              </w:rPr>
              <w:t xml:space="preserve">[-1.78, 15.93]</w:t>
            </w:r>
          </w:p>
        </w:tc>
        <w:tc>
          <w:tcPr>
            <w:tcW w:w="900" w:type="dxa"/>
          </w:tcPr>
          <w:p>
            <w:pPr>
              <w:spacing w:before="0" w:after="0" w:line="240" w:lineRule="auto"/>
            </w:pPr>
            <w:r>
              <w:rPr>
                <w:rFonts w:ascii="Arial" w:hAnsi="Arial" w:cs="Arial" w:eastAsia="Arial"/>
                <w:sz w:val="16"/>
                <w:szCs w:val="16"/>
              </w:rPr>
              <w:t xml:space="preserve">0.117</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-4.96</w:t>
            </w:r>
          </w:p>
        </w:tc>
        <w:tc>
          <w:tcPr>
            <w:tcW w:w="900" w:type="dxa"/>
          </w:tcPr>
          <w:p>
            <w:pPr>
              <w:spacing w:before="0" w:after="0" w:line="240" w:lineRule="auto"/>
            </w:pPr>
            <w:r>
              <w:rPr>
                <w:rFonts w:ascii="Arial" w:hAnsi="Arial" w:cs="Arial" w:eastAsia="Arial"/>
                <w:sz w:val="16"/>
                <w:szCs w:val="16"/>
              </w:rPr>
              <w:t xml:space="preserve">6.29</w:t>
            </w:r>
          </w:p>
        </w:tc>
        <w:tc>
          <w:tcPr>
            <w:tcW w:w="1700" w:type="dxa"/>
          </w:tcPr>
          <w:p>
            <w:pPr>
              <w:spacing w:before="0" w:after="0" w:line="240" w:lineRule="auto"/>
            </w:pPr>
            <w:r>
              <w:rPr>
                <w:rFonts w:ascii="Arial" w:hAnsi="Arial" w:cs="Arial" w:eastAsia="Arial"/>
                <w:sz w:val="16"/>
                <w:szCs w:val="16"/>
              </w:rPr>
              <w:t xml:space="preserve">[-17.29, 7.38]</w:t>
            </w:r>
          </w:p>
        </w:tc>
        <w:tc>
          <w:tcPr>
            <w:tcW w:w="900" w:type="dxa"/>
          </w:tcPr>
          <w:p>
            <w:pPr>
              <w:spacing w:before="0" w:after="0" w:line="240" w:lineRule="auto"/>
            </w:pPr>
            <w:r>
              <w:rPr>
                <w:rFonts w:ascii="Arial" w:hAnsi="Arial" w:cs="Arial" w:eastAsia="Arial"/>
                <w:sz w:val="16"/>
                <w:szCs w:val="16"/>
              </w:rPr>
              <w:t xml:space="preserve">0.431</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12.03</w:t>
            </w:r>
          </w:p>
        </w:tc>
        <w:tc>
          <w:tcPr>
            <w:tcW w:w="900" w:type="dxa"/>
          </w:tcPr>
          <w:p>
            <w:pPr>
              <w:spacing w:before="0" w:after="0" w:line="240" w:lineRule="auto"/>
            </w:pPr>
            <w:r>
              <w:rPr>
                <w:rFonts w:ascii="Arial" w:hAnsi="Arial" w:cs="Arial" w:eastAsia="Arial"/>
                <w:sz w:val="16"/>
                <w:szCs w:val="16"/>
              </w:rPr>
              <w:t xml:space="preserve">7.09</w:t>
            </w:r>
          </w:p>
        </w:tc>
        <w:tc>
          <w:tcPr>
            <w:tcW w:w="1700" w:type="dxa"/>
          </w:tcPr>
          <w:p>
            <w:pPr>
              <w:spacing w:before="0" w:after="0" w:line="240" w:lineRule="auto"/>
            </w:pPr>
            <w:r>
              <w:rPr>
                <w:rFonts w:ascii="Arial" w:hAnsi="Arial" w:cs="Arial" w:eastAsia="Arial"/>
                <w:sz w:val="16"/>
                <w:szCs w:val="16"/>
              </w:rPr>
              <w:t xml:space="preserve">[-1.86, 25.92]</w:t>
            </w:r>
          </w:p>
        </w:tc>
        <w:tc>
          <w:tcPr>
            <w:tcW w:w="900" w:type="dxa"/>
          </w:tcPr>
          <w:p>
            <w:pPr>
              <w:spacing w:before="0" w:after="0" w:line="240" w:lineRule="auto"/>
            </w:pPr>
            <w:r>
              <w:rPr>
                <w:rFonts w:ascii="Arial" w:hAnsi="Arial" w:cs="Arial" w:eastAsia="Arial"/>
                <w:sz w:val="16"/>
                <w:szCs w:val="16"/>
              </w:rPr>
              <w:t xml:space="preserve">0.090</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4.09</w:t>
            </w:r>
          </w:p>
        </w:tc>
        <w:tc>
          <w:tcPr>
            <w:tcW w:w="900" w:type="dxa"/>
          </w:tcPr>
          <w:p>
            <w:pPr>
              <w:spacing w:before="0" w:after="0" w:line="240" w:lineRule="auto"/>
            </w:pPr>
            <w:r>
              <w:rPr>
                <w:rFonts w:ascii="Arial" w:hAnsi="Arial" w:cs="Arial" w:eastAsia="Arial"/>
                <w:sz w:val="16"/>
                <w:szCs w:val="16"/>
              </w:rPr>
              <w:t xml:space="preserve">3.55</w:t>
            </w:r>
          </w:p>
        </w:tc>
        <w:tc>
          <w:tcPr>
            <w:tcW w:w="1700" w:type="dxa"/>
          </w:tcPr>
          <w:p>
            <w:pPr>
              <w:spacing w:before="0" w:after="0" w:line="240" w:lineRule="auto"/>
            </w:pPr>
            <w:r>
              <w:rPr>
                <w:rFonts w:ascii="Arial" w:hAnsi="Arial" w:cs="Arial" w:eastAsia="Arial"/>
                <w:sz w:val="16"/>
                <w:szCs w:val="16"/>
              </w:rPr>
              <w:t xml:space="preserve">[-2.87, 11.06]</w:t>
            </w:r>
          </w:p>
        </w:tc>
        <w:tc>
          <w:tcPr>
            <w:tcW w:w="900" w:type="dxa"/>
          </w:tcPr>
          <w:p>
            <w:pPr>
              <w:spacing w:before="0" w:after="0" w:line="240" w:lineRule="auto"/>
            </w:pPr>
            <w:r>
              <w:rPr>
                <w:rFonts w:ascii="Arial" w:hAnsi="Arial" w:cs="Arial" w:eastAsia="Arial"/>
                <w:sz w:val="16"/>
                <w:szCs w:val="16"/>
              </w:rPr>
              <w:t xml:space="preserve">0.249</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5.74</w:t>
            </w:r>
          </w:p>
        </w:tc>
        <w:tc>
          <w:tcPr>
            <w:tcW w:w="900" w:type="dxa"/>
          </w:tcPr>
          <w:p>
            <w:pPr>
              <w:spacing w:before="0" w:after="0" w:line="240" w:lineRule="auto"/>
            </w:pPr>
            <w:r>
              <w:rPr>
                <w:rFonts w:ascii="Arial" w:hAnsi="Arial" w:cs="Arial" w:eastAsia="Arial"/>
                <w:sz w:val="16"/>
                <w:szCs w:val="16"/>
              </w:rPr>
              <w:t xml:space="preserve">3.83</w:t>
            </w:r>
          </w:p>
        </w:tc>
        <w:tc>
          <w:tcPr>
            <w:tcW w:w="1700" w:type="dxa"/>
          </w:tcPr>
          <w:p>
            <w:pPr>
              <w:spacing w:before="0" w:after="0" w:line="240" w:lineRule="auto"/>
            </w:pPr>
            <w:r>
              <w:rPr>
                <w:rFonts w:ascii="Arial" w:hAnsi="Arial" w:cs="Arial" w:eastAsia="Arial"/>
                <w:sz w:val="16"/>
                <w:szCs w:val="16"/>
              </w:rPr>
              <w:t xml:space="preserve">[-1.78, 13.25]</w:t>
            </w:r>
          </w:p>
        </w:tc>
        <w:tc>
          <w:tcPr>
            <w:tcW w:w="900" w:type="dxa"/>
          </w:tcPr>
          <w:p>
            <w:pPr>
              <w:spacing w:before="0" w:after="0" w:line="240" w:lineRule="auto"/>
            </w:pPr>
            <w:r>
              <w:rPr>
                <w:rFonts w:ascii="Arial" w:hAnsi="Arial" w:cs="Arial" w:eastAsia="Arial"/>
                <w:sz w:val="16"/>
                <w:szCs w:val="16"/>
              </w:rPr>
              <w:t xml:space="preserve">0.135</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-5.18</w:t>
            </w:r>
          </w:p>
        </w:tc>
        <w:tc>
          <w:tcPr>
            <w:tcW w:w="900" w:type="dxa"/>
          </w:tcPr>
          <w:p>
            <w:pPr>
              <w:spacing w:before="0" w:after="0" w:line="240" w:lineRule="auto"/>
            </w:pPr>
            <w:r>
              <w:rPr>
                <w:rFonts w:ascii="Arial" w:hAnsi="Arial" w:cs="Arial" w:eastAsia="Arial"/>
                <w:sz w:val="16"/>
                <w:szCs w:val="16"/>
              </w:rPr>
              <w:t xml:space="preserve">6.29</w:t>
            </w:r>
          </w:p>
        </w:tc>
        <w:tc>
          <w:tcPr>
            <w:tcW w:w="1700" w:type="dxa"/>
          </w:tcPr>
          <w:p>
            <w:pPr>
              <w:spacing w:before="0" w:after="0" w:line="240" w:lineRule="auto"/>
            </w:pPr>
            <w:r>
              <w:rPr>
                <w:rFonts w:ascii="Arial" w:hAnsi="Arial" w:cs="Arial" w:eastAsia="Arial"/>
                <w:sz w:val="16"/>
                <w:szCs w:val="16"/>
              </w:rPr>
              <w:t xml:space="preserve">[-17.50, 7.15]</w:t>
            </w:r>
          </w:p>
        </w:tc>
        <w:tc>
          <w:tcPr>
            <w:tcW w:w="900" w:type="dxa"/>
          </w:tcPr>
          <w:p>
            <w:pPr>
              <w:spacing w:before="0" w:after="0" w:line="240" w:lineRule="auto"/>
            </w:pPr>
            <w:r>
              <w:rPr>
                <w:rFonts w:ascii="Arial" w:hAnsi="Arial" w:cs="Arial" w:eastAsia="Arial"/>
                <w:sz w:val="16"/>
                <w:szCs w:val="16"/>
              </w:rPr>
              <w:t xml:space="preserve">0.410</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10.91</w:t>
            </w:r>
          </w:p>
        </w:tc>
        <w:tc>
          <w:tcPr>
            <w:tcW w:w="900" w:type="dxa"/>
          </w:tcPr>
          <w:p>
            <w:pPr>
              <w:spacing w:before="0" w:after="0" w:line="240" w:lineRule="auto"/>
            </w:pPr>
            <w:r>
              <w:rPr>
                <w:rFonts w:ascii="Arial" w:hAnsi="Arial" w:cs="Arial" w:eastAsia="Arial"/>
                <w:sz w:val="16"/>
                <w:szCs w:val="16"/>
              </w:rPr>
              <w:t xml:space="preserve">6.75</w:t>
            </w:r>
          </w:p>
        </w:tc>
        <w:tc>
          <w:tcPr>
            <w:tcW w:w="1700" w:type="dxa"/>
          </w:tcPr>
          <w:p>
            <w:pPr>
              <w:spacing w:before="0" w:after="0" w:line="240" w:lineRule="auto"/>
            </w:pPr>
            <w:r>
              <w:rPr>
                <w:rFonts w:ascii="Arial" w:hAnsi="Arial" w:cs="Arial" w:eastAsia="Arial"/>
                <w:sz w:val="16"/>
                <w:szCs w:val="16"/>
              </w:rPr>
              <w:t xml:space="preserve">[-2.31, 24.14]</w:t>
            </w:r>
          </w:p>
        </w:tc>
        <w:tc>
          <w:tcPr>
            <w:tcW w:w="900" w:type="dxa"/>
          </w:tcPr>
          <w:p>
            <w:pPr>
              <w:spacing w:before="0" w:after="0" w:line="240" w:lineRule="auto"/>
            </w:pPr>
            <w:r>
              <w:rPr>
                <w:rFonts w:ascii="Arial" w:hAnsi="Arial" w:cs="Arial" w:eastAsia="Arial"/>
                <w:sz w:val="16"/>
                <w:szCs w:val="16"/>
              </w:rPr>
              <w:t xml:space="preserve">0.106</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0.228</w:t>
            </w:r>
          </w:p>
        </w:tc>
        <w:tc>
          <w:tcPr>
            <w:tcW w:w="900" w:type="dxa"/>
          </w:tcPr>
          <w:p>
            <w:pPr>
              <w:spacing w:before="0" w:after="0" w:line="240" w:lineRule="auto"/>
            </w:pPr>
            <w:r>
              <w:rPr>
                <w:rFonts w:ascii="Arial" w:hAnsi="Arial" w:cs="Arial" w:eastAsia="Arial"/>
                <w:sz w:val="16"/>
                <w:szCs w:val="16"/>
              </w:rPr>
              <w:t xml:space="preserve">0.170</w:t>
            </w:r>
          </w:p>
        </w:tc>
        <w:tc>
          <w:tcPr>
            <w:tcW w:w="1700" w:type="dxa"/>
          </w:tcPr>
          <w:p>
            <w:pPr>
              <w:spacing w:before="0" w:after="0" w:line="240" w:lineRule="auto"/>
            </w:pPr>
            <w:r>
              <w:rPr>
                <w:rFonts w:ascii="Arial" w:hAnsi="Arial" w:cs="Arial" w:eastAsia="Arial"/>
                <w:sz w:val="16"/>
                <w:szCs w:val="16"/>
              </w:rPr>
              <w:t xml:space="preserve">[-0.105, 0.561]</w:t>
            </w:r>
          </w:p>
        </w:tc>
        <w:tc>
          <w:tcPr>
            <w:tcW w:w="900" w:type="dxa"/>
          </w:tcPr>
          <w:p>
            <w:pPr>
              <w:spacing w:before="0" w:after="0" w:line="240" w:lineRule="auto"/>
            </w:pPr>
            <w:r>
              <w:rPr>
                <w:rFonts w:ascii="Arial" w:hAnsi="Arial" w:cs="Arial" w:eastAsia="Arial"/>
                <w:sz w:val="16"/>
                <w:szCs w:val="16"/>
              </w:rPr>
              <w:t xml:space="preserve">0.179</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0.302</w:t>
            </w:r>
          </w:p>
        </w:tc>
        <w:tc>
          <w:tcPr>
            <w:tcW w:w="900" w:type="dxa"/>
          </w:tcPr>
          <w:p>
            <w:pPr>
              <w:spacing w:before="0" w:after="0" w:line="240" w:lineRule="auto"/>
            </w:pPr>
            <w:r>
              <w:rPr>
                <w:rFonts w:ascii="Arial" w:hAnsi="Arial" w:cs="Arial" w:eastAsia="Arial"/>
                <w:sz w:val="16"/>
                <w:szCs w:val="16"/>
              </w:rPr>
              <w:t xml:space="preserve">0.188</w:t>
            </w:r>
          </w:p>
        </w:tc>
        <w:tc>
          <w:tcPr>
            <w:tcW w:w="1700" w:type="dxa"/>
          </w:tcPr>
          <w:p>
            <w:pPr>
              <w:spacing w:before="0" w:after="0" w:line="240" w:lineRule="auto"/>
            </w:pPr>
            <w:r>
              <w:rPr>
                <w:rFonts w:ascii="Arial" w:hAnsi="Arial" w:cs="Arial" w:eastAsia="Arial"/>
                <w:sz w:val="16"/>
                <w:szCs w:val="16"/>
              </w:rPr>
              <w:t xml:space="preserve">[-0.068, 0.671]</w:t>
            </w:r>
          </w:p>
        </w:tc>
        <w:tc>
          <w:tcPr>
            <w:tcW w:w="900" w:type="dxa"/>
          </w:tcPr>
          <w:p>
            <w:pPr>
              <w:spacing w:before="0" w:after="0" w:line="240" w:lineRule="auto"/>
            </w:pPr>
            <w:r>
              <w:rPr>
                <w:rFonts w:ascii="Arial" w:hAnsi="Arial" w:cs="Arial" w:eastAsia="Arial"/>
                <w:sz w:val="16"/>
                <w:szCs w:val="16"/>
              </w:rPr>
              <w:t xml:space="preserve">0.110</w:t>
            </w:r>
          </w:p>
        </w:tc>
        <w:tc>
          <w:tcPr>
            <w:tcW w:w="1100" w:type="dxa"/>
          </w:tcPr>
          <w:p>
            <w:pPr>
              <w:spacing w:before="0" w:after="0" w:line="240" w:lineRule="auto"/>
            </w:pPr>
            <w:r>
              <w:rPr>
                <w:rFonts w:ascii="Arial" w:hAnsi="Arial" w:cs="Arial" w:eastAsia="Arial"/>
                <w:sz w:val="16"/>
                <w:szCs w:val="16"/>
              </w:rPr>
              <w:t xml:space="preserve">20,719</w:t>
            </w:r>
          </w:p>
        </w:tc>
        <w:tc>
          <w:tcPr>
            <w:tcW w:w="1100" w:type="dxa"/>
          </w:tcPr>
          <w:p>
            <w:pPr>
              <w:spacing w:before="0" w:after="0" w:line="240" w:lineRule="auto"/>
            </w:pPr>
            <w:r>
              <w:rPr>
                <w:rFonts w:ascii="Arial" w:hAnsi="Arial" w:cs="Arial" w:eastAsia="Arial"/>
                <w:sz w:val="16"/>
                <w:szCs w:val="16"/>
              </w:rPr>
              <w:t xml:space="preserve">1,804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-0.188</w:t>
            </w:r>
          </w:p>
        </w:tc>
        <w:tc>
          <w:tcPr>
            <w:tcW w:w="900" w:type="dxa"/>
          </w:tcPr>
          <w:p>
            <w:pPr>
              <w:spacing w:before="0" w:after="0" w:line="240" w:lineRule="auto"/>
            </w:pPr>
            <w:r>
              <w:rPr>
                <w:rFonts w:ascii="Arial" w:hAnsi="Arial" w:cs="Arial" w:eastAsia="Arial"/>
                <w:sz w:val="16"/>
                <w:szCs w:val="16"/>
              </w:rPr>
              <w:t xml:space="preserve">0.241</w:t>
            </w:r>
          </w:p>
        </w:tc>
        <w:tc>
          <w:tcPr>
            <w:tcW w:w="1700" w:type="dxa"/>
          </w:tcPr>
          <w:p>
            <w:pPr>
              <w:spacing w:before="0" w:after="0" w:line="240" w:lineRule="auto"/>
            </w:pPr>
            <w:r>
              <w:rPr>
                <w:rFonts w:ascii="Arial" w:hAnsi="Arial" w:cs="Arial" w:eastAsia="Arial"/>
                <w:sz w:val="16"/>
                <w:szCs w:val="16"/>
              </w:rPr>
              <w:t xml:space="preserve">[-0.660, 0.285]</w:t>
            </w:r>
          </w:p>
        </w:tc>
        <w:tc>
          <w:tcPr>
            <w:tcW w:w="900" w:type="dxa"/>
          </w:tcPr>
          <w:p>
            <w:pPr>
              <w:spacing w:before="0" w:after="0" w:line="240" w:lineRule="auto"/>
            </w:pPr>
            <w:r>
              <w:rPr>
                <w:rFonts w:ascii="Arial" w:hAnsi="Arial" w:cs="Arial" w:eastAsia="Arial"/>
                <w:sz w:val="16"/>
                <w:szCs w:val="16"/>
              </w:rPr>
              <w:t xml:space="preserve">0.437</w:t>
            </w:r>
          </w:p>
        </w:tc>
        <w:tc>
          <w:tcPr>
            <w:tcW w:w="1100" w:type="dxa"/>
          </w:tcPr>
          <w:p>
            <w:pPr>
              <w:spacing w:before="0" w:after="0" w:line="240" w:lineRule="auto"/>
            </w:pPr>
            <w:r>
              <w:rPr>
                <w:rFonts w:ascii="Arial" w:hAnsi="Arial" w:cs="Arial" w:eastAsia="Arial"/>
                <w:sz w:val="16"/>
                <w:szCs w:val="16"/>
              </w:rPr>
              <w:t xml:space="preserve">3,204</w:t>
            </w:r>
          </w:p>
        </w:tc>
        <w:tc>
          <w:tcPr>
            <w:tcW w:w="1100" w:type="dxa"/>
          </w:tcPr>
          <w:p>
            <w:pPr>
              <w:spacing w:before="0" w:after="0" w:line="240" w:lineRule="auto"/>
            </w:pPr>
            <w:r>
              <w:rPr>
                <w:rFonts w:ascii="Arial" w:hAnsi="Arial" w:cs="Arial" w:eastAsia="Arial"/>
                <w:sz w:val="16"/>
                <w:szCs w:val="16"/>
              </w:rPr>
              <w:t xml:space="preserve">139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0.489</w:t>
            </w:r>
          </w:p>
        </w:tc>
        <w:tc>
          <w:tcPr>
            <w:tcW w:w="900" w:type="dxa"/>
          </w:tcPr>
          <w:p>
            <w:pPr>
              <w:spacing w:before="0" w:after="0" w:line="240" w:lineRule="auto"/>
            </w:pPr>
            <w:r>
              <w:rPr>
                <w:rFonts w:ascii="Arial" w:hAnsi="Arial" w:cs="Arial" w:eastAsia="Arial"/>
                <w:sz w:val="16"/>
                <w:szCs w:val="16"/>
              </w:rPr>
              <w:t xml:space="preserve">0.281</w:t>
            </w:r>
          </w:p>
        </w:tc>
        <w:tc>
          <w:tcPr>
            <w:tcW w:w="1700" w:type="dxa"/>
          </w:tcPr>
          <w:p>
            <w:pPr>
              <w:spacing w:before="0" w:after="0" w:line="240" w:lineRule="auto"/>
            </w:pPr>
            <w:r>
              <w:rPr>
                <w:rFonts w:ascii="Arial" w:hAnsi="Arial" w:cs="Arial" w:eastAsia="Arial"/>
                <w:sz w:val="16"/>
                <w:szCs w:val="16"/>
              </w:rPr>
              <w:t xml:space="preserve">[-0.062, 1.040]</w:t>
            </w:r>
          </w:p>
        </w:tc>
        <w:tc>
          <w:tcPr>
            <w:tcW w:w="900" w:type="dxa"/>
          </w:tcPr>
          <w:p>
            <w:pPr>
              <w:spacing w:before="0" w:after="0" w:line="240" w:lineRule="auto"/>
            </w:pPr>
            <w:r>
              <w:rPr>
                <w:rFonts w:ascii="Arial" w:hAnsi="Arial" w:cs="Arial" w:eastAsia="Arial"/>
                <w:sz w:val="16"/>
                <w:szCs w:val="16"/>
              </w:rPr>
              <w:t xml:space="preserve">0.082</w:t>
            </w:r>
          </w:p>
        </w:tc>
        <w:tc>
          <w:tcPr>
            <w:tcW w:w="11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1,943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C-wordtest-2010, M4, word test score, linear regression,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-3.157</w:t>
            </w:r>
          </w:p>
        </w:tc>
        <w:tc>
          <w:tcPr>
            <w:tcW w:w="900" w:type="dxa"/>
          </w:tcPr>
          <w:p>
            <w:pPr>
              <w:spacing w:before="0" w:after="0" w:line="240" w:lineRule="auto"/>
            </w:pPr>
            <w:r>
              <w:rPr>
                <w:rFonts w:ascii="Arial" w:hAnsi="Arial" w:cs="Arial" w:eastAsia="Arial"/>
                <w:sz w:val="16"/>
                <w:szCs w:val="16"/>
              </w:rPr>
              <w:t xml:space="preserve">1.497</w:t>
            </w:r>
          </w:p>
        </w:tc>
        <w:tc>
          <w:tcPr>
            <w:tcW w:w="1700" w:type="dxa"/>
          </w:tcPr>
          <w:p>
            <w:pPr>
              <w:spacing w:before="0" w:after="0" w:line="240" w:lineRule="auto"/>
            </w:pPr>
            <w:r>
              <w:rPr>
                <w:rFonts w:ascii="Arial" w:hAnsi="Arial" w:cs="Arial" w:eastAsia="Arial"/>
                <w:sz w:val="16"/>
                <w:szCs w:val="16"/>
              </w:rPr>
              <w:t xml:space="preserve">[-6.090, -0.223]</w:t>
            </w:r>
          </w:p>
        </w:tc>
        <w:tc>
          <w:tcPr>
            <w:tcW w:w="900" w:type="dxa"/>
          </w:tcPr>
          <w:p>
            <w:pPr>
              <w:spacing w:before="0" w:after="0" w:line="240" w:lineRule="auto"/>
            </w:pPr>
            <w:r>
              <w:rPr>
                <w:rFonts w:ascii="Arial" w:hAnsi="Arial" w:cs="Arial" w:eastAsia="Arial"/>
                <w:sz w:val="16"/>
                <w:szCs w:val="16"/>
              </w:rPr>
              <w:t xml:space="preserve">0.035</w:t>
            </w:r>
          </w:p>
        </w:tc>
        <w:tc>
          <w:tcPr>
            <w:tcW w:w="11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2,649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-3.783</w:t>
            </w:r>
          </w:p>
        </w:tc>
        <w:tc>
          <w:tcPr>
            <w:tcW w:w="900" w:type="dxa"/>
          </w:tcPr>
          <w:p>
            <w:pPr>
              <w:spacing w:before="0" w:after="0" w:line="240" w:lineRule="auto"/>
            </w:pPr>
            <w:r>
              <w:rPr>
                <w:rFonts w:ascii="Arial" w:hAnsi="Arial" w:cs="Arial" w:eastAsia="Arial"/>
                <w:sz w:val="16"/>
                <w:szCs w:val="16"/>
              </w:rPr>
              <w:t xml:space="preserve">1.708</w:t>
            </w:r>
          </w:p>
        </w:tc>
        <w:tc>
          <w:tcPr>
            <w:tcW w:w="1700" w:type="dxa"/>
          </w:tcPr>
          <w:p>
            <w:pPr>
              <w:spacing w:before="0" w:after="0" w:line="240" w:lineRule="auto"/>
            </w:pPr>
            <w:r>
              <w:rPr>
                <w:rFonts w:ascii="Arial" w:hAnsi="Arial" w:cs="Arial" w:eastAsia="Arial"/>
                <w:sz w:val="16"/>
                <w:szCs w:val="16"/>
              </w:rPr>
              <w:t xml:space="preserve">[-7.130, -0.436]</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27,926</w:t>
            </w:r>
          </w:p>
        </w:tc>
        <w:tc>
          <w:tcPr>
            <w:tcW w:w="1100" w:type="dxa"/>
          </w:tcPr>
          <w:p>
            <w:pPr>
              <w:spacing w:before="0" w:after="0" w:line="240" w:lineRule="auto"/>
            </w:pPr>
            <w:r>
              <w:rPr>
                <w:rFonts w:ascii="Arial" w:hAnsi="Arial" w:cs="Arial" w:eastAsia="Arial"/>
                <w:sz w:val="16"/>
                <w:szCs w:val="16"/>
              </w:rPr>
              <w:t xml:space="preserve">2,443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0.240</w:t>
            </w:r>
          </w:p>
        </w:tc>
        <w:tc>
          <w:tcPr>
            <w:tcW w:w="900" w:type="dxa"/>
          </w:tcPr>
          <w:p>
            <w:pPr>
              <w:spacing w:before="0" w:after="0" w:line="240" w:lineRule="auto"/>
            </w:pPr>
            <w:r>
              <w:rPr>
                <w:rFonts w:ascii="Arial" w:hAnsi="Arial" w:cs="Arial" w:eastAsia="Arial"/>
                <w:sz w:val="16"/>
                <w:szCs w:val="16"/>
              </w:rPr>
              <w:t xml:space="preserve">0.821</w:t>
            </w:r>
          </w:p>
        </w:tc>
        <w:tc>
          <w:tcPr>
            <w:tcW w:w="1700" w:type="dxa"/>
          </w:tcPr>
          <w:p>
            <w:pPr>
              <w:spacing w:before="0" w:after="0" w:line="240" w:lineRule="auto"/>
            </w:pPr>
            <w:r>
              <w:rPr>
                <w:rFonts w:ascii="Arial" w:hAnsi="Arial" w:cs="Arial" w:eastAsia="Arial"/>
                <w:sz w:val="16"/>
                <w:szCs w:val="16"/>
              </w:rPr>
              <w:t xml:space="preserve">[-1.369, 1.849]</w:t>
            </w:r>
          </w:p>
        </w:tc>
        <w:tc>
          <w:tcPr>
            <w:tcW w:w="900" w:type="dxa"/>
          </w:tcPr>
          <w:p>
            <w:pPr>
              <w:spacing w:before="0" w:after="0" w:line="240" w:lineRule="auto"/>
            </w:pPr>
            <w:r>
              <w:rPr>
                <w:rFonts w:ascii="Arial" w:hAnsi="Arial" w:cs="Arial" w:eastAsia="Arial"/>
                <w:sz w:val="16"/>
                <w:szCs w:val="16"/>
              </w:rPr>
              <w:t xml:space="preserve">0.770</w:t>
            </w:r>
          </w:p>
        </w:tc>
        <w:tc>
          <w:tcPr>
            <w:tcW w:w="1100" w:type="dxa"/>
          </w:tcPr>
          <w:p>
            <w:pPr>
              <w:spacing w:before="0" w:after="0" w:line="240" w:lineRule="auto"/>
            </w:pPr>
            <w:r>
              <w:rPr>
                <w:rFonts w:ascii="Arial" w:hAnsi="Arial" w:cs="Arial" w:eastAsia="Arial"/>
                <w:sz w:val="16"/>
                <w:szCs w:val="16"/>
              </w:rPr>
              <w:t xml:space="preserve">5,087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-4.023</w:t>
            </w:r>
          </w:p>
        </w:tc>
        <w:tc>
          <w:tcPr>
            <w:tcW w:w="900" w:type="dxa"/>
          </w:tcPr>
          <w:p>
            <w:pPr>
              <w:spacing w:before="0" w:after="0" w:line="240" w:lineRule="auto"/>
            </w:pPr>
            <w:r>
              <w:rPr>
                <w:rFonts w:ascii="Arial" w:hAnsi="Arial" w:cs="Arial" w:eastAsia="Arial"/>
                <w:sz w:val="16"/>
                <w:szCs w:val="16"/>
              </w:rPr>
              <w:t xml:space="preserve">1.577</w:t>
            </w:r>
          </w:p>
        </w:tc>
        <w:tc>
          <w:tcPr>
            <w:tcW w:w="1700" w:type="dxa"/>
          </w:tcPr>
          <w:p>
            <w:pPr>
              <w:spacing w:before="0" w:after="0" w:line="240" w:lineRule="auto"/>
            </w:pPr>
            <w:r>
              <w:rPr>
                <w:rFonts w:ascii="Arial" w:hAnsi="Arial" w:cs="Arial" w:eastAsia="Arial"/>
                <w:sz w:val="16"/>
                <w:szCs w:val="16"/>
              </w:rPr>
              <w:t xml:space="preserve">[-7.113, -0.933]</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2,649</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C-wordtest-2010, M4 + education, word test score, linear regression,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-1.676</w:t>
            </w:r>
          </w:p>
        </w:tc>
        <w:tc>
          <w:tcPr>
            <w:tcW w:w="900" w:type="dxa"/>
          </w:tcPr>
          <w:p>
            <w:pPr>
              <w:spacing w:before="0" w:after="0" w:line="240" w:lineRule="auto"/>
            </w:pPr>
            <w:r>
              <w:rPr>
                <w:rFonts w:ascii="Arial" w:hAnsi="Arial" w:cs="Arial" w:eastAsia="Arial"/>
                <w:sz w:val="16"/>
                <w:szCs w:val="16"/>
              </w:rPr>
              <w:t xml:space="preserve">0.801</w:t>
            </w:r>
          </w:p>
        </w:tc>
        <w:tc>
          <w:tcPr>
            <w:tcW w:w="1700" w:type="dxa"/>
          </w:tcPr>
          <w:p>
            <w:pPr>
              <w:spacing w:before="0" w:after="0" w:line="240" w:lineRule="auto"/>
            </w:pPr>
            <w:r>
              <w:rPr>
                <w:rFonts w:ascii="Arial" w:hAnsi="Arial" w:cs="Arial" w:eastAsia="Arial"/>
                <w:sz w:val="16"/>
                <w:szCs w:val="16"/>
              </w:rPr>
              <w:t xml:space="preserve">[-3.245, -0.107]</w:t>
            </w:r>
          </w:p>
        </w:tc>
        <w:tc>
          <w:tcPr>
            <w:tcW w:w="900" w:type="dxa"/>
          </w:tcPr>
          <w:p>
            <w:pPr>
              <w:spacing w:before="0" w:after="0" w:line="240" w:lineRule="auto"/>
            </w:pPr>
            <w:r>
              <w:rPr>
                <w:rFonts w:ascii="Arial" w:hAnsi="Arial" w:cs="Arial" w:eastAsia="Arial"/>
                <w:sz w:val="16"/>
                <w:szCs w:val="16"/>
              </w:rPr>
              <w:t xml:space="preserve">0.036</w:t>
            </w:r>
          </w:p>
        </w:tc>
        <w:tc>
          <w:tcPr>
            <w:tcW w:w="11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2,649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-2.045</w:t>
            </w:r>
          </w:p>
        </w:tc>
        <w:tc>
          <w:tcPr>
            <w:tcW w:w="900" w:type="dxa"/>
          </w:tcPr>
          <w:p>
            <w:pPr>
              <w:spacing w:before="0" w:after="0" w:line="240" w:lineRule="auto"/>
            </w:pPr>
            <w:r>
              <w:rPr>
                <w:rFonts w:ascii="Arial" w:hAnsi="Arial" w:cs="Arial" w:eastAsia="Arial"/>
                <w:sz w:val="16"/>
                <w:szCs w:val="16"/>
              </w:rPr>
              <w:t xml:space="preserve">0.930</w:t>
            </w:r>
          </w:p>
        </w:tc>
        <w:tc>
          <w:tcPr>
            <w:tcW w:w="1700" w:type="dxa"/>
          </w:tcPr>
          <w:p>
            <w:pPr>
              <w:spacing w:before="0" w:after="0" w:line="240" w:lineRule="auto"/>
            </w:pPr>
            <w:r>
              <w:rPr>
                <w:rFonts w:ascii="Arial" w:hAnsi="Arial" w:cs="Arial" w:eastAsia="Arial"/>
                <w:sz w:val="16"/>
                <w:szCs w:val="16"/>
              </w:rPr>
              <w:t xml:space="preserve">[-3.868, -0.223]</w:t>
            </w:r>
          </w:p>
        </w:tc>
        <w:tc>
          <w:tcPr>
            <w:tcW w:w="900" w:type="dxa"/>
          </w:tcPr>
          <w:p>
            <w:pPr>
              <w:spacing w:before="0" w:after="0" w:line="240" w:lineRule="auto"/>
            </w:pPr>
            <w:r>
              <w:rPr>
                <w:rFonts w:ascii="Arial" w:hAnsi="Arial" w:cs="Arial" w:eastAsia="Arial"/>
                <w:sz w:val="16"/>
                <w:szCs w:val="16"/>
              </w:rPr>
              <w:t xml:space="preserve">0.028</w:t>
            </w:r>
          </w:p>
        </w:tc>
        <w:tc>
          <w:tcPr>
            <w:tcW w:w="1100" w:type="dxa"/>
          </w:tcPr>
          <w:p>
            <w:pPr>
              <w:spacing w:before="0" w:after="0" w:line="240" w:lineRule="auto"/>
            </w:pPr>
            <w:r>
              <w:rPr>
                <w:rFonts w:ascii="Arial" w:hAnsi="Arial" w:cs="Arial" w:eastAsia="Arial"/>
                <w:sz w:val="16"/>
                <w:szCs w:val="16"/>
              </w:rPr>
              <w:t xml:space="preserve">27,926</w:t>
            </w:r>
          </w:p>
        </w:tc>
        <w:tc>
          <w:tcPr>
            <w:tcW w:w="1100" w:type="dxa"/>
          </w:tcPr>
          <w:p>
            <w:pPr>
              <w:spacing w:before="0" w:after="0" w:line="240" w:lineRule="auto"/>
            </w:pPr>
            <w:r>
              <w:rPr>
                <w:rFonts w:ascii="Arial" w:hAnsi="Arial" w:cs="Arial" w:eastAsia="Arial"/>
                <w:sz w:val="16"/>
                <w:szCs w:val="16"/>
              </w:rPr>
              <w:t xml:space="preserve">2,443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0.326</w:t>
            </w:r>
          </w:p>
        </w:tc>
        <w:tc>
          <w:tcPr>
            <w:tcW w:w="900" w:type="dxa"/>
          </w:tcPr>
          <w:p>
            <w:pPr>
              <w:spacing w:before="0" w:after="0" w:line="240" w:lineRule="auto"/>
            </w:pPr>
            <w:r>
              <w:rPr>
                <w:rFonts w:ascii="Arial" w:hAnsi="Arial" w:cs="Arial" w:eastAsia="Arial"/>
                <w:sz w:val="16"/>
                <w:szCs w:val="16"/>
              </w:rPr>
              <w:t xml:space="preserve">0.394</w:t>
            </w:r>
          </w:p>
        </w:tc>
        <w:tc>
          <w:tcPr>
            <w:tcW w:w="1700" w:type="dxa"/>
          </w:tcPr>
          <w:p>
            <w:pPr>
              <w:spacing w:before="0" w:after="0" w:line="240" w:lineRule="auto"/>
            </w:pPr>
            <w:r>
              <w:rPr>
                <w:rFonts w:ascii="Arial" w:hAnsi="Arial" w:cs="Arial" w:eastAsia="Arial"/>
                <w:sz w:val="16"/>
                <w:szCs w:val="16"/>
              </w:rPr>
              <w:t xml:space="preserve">[-0.447, 1.099]</w:t>
            </w:r>
          </w:p>
        </w:tc>
        <w:tc>
          <w:tcPr>
            <w:tcW w:w="900" w:type="dxa"/>
          </w:tcPr>
          <w:p>
            <w:pPr>
              <w:spacing w:before="0" w:after="0" w:line="240" w:lineRule="auto"/>
            </w:pPr>
            <w:r>
              <w:rPr>
                <w:rFonts w:ascii="Arial" w:hAnsi="Arial" w:cs="Arial" w:eastAsia="Arial"/>
                <w:sz w:val="16"/>
                <w:szCs w:val="16"/>
              </w:rPr>
              <w:t xml:space="preserve">0.408</w:t>
            </w:r>
          </w:p>
        </w:tc>
        <w:tc>
          <w:tcPr>
            <w:tcW w:w="1100" w:type="dxa"/>
          </w:tcPr>
          <w:p>
            <w:pPr>
              <w:spacing w:before="0" w:after="0" w:line="240" w:lineRule="auto"/>
            </w:pPr>
            <w:r>
              <w:rPr>
                <w:rFonts w:ascii="Arial" w:hAnsi="Arial" w:cs="Arial" w:eastAsia="Arial"/>
                <w:sz w:val="16"/>
                <w:szCs w:val="16"/>
              </w:rPr>
              <w:t xml:space="preserve">5,087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-2.371</w:t>
            </w:r>
          </w:p>
        </w:tc>
        <w:tc>
          <w:tcPr>
            <w:tcW w:w="900" w:type="dxa"/>
          </w:tcPr>
          <w:p>
            <w:pPr>
              <w:spacing w:before="0" w:after="0" w:line="240" w:lineRule="auto"/>
            </w:pPr>
            <w:r>
              <w:rPr>
                <w:rFonts w:ascii="Arial" w:hAnsi="Arial" w:cs="Arial" w:eastAsia="Arial"/>
                <w:sz w:val="16"/>
                <w:szCs w:val="16"/>
              </w:rPr>
              <w:t xml:space="preserve">0.927</w:t>
            </w:r>
          </w:p>
        </w:tc>
        <w:tc>
          <w:tcPr>
            <w:tcW w:w="1700" w:type="dxa"/>
          </w:tcPr>
          <w:p>
            <w:pPr>
              <w:spacing w:before="0" w:after="0" w:line="240" w:lineRule="auto"/>
            </w:pPr>
            <w:r>
              <w:rPr>
                <w:rFonts w:ascii="Arial" w:hAnsi="Arial" w:cs="Arial" w:eastAsia="Arial"/>
                <w:sz w:val="16"/>
                <w:szCs w:val="16"/>
              </w:rPr>
              <w:t xml:space="preserve">[-4.188, -0.555]</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2,649</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C-wordtest-2014, M4, word test score, linear regression, 20 imputed data sets (respondents born 1995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-2.370</w:t>
            </w:r>
          </w:p>
        </w:tc>
        <w:tc>
          <w:tcPr>
            <w:tcW w:w="900" w:type="dxa"/>
          </w:tcPr>
          <w:p>
            <w:pPr>
              <w:spacing w:before="0" w:after="0" w:line="240" w:lineRule="auto"/>
            </w:pPr>
            <w:r>
              <w:rPr>
                <w:rFonts w:ascii="Arial" w:hAnsi="Arial" w:cs="Arial" w:eastAsia="Arial"/>
                <w:sz w:val="16"/>
                <w:szCs w:val="16"/>
              </w:rPr>
              <w:t xml:space="preserve">1.067</w:t>
            </w:r>
          </w:p>
        </w:tc>
        <w:tc>
          <w:tcPr>
            <w:tcW w:w="1700" w:type="dxa"/>
          </w:tcPr>
          <w:p>
            <w:pPr>
              <w:spacing w:before="0" w:after="0" w:line="240" w:lineRule="auto"/>
            </w:pPr>
            <w:r>
              <w:rPr>
                <w:rFonts w:ascii="Arial" w:hAnsi="Arial" w:cs="Arial" w:eastAsia="Arial"/>
                <w:sz w:val="16"/>
                <w:szCs w:val="16"/>
              </w:rPr>
              <w:t xml:space="preserve">[-4.462, -0.278]</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28,428</w:t>
            </w:r>
          </w:p>
        </w:tc>
        <w:tc>
          <w:tcPr>
            <w:tcW w:w="1100" w:type="dxa"/>
          </w:tcPr>
          <w:p>
            <w:pPr>
              <w:spacing w:before="0" w:after="0" w:line="240" w:lineRule="auto"/>
            </w:pPr>
            <w:r>
              <w:rPr>
                <w:rFonts w:ascii="Arial" w:hAnsi="Arial" w:cs="Arial" w:eastAsia="Arial"/>
                <w:sz w:val="16"/>
                <w:szCs w:val="16"/>
              </w:rPr>
              <w:t xml:space="preserve">2,205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-2.790</w:t>
            </w:r>
          </w:p>
        </w:tc>
        <w:tc>
          <w:tcPr>
            <w:tcW w:w="900" w:type="dxa"/>
          </w:tcPr>
          <w:p>
            <w:pPr>
              <w:spacing w:before="0" w:after="0" w:line="240" w:lineRule="auto"/>
            </w:pPr>
            <w:r>
              <w:rPr>
                <w:rFonts w:ascii="Arial" w:hAnsi="Arial" w:cs="Arial" w:eastAsia="Arial"/>
                <w:sz w:val="16"/>
                <w:szCs w:val="16"/>
              </w:rPr>
              <w:t xml:space="preserve">1.250</w:t>
            </w:r>
          </w:p>
        </w:tc>
        <w:tc>
          <w:tcPr>
            <w:tcW w:w="1700" w:type="dxa"/>
          </w:tcPr>
          <w:p>
            <w:pPr>
              <w:spacing w:before="0" w:after="0" w:line="240" w:lineRule="auto"/>
            </w:pPr>
            <w:r>
              <w:rPr>
                <w:rFonts w:ascii="Arial" w:hAnsi="Arial" w:cs="Arial" w:eastAsia="Arial"/>
                <w:sz w:val="16"/>
                <w:szCs w:val="16"/>
              </w:rPr>
              <w:t xml:space="preserve">[-5.240, -0.341]</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24,768</w:t>
            </w:r>
          </w:p>
        </w:tc>
        <w:tc>
          <w:tcPr>
            <w:tcW w:w="1100" w:type="dxa"/>
          </w:tcPr>
          <w:p>
            <w:pPr>
              <w:spacing w:before="0" w:after="0" w:line="240" w:lineRule="auto"/>
            </w:pPr>
            <w:r>
              <w:rPr>
                <w:rFonts w:ascii="Arial" w:hAnsi="Arial" w:cs="Arial" w:eastAsia="Arial"/>
                <w:sz w:val="16"/>
                <w:szCs w:val="16"/>
              </w:rPr>
              <w:t xml:space="preserve">2,057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-0.067</w:t>
            </w:r>
          </w:p>
        </w:tc>
        <w:tc>
          <w:tcPr>
            <w:tcW w:w="900" w:type="dxa"/>
          </w:tcPr>
          <w:p>
            <w:pPr>
              <w:spacing w:before="0" w:after="0" w:line="240" w:lineRule="auto"/>
            </w:pPr>
            <w:r>
              <w:rPr>
                <w:rFonts w:ascii="Arial" w:hAnsi="Arial" w:cs="Arial" w:eastAsia="Arial"/>
                <w:sz w:val="16"/>
                <w:szCs w:val="16"/>
              </w:rPr>
              <w:t xml:space="preserve">0.647</w:t>
            </w:r>
          </w:p>
        </w:tc>
        <w:tc>
          <w:tcPr>
            <w:tcW w:w="1700" w:type="dxa"/>
          </w:tcPr>
          <w:p>
            <w:pPr>
              <w:spacing w:before="0" w:after="0" w:line="240" w:lineRule="auto"/>
            </w:pPr>
            <w:r>
              <w:rPr>
                <w:rFonts w:ascii="Arial" w:hAnsi="Arial" w:cs="Arial" w:eastAsia="Arial"/>
                <w:sz w:val="16"/>
                <w:szCs w:val="16"/>
              </w:rPr>
              <w:t xml:space="preserve">[-1.334, 1.201]</w:t>
            </w:r>
          </w:p>
        </w:tc>
        <w:tc>
          <w:tcPr>
            <w:tcW w:w="900" w:type="dxa"/>
          </w:tcPr>
          <w:p>
            <w:pPr>
              <w:spacing w:before="0" w:after="0" w:line="240" w:lineRule="auto"/>
            </w:pPr>
            <w:r>
              <w:rPr>
                <w:rFonts w:ascii="Arial" w:hAnsi="Arial" w:cs="Arial" w:eastAsia="Arial"/>
                <w:sz w:val="16"/>
                <w:szCs w:val="16"/>
              </w:rPr>
              <w:t xml:space="preserve">0.918</w:t>
            </w:r>
          </w:p>
        </w:tc>
        <w:tc>
          <w:tcPr>
            <w:tcW w:w="1100" w:type="dxa"/>
          </w:tcPr>
          <w:p>
            <w:pPr>
              <w:spacing w:before="0" w:after="0" w:line="240" w:lineRule="auto"/>
            </w:pPr>
            <w:r>
              <w:rPr>
                <w:rFonts w:ascii="Arial" w:hAnsi="Arial" w:cs="Arial" w:eastAsia="Arial"/>
                <w:sz w:val="16"/>
                <w:szCs w:val="16"/>
              </w:rPr>
              <w:t xml:space="preserve">3,660</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-2.724</w:t>
            </w:r>
          </w:p>
        </w:tc>
        <w:tc>
          <w:tcPr>
            <w:tcW w:w="900" w:type="dxa"/>
          </w:tcPr>
          <w:p>
            <w:pPr>
              <w:spacing w:before="0" w:after="0" w:line="240" w:lineRule="auto"/>
            </w:pPr>
            <w:r>
              <w:rPr>
                <w:rFonts w:ascii="Arial" w:hAnsi="Arial" w:cs="Arial" w:eastAsia="Arial"/>
                <w:sz w:val="16"/>
                <w:szCs w:val="16"/>
              </w:rPr>
              <w:t xml:space="preserve">1.374</w:t>
            </w:r>
          </w:p>
        </w:tc>
        <w:tc>
          <w:tcPr>
            <w:tcW w:w="1700" w:type="dxa"/>
          </w:tcPr>
          <w:p>
            <w:pPr>
              <w:spacing w:before="0" w:after="0" w:line="240" w:lineRule="auto"/>
            </w:pPr>
            <w:r>
              <w:rPr>
                <w:rFonts w:ascii="Arial" w:hAnsi="Arial" w:cs="Arial" w:eastAsia="Arial"/>
                <w:sz w:val="16"/>
                <w:szCs w:val="16"/>
              </w:rPr>
              <w:t xml:space="preserve">[-5.416, -0.032]</w:t>
            </w:r>
          </w:p>
        </w:tc>
        <w:tc>
          <w:tcPr>
            <w:tcW w:w="900" w:type="dxa"/>
          </w:tcPr>
          <w:p>
            <w:pPr>
              <w:spacing w:before="0" w:after="0" w:line="240" w:lineRule="auto"/>
            </w:pPr>
            <w:r>
              <w:rPr>
                <w:rFonts w:ascii="Arial" w:hAnsi="Arial" w:cs="Arial" w:eastAsia="Arial"/>
                <w:sz w:val="16"/>
                <w:szCs w:val="16"/>
              </w:rPr>
              <w:t xml:space="preserve">0.047</w:t>
            </w:r>
          </w:p>
        </w:tc>
        <w:tc>
          <w:tcPr>
            <w:tcW w:w="1100" w:type="dxa"/>
          </w:tcPr>
          <w:p>
            <w:pPr>
              <w:spacing w:before="0" w:after="0" w:line="240" w:lineRule="auto"/>
            </w:pPr>
            <w:r>
              <w:rPr>
                <w:rFonts w:ascii="Arial" w:hAnsi="Arial" w:cs="Arial" w:eastAsia="Arial"/>
                <w:sz w:val="16"/>
                <w:szCs w:val="16"/>
              </w:rPr>
              <w:t xml:space="preserve">28,428</w:t>
            </w:r>
          </w:p>
        </w:tc>
        <w:tc>
          <w:tcPr>
            <w:tcW w:w="1100" w:type="dxa"/>
          </w:tcPr>
          <w:p>
            <w:pPr>
              <w:spacing w:before="0" w:after="0" w:line="240" w:lineRule="auto"/>
            </w:pPr>
            <w:r>
              <w:rPr>
                <w:rFonts w:ascii="Arial" w:hAnsi="Arial" w:cs="Arial" w:eastAsia="Arial"/>
                <w:sz w:val="16"/>
                <w:szCs w:val="16"/>
              </w:rPr>
              <w:t xml:space="preserve">2,205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C-wordtest-2014, M4 + education, word test score, linear regression, 20 imputed data sets (respondents born 1995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-1.363</w:t>
            </w:r>
          </w:p>
        </w:tc>
        <w:tc>
          <w:tcPr>
            <w:tcW w:w="900" w:type="dxa"/>
          </w:tcPr>
          <w:p>
            <w:pPr>
              <w:spacing w:before="0" w:after="0" w:line="240" w:lineRule="auto"/>
            </w:pPr>
            <w:r>
              <w:rPr>
                <w:rFonts w:ascii="Arial" w:hAnsi="Arial" w:cs="Arial" w:eastAsia="Arial"/>
                <w:sz w:val="16"/>
                <w:szCs w:val="16"/>
              </w:rPr>
              <w:t xml:space="preserve">0.712</w:t>
            </w:r>
          </w:p>
        </w:tc>
        <w:tc>
          <w:tcPr>
            <w:tcW w:w="1700" w:type="dxa"/>
          </w:tcPr>
          <w:p>
            <w:pPr>
              <w:spacing w:before="0" w:after="0" w:line="240" w:lineRule="auto"/>
            </w:pPr>
            <w:r>
              <w:rPr>
                <w:rFonts w:ascii="Arial" w:hAnsi="Arial" w:cs="Arial" w:eastAsia="Arial"/>
                <w:sz w:val="16"/>
                <w:szCs w:val="16"/>
              </w:rPr>
              <w:t xml:space="preserve">[-2.758, 0.033]</w:t>
            </w:r>
          </w:p>
        </w:tc>
        <w:tc>
          <w:tcPr>
            <w:tcW w:w="900" w:type="dxa"/>
          </w:tcPr>
          <w:p>
            <w:pPr>
              <w:spacing w:before="0" w:after="0" w:line="240" w:lineRule="auto"/>
            </w:pPr>
            <w:r>
              <w:rPr>
                <w:rFonts w:ascii="Arial" w:hAnsi="Arial" w:cs="Arial" w:eastAsia="Arial"/>
                <w:sz w:val="16"/>
                <w:szCs w:val="16"/>
              </w:rPr>
              <w:t xml:space="preserve">0.056</w:t>
            </w:r>
          </w:p>
        </w:tc>
        <w:tc>
          <w:tcPr>
            <w:tcW w:w="1100" w:type="dxa"/>
          </w:tcPr>
          <w:p>
            <w:pPr>
              <w:spacing w:before="0" w:after="0" w:line="240" w:lineRule="auto"/>
            </w:pPr>
            <w:r>
              <w:rPr>
                <w:rFonts w:ascii="Arial" w:hAnsi="Arial" w:cs="Arial" w:eastAsia="Arial"/>
                <w:sz w:val="16"/>
                <w:szCs w:val="16"/>
              </w:rPr>
              <w:t xml:space="preserve">28,428</w:t>
            </w:r>
          </w:p>
        </w:tc>
        <w:tc>
          <w:tcPr>
            <w:tcW w:w="1100" w:type="dxa"/>
          </w:tcPr>
          <w:p>
            <w:pPr>
              <w:spacing w:before="0" w:after="0" w:line="240" w:lineRule="auto"/>
            </w:pPr>
            <w:r>
              <w:rPr>
                <w:rFonts w:ascii="Arial" w:hAnsi="Arial" w:cs="Arial" w:eastAsia="Arial"/>
                <w:sz w:val="16"/>
                <w:szCs w:val="16"/>
              </w:rPr>
              <w:t xml:space="preserve">2,205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-1.575</w:t>
            </w:r>
          </w:p>
        </w:tc>
        <w:tc>
          <w:tcPr>
            <w:tcW w:w="900" w:type="dxa"/>
          </w:tcPr>
          <w:p>
            <w:pPr>
              <w:spacing w:before="0" w:after="0" w:line="240" w:lineRule="auto"/>
            </w:pPr>
            <w:r>
              <w:rPr>
                <w:rFonts w:ascii="Arial" w:hAnsi="Arial" w:cs="Arial" w:eastAsia="Arial"/>
                <w:sz w:val="16"/>
                <w:szCs w:val="16"/>
              </w:rPr>
              <w:t xml:space="preserve">0.844</w:t>
            </w:r>
          </w:p>
        </w:tc>
        <w:tc>
          <w:tcPr>
            <w:tcW w:w="1700" w:type="dxa"/>
          </w:tcPr>
          <w:p>
            <w:pPr>
              <w:spacing w:before="0" w:after="0" w:line="240" w:lineRule="auto"/>
            </w:pPr>
            <w:r>
              <w:rPr>
                <w:rFonts w:ascii="Arial" w:hAnsi="Arial" w:cs="Arial" w:eastAsia="Arial"/>
                <w:sz w:val="16"/>
                <w:szCs w:val="16"/>
              </w:rPr>
              <w:t xml:space="preserve">[-3.229, 0.079]</w:t>
            </w:r>
          </w:p>
        </w:tc>
        <w:tc>
          <w:tcPr>
            <w:tcW w:w="900" w:type="dxa"/>
          </w:tcPr>
          <w:p>
            <w:pPr>
              <w:spacing w:before="0" w:after="0" w:line="240" w:lineRule="auto"/>
            </w:pPr>
            <w:r>
              <w:rPr>
                <w:rFonts w:ascii="Arial" w:hAnsi="Arial" w:cs="Arial" w:eastAsia="Arial"/>
                <w:sz w:val="16"/>
                <w:szCs w:val="16"/>
              </w:rPr>
              <w:t xml:space="preserve">0.062</w:t>
            </w:r>
          </w:p>
        </w:tc>
        <w:tc>
          <w:tcPr>
            <w:tcW w:w="1100" w:type="dxa"/>
          </w:tcPr>
          <w:p>
            <w:pPr>
              <w:spacing w:before="0" w:after="0" w:line="240" w:lineRule="auto"/>
            </w:pPr>
            <w:r>
              <w:rPr>
                <w:rFonts w:ascii="Arial" w:hAnsi="Arial" w:cs="Arial" w:eastAsia="Arial"/>
                <w:sz w:val="16"/>
                <w:szCs w:val="16"/>
              </w:rPr>
              <w:t xml:space="preserve">24,768</w:t>
            </w:r>
          </w:p>
        </w:tc>
        <w:tc>
          <w:tcPr>
            <w:tcW w:w="1100" w:type="dxa"/>
          </w:tcPr>
          <w:p>
            <w:pPr>
              <w:spacing w:before="0" w:after="0" w:line="240" w:lineRule="auto"/>
            </w:pPr>
            <w:r>
              <w:rPr>
                <w:rFonts w:ascii="Arial" w:hAnsi="Arial" w:cs="Arial" w:eastAsia="Arial"/>
                <w:sz w:val="16"/>
                <w:szCs w:val="16"/>
              </w:rPr>
              <w:t xml:space="preserve">2,057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-0.198</w:t>
            </w:r>
          </w:p>
        </w:tc>
        <w:tc>
          <w:tcPr>
            <w:tcW w:w="900" w:type="dxa"/>
          </w:tcPr>
          <w:p>
            <w:pPr>
              <w:spacing w:before="0" w:after="0" w:line="240" w:lineRule="auto"/>
            </w:pPr>
            <w:r>
              <w:rPr>
                <w:rFonts w:ascii="Arial" w:hAnsi="Arial" w:cs="Arial" w:eastAsia="Arial"/>
                <w:sz w:val="16"/>
                <w:szCs w:val="16"/>
              </w:rPr>
              <w:t xml:space="preserve">0.563</w:t>
            </w:r>
          </w:p>
        </w:tc>
        <w:tc>
          <w:tcPr>
            <w:tcW w:w="1700" w:type="dxa"/>
          </w:tcPr>
          <w:p>
            <w:pPr>
              <w:spacing w:before="0" w:after="0" w:line="240" w:lineRule="auto"/>
            </w:pPr>
            <w:r>
              <w:rPr>
                <w:rFonts w:ascii="Arial" w:hAnsi="Arial" w:cs="Arial" w:eastAsia="Arial"/>
                <w:sz w:val="16"/>
                <w:szCs w:val="16"/>
              </w:rPr>
              <w:t xml:space="preserve">[-1.300, 0.905]</w:t>
            </w:r>
          </w:p>
        </w:tc>
        <w:tc>
          <w:tcPr>
            <w:tcW w:w="900" w:type="dxa"/>
          </w:tcPr>
          <w:p>
            <w:pPr>
              <w:spacing w:before="0" w:after="0" w:line="240" w:lineRule="auto"/>
            </w:pPr>
            <w:r>
              <w:rPr>
                <w:rFonts w:ascii="Arial" w:hAnsi="Arial" w:cs="Arial" w:eastAsia="Arial"/>
                <w:sz w:val="16"/>
                <w:szCs w:val="16"/>
              </w:rPr>
              <w:t xml:space="preserve">0.725</w:t>
            </w:r>
          </w:p>
        </w:tc>
        <w:tc>
          <w:tcPr>
            <w:tcW w:w="1100" w:type="dxa"/>
          </w:tcPr>
          <w:p>
            <w:pPr>
              <w:spacing w:before="0" w:after="0" w:line="240" w:lineRule="auto"/>
            </w:pPr>
            <w:r>
              <w:rPr>
                <w:rFonts w:ascii="Arial" w:hAnsi="Arial" w:cs="Arial" w:eastAsia="Arial"/>
                <w:sz w:val="16"/>
                <w:szCs w:val="16"/>
              </w:rPr>
              <w:t xml:space="preserve">3,660</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-1.377</w:t>
            </w:r>
          </w:p>
        </w:tc>
        <w:tc>
          <w:tcPr>
            <w:tcW w:w="900" w:type="dxa"/>
          </w:tcPr>
          <w:p>
            <w:pPr>
              <w:spacing w:before="0" w:after="0" w:line="240" w:lineRule="auto"/>
            </w:pPr>
            <w:r>
              <w:rPr>
                <w:rFonts w:ascii="Arial" w:hAnsi="Arial" w:cs="Arial" w:eastAsia="Arial"/>
                <w:sz w:val="16"/>
                <w:szCs w:val="16"/>
              </w:rPr>
              <w:t xml:space="preserve">1.052</w:t>
            </w:r>
          </w:p>
        </w:tc>
        <w:tc>
          <w:tcPr>
            <w:tcW w:w="1700" w:type="dxa"/>
          </w:tcPr>
          <w:p>
            <w:pPr>
              <w:spacing w:before="0" w:after="0" w:line="240" w:lineRule="auto"/>
            </w:pPr>
            <w:r>
              <w:rPr>
                <w:rFonts w:ascii="Arial" w:hAnsi="Arial" w:cs="Arial" w:eastAsia="Arial"/>
                <w:sz w:val="16"/>
                <w:szCs w:val="16"/>
              </w:rPr>
              <w:t xml:space="preserve">[-3.440, 0.685]</w:t>
            </w:r>
          </w:p>
        </w:tc>
        <w:tc>
          <w:tcPr>
            <w:tcW w:w="900" w:type="dxa"/>
          </w:tcPr>
          <w:p>
            <w:pPr>
              <w:spacing w:before="0" w:after="0" w:line="240" w:lineRule="auto"/>
            </w:pPr>
            <w:r>
              <w:rPr>
                <w:rFonts w:ascii="Arial" w:hAnsi="Arial" w:cs="Arial" w:eastAsia="Arial"/>
                <w:sz w:val="16"/>
                <w:szCs w:val="16"/>
              </w:rPr>
              <w:t xml:space="preserve">0.191</w:t>
            </w:r>
          </w:p>
        </w:tc>
        <w:tc>
          <w:tcPr>
            <w:tcW w:w="1100" w:type="dxa"/>
          </w:tcPr>
          <w:p>
            <w:pPr>
              <w:spacing w:before="0" w:after="0" w:line="240" w:lineRule="auto"/>
            </w:pPr>
            <w:r>
              <w:rPr>
                <w:rFonts w:ascii="Arial" w:hAnsi="Arial" w:cs="Arial" w:eastAsia="Arial"/>
                <w:sz w:val="16"/>
                <w:szCs w:val="16"/>
              </w:rPr>
              <w:t xml:space="preserve">28,428</w:t>
            </w:r>
          </w:p>
        </w:tc>
        <w:tc>
          <w:tcPr>
            <w:tcW w:w="1100" w:type="dxa"/>
          </w:tcPr>
          <w:p>
            <w:pPr>
              <w:spacing w:before="0" w:after="0" w:line="240" w:lineRule="auto"/>
            </w:pPr>
            <w:r>
              <w:rPr>
                <w:rFonts w:ascii="Arial" w:hAnsi="Arial" w:cs="Arial" w:eastAsia="Arial"/>
                <w:sz w:val="16"/>
                <w:szCs w:val="16"/>
              </w:rPr>
              <w:t xml:space="preserve">2,205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C-wordtest-2018, M4, word test score, linear regression, 20 imputed data sets (respondents born 2000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-2.846</w:t>
            </w:r>
          </w:p>
        </w:tc>
        <w:tc>
          <w:tcPr>
            <w:tcW w:w="900" w:type="dxa"/>
          </w:tcPr>
          <w:p>
            <w:pPr>
              <w:spacing w:before="0" w:after="0" w:line="240" w:lineRule="auto"/>
            </w:pPr>
            <w:r>
              <w:rPr>
                <w:rFonts w:ascii="Arial" w:hAnsi="Arial" w:cs="Arial" w:eastAsia="Arial"/>
                <w:sz w:val="16"/>
                <w:szCs w:val="16"/>
              </w:rPr>
              <w:t xml:space="preserve">1.201</w:t>
            </w:r>
          </w:p>
        </w:tc>
        <w:tc>
          <w:tcPr>
            <w:tcW w:w="1700" w:type="dxa"/>
          </w:tcPr>
          <w:p>
            <w:pPr>
              <w:spacing w:before="0" w:after="0" w:line="240" w:lineRule="auto"/>
            </w:pPr>
            <w:r>
              <w:rPr>
                <w:rFonts w:ascii="Arial" w:hAnsi="Arial" w:cs="Arial" w:eastAsia="Arial"/>
                <w:sz w:val="16"/>
                <w:szCs w:val="16"/>
              </w:rPr>
              <w:t xml:space="preserve">[-5.200, -0.493]</w:t>
            </w:r>
          </w:p>
        </w:tc>
        <w:tc>
          <w:tcPr>
            <w:tcW w:w="900" w:type="dxa"/>
          </w:tcPr>
          <w:p>
            <w:pPr>
              <w:spacing w:before="0" w:after="0" w:line="240" w:lineRule="auto"/>
            </w:pPr>
            <w:r>
              <w:rPr>
                <w:rFonts w:ascii="Arial" w:hAnsi="Arial" w:cs="Arial" w:eastAsia="Arial"/>
                <w:sz w:val="16"/>
                <w:szCs w:val="16"/>
              </w:rPr>
              <w:t xml:space="preserve">0.018</w:t>
            </w:r>
          </w:p>
        </w:tc>
        <w:tc>
          <w:tcPr>
            <w:tcW w:w="1100" w:type="dxa"/>
          </w:tcPr>
          <w:p>
            <w:pPr>
              <w:spacing w:before="0" w:after="0" w:line="240" w:lineRule="auto"/>
            </w:pPr>
            <w:r>
              <w:rPr>
                <w:rFonts w:ascii="Arial" w:hAnsi="Arial" w:cs="Arial" w:eastAsia="Arial"/>
                <w:sz w:val="16"/>
                <w:szCs w:val="16"/>
              </w:rPr>
              <w:t xml:space="preserve">20,815</w:t>
            </w:r>
          </w:p>
        </w:tc>
        <w:tc>
          <w:tcPr>
            <w:tcW w:w="1100" w:type="dxa"/>
          </w:tcPr>
          <w:p>
            <w:pPr>
              <w:spacing w:before="0" w:after="0" w:line="240" w:lineRule="auto"/>
            </w:pPr>
            <w:r>
              <w:rPr>
                <w:rFonts w:ascii="Arial" w:hAnsi="Arial" w:cs="Arial" w:eastAsia="Arial"/>
                <w:sz w:val="16"/>
                <w:szCs w:val="16"/>
              </w:rPr>
              <w:t xml:space="preserve">1,821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-3.352</w:t>
            </w:r>
          </w:p>
        </w:tc>
        <w:tc>
          <w:tcPr>
            <w:tcW w:w="900" w:type="dxa"/>
          </w:tcPr>
          <w:p>
            <w:pPr>
              <w:spacing w:before="0" w:after="0" w:line="240" w:lineRule="auto"/>
            </w:pPr>
            <w:r>
              <w:rPr>
                <w:rFonts w:ascii="Arial" w:hAnsi="Arial" w:cs="Arial" w:eastAsia="Arial"/>
                <w:sz w:val="16"/>
                <w:szCs w:val="16"/>
              </w:rPr>
              <w:t xml:space="preserve">1.347</w:t>
            </w:r>
          </w:p>
        </w:tc>
        <w:tc>
          <w:tcPr>
            <w:tcW w:w="1700" w:type="dxa"/>
          </w:tcPr>
          <w:p>
            <w:pPr>
              <w:spacing w:before="0" w:after="0" w:line="240" w:lineRule="auto"/>
            </w:pPr>
            <w:r>
              <w:rPr>
                <w:rFonts w:ascii="Arial" w:hAnsi="Arial" w:cs="Arial" w:eastAsia="Arial"/>
                <w:sz w:val="16"/>
                <w:szCs w:val="16"/>
              </w:rPr>
              <w:t xml:space="preserve">[-5.993, -0.712]</w:t>
            </w:r>
          </w:p>
        </w:tc>
        <w:tc>
          <w:tcPr>
            <w:tcW w:w="900" w:type="dxa"/>
          </w:tcPr>
          <w:p>
            <w:pPr>
              <w:spacing w:before="0" w:after="0" w:line="240" w:lineRule="auto"/>
            </w:pPr>
            <w:r>
              <w:rPr>
                <w:rFonts w:ascii="Arial" w:hAnsi="Arial" w:cs="Arial" w:eastAsia="Arial"/>
                <w:sz w:val="16"/>
                <w:szCs w:val="16"/>
              </w:rPr>
              <w:t xml:space="preserve">0.013</w:t>
            </w:r>
          </w:p>
        </w:tc>
        <w:tc>
          <w:tcPr>
            <w:tcW w:w="1100" w:type="dxa"/>
          </w:tcPr>
          <w:p>
            <w:pPr>
              <w:spacing w:before="0" w:after="0" w:line="240" w:lineRule="auto"/>
            </w:pPr>
            <w:r>
              <w:rPr>
                <w:rFonts w:ascii="Arial" w:hAnsi="Arial" w:cs="Arial" w:eastAsia="Arial"/>
                <w:sz w:val="16"/>
                <w:szCs w:val="16"/>
              </w:rPr>
              <w:t xml:space="preserve">18,430</w:t>
            </w:r>
          </w:p>
        </w:tc>
        <w:tc>
          <w:tcPr>
            <w:tcW w:w="1100" w:type="dxa"/>
          </w:tcPr>
          <w:p>
            <w:pPr>
              <w:spacing w:before="0" w:after="0" w:line="240" w:lineRule="auto"/>
            </w:pPr>
            <w:r>
              <w:rPr>
                <w:rFonts w:ascii="Arial" w:hAnsi="Arial" w:cs="Arial" w:eastAsia="Arial"/>
                <w:sz w:val="16"/>
                <w:szCs w:val="16"/>
              </w:rPr>
              <w:t xml:space="preserve">1,724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0.211</w:t>
            </w:r>
          </w:p>
        </w:tc>
        <w:tc>
          <w:tcPr>
            <w:tcW w:w="900" w:type="dxa"/>
          </w:tcPr>
          <w:p>
            <w:pPr>
              <w:spacing w:before="0" w:after="0" w:line="240" w:lineRule="auto"/>
            </w:pPr>
            <w:r>
              <w:rPr>
                <w:rFonts w:ascii="Arial" w:hAnsi="Arial" w:cs="Arial" w:eastAsia="Arial"/>
                <w:sz w:val="16"/>
                <w:szCs w:val="16"/>
              </w:rPr>
              <w:t xml:space="preserve">0.693</w:t>
            </w:r>
          </w:p>
        </w:tc>
        <w:tc>
          <w:tcPr>
            <w:tcW w:w="1700" w:type="dxa"/>
          </w:tcPr>
          <w:p>
            <w:pPr>
              <w:spacing w:before="0" w:after="0" w:line="240" w:lineRule="auto"/>
            </w:pPr>
            <w:r>
              <w:rPr>
                <w:rFonts w:ascii="Arial" w:hAnsi="Arial" w:cs="Arial" w:eastAsia="Arial"/>
                <w:sz w:val="16"/>
                <w:szCs w:val="16"/>
              </w:rPr>
              <w:t xml:space="preserve">[-1.147, 1.568]</w:t>
            </w:r>
          </w:p>
        </w:tc>
        <w:tc>
          <w:tcPr>
            <w:tcW w:w="900" w:type="dxa"/>
          </w:tcPr>
          <w:p>
            <w:pPr>
              <w:spacing w:before="0" w:after="0" w:line="240" w:lineRule="auto"/>
            </w:pPr>
            <w:r>
              <w:rPr>
                <w:rFonts w:ascii="Arial" w:hAnsi="Arial" w:cs="Arial" w:eastAsia="Arial"/>
                <w:sz w:val="16"/>
                <w:szCs w:val="16"/>
              </w:rPr>
              <w:t xml:space="preserve">0.761</w:t>
            </w:r>
          </w:p>
        </w:tc>
        <w:tc>
          <w:tcPr>
            <w:tcW w:w="1100" w:type="dxa"/>
          </w:tcPr>
          <w:p>
            <w:pPr>
              <w:spacing w:before="0" w:after="0" w:line="240" w:lineRule="auto"/>
            </w:pPr>
            <w:r>
              <w:rPr>
                <w:rFonts w:ascii="Arial" w:hAnsi="Arial" w:cs="Arial" w:eastAsia="Arial"/>
                <w:sz w:val="16"/>
                <w:szCs w:val="16"/>
              </w:rPr>
              <w:t xml:space="preserve">2,385</w:t>
            </w:r>
          </w:p>
        </w:tc>
        <w:tc>
          <w:tcPr>
            <w:tcW w:w="1100" w:type="dxa"/>
          </w:tcPr>
          <w:p>
            <w:pPr>
              <w:spacing w:before="0" w:after="0" w:line="240" w:lineRule="auto"/>
            </w:pPr>
            <w:r>
              <w:rPr>
                <w:rFonts w:ascii="Arial" w:hAnsi="Arial" w:cs="Arial" w:eastAsia="Arial"/>
                <w:sz w:val="16"/>
                <w:szCs w:val="16"/>
              </w:rPr>
              <w:t xml:space="preserve">97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-3.563</w:t>
            </w:r>
          </w:p>
        </w:tc>
        <w:tc>
          <w:tcPr>
            <w:tcW w:w="900" w:type="dxa"/>
          </w:tcPr>
          <w:p>
            <w:pPr>
              <w:spacing w:before="0" w:after="0" w:line="240" w:lineRule="auto"/>
            </w:pPr>
            <w:r>
              <w:rPr>
                <w:rFonts w:ascii="Arial" w:hAnsi="Arial" w:cs="Arial" w:eastAsia="Arial"/>
                <w:sz w:val="16"/>
                <w:szCs w:val="16"/>
              </w:rPr>
              <w:t xml:space="preserve">1.227</w:t>
            </w:r>
          </w:p>
        </w:tc>
        <w:tc>
          <w:tcPr>
            <w:tcW w:w="1700" w:type="dxa"/>
          </w:tcPr>
          <w:p>
            <w:pPr>
              <w:spacing w:before="0" w:after="0" w:line="240" w:lineRule="auto"/>
            </w:pPr>
            <w:r>
              <w:rPr>
                <w:rFonts w:ascii="Arial" w:hAnsi="Arial" w:cs="Arial" w:eastAsia="Arial"/>
                <w:sz w:val="16"/>
                <w:szCs w:val="16"/>
              </w:rPr>
              <w:t xml:space="preserve">[-5.967, -1.159]</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20,815</w:t>
            </w:r>
          </w:p>
        </w:tc>
        <w:tc>
          <w:tcPr>
            <w:tcW w:w="1100" w:type="dxa"/>
          </w:tcPr>
          <w:p>
            <w:pPr>
              <w:spacing w:before="0" w:after="0" w:line="240" w:lineRule="auto"/>
            </w:pPr>
            <w:r>
              <w:rPr>
                <w:rFonts w:ascii="Arial" w:hAnsi="Arial" w:cs="Arial" w:eastAsia="Arial"/>
                <w:sz w:val="16"/>
                <w:szCs w:val="16"/>
              </w:rPr>
              <w:t xml:space="preserve">1,821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C-wordtest-2018, M4 + education, word test score, linear regression, 20 imputed data sets (respondents born 2000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-1.726</w:t>
            </w:r>
          </w:p>
        </w:tc>
        <w:tc>
          <w:tcPr>
            <w:tcW w:w="900" w:type="dxa"/>
          </w:tcPr>
          <w:p>
            <w:pPr>
              <w:spacing w:before="0" w:after="0" w:line="240" w:lineRule="auto"/>
            </w:pPr>
            <w:r>
              <w:rPr>
                <w:rFonts w:ascii="Arial" w:hAnsi="Arial" w:cs="Arial" w:eastAsia="Arial"/>
                <w:sz w:val="16"/>
                <w:szCs w:val="16"/>
              </w:rPr>
              <w:t xml:space="preserve">0.758</w:t>
            </w:r>
          </w:p>
        </w:tc>
        <w:tc>
          <w:tcPr>
            <w:tcW w:w="1700" w:type="dxa"/>
          </w:tcPr>
          <w:p>
            <w:pPr>
              <w:spacing w:before="0" w:after="0" w:line="240" w:lineRule="auto"/>
            </w:pPr>
            <w:r>
              <w:rPr>
                <w:rFonts w:ascii="Arial" w:hAnsi="Arial" w:cs="Arial" w:eastAsia="Arial"/>
                <w:sz w:val="16"/>
                <w:szCs w:val="16"/>
              </w:rPr>
              <w:t xml:space="preserve">[-3.212, -0.239]</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20,815</w:t>
            </w:r>
          </w:p>
        </w:tc>
        <w:tc>
          <w:tcPr>
            <w:tcW w:w="1100" w:type="dxa"/>
          </w:tcPr>
          <w:p>
            <w:pPr>
              <w:spacing w:before="0" w:after="0" w:line="240" w:lineRule="auto"/>
            </w:pPr>
            <w:r>
              <w:rPr>
                <w:rFonts w:ascii="Arial" w:hAnsi="Arial" w:cs="Arial" w:eastAsia="Arial"/>
                <w:sz w:val="16"/>
                <w:szCs w:val="16"/>
              </w:rPr>
              <w:t xml:space="preserve">1,821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-2.006</w:t>
            </w:r>
          </w:p>
        </w:tc>
        <w:tc>
          <w:tcPr>
            <w:tcW w:w="900" w:type="dxa"/>
          </w:tcPr>
          <w:p>
            <w:pPr>
              <w:spacing w:before="0" w:after="0" w:line="240" w:lineRule="auto"/>
            </w:pPr>
            <w:r>
              <w:rPr>
                <w:rFonts w:ascii="Arial" w:hAnsi="Arial" w:cs="Arial" w:eastAsia="Arial"/>
                <w:sz w:val="16"/>
                <w:szCs w:val="16"/>
              </w:rPr>
              <w:t xml:space="preserve">0.867</w:t>
            </w:r>
          </w:p>
        </w:tc>
        <w:tc>
          <w:tcPr>
            <w:tcW w:w="1700" w:type="dxa"/>
          </w:tcPr>
          <w:p>
            <w:pPr>
              <w:spacing w:before="0" w:after="0" w:line="240" w:lineRule="auto"/>
            </w:pPr>
            <w:r>
              <w:rPr>
                <w:rFonts w:ascii="Arial" w:hAnsi="Arial" w:cs="Arial" w:eastAsia="Arial"/>
                <w:sz w:val="16"/>
                <w:szCs w:val="16"/>
              </w:rPr>
              <w:t xml:space="preserve">[-3.706, -0.307]</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18,430</w:t>
            </w:r>
          </w:p>
        </w:tc>
        <w:tc>
          <w:tcPr>
            <w:tcW w:w="1100" w:type="dxa"/>
          </w:tcPr>
          <w:p>
            <w:pPr>
              <w:spacing w:before="0" w:after="0" w:line="240" w:lineRule="auto"/>
            </w:pPr>
            <w:r>
              <w:rPr>
                <w:rFonts w:ascii="Arial" w:hAnsi="Arial" w:cs="Arial" w:eastAsia="Arial"/>
                <w:sz w:val="16"/>
                <w:szCs w:val="16"/>
              </w:rPr>
              <w:t xml:space="preserve">1,724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-0.029</w:t>
            </w:r>
          </w:p>
        </w:tc>
        <w:tc>
          <w:tcPr>
            <w:tcW w:w="900" w:type="dxa"/>
          </w:tcPr>
          <w:p>
            <w:pPr>
              <w:spacing w:before="0" w:after="0" w:line="240" w:lineRule="auto"/>
            </w:pPr>
            <w:r>
              <w:rPr>
                <w:rFonts w:ascii="Arial" w:hAnsi="Arial" w:cs="Arial" w:eastAsia="Arial"/>
                <w:sz w:val="16"/>
                <w:szCs w:val="16"/>
              </w:rPr>
              <w:t xml:space="preserve">0.388</w:t>
            </w:r>
          </w:p>
        </w:tc>
        <w:tc>
          <w:tcPr>
            <w:tcW w:w="1700" w:type="dxa"/>
          </w:tcPr>
          <w:p>
            <w:pPr>
              <w:spacing w:before="0" w:after="0" w:line="240" w:lineRule="auto"/>
            </w:pPr>
            <w:r>
              <w:rPr>
                <w:rFonts w:ascii="Arial" w:hAnsi="Arial" w:cs="Arial" w:eastAsia="Arial"/>
                <w:sz w:val="16"/>
                <w:szCs w:val="16"/>
              </w:rPr>
              <w:t xml:space="preserve">[-0.789, 0.731]</w:t>
            </w:r>
          </w:p>
        </w:tc>
        <w:tc>
          <w:tcPr>
            <w:tcW w:w="900" w:type="dxa"/>
          </w:tcPr>
          <w:p>
            <w:pPr>
              <w:spacing w:before="0" w:after="0" w:line="240" w:lineRule="auto"/>
            </w:pPr>
            <w:r>
              <w:rPr>
                <w:rFonts w:ascii="Arial" w:hAnsi="Arial" w:cs="Arial" w:eastAsia="Arial"/>
                <w:sz w:val="16"/>
                <w:szCs w:val="16"/>
              </w:rPr>
              <w:t xml:space="preserve">0.940</w:t>
            </w:r>
          </w:p>
        </w:tc>
        <w:tc>
          <w:tcPr>
            <w:tcW w:w="1100" w:type="dxa"/>
          </w:tcPr>
          <w:p>
            <w:pPr>
              <w:spacing w:before="0" w:after="0" w:line="240" w:lineRule="auto"/>
            </w:pPr>
            <w:r>
              <w:rPr>
                <w:rFonts w:ascii="Arial" w:hAnsi="Arial" w:cs="Arial" w:eastAsia="Arial"/>
                <w:sz w:val="16"/>
                <w:szCs w:val="16"/>
              </w:rPr>
              <w:t xml:space="preserve">2,385</w:t>
            </w:r>
          </w:p>
        </w:tc>
        <w:tc>
          <w:tcPr>
            <w:tcW w:w="1100" w:type="dxa"/>
          </w:tcPr>
          <w:p>
            <w:pPr>
              <w:spacing w:before="0" w:after="0" w:line="240" w:lineRule="auto"/>
            </w:pPr>
            <w:r>
              <w:rPr>
                <w:rFonts w:ascii="Arial" w:hAnsi="Arial" w:cs="Arial" w:eastAsia="Arial"/>
                <w:sz w:val="16"/>
                <w:szCs w:val="16"/>
              </w:rPr>
              <w:t xml:space="preserve">97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-1.977</w:t>
            </w:r>
          </w:p>
        </w:tc>
        <w:tc>
          <w:tcPr>
            <w:tcW w:w="900" w:type="dxa"/>
          </w:tcPr>
          <w:p>
            <w:pPr>
              <w:spacing w:before="0" w:after="0" w:line="240" w:lineRule="auto"/>
            </w:pPr>
            <w:r>
              <w:rPr>
                <w:rFonts w:ascii="Arial" w:hAnsi="Arial" w:cs="Arial" w:eastAsia="Arial"/>
                <w:sz w:val="16"/>
                <w:szCs w:val="16"/>
              </w:rPr>
              <w:t xml:space="preserve">0.866</w:t>
            </w:r>
          </w:p>
        </w:tc>
        <w:tc>
          <w:tcPr>
            <w:tcW w:w="1700" w:type="dxa"/>
          </w:tcPr>
          <w:p>
            <w:pPr>
              <w:spacing w:before="0" w:after="0" w:line="240" w:lineRule="auto"/>
            </w:pPr>
            <w:r>
              <w:rPr>
                <w:rFonts w:ascii="Arial" w:hAnsi="Arial" w:cs="Arial" w:eastAsia="Arial"/>
                <w:sz w:val="16"/>
                <w:szCs w:val="16"/>
              </w:rPr>
              <w:t xml:space="preserve">[-3.674, -0.280]</w:t>
            </w:r>
          </w:p>
        </w:tc>
        <w:tc>
          <w:tcPr>
            <w:tcW w:w="900" w:type="dxa"/>
          </w:tcPr>
          <w:p>
            <w:pPr>
              <w:spacing w:before="0" w:after="0" w:line="240" w:lineRule="auto"/>
            </w:pPr>
            <w:r>
              <w:rPr>
                <w:rFonts w:ascii="Arial" w:hAnsi="Arial" w:cs="Arial" w:eastAsia="Arial"/>
                <w:sz w:val="16"/>
                <w:szCs w:val="16"/>
              </w:rPr>
              <w:t xml:space="preserve">0.022</w:t>
            </w:r>
          </w:p>
        </w:tc>
        <w:tc>
          <w:tcPr>
            <w:tcW w:w="1100" w:type="dxa"/>
          </w:tcPr>
          <w:p>
            <w:pPr>
              <w:spacing w:before="0" w:after="0" w:line="240" w:lineRule="auto"/>
            </w:pPr>
            <w:r>
              <w:rPr>
                <w:rFonts w:ascii="Arial" w:hAnsi="Arial" w:cs="Arial" w:eastAsia="Arial"/>
                <w:sz w:val="16"/>
                <w:szCs w:val="16"/>
              </w:rPr>
              <w:t xml:space="preserve">20,815</w:t>
            </w:r>
          </w:p>
        </w:tc>
        <w:tc>
          <w:tcPr>
            <w:tcW w:w="1100" w:type="dxa"/>
          </w:tcPr>
          <w:p>
            <w:pPr>
              <w:spacing w:before="0" w:after="0" w:line="240" w:lineRule="auto"/>
            </w:pPr>
            <w:r>
              <w:rPr>
                <w:rFonts w:ascii="Arial" w:hAnsi="Arial" w:cs="Arial" w:eastAsia="Arial"/>
                <w:sz w:val="16"/>
                <w:szCs w:val="16"/>
              </w:rPr>
              <w:t xml:space="preserve">1,821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B-cohort, base, senior high school or above by 2018, logit,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-11.04</w:t>
            </w:r>
          </w:p>
        </w:tc>
        <w:tc>
          <w:tcPr>
            <w:tcW w:w="900" w:type="dxa"/>
          </w:tcPr>
          <w:p>
            <w:pPr>
              <w:spacing w:before="0" w:after="0" w:line="240" w:lineRule="auto"/>
            </w:pPr>
            <w:r>
              <w:rPr>
                <w:rFonts w:ascii="Arial" w:hAnsi="Arial" w:cs="Arial" w:eastAsia="Arial"/>
                <w:sz w:val="16"/>
                <w:szCs w:val="16"/>
              </w:rPr>
              <w:t xml:space="preserve">6.73</w:t>
            </w:r>
          </w:p>
        </w:tc>
        <w:tc>
          <w:tcPr>
            <w:tcW w:w="1700" w:type="dxa"/>
          </w:tcPr>
          <w:p>
            <w:pPr>
              <w:spacing w:before="0" w:after="0" w:line="240" w:lineRule="auto"/>
            </w:pPr>
            <w:r>
              <w:rPr>
                <w:rFonts w:ascii="Arial" w:hAnsi="Arial" w:cs="Arial" w:eastAsia="Arial"/>
                <w:sz w:val="16"/>
                <w:szCs w:val="16"/>
              </w:rPr>
              <w:t xml:space="preserve">[-24.23, 2.16]</w:t>
            </w:r>
          </w:p>
        </w:tc>
        <w:tc>
          <w:tcPr>
            <w:tcW w:w="900" w:type="dxa"/>
          </w:tcPr>
          <w:p>
            <w:pPr>
              <w:spacing w:before="0" w:after="0" w:line="240" w:lineRule="auto"/>
            </w:pPr>
            <w:r>
              <w:rPr>
                <w:rFonts w:ascii="Arial" w:hAnsi="Arial" w:cs="Arial" w:eastAsia="Arial"/>
                <w:sz w:val="16"/>
                <w:szCs w:val="16"/>
              </w:rPr>
              <w:t xml:space="preserve">0.101</w:t>
            </w:r>
          </w:p>
        </w:tc>
        <w:tc>
          <w:tcPr>
            <w:tcW w:w="1100" w:type="dxa"/>
          </w:tcPr>
          <w:p>
            <w:pPr>
              <w:spacing w:before="0" w:after="0" w:line="240" w:lineRule="auto"/>
            </w:pPr>
            <w:r>
              <w:rPr>
                <w:rFonts w:ascii="Arial" w:hAnsi="Arial" w:cs="Arial" w:eastAsia="Arial"/>
                <w:sz w:val="16"/>
                <w:szCs w:val="16"/>
              </w:rPr>
              <w:t xml:space="preserve">1,218</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191</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B-cohort-lang, base, language sample, senior high school or above by 2018, logit,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-6.42</w:t>
            </w:r>
          </w:p>
        </w:tc>
        <w:tc>
          <w:tcPr>
            <w:tcW w:w="900" w:type="dxa"/>
          </w:tcPr>
          <w:p>
            <w:pPr>
              <w:spacing w:before="0" w:after="0" w:line="240" w:lineRule="auto"/>
            </w:pPr>
            <w:r>
              <w:rPr>
                <w:rFonts w:ascii="Arial" w:hAnsi="Arial" w:cs="Arial" w:eastAsia="Arial"/>
                <w:sz w:val="16"/>
                <w:szCs w:val="16"/>
              </w:rPr>
              <w:t xml:space="preserve">7.00</w:t>
            </w:r>
          </w:p>
        </w:tc>
        <w:tc>
          <w:tcPr>
            <w:tcW w:w="1700" w:type="dxa"/>
          </w:tcPr>
          <w:p>
            <w:pPr>
              <w:spacing w:before="0" w:after="0" w:line="240" w:lineRule="auto"/>
            </w:pPr>
            <w:r>
              <w:rPr>
                <w:rFonts w:ascii="Arial" w:hAnsi="Arial" w:cs="Arial" w:eastAsia="Arial"/>
                <w:sz w:val="16"/>
                <w:szCs w:val="16"/>
              </w:rPr>
              <w:t xml:space="preserve">[-20.14, 7.31]</w:t>
            </w:r>
          </w:p>
        </w:tc>
        <w:tc>
          <w:tcPr>
            <w:tcW w:w="900" w:type="dxa"/>
          </w:tcPr>
          <w:p>
            <w:pPr>
              <w:spacing w:before="0" w:after="0" w:line="240" w:lineRule="auto"/>
            </w:pPr>
            <w:r>
              <w:rPr>
                <w:rFonts w:ascii="Arial" w:hAnsi="Arial" w:cs="Arial" w:eastAsia="Arial"/>
                <w:sz w:val="16"/>
                <w:szCs w:val="16"/>
              </w:rPr>
              <w:t xml:space="preserve">0.359</w:t>
            </w:r>
          </w:p>
        </w:tc>
        <w:tc>
          <w:tcPr>
            <w:tcW w:w="1100" w:type="dxa"/>
          </w:tcPr>
          <w:p>
            <w:pPr>
              <w:spacing w:before="0" w:after="0" w:line="240" w:lineRule="auto"/>
            </w:pPr>
            <w:r>
              <w:rPr>
                <w:rFonts w:ascii="Arial" w:hAnsi="Arial" w:cs="Arial" w:eastAsia="Arial"/>
                <w:sz w:val="16"/>
                <w:szCs w:val="16"/>
              </w:rPr>
              <w:t xml:space="preserve">1,143</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182</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B-cohort-lang, base + language, senior high school or above by 2018, logit,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-4.05</w:t>
            </w:r>
          </w:p>
        </w:tc>
        <w:tc>
          <w:tcPr>
            <w:tcW w:w="900" w:type="dxa"/>
          </w:tcPr>
          <w:p>
            <w:pPr>
              <w:spacing w:before="0" w:after="0" w:line="240" w:lineRule="auto"/>
            </w:pPr>
            <w:r>
              <w:rPr>
                <w:rFonts w:ascii="Arial" w:hAnsi="Arial" w:cs="Arial" w:eastAsia="Arial"/>
                <w:sz w:val="16"/>
                <w:szCs w:val="16"/>
              </w:rPr>
              <w:t xml:space="preserve">7.11</w:t>
            </w:r>
          </w:p>
        </w:tc>
        <w:tc>
          <w:tcPr>
            <w:tcW w:w="1700" w:type="dxa"/>
          </w:tcPr>
          <w:p>
            <w:pPr>
              <w:spacing w:before="0" w:after="0" w:line="240" w:lineRule="auto"/>
            </w:pPr>
            <w:r>
              <w:rPr>
                <w:rFonts w:ascii="Arial" w:hAnsi="Arial" w:cs="Arial" w:eastAsia="Arial"/>
                <w:sz w:val="16"/>
                <w:szCs w:val="16"/>
              </w:rPr>
              <w:t xml:space="preserve">[-17.98, 9.89]</w:t>
            </w:r>
          </w:p>
        </w:tc>
        <w:tc>
          <w:tcPr>
            <w:tcW w:w="900" w:type="dxa"/>
          </w:tcPr>
          <w:p>
            <w:pPr>
              <w:spacing w:before="0" w:after="0" w:line="240" w:lineRule="auto"/>
            </w:pPr>
            <w:r>
              <w:rPr>
                <w:rFonts w:ascii="Arial" w:hAnsi="Arial" w:cs="Arial" w:eastAsia="Arial"/>
                <w:sz w:val="16"/>
                <w:szCs w:val="16"/>
              </w:rPr>
              <w:t xml:space="preserve">0.569</w:t>
            </w:r>
          </w:p>
        </w:tc>
        <w:tc>
          <w:tcPr>
            <w:tcW w:w="1100" w:type="dxa"/>
          </w:tcPr>
          <w:p>
            <w:pPr>
              <w:spacing w:before="0" w:after="0" w:line="240" w:lineRule="auto"/>
            </w:pPr>
            <w:r>
              <w:rPr>
                <w:rFonts w:ascii="Arial" w:hAnsi="Arial" w:cs="Arial" w:eastAsia="Arial"/>
                <w:sz w:val="16"/>
                <w:szCs w:val="16"/>
              </w:rPr>
              <w:t xml:space="preserve">1,143</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182</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B-cohort, base,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-23.65</w:t>
            </w:r>
          </w:p>
        </w:tc>
        <w:tc>
          <w:tcPr>
            <w:tcW w:w="900" w:type="dxa"/>
          </w:tcPr>
          <w:p>
            <w:pPr>
              <w:spacing w:before="0" w:after="0" w:line="240" w:lineRule="auto"/>
            </w:pPr>
            <w:r>
              <w:rPr>
                <w:rFonts w:ascii="Arial" w:hAnsi="Arial" w:cs="Arial" w:eastAsia="Arial"/>
                <w:sz w:val="16"/>
                <w:szCs w:val="16"/>
              </w:rPr>
              <w:t xml:space="preserve">6.56</w:t>
            </w:r>
          </w:p>
        </w:tc>
        <w:tc>
          <w:tcPr>
            <w:tcW w:w="1700" w:type="dxa"/>
          </w:tcPr>
          <w:p>
            <w:pPr>
              <w:spacing w:before="0" w:after="0" w:line="240" w:lineRule="auto"/>
            </w:pPr>
            <w:r>
              <w:rPr>
                <w:rFonts w:ascii="Arial" w:hAnsi="Arial" w:cs="Arial" w:eastAsia="Arial"/>
                <w:sz w:val="16"/>
                <w:szCs w:val="16"/>
              </w:rPr>
              <w:t xml:space="preserve">[-36.50, -10.80]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-29.85</w:t>
            </w:r>
          </w:p>
        </w:tc>
        <w:tc>
          <w:tcPr>
            <w:tcW w:w="900" w:type="dxa"/>
          </w:tcPr>
          <w:p>
            <w:pPr>
              <w:spacing w:before="0" w:after="0" w:line="240" w:lineRule="auto"/>
            </w:pPr>
            <w:r>
              <w:rPr>
                <w:rFonts w:ascii="Arial" w:hAnsi="Arial" w:cs="Arial" w:eastAsia="Arial"/>
                <w:sz w:val="16"/>
                <w:szCs w:val="16"/>
              </w:rPr>
              <w:t xml:space="preserve">7.73</w:t>
            </w:r>
          </w:p>
        </w:tc>
        <w:tc>
          <w:tcPr>
            <w:tcW w:w="1700" w:type="dxa"/>
          </w:tcPr>
          <w:p>
            <w:pPr>
              <w:spacing w:before="0" w:after="0" w:line="240" w:lineRule="auto"/>
            </w:pPr>
            <w:r>
              <w:rPr>
                <w:rFonts w:ascii="Arial" w:hAnsi="Arial" w:cs="Arial" w:eastAsia="Arial"/>
                <w:sz w:val="16"/>
                <w:szCs w:val="16"/>
              </w:rPr>
              <w:t xml:space="preserve">[-45.01, -14.70]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1,218</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191</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B-cohort-lang, base, language sample,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-18.14</w:t>
            </w:r>
          </w:p>
        </w:tc>
        <w:tc>
          <w:tcPr>
            <w:tcW w:w="900" w:type="dxa"/>
          </w:tcPr>
          <w:p>
            <w:pPr>
              <w:spacing w:before="0" w:after="0" w:line="240" w:lineRule="auto"/>
            </w:pPr>
            <w:r>
              <w:rPr>
                <w:rFonts w:ascii="Arial" w:hAnsi="Arial" w:cs="Arial" w:eastAsia="Arial"/>
                <w:sz w:val="16"/>
                <w:szCs w:val="16"/>
              </w:rPr>
              <w:t xml:space="preserve">6.80</w:t>
            </w:r>
          </w:p>
        </w:tc>
        <w:tc>
          <w:tcPr>
            <w:tcW w:w="1700" w:type="dxa"/>
          </w:tcPr>
          <w:p>
            <w:pPr>
              <w:spacing w:before="0" w:after="0" w:line="240" w:lineRule="auto"/>
            </w:pPr>
            <w:r>
              <w:rPr>
                <w:rFonts w:ascii="Arial" w:hAnsi="Arial" w:cs="Arial" w:eastAsia="Arial"/>
                <w:sz w:val="16"/>
                <w:szCs w:val="16"/>
              </w:rPr>
              <w:t xml:space="preserve">[-31.47, -4.81]</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-23.68</w:t>
            </w:r>
          </w:p>
        </w:tc>
        <w:tc>
          <w:tcPr>
            <w:tcW w:w="900" w:type="dxa"/>
          </w:tcPr>
          <w:p>
            <w:pPr>
              <w:spacing w:before="0" w:after="0" w:line="240" w:lineRule="auto"/>
            </w:pPr>
            <w:r>
              <w:rPr>
                <w:rFonts w:ascii="Arial" w:hAnsi="Arial" w:cs="Arial" w:eastAsia="Arial"/>
                <w:sz w:val="16"/>
                <w:szCs w:val="16"/>
              </w:rPr>
              <w:t xml:space="preserve">8.04</w:t>
            </w:r>
          </w:p>
        </w:tc>
        <w:tc>
          <w:tcPr>
            <w:tcW w:w="1700" w:type="dxa"/>
          </w:tcPr>
          <w:p>
            <w:pPr>
              <w:spacing w:before="0" w:after="0" w:line="240" w:lineRule="auto"/>
            </w:pPr>
            <w:r>
              <w:rPr>
                <w:rFonts w:ascii="Arial" w:hAnsi="Arial" w:cs="Arial" w:eastAsia="Arial"/>
                <w:sz w:val="16"/>
                <w:szCs w:val="16"/>
              </w:rPr>
              <w:t xml:space="preserve">[-39.43, -7.93]</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1,143</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182</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B-cohort-lang, base + language,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-7.48</w:t>
            </w:r>
          </w:p>
        </w:tc>
        <w:tc>
          <w:tcPr>
            <w:tcW w:w="900" w:type="dxa"/>
          </w:tcPr>
          <w:p>
            <w:pPr>
              <w:spacing w:before="0" w:after="0" w:line="240" w:lineRule="auto"/>
            </w:pPr>
            <w:r>
              <w:rPr>
                <w:rFonts w:ascii="Arial" w:hAnsi="Arial" w:cs="Arial" w:eastAsia="Arial"/>
                <w:sz w:val="16"/>
                <w:szCs w:val="16"/>
              </w:rPr>
              <w:t xml:space="preserve">5.73</w:t>
            </w:r>
          </w:p>
        </w:tc>
        <w:tc>
          <w:tcPr>
            <w:tcW w:w="1700" w:type="dxa"/>
          </w:tcPr>
          <w:p>
            <w:pPr>
              <w:spacing w:before="0" w:after="0" w:line="240" w:lineRule="auto"/>
            </w:pPr>
            <w:r>
              <w:rPr>
                <w:rFonts w:ascii="Arial" w:hAnsi="Arial" w:cs="Arial" w:eastAsia="Arial"/>
                <w:sz w:val="16"/>
                <w:szCs w:val="16"/>
              </w:rPr>
              <w:t xml:space="preserve">[-18.70, 3.75]</w:t>
            </w:r>
          </w:p>
        </w:tc>
        <w:tc>
          <w:tcPr>
            <w:tcW w:w="900" w:type="dxa"/>
          </w:tcPr>
          <w:p>
            <w:pPr>
              <w:spacing w:before="0" w:after="0" w:line="240" w:lineRule="auto"/>
            </w:pPr>
            <w:r>
              <w:rPr>
                <w:rFonts w:ascii="Arial" w:hAnsi="Arial" w:cs="Arial" w:eastAsia="Arial"/>
                <w:sz w:val="16"/>
                <w:szCs w:val="16"/>
              </w:rPr>
              <w:t xml:space="preserve">0.192</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-10.89</w:t>
            </w:r>
          </w:p>
        </w:tc>
        <w:tc>
          <w:tcPr>
            <w:tcW w:w="900" w:type="dxa"/>
          </w:tcPr>
          <w:p>
            <w:pPr>
              <w:spacing w:before="0" w:after="0" w:line="240" w:lineRule="auto"/>
            </w:pPr>
            <w:r>
              <w:rPr>
                <w:rFonts w:ascii="Arial" w:hAnsi="Arial" w:cs="Arial" w:eastAsia="Arial"/>
                <w:sz w:val="16"/>
                <w:szCs w:val="16"/>
              </w:rPr>
              <w:t xml:space="preserve">6.71</w:t>
            </w:r>
          </w:p>
        </w:tc>
        <w:tc>
          <w:tcPr>
            <w:tcW w:w="1700" w:type="dxa"/>
          </w:tcPr>
          <w:p>
            <w:pPr>
              <w:spacing w:before="0" w:after="0" w:line="240" w:lineRule="auto"/>
            </w:pPr>
            <w:r>
              <w:rPr>
                <w:rFonts w:ascii="Arial" w:hAnsi="Arial" w:cs="Arial" w:eastAsia="Arial"/>
                <w:sz w:val="16"/>
                <w:szCs w:val="16"/>
              </w:rPr>
              <w:t xml:space="preserve">[-24.05, 2.27]</w:t>
            </w:r>
          </w:p>
        </w:tc>
        <w:tc>
          <w:tcPr>
            <w:tcW w:w="900" w:type="dxa"/>
          </w:tcPr>
          <w:p>
            <w:pPr>
              <w:spacing w:before="0" w:after="0" w:line="240" w:lineRule="auto"/>
            </w:pPr>
            <w:r>
              <w:rPr>
                <w:rFonts w:ascii="Arial" w:hAnsi="Arial" w:cs="Arial" w:eastAsia="Arial"/>
                <w:sz w:val="16"/>
                <w:szCs w:val="16"/>
              </w:rPr>
              <w:t xml:space="preserve">0.105</w:t>
            </w:r>
          </w:p>
        </w:tc>
        <w:tc>
          <w:tcPr>
            <w:tcW w:w="1100" w:type="dxa"/>
          </w:tcPr>
          <w:p>
            <w:pPr>
              <w:spacing w:before="0" w:after="0" w:line="240" w:lineRule="auto"/>
            </w:pPr>
            <w:r>
              <w:rPr>
                <w:rFonts w:ascii="Arial" w:hAnsi="Arial" w:cs="Arial" w:eastAsia="Arial"/>
                <w:sz w:val="16"/>
                <w:szCs w:val="16"/>
              </w:rPr>
              <w:t xml:space="preserve">1,143</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182</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144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Table IV, panel A, decomposition of the non-Han coefficient, D-A10,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Step 1, agricultural hukou at age 3</w:t>
            </w:r>
          </w:p>
        </w:tc>
      </w:tr>
      <w:tr>
        <w:trPr>
          <w:cantSplit/>
        </w:trPr>
        <w:tc>
          <w:tcPr>
            <w:tcW w:w="2660" w:type="dxa"/>
          </w:tcPr>
          <w:p>
            <w:pPr>
              <w:spacing w:before="0" w:after="0" w:line="240" w:lineRule="auto"/>
              <w:ind w:left="454"/>
            </w:pPr>
            <w:r>
              <w:rPr>
                <w:rFonts w:ascii="Arial" w:hAnsi="Arial" w:cs="Arial" w:eastAsia="Arial"/>
                <w:sz w:val="16"/>
                <w:szCs w:val="16"/>
              </w:rPr>
              <w:t xml:space="preserve">Total</w:t>
            </w:r>
          </w:p>
        </w:tc>
        <w:tc>
          <w:tcPr>
            <w:tcW w:w="1000" w:type="dxa"/>
          </w:tcPr>
          <w:p>
            <w:pPr>
              <w:spacing w:before="0" w:after="0" w:line="240" w:lineRule="auto"/>
            </w:pPr>
            <w:r>
              <w:rPr>
                <w:rFonts w:ascii="Arial" w:hAnsi="Arial" w:cs="Arial" w:eastAsia="Arial"/>
                <w:sz w:val="16"/>
                <w:szCs w:val="16"/>
              </w:rPr>
              <w:t xml:space="preserve">-0.574</w:t>
            </w:r>
          </w:p>
        </w:tc>
        <w:tc>
          <w:tcPr>
            <w:tcW w:w="900" w:type="dxa"/>
          </w:tcPr>
          <w:p>
            <w:pPr>
              <w:spacing w:before="0" w:after="0" w:line="240" w:lineRule="auto"/>
            </w:pPr>
            <w:r>
              <w:rPr>
                <w:rFonts w:ascii="Arial" w:hAnsi="Arial" w:cs="Arial" w:eastAsia="Arial"/>
                <w:sz w:val="16"/>
                <w:szCs w:val="16"/>
              </w:rPr>
              <w:t xml:space="preserve">0.268</w:t>
            </w:r>
          </w:p>
        </w:tc>
        <w:tc>
          <w:tcPr>
            <w:tcW w:w="1700" w:type="dxa"/>
          </w:tcPr>
          <w:p>
            <w:pPr>
              <w:spacing w:before="0" w:after="0" w:line="240" w:lineRule="auto"/>
            </w:pPr>
            <w:r>
              <w:rPr>
                <w:rFonts w:ascii="Arial" w:hAnsi="Arial" w:cs="Arial" w:eastAsia="Arial"/>
                <w:sz w:val="16"/>
                <w:szCs w:val="16"/>
              </w:rPr>
              <w:t xml:space="preserve">[-1.100, -0.049]</w:t>
            </w:r>
          </w:p>
        </w:tc>
        <w:tc>
          <w:tcPr>
            <w:tcW w:w="900" w:type="dxa"/>
          </w:tcPr>
          <w:p>
            <w:pPr>
              <w:spacing w:before="0" w:after="0" w:line="240" w:lineRule="auto"/>
            </w:pPr>
            <w:r>
              <w:rPr>
                <w:rFonts w:ascii="Arial" w:hAnsi="Arial" w:cs="Arial" w:eastAsia="Arial"/>
                <w:sz w:val="16"/>
                <w:szCs w:val="16"/>
              </w:rPr>
              <w:t xml:space="preserve">0.032</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Direct</w:t>
            </w:r>
          </w:p>
        </w:tc>
        <w:tc>
          <w:tcPr>
            <w:tcW w:w="1000" w:type="dxa"/>
          </w:tcPr>
          <w:p>
            <w:pPr>
              <w:spacing w:before="0" w:after="0" w:line="240" w:lineRule="auto"/>
            </w:pPr>
            <w:r>
              <w:rPr>
                <w:rFonts w:ascii="Arial" w:hAnsi="Arial" w:cs="Arial" w:eastAsia="Arial"/>
                <w:sz w:val="16"/>
                <w:szCs w:val="16"/>
              </w:rPr>
              <w:t xml:space="preserve">-0.243</w:t>
            </w:r>
          </w:p>
        </w:tc>
        <w:tc>
          <w:tcPr>
            <w:tcW w:w="900" w:type="dxa"/>
          </w:tcPr>
          <w:p>
            <w:pPr>
              <w:spacing w:before="0" w:after="0" w:line="240" w:lineRule="auto"/>
            </w:pPr>
            <w:r>
              <w:rPr>
                <w:rFonts w:ascii="Arial" w:hAnsi="Arial" w:cs="Arial" w:eastAsia="Arial"/>
                <w:sz w:val="16"/>
                <w:szCs w:val="16"/>
              </w:rPr>
              <w:t xml:space="preserve">0.161</w:t>
            </w:r>
          </w:p>
        </w:tc>
        <w:tc>
          <w:tcPr>
            <w:tcW w:w="1700" w:type="dxa"/>
          </w:tcPr>
          <w:p>
            <w:pPr>
              <w:spacing w:before="0" w:after="0" w:line="240" w:lineRule="auto"/>
            </w:pPr>
            <w:r>
              <w:rPr>
                <w:rFonts w:ascii="Arial" w:hAnsi="Arial" w:cs="Arial" w:eastAsia="Arial"/>
                <w:sz w:val="16"/>
                <w:szCs w:val="16"/>
              </w:rPr>
              <w:t xml:space="preserve">[-0.560, 0.073]</w:t>
            </w:r>
          </w:p>
        </w:tc>
        <w:tc>
          <w:tcPr>
            <w:tcW w:w="900" w:type="dxa"/>
          </w:tcPr>
          <w:p>
            <w:pPr>
              <w:spacing w:before="0" w:after="0" w:line="240" w:lineRule="auto"/>
            </w:pPr>
            <w:r>
              <w:rPr>
                <w:rFonts w:ascii="Arial" w:hAnsi="Arial" w:cs="Arial" w:eastAsia="Arial"/>
                <w:sz w:val="16"/>
                <w:szCs w:val="16"/>
              </w:rPr>
              <w:t xml:space="preserve">0.132</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Indirect, through the measures</w:t>
            </w:r>
          </w:p>
        </w:tc>
        <w:tc>
          <w:tcPr>
            <w:tcW w:w="1000" w:type="dxa"/>
          </w:tcPr>
          <w:p>
            <w:pPr>
              <w:spacing w:before="0" w:after="0" w:line="240" w:lineRule="auto"/>
            </w:pPr>
            <w:r>
              <w:rPr>
                <w:rFonts w:ascii="Arial" w:hAnsi="Arial" w:cs="Arial" w:eastAsia="Arial"/>
                <w:sz w:val="16"/>
                <w:szCs w:val="16"/>
              </w:rPr>
              <w:t xml:space="preserve">-0.331</w:t>
            </w:r>
          </w:p>
        </w:tc>
        <w:tc>
          <w:tcPr>
            <w:tcW w:w="900" w:type="dxa"/>
          </w:tcPr>
          <w:p>
            <w:pPr>
              <w:spacing w:before="0" w:after="0" w:line="240" w:lineRule="auto"/>
            </w:pPr>
            <w:r>
              <w:rPr>
                <w:rFonts w:ascii="Arial" w:hAnsi="Arial" w:cs="Arial" w:eastAsia="Arial"/>
                <w:sz w:val="16"/>
                <w:szCs w:val="16"/>
              </w:rPr>
              <w:t xml:space="preserve">0.237</w:t>
            </w:r>
          </w:p>
        </w:tc>
        <w:tc>
          <w:tcPr>
            <w:tcW w:w="1700" w:type="dxa"/>
          </w:tcPr>
          <w:p>
            <w:pPr>
              <w:spacing w:before="0" w:after="0" w:line="240" w:lineRule="auto"/>
            </w:pPr>
            <w:r>
              <w:rPr>
                <w:rFonts w:ascii="Arial" w:hAnsi="Arial" w:cs="Arial" w:eastAsia="Arial"/>
                <w:sz w:val="16"/>
                <w:szCs w:val="16"/>
              </w:rPr>
              <w:t xml:space="preserve">[-0.796, 0.133]</w:t>
            </w:r>
          </w:p>
        </w:tc>
        <w:tc>
          <w:tcPr>
            <w:tcW w:w="900" w:type="dxa"/>
          </w:tcPr>
          <w:p>
            <w:pPr>
              <w:spacing w:before="0" w:after="0" w:line="240" w:lineRule="auto"/>
            </w:pPr>
            <w:r>
              <w:rPr>
                <w:rFonts w:ascii="Arial" w:hAnsi="Arial" w:cs="Arial" w:eastAsia="Arial"/>
                <w:sz w:val="16"/>
                <w:szCs w:val="16"/>
              </w:rPr>
              <w:t xml:space="preserve">0.162</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Indirect as a percentage of the total</w:t>
            </w:r>
          </w:p>
        </w:tc>
        <w:tc>
          <w:tcPr>
            <w:tcW w:w="1000" w:type="dxa"/>
          </w:tcPr>
          <w:p>
            <w:pPr>
              <w:spacing w:before="0" w:after="0" w:line="240" w:lineRule="auto"/>
            </w:pPr>
            <w:r>
              <w:rPr>
                <w:rFonts w:ascii="Arial" w:hAnsi="Arial" w:cs="Arial" w:eastAsia="Arial"/>
                <w:sz w:val="16"/>
                <w:szCs w:val="16"/>
              </w:rPr>
              <w:t xml:space="preserve">57.7</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minority language at home</w:t>
            </w:r>
          </w:p>
        </w:tc>
        <w:tc>
          <w:tcPr>
            <w:tcW w:w="1000" w:type="dxa"/>
          </w:tcPr>
          <w:p>
            <w:pPr>
              <w:spacing w:before="0" w:after="0" w:line="240" w:lineRule="auto"/>
            </w:pPr>
            <w:r>
              <w:rPr>
                <w:rFonts w:ascii="Arial" w:hAnsi="Arial" w:cs="Arial" w:eastAsia="Arial"/>
                <w:sz w:val="16"/>
                <w:szCs w:val="16"/>
              </w:rPr>
              <w:t xml:space="preserve">-0.486</w:t>
            </w:r>
          </w:p>
        </w:tc>
        <w:tc>
          <w:tcPr>
            <w:tcW w:w="900" w:type="dxa"/>
          </w:tcPr>
          <w:p>
            <w:pPr>
              <w:spacing w:before="0" w:after="0" w:line="240" w:lineRule="auto"/>
            </w:pPr>
            <w:r>
              <w:rPr>
                <w:rFonts w:ascii="Arial" w:hAnsi="Arial" w:cs="Arial" w:eastAsia="Arial"/>
                <w:sz w:val="16"/>
                <w:szCs w:val="16"/>
              </w:rPr>
              <w:t xml:space="preserve">0.272</w:t>
            </w:r>
          </w:p>
        </w:tc>
        <w:tc>
          <w:tcPr>
            <w:tcW w:w="1700" w:type="dxa"/>
          </w:tcPr>
          <w:p>
            <w:pPr>
              <w:spacing w:before="0" w:after="0" w:line="240" w:lineRule="auto"/>
            </w:pPr>
            <w:r>
              <w:rPr>
                <w:rFonts w:ascii="Arial" w:hAnsi="Arial" w:cs="Arial" w:eastAsia="Arial"/>
                <w:sz w:val="16"/>
                <w:szCs w:val="16"/>
              </w:rPr>
              <w:t xml:space="preserve">[-1.020, 0.047]</w:t>
            </w:r>
          </w:p>
        </w:tc>
        <w:tc>
          <w:tcPr>
            <w:tcW w:w="900" w:type="dxa"/>
          </w:tcPr>
          <w:p>
            <w:pPr>
              <w:spacing w:before="0" w:after="0" w:line="240" w:lineRule="auto"/>
            </w:pPr>
            <w:r>
              <w:rPr>
                <w:rFonts w:ascii="Arial" w:hAnsi="Arial" w:cs="Arial" w:eastAsia="Arial"/>
                <w:sz w:val="16"/>
                <w:szCs w:val="16"/>
              </w:rPr>
              <w:t xml:space="preserve">0.074</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Chinese dialect at home</w:t>
            </w:r>
          </w:p>
        </w:tc>
        <w:tc>
          <w:tcPr>
            <w:tcW w:w="1000" w:type="dxa"/>
          </w:tcPr>
          <w:p>
            <w:pPr>
              <w:spacing w:before="0" w:after="0" w:line="240" w:lineRule="auto"/>
            </w:pPr>
            <w:r>
              <w:rPr>
                <w:rFonts w:ascii="Arial" w:hAnsi="Arial" w:cs="Arial" w:eastAsia="Arial"/>
                <w:sz w:val="16"/>
                <w:szCs w:val="16"/>
              </w:rPr>
              <w:t xml:space="preserve">0.155</w:t>
            </w:r>
          </w:p>
        </w:tc>
        <w:tc>
          <w:tcPr>
            <w:tcW w:w="900" w:type="dxa"/>
          </w:tcPr>
          <w:p>
            <w:pPr>
              <w:spacing w:before="0" w:after="0" w:line="240" w:lineRule="auto"/>
            </w:pPr>
            <w:r>
              <w:rPr>
                <w:rFonts w:ascii="Arial" w:hAnsi="Arial" w:cs="Arial" w:eastAsia="Arial"/>
                <w:sz w:val="16"/>
                <w:szCs w:val="16"/>
              </w:rPr>
              <w:t xml:space="preserve">0.070</w:t>
            </w:r>
          </w:p>
        </w:tc>
        <w:tc>
          <w:tcPr>
            <w:tcW w:w="1700" w:type="dxa"/>
          </w:tcPr>
          <w:p>
            <w:pPr>
              <w:spacing w:before="0" w:after="0" w:line="240" w:lineRule="auto"/>
            </w:pPr>
            <w:r>
              <w:rPr>
                <w:rFonts w:ascii="Arial" w:hAnsi="Arial" w:cs="Arial" w:eastAsia="Arial"/>
                <w:sz w:val="16"/>
                <w:szCs w:val="16"/>
              </w:rPr>
              <w:t xml:space="preserve">[0.018, 0.292]</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home language, both categories</w:t>
            </w:r>
          </w:p>
        </w:tc>
        <w:tc>
          <w:tcPr>
            <w:tcW w:w="1000" w:type="dxa"/>
          </w:tcPr>
          <w:p>
            <w:pPr>
              <w:spacing w:before="0" w:after="0" w:line="240" w:lineRule="auto"/>
            </w:pPr>
            <w:r>
              <w:rPr>
                <w:rFonts w:ascii="Arial" w:hAnsi="Arial" w:cs="Arial" w:eastAsia="Arial"/>
                <w:sz w:val="16"/>
                <w:szCs w:val="16"/>
              </w:rPr>
              <w:t xml:space="preserve">-0.331</w:t>
            </w:r>
          </w:p>
        </w:tc>
        <w:tc>
          <w:tcPr>
            <w:tcW w:w="900" w:type="dxa"/>
          </w:tcPr>
          <w:p>
            <w:pPr>
              <w:spacing w:before="0" w:after="0" w:line="240" w:lineRule="auto"/>
            </w:pPr>
            <w:r>
              <w:rPr>
                <w:rFonts w:ascii="Arial" w:hAnsi="Arial" w:cs="Arial" w:eastAsia="Arial"/>
                <w:sz w:val="16"/>
                <w:szCs w:val="16"/>
              </w:rPr>
              <w:t xml:space="preserve">0.237</w:t>
            </w:r>
          </w:p>
        </w:tc>
        <w:tc>
          <w:tcPr>
            <w:tcW w:w="1700" w:type="dxa"/>
          </w:tcPr>
          <w:p>
            <w:pPr>
              <w:spacing w:before="0" w:after="0" w:line="240" w:lineRule="auto"/>
            </w:pPr>
            <w:r>
              <w:rPr>
                <w:rFonts w:ascii="Arial" w:hAnsi="Arial" w:cs="Arial" w:eastAsia="Arial"/>
                <w:sz w:val="16"/>
                <w:szCs w:val="16"/>
              </w:rPr>
              <w:t xml:space="preserve">[-0.796, 0.133]</w:t>
            </w:r>
          </w:p>
        </w:tc>
        <w:tc>
          <w:tcPr>
            <w:tcW w:w="900" w:type="dxa"/>
          </w:tcPr>
          <w:p>
            <w:pPr>
              <w:spacing w:before="0" w:after="0" w:line="240" w:lineRule="auto"/>
            </w:pPr>
            <w:r>
              <w:rPr>
                <w:rFonts w:ascii="Arial" w:hAnsi="Arial" w:cs="Arial" w:eastAsia="Arial"/>
                <w:sz w:val="16"/>
                <w:szCs w:val="16"/>
              </w:rPr>
              <w:t xml:space="preserve">0.162</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Step 1, non-agricultural hukou at age 3</w:t>
            </w:r>
          </w:p>
        </w:tc>
      </w:tr>
      <w:tr>
        <w:trPr>
          <w:cantSplit/>
        </w:trPr>
        <w:tc>
          <w:tcPr>
            <w:tcW w:w="2660" w:type="dxa"/>
          </w:tcPr>
          <w:p>
            <w:pPr>
              <w:spacing w:before="0" w:after="0" w:line="240" w:lineRule="auto"/>
              <w:ind w:left="454"/>
            </w:pPr>
            <w:r>
              <w:rPr>
                <w:rFonts w:ascii="Arial" w:hAnsi="Arial" w:cs="Arial" w:eastAsia="Arial"/>
                <w:sz w:val="16"/>
                <w:szCs w:val="16"/>
              </w:rPr>
              <w:t xml:space="preserve">Total</w:t>
            </w:r>
          </w:p>
        </w:tc>
        <w:tc>
          <w:tcPr>
            <w:tcW w:w="1000" w:type="dxa"/>
          </w:tcPr>
          <w:p>
            <w:pPr>
              <w:spacing w:before="0" w:after="0" w:line="240" w:lineRule="auto"/>
            </w:pPr>
            <w:r>
              <w:rPr>
                <w:rFonts w:ascii="Arial" w:hAnsi="Arial" w:cs="Arial" w:eastAsia="Arial"/>
                <w:sz w:val="16"/>
                <w:szCs w:val="16"/>
              </w:rPr>
              <w:t xml:space="preserve">0.196</w:t>
            </w:r>
          </w:p>
        </w:tc>
        <w:tc>
          <w:tcPr>
            <w:tcW w:w="900" w:type="dxa"/>
          </w:tcPr>
          <w:p>
            <w:pPr>
              <w:spacing w:before="0" w:after="0" w:line="240" w:lineRule="auto"/>
            </w:pPr>
            <w:r>
              <w:rPr>
                <w:rFonts w:ascii="Arial" w:hAnsi="Arial" w:cs="Arial" w:eastAsia="Arial"/>
                <w:sz w:val="16"/>
                <w:szCs w:val="16"/>
              </w:rPr>
              <w:t xml:space="preserve">0.426</w:t>
            </w:r>
          </w:p>
        </w:tc>
        <w:tc>
          <w:tcPr>
            <w:tcW w:w="1700" w:type="dxa"/>
          </w:tcPr>
          <w:p>
            <w:pPr>
              <w:spacing w:before="0" w:after="0" w:line="240" w:lineRule="auto"/>
            </w:pPr>
            <w:r>
              <w:rPr>
                <w:rFonts w:ascii="Arial" w:hAnsi="Arial" w:cs="Arial" w:eastAsia="Arial"/>
                <w:sz w:val="16"/>
                <w:szCs w:val="16"/>
              </w:rPr>
              <w:t xml:space="preserve">[-0.639, 1.031]</w:t>
            </w:r>
          </w:p>
        </w:tc>
        <w:tc>
          <w:tcPr>
            <w:tcW w:w="900" w:type="dxa"/>
          </w:tcPr>
          <w:p>
            <w:pPr>
              <w:spacing w:before="0" w:after="0" w:line="240" w:lineRule="auto"/>
            </w:pPr>
            <w:r>
              <w:rPr>
                <w:rFonts w:ascii="Arial" w:hAnsi="Arial" w:cs="Arial" w:eastAsia="Arial"/>
                <w:sz w:val="16"/>
                <w:szCs w:val="16"/>
              </w:rPr>
              <w:t xml:space="preserve">0.646</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Direct</w:t>
            </w:r>
          </w:p>
        </w:tc>
        <w:tc>
          <w:tcPr>
            <w:tcW w:w="1000" w:type="dxa"/>
          </w:tcPr>
          <w:p>
            <w:pPr>
              <w:spacing w:before="0" w:after="0" w:line="240" w:lineRule="auto"/>
            </w:pPr>
            <w:r>
              <w:rPr>
                <w:rFonts w:ascii="Arial" w:hAnsi="Arial" w:cs="Arial" w:eastAsia="Arial"/>
                <w:sz w:val="16"/>
                <w:szCs w:val="16"/>
              </w:rPr>
              <w:t xml:space="preserve">0.207</w:t>
            </w:r>
          </w:p>
        </w:tc>
        <w:tc>
          <w:tcPr>
            <w:tcW w:w="900" w:type="dxa"/>
          </w:tcPr>
          <w:p>
            <w:pPr>
              <w:spacing w:before="0" w:after="0" w:line="240" w:lineRule="auto"/>
            </w:pPr>
            <w:r>
              <w:rPr>
                <w:rFonts w:ascii="Arial" w:hAnsi="Arial" w:cs="Arial" w:eastAsia="Arial"/>
                <w:sz w:val="16"/>
                <w:szCs w:val="16"/>
              </w:rPr>
              <w:t xml:space="preserve">0.439</w:t>
            </w:r>
          </w:p>
        </w:tc>
        <w:tc>
          <w:tcPr>
            <w:tcW w:w="1700" w:type="dxa"/>
          </w:tcPr>
          <w:p>
            <w:pPr>
              <w:spacing w:before="0" w:after="0" w:line="240" w:lineRule="auto"/>
            </w:pPr>
            <w:r>
              <w:rPr>
                <w:rFonts w:ascii="Arial" w:hAnsi="Arial" w:cs="Arial" w:eastAsia="Arial"/>
                <w:sz w:val="16"/>
                <w:szCs w:val="16"/>
              </w:rPr>
              <w:t xml:space="preserve">[-0.653, 1.066]</w:t>
            </w:r>
          </w:p>
        </w:tc>
        <w:tc>
          <w:tcPr>
            <w:tcW w:w="900" w:type="dxa"/>
          </w:tcPr>
          <w:p>
            <w:pPr>
              <w:spacing w:before="0" w:after="0" w:line="240" w:lineRule="auto"/>
            </w:pPr>
            <w:r>
              <w:rPr>
                <w:rFonts w:ascii="Arial" w:hAnsi="Arial" w:cs="Arial" w:eastAsia="Arial"/>
                <w:sz w:val="16"/>
                <w:szCs w:val="16"/>
              </w:rPr>
              <w:t xml:space="preserve">0.637</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Indirect, through the measures</w:t>
            </w:r>
          </w:p>
        </w:tc>
        <w:tc>
          <w:tcPr>
            <w:tcW w:w="1000" w:type="dxa"/>
          </w:tcPr>
          <w:p>
            <w:pPr>
              <w:spacing w:before="0" w:after="0" w:line="240" w:lineRule="auto"/>
            </w:pPr>
            <w:r>
              <w:rPr>
                <w:rFonts w:ascii="Arial" w:hAnsi="Arial" w:cs="Arial" w:eastAsia="Arial"/>
                <w:sz w:val="16"/>
                <w:szCs w:val="16"/>
              </w:rPr>
              <w:t xml:space="preserve">-0.011</w:t>
            </w:r>
          </w:p>
        </w:tc>
        <w:tc>
          <w:tcPr>
            <w:tcW w:w="900" w:type="dxa"/>
          </w:tcPr>
          <w:p>
            <w:pPr>
              <w:spacing w:before="0" w:after="0" w:line="240" w:lineRule="auto"/>
            </w:pPr>
            <w:r>
              <w:rPr>
                <w:rFonts w:ascii="Arial" w:hAnsi="Arial" w:cs="Arial" w:eastAsia="Arial"/>
                <w:sz w:val="16"/>
                <w:szCs w:val="16"/>
              </w:rPr>
              <w:t xml:space="preserve">0.049</w:t>
            </w:r>
          </w:p>
        </w:tc>
        <w:tc>
          <w:tcPr>
            <w:tcW w:w="1700" w:type="dxa"/>
          </w:tcPr>
          <w:p>
            <w:pPr>
              <w:spacing w:before="0" w:after="0" w:line="240" w:lineRule="auto"/>
            </w:pPr>
            <w:r>
              <w:rPr>
                <w:rFonts w:ascii="Arial" w:hAnsi="Arial" w:cs="Arial" w:eastAsia="Arial"/>
                <w:sz w:val="16"/>
                <w:szCs w:val="16"/>
              </w:rPr>
              <w:t xml:space="preserve">[-0.108, 0.086]</w:t>
            </w:r>
          </w:p>
        </w:tc>
        <w:tc>
          <w:tcPr>
            <w:tcW w:w="900" w:type="dxa"/>
          </w:tcPr>
          <w:p>
            <w:pPr>
              <w:spacing w:before="0" w:after="0" w:line="240" w:lineRule="auto"/>
            </w:pPr>
            <w:r>
              <w:rPr>
                <w:rFonts w:ascii="Arial" w:hAnsi="Arial" w:cs="Arial" w:eastAsia="Arial"/>
                <w:sz w:val="16"/>
                <w:szCs w:val="16"/>
              </w:rPr>
              <w:t xml:space="preserve">0.824</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Indirect as a percentage of the total</w:t>
            </w:r>
          </w:p>
        </w:tc>
        <w:tc>
          <w:tcPr>
            <w:tcW w:w="1000" w:type="dxa"/>
          </w:tcPr>
          <w:p>
            <w:pPr>
              <w:spacing w:before="0" w:after="0" w:line="240" w:lineRule="auto"/>
            </w:pPr>
            <w:r>
              <w:rPr>
                <w:rFonts w:ascii="Arial" w:hAnsi="Arial" w:cs="Arial" w:eastAsia="Arial"/>
                <w:sz w:val="16"/>
                <w:szCs w:val="16"/>
              </w:rPr>
              <w:t xml:space="preserve">-5.7</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minority language at home</w:t>
            </w:r>
          </w:p>
        </w:tc>
        <w:tc>
          <w:tcPr>
            <w:tcW w:w="1000" w:type="dxa"/>
          </w:tcPr>
          <w:p>
            <w:pPr>
              <w:spacing w:before="0" w:after="0" w:line="240" w:lineRule="auto"/>
            </w:pPr>
            <w:r>
              <w:rPr>
                <w:rFonts w:ascii="Arial" w:hAnsi="Arial" w:cs="Arial" w:eastAsia="Arial"/>
                <w:sz w:val="16"/>
                <w:szCs w:val="16"/>
              </w:rPr>
              <w:t xml:space="preserve">-0.060</w:t>
            </w:r>
          </w:p>
        </w:tc>
        <w:tc>
          <w:tcPr>
            <w:tcW w:w="900" w:type="dxa"/>
          </w:tcPr>
          <w:p>
            <w:pPr>
              <w:spacing w:before="0" w:after="0" w:line="240" w:lineRule="auto"/>
            </w:pPr>
            <w:r>
              <w:rPr>
                <w:rFonts w:ascii="Arial" w:hAnsi="Arial" w:cs="Arial" w:eastAsia="Arial"/>
                <w:sz w:val="16"/>
                <w:szCs w:val="16"/>
              </w:rPr>
              <w:t xml:space="preserve">0.059</w:t>
            </w:r>
          </w:p>
        </w:tc>
        <w:tc>
          <w:tcPr>
            <w:tcW w:w="1700" w:type="dxa"/>
          </w:tcPr>
          <w:p>
            <w:pPr>
              <w:spacing w:before="0" w:after="0" w:line="240" w:lineRule="auto"/>
            </w:pPr>
            <w:r>
              <w:rPr>
                <w:rFonts w:ascii="Arial" w:hAnsi="Arial" w:cs="Arial" w:eastAsia="Arial"/>
                <w:sz w:val="16"/>
                <w:szCs w:val="16"/>
              </w:rPr>
              <w:t xml:space="preserve">[-0.175, 0.055]</w:t>
            </w:r>
          </w:p>
        </w:tc>
        <w:tc>
          <w:tcPr>
            <w:tcW w:w="900" w:type="dxa"/>
          </w:tcPr>
          <w:p>
            <w:pPr>
              <w:spacing w:before="0" w:after="0" w:line="240" w:lineRule="auto"/>
            </w:pPr>
            <w:r>
              <w:rPr>
                <w:rFonts w:ascii="Arial" w:hAnsi="Arial" w:cs="Arial" w:eastAsia="Arial"/>
                <w:sz w:val="16"/>
                <w:szCs w:val="16"/>
              </w:rPr>
              <w:t xml:space="preserve">0.305</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Chinese dialect at home</w:t>
            </w:r>
          </w:p>
        </w:tc>
        <w:tc>
          <w:tcPr>
            <w:tcW w:w="1000" w:type="dxa"/>
          </w:tcPr>
          <w:p>
            <w:pPr>
              <w:spacing w:before="0" w:after="0" w:line="240" w:lineRule="auto"/>
            </w:pPr>
            <w:r>
              <w:rPr>
                <w:rFonts w:ascii="Arial" w:hAnsi="Arial" w:cs="Arial" w:eastAsia="Arial"/>
                <w:sz w:val="16"/>
                <w:szCs w:val="16"/>
              </w:rPr>
              <w:t xml:space="preserve">0.049</w:t>
            </w:r>
          </w:p>
        </w:tc>
        <w:tc>
          <w:tcPr>
            <w:tcW w:w="900" w:type="dxa"/>
          </w:tcPr>
          <w:p>
            <w:pPr>
              <w:spacing w:before="0" w:after="0" w:line="240" w:lineRule="auto"/>
            </w:pPr>
            <w:r>
              <w:rPr>
                <w:rFonts w:ascii="Arial" w:hAnsi="Arial" w:cs="Arial" w:eastAsia="Arial"/>
                <w:sz w:val="16"/>
                <w:szCs w:val="16"/>
              </w:rPr>
              <w:t xml:space="preserve">0.033</w:t>
            </w:r>
          </w:p>
        </w:tc>
        <w:tc>
          <w:tcPr>
            <w:tcW w:w="1700" w:type="dxa"/>
          </w:tcPr>
          <w:p>
            <w:pPr>
              <w:spacing w:before="0" w:after="0" w:line="240" w:lineRule="auto"/>
            </w:pPr>
            <w:r>
              <w:rPr>
                <w:rFonts w:ascii="Arial" w:hAnsi="Arial" w:cs="Arial" w:eastAsia="Arial"/>
                <w:sz w:val="16"/>
                <w:szCs w:val="16"/>
              </w:rPr>
              <w:t xml:space="preserve">[-0.015, 0.114]</w:t>
            </w:r>
          </w:p>
        </w:tc>
        <w:tc>
          <w:tcPr>
            <w:tcW w:w="900" w:type="dxa"/>
          </w:tcPr>
          <w:p>
            <w:pPr>
              <w:spacing w:before="0" w:after="0" w:line="240" w:lineRule="auto"/>
            </w:pPr>
            <w:r>
              <w:rPr>
                <w:rFonts w:ascii="Arial" w:hAnsi="Arial" w:cs="Arial" w:eastAsia="Arial"/>
                <w:sz w:val="16"/>
                <w:szCs w:val="16"/>
              </w:rPr>
              <w:t xml:space="preserve">0.136</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home language, both categories</w:t>
            </w:r>
          </w:p>
        </w:tc>
        <w:tc>
          <w:tcPr>
            <w:tcW w:w="1000" w:type="dxa"/>
          </w:tcPr>
          <w:p>
            <w:pPr>
              <w:spacing w:before="0" w:after="0" w:line="240" w:lineRule="auto"/>
            </w:pPr>
            <w:r>
              <w:rPr>
                <w:rFonts w:ascii="Arial" w:hAnsi="Arial" w:cs="Arial" w:eastAsia="Arial"/>
                <w:sz w:val="16"/>
                <w:szCs w:val="16"/>
              </w:rPr>
              <w:t xml:space="preserve">-0.011</w:t>
            </w:r>
          </w:p>
        </w:tc>
        <w:tc>
          <w:tcPr>
            <w:tcW w:w="900" w:type="dxa"/>
          </w:tcPr>
          <w:p>
            <w:pPr>
              <w:spacing w:before="0" w:after="0" w:line="240" w:lineRule="auto"/>
            </w:pPr>
            <w:r>
              <w:rPr>
                <w:rFonts w:ascii="Arial" w:hAnsi="Arial" w:cs="Arial" w:eastAsia="Arial"/>
                <w:sz w:val="16"/>
                <w:szCs w:val="16"/>
              </w:rPr>
              <w:t xml:space="preserve">0.049</w:t>
            </w:r>
          </w:p>
        </w:tc>
        <w:tc>
          <w:tcPr>
            <w:tcW w:w="1700" w:type="dxa"/>
          </w:tcPr>
          <w:p>
            <w:pPr>
              <w:spacing w:before="0" w:after="0" w:line="240" w:lineRule="auto"/>
            </w:pPr>
            <w:r>
              <w:rPr>
                <w:rFonts w:ascii="Arial" w:hAnsi="Arial" w:cs="Arial" w:eastAsia="Arial"/>
                <w:sz w:val="16"/>
                <w:szCs w:val="16"/>
              </w:rPr>
              <w:t xml:space="preserve">[-0.108, 0.086]</w:t>
            </w:r>
          </w:p>
        </w:tc>
        <w:tc>
          <w:tcPr>
            <w:tcW w:w="900" w:type="dxa"/>
          </w:tcPr>
          <w:p>
            <w:pPr>
              <w:spacing w:before="0" w:after="0" w:line="240" w:lineRule="auto"/>
            </w:pPr>
            <w:r>
              <w:rPr>
                <w:rFonts w:ascii="Arial" w:hAnsi="Arial" w:cs="Arial" w:eastAsia="Arial"/>
                <w:sz w:val="16"/>
                <w:szCs w:val="16"/>
              </w:rPr>
              <w:t xml:space="preserve">0.824</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Step 1, difference</w:t>
            </w:r>
          </w:p>
        </w:tc>
      </w:tr>
      <w:tr>
        <w:trPr>
          <w:cantSplit/>
        </w:trPr>
        <w:tc>
          <w:tcPr>
            <w:tcW w:w="2660" w:type="dxa"/>
          </w:tcPr>
          <w:p>
            <w:pPr>
              <w:spacing w:before="0" w:after="0" w:line="240" w:lineRule="auto"/>
              <w:ind w:left="454"/>
            </w:pPr>
            <w:r>
              <w:rPr>
                <w:rFonts w:ascii="Arial" w:hAnsi="Arial" w:cs="Arial" w:eastAsia="Arial"/>
                <w:sz w:val="16"/>
                <w:szCs w:val="16"/>
              </w:rPr>
              <w:t xml:space="preserve">Total</w:t>
            </w:r>
          </w:p>
        </w:tc>
        <w:tc>
          <w:tcPr>
            <w:tcW w:w="1000" w:type="dxa"/>
          </w:tcPr>
          <w:p>
            <w:pPr>
              <w:spacing w:before="0" w:after="0" w:line="240" w:lineRule="auto"/>
            </w:pPr>
            <w:r>
              <w:rPr>
                <w:rFonts w:ascii="Arial" w:hAnsi="Arial" w:cs="Arial" w:eastAsia="Arial"/>
                <w:sz w:val="16"/>
                <w:szCs w:val="16"/>
              </w:rPr>
              <w:t xml:space="preserve">-0.770</w:t>
            </w:r>
          </w:p>
        </w:tc>
        <w:tc>
          <w:tcPr>
            <w:tcW w:w="900" w:type="dxa"/>
          </w:tcPr>
          <w:p>
            <w:pPr>
              <w:spacing w:before="0" w:after="0" w:line="240" w:lineRule="auto"/>
            </w:pPr>
            <w:r>
              <w:rPr>
                <w:rFonts w:ascii="Arial" w:hAnsi="Arial" w:cs="Arial" w:eastAsia="Arial"/>
                <w:sz w:val="16"/>
                <w:szCs w:val="16"/>
              </w:rPr>
              <w:t xml:space="preserve">0.468</w:t>
            </w:r>
          </w:p>
        </w:tc>
        <w:tc>
          <w:tcPr>
            <w:tcW w:w="1700" w:type="dxa"/>
          </w:tcPr>
          <w:p>
            <w:pPr>
              <w:spacing w:before="0" w:after="0" w:line="240" w:lineRule="auto"/>
            </w:pPr>
            <w:r>
              <w:rPr>
                <w:rFonts w:ascii="Arial" w:hAnsi="Arial" w:cs="Arial" w:eastAsia="Arial"/>
                <w:sz w:val="16"/>
                <w:szCs w:val="16"/>
              </w:rPr>
              <w:t xml:space="preserve">[-1.688, 0.147]</w:t>
            </w:r>
          </w:p>
        </w:tc>
        <w:tc>
          <w:tcPr>
            <w:tcW w:w="900" w:type="dxa"/>
          </w:tcPr>
          <w:p>
            <w:pPr>
              <w:spacing w:before="0" w:after="0" w:line="240" w:lineRule="auto"/>
            </w:pPr>
            <w:r>
              <w:rPr>
                <w:rFonts w:ascii="Arial" w:hAnsi="Arial" w:cs="Arial" w:eastAsia="Arial"/>
                <w:sz w:val="16"/>
                <w:szCs w:val="16"/>
              </w:rPr>
              <w:t xml:space="preserve">0.100</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Direct</w:t>
            </w:r>
          </w:p>
        </w:tc>
        <w:tc>
          <w:tcPr>
            <w:tcW w:w="1000" w:type="dxa"/>
          </w:tcPr>
          <w:p>
            <w:pPr>
              <w:spacing w:before="0" w:after="0" w:line="240" w:lineRule="auto"/>
            </w:pPr>
            <w:r>
              <w:rPr>
                <w:rFonts w:ascii="Arial" w:hAnsi="Arial" w:cs="Arial" w:eastAsia="Arial"/>
                <w:sz w:val="16"/>
                <w:szCs w:val="16"/>
              </w:rPr>
              <w:t xml:space="preserve">-0.450</w:t>
            </w:r>
          </w:p>
        </w:tc>
        <w:tc>
          <w:tcPr>
            <w:tcW w:w="900" w:type="dxa"/>
          </w:tcPr>
          <w:p>
            <w:pPr>
              <w:spacing w:before="0" w:after="0" w:line="240" w:lineRule="auto"/>
            </w:pPr>
            <w:r>
              <w:rPr>
                <w:rFonts w:ascii="Arial" w:hAnsi="Arial" w:cs="Arial" w:eastAsia="Arial"/>
                <w:sz w:val="16"/>
                <w:szCs w:val="16"/>
              </w:rPr>
              <w:t xml:space="preserve">0.407</w:t>
            </w:r>
          </w:p>
        </w:tc>
        <w:tc>
          <w:tcPr>
            <w:tcW w:w="1700" w:type="dxa"/>
          </w:tcPr>
          <w:p>
            <w:pPr>
              <w:spacing w:before="0" w:after="0" w:line="240" w:lineRule="auto"/>
            </w:pPr>
            <w:r>
              <w:rPr>
                <w:rFonts w:ascii="Arial" w:hAnsi="Arial" w:cs="Arial" w:eastAsia="Arial"/>
                <w:sz w:val="16"/>
                <w:szCs w:val="16"/>
              </w:rPr>
              <w:t xml:space="preserve">[-1.248, 0.348]</w:t>
            </w:r>
          </w:p>
        </w:tc>
        <w:tc>
          <w:tcPr>
            <w:tcW w:w="900" w:type="dxa"/>
          </w:tcPr>
          <w:p>
            <w:pPr>
              <w:spacing w:before="0" w:after="0" w:line="240" w:lineRule="auto"/>
            </w:pPr>
            <w:r>
              <w:rPr>
                <w:rFonts w:ascii="Arial" w:hAnsi="Arial" w:cs="Arial" w:eastAsia="Arial"/>
                <w:sz w:val="16"/>
                <w:szCs w:val="16"/>
              </w:rPr>
              <w:t xml:space="preserve">0.269</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Indirect, through the measures</w:t>
            </w:r>
          </w:p>
        </w:tc>
        <w:tc>
          <w:tcPr>
            <w:tcW w:w="1000" w:type="dxa"/>
          </w:tcPr>
          <w:p>
            <w:pPr>
              <w:spacing w:before="0" w:after="0" w:line="240" w:lineRule="auto"/>
            </w:pPr>
            <w:r>
              <w:rPr>
                <w:rFonts w:ascii="Arial" w:hAnsi="Arial" w:cs="Arial" w:eastAsia="Arial"/>
                <w:sz w:val="16"/>
                <w:szCs w:val="16"/>
              </w:rPr>
              <w:t xml:space="preserve">-0.320</w:t>
            </w:r>
          </w:p>
        </w:tc>
        <w:tc>
          <w:tcPr>
            <w:tcW w:w="900" w:type="dxa"/>
          </w:tcPr>
          <w:p>
            <w:pPr>
              <w:spacing w:before="0" w:after="0" w:line="240" w:lineRule="auto"/>
            </w:pPr>
            <w:r>
              <w:rPr>
                <w:rFonts w:ascii="Arial" w:hAnsi="Arial" w:cs="Arial" w:eastAsia="Arial"/>
                <w:sz w:val="16"/>
                <w:szCs w:val="16"/>
              </w:rPr>
              <w:t xml:space="preserve">0.222</w:t>
            </w:r>
          </w:p>
        </w:tc>
        <w:tc>
          <w:tcPr>
            <w:tcW w:w="1700" w:type="dxa"/>
          </w:tcPr>
          <w:p>
            <w:pPr>
              <w:spacing w:before="0" w:after="0" w:line="240" w:lineRule="auto"/>
            </w:pPr>
            <w:r>
              <w:rPr>
                <w:rFonts w:ascii="Arial" w:hAnsi="Arial" w:cs="Arial" w:eastAsia="Arial"/>
                <w:sz w:val="16"/>
                <w:szCs w:val="16"/>
              </w:rPr>
              <w:t xml:space="preserve">[-0.756, 0.115]</w:t>
            </w:r>
          </w:p>
        </w:tc>
        <w:tc>
          <w:tcPr>
            <w:tcW w:w="900" w:type="dxa"/>
          </w:tcPr>
          <w:p>
            <w:pPr>
              <w:spacing w:before="0" w:after="0" w:line="240" w:lineRule="auto"/>
            </w:pPr>
            <w:r>
              <w:rPr>
                <w:rFonts w:ascii="Arial" w:hAnsi="Arial" w:cs="Arial" w:eastAsia="Arial"/>
                <w:sz w:val="16"/>
                <w:szCs w:val="16"/>
              </w:rPr>
              <w:t xml:space="preserve">0.149</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Indirect as a percentage of the total</w:t>
            </w:r>
          </w:p>
        </w:tc>
        <w:tc>
          <w:tcPr>
            <w:tcW w:w="1000" w:type="dxa"/>
          </w:tcPr>
          <w:p>
            <w:pPr>
              <w:spacing w:before="0" w:after="0" w:line="240" w:lineRule="auto"/>
            </w:pPr>
            <w:r>
              <w:rPr>
                <w:rFonts w:ascii="Arial" w:hAnsi="Arial" w:cs="Arial" w:eastAsia="Arial"/>
                <w:sz w:val="16"/>
                <w:szCs w:val="16"/>
              </w:rPr>
              <w:t xml:space="preserve">41.6</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Through minority language at home</w:t>
            </w:r>
          </w:p>
        </w:tc>
        <w:tc>
          <w:tcPr>
            <w:tcW w:w="1000" w:type="dxa"/>
          </w:tcPr>
          <w:p>
            <w:pPr>
              <w:spacing w:before="0" w:after="0" w:line="240" w:lineRule="auto"/>
            </w:pPr>
            <w:r>
              <w:rPr>
                <w:rFonts w:ascii="Arial" w:hAnsi="Arial" w:cs="Arial" w:eastAsia="Arial"/>
                <w:sz w:val="16"/>
                <w:szCs w:val="16"/>
              </w:rPr>
              <w:t xml:space="preserve">-0.426</w:t>
            </w:r>
          </w:p>
        </w:tc>
        <w:tc>
          <w:tcPr>
            <w:tcW w:w="900" w:type="dxa"/>
          </w:tcPr>
          <w:p>
            <w:pPr>
              <w:spacing w:before="0" w:after="0" w:line="240" w:lineRule="auto"/>
            </w:pPr>
            <w:r>
              <w:rPr>
                <w:rFonts w:ascii="Arial" w:hAnsi="Arial" w:cs="Arial" w:eastAsia="Arial"/>
                <w:sz w:val="16"/>
                <w:szCs w:val="16"/>
              </w:rPr>
              <w:t xml:space="preserve">0.256</w:t>
            </w:r>
          </w:p>
        </w:tc>
        <w:tc>
          <w:tcPr>
            <w:tcW w:w="1700" w:type="dxa"/>
          </w:tcPr>
          <w:p>
            <w:pPr>
              <w:spacing w:before="0" w:after="0" w:line="240" w:lineRule="auto"/>
            </w:pPr>
            <w:r>
              <w:rPr>
                <w:rFonts w:ascii="Arial" w:hAnsi="Arial" w:cs="Arial" w:eastAsia="Arial"/>
                <w:sz w:val="16"/>
                <w:szCs w:val="16"/>
              </w:rPr>
              <w:t xml:space="preserve">[-0.927, 0.075]</w:t>
            </w:r>
          </w:p>
        </w:tc>
        <w:tc>
          <w:tcPr>
            <w:tcW w:w="900" w:type="dxa"/>
          </w:tcPr>
          <w:p>
            <w:pPr>
              <w:spacing w:before="0" w:after="0" w:line="240" w:lineRule="auto"/>
            </w:pPr>
            <w:r>
              <w:rPr>
                <w:rFonts w:ascii="Arial" w:hAnsi="Arial" w:cs="Arial" w:eastAsia="Arial"/>
                <w:sz w:val="16"/>
                <w:szCs w:val="16"/>
              </w:rPr>
              <w:t xml:space="preserve">0.096</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Through Chinese dialect at home</w:t>
            </w:r>
          </w:p>
        </w:tc>
        <w:tc>
          <w:tcPr>
            <w:tcW w:w="1000" w:type="dxa"/>
          </w:tcPr>
          <w:p>
            <w:pPr>
              <w:spacing w:before="0" w:after="0" w:line="240" w:lineRule="auto"/>
            </w:pPr>
            <w:r>
              <w:rPr>
                <w:rFonts w:ascii="Arial" w:hAnsi="Arial" w:cs="Arial" w:eastAsia="Arial"/>
                <w:sz w:val="16"/>
                <w:szCs w:val="16"/>
              </w:rPr>
              <w:t xml:space="preserve">0.106</w:t>
            </w:r>
          </w:p>
        </w:tc>
        <w:tc>
          <w:tcPr>
            <w:tcW w:w="900" w:type="dxa"/>
          </w:tcPr>
          <w:p>
            <w:pPr>
              <w:spacing w:before="0" w:after="0" w:line="240" w:lineRule="auto"/>
            </w:pPr>
            <w:r>
              <w:rPr>
                <w:rFonts w:ascii="Arial" w:hAnsi="Arial" w:cs="Arial" w:eastAsia="Arial"/>
                <w:sz w:val="16"/>
                <w:szCs w:val="16"/>
              </w:rPr>
              <w:t xml:space="preserve">0.053</w:t>
            </w:r>
          </w:p>
        </w:tc>
        <w:tc>
          <w:tcPr>
            <w:tcW w:w="1700" w:type="dxa"/>
          </w:tcPr>
          <w:p>
            <w:pPr>
              <w:spacing w:before="0" w:after="0" w:line="240" w:lineRule="auto"/>
            </w:pPr>
            <w:r>
              <w:rPr>
                <w:rFonts w:ascii="Arial" w:hAnsi="Arial" w:cs="Arial" w:eastAsia="Arial"/>
                <w:sz w:val="16"/>
                <w:szCs w:val="16"/>
              </w:rPr>
              <w:t xml:space="preserve">[0.002, 0.209]</w:t>
            </w:r>
          </w:p>
        </w:tc>
        <w:tc>
          <w:tcPr>
            <w:tcW w:w="900" w:type="dxa"/>
          </w:tcPr>
          <w:p>
            <w:pPr>
              <w:spacing w:before="0" w:after="0" w:line="240" w:lineRule="auto"/>
            </w:pPr>
            <w:r>
              <w:rPr>
                <w:rFonts w:ascii="Arial" w:hAnsi="Arial" w:cs="Arial" w:eastAsia="Arial"/>
                <w:sz w:val="16"/>
                <w:szCs w:val="16"/>
              </w:rPr>
              <w:t xml:space="preserve">0.045</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Through home language, both categories</w:t>
            </w:r>
          </w:p>
        </w:tc>
        <w:tc>
          <w:tcPr>
            <w:tcW w:w="1000" w:type="dxa"/>
          </w:tcPr>
          <w:p>
            <w:pPr>
              <w:spacing w:before="0" w:after="0" w:line="240" w:lineRule="auto"/>
            </w:pPr>
            <w:r>
              <w:rPr>
                <w:rFonts w:ascii="Arial" w:hAnsi="Arial" w:cs="Arial" w:eastAsia="Arial"/>
                <w:sz w:val="16"/>
                <w:szCs w:val="16"/>
              </w:rPr>
              <w:t xml:space="preserve">-0.320</w:t>
            </w:r>
          </w:p>
        </w:tc>
        <w:tc>
          <w:tcPr>
            <w:tcW w:w="900" w:type="dxa"/>
          </w:tcPr>
          <w:p>
            <w:pPr>
              <w:spacing w:before="0" w:after="0" w:line="240" w:lineRule="auto"/>
            </w:pPr>
            <w:r>
              <w:rPr>
                <w:rFonts w:ascii="Arial" w:hAnsi="Arial" w:cs="Arial" w:eastAsia="Arial"/>
                <w:sz w:val="16"/>
                <w:szCs w:val="16"/>
              </w:rPr>
              <w:t xml:space="preserve">0.222</w:t>
            </w:r>
          </w:p>
        </w:tc>
        <w:tc>
          <w:tcPr>
            <w:tcW w:w="1700" w:type="dxa"/>
          </w:tcPr>
          <w:p>
            <w:pPr>
              <w:spacing w:before="0" w:after="0" w:line="240" w:lineRule="auto"/>
            </w:pPr>
            <w:r>
              <w:rPr>
                <w:rFonts w:ascii="Arial" w:hAnsi="Arial" w:cs="Arial" w:eastAsia="Arial"/>
                <w:sz w:val="16"/>
                <w:szCs w:val="16"/>
              </w:rPr>
              <w:t xml:space="preserve">[-0.756, 0.115]</w:t>
            </w:r>
          </w:p>
        </w:tc>
        <w:tc>
          <w:tcPr>
            <w:tcW w:w="900" w:type="dxa"/>
          </w:tcPr>
          <w:p>
            <w:pPr>
              <w:spacing w:before="0" w:after="0" w:line="240" w:lineRule="auto"/>
            </w:pPr>
            <w:r>
              <w:rPr>
                <w:rFonts w:ascii="Arial" w:hAnsi="Arial" w:cs="Arial" w:eastAsia="Arial"/>
                <w:sz w:val="16"/>
                <w:szCs w:val="16"/>
              </w:rPr>
              <w:t xml:space="preserve">0.149</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Step 2, agricultural hukou at age 3</w:t>
            </w:r>
          </w:p>
        </w:tc>
      </w:tr>
      <w:tr>
        <w:trPr>
          <w:cantSplit/>
        </w:trPr>
        <w:tc>
          <w:tcPr>
            <w:tcW w:w="2660" w:type="dxa"/>
          </w:tcPr>
          <w:p>
            <w:pPr>
              <w:spacing w:before="0" w:after="0" w:line="240" w:lineRule="auto"/>
              <w:ind w:left="454"/>
            </w:pPr>
            <w:r>
              <w:rPr>
                <w:rFonts w:ascii="Arial" w:hAnsi="Arial" w:cs="Arial" w:eastAsia="Arial"/>
                <w:sz w:val="16"/>
                <w:szCs w:val="16"/>
              </w:rPr>
              <w:t xml:space="preserve">Total</w:t>
            </w:r>
          </w:p>
        </w:tc>
        <w:tc>
          <w:tcPr>
            <w:tcW w:w="1000" w:type="dxa"/>
          </w:tcPr>
          <w:p>
            <w:pPr>
              <w:spacing w:before="0" w:after="0" w:line="240" w:lineRule="auto"/>
            </w:pPr>
            <w:r>
              <w:rPr>
                <w:rFonts w:ascii="Arial" w:hAnsi="Arial" w:cs="Arial" w:eastAsia="Arial"/>
                <w:sz w:val="16"/>
                <w:szCs w:val="16"/>
              </w:rPr>
              <w:t xml:space="preserve">-0.726</w:t>
            </w:r>
          </w:p>
        </w:tc>
        <w:tc>
          <w:tcPr>
            <w:tcW w:w="900" w:type="dxa"/>
          </w:tcPr>
          <w:p>
            <w:pPr>
              <w:spacing w:before="0" w:after="0" w:line="240" w:lineRule="auto"/>
            </w:pPr>
            <w:r>
              <w:rPr>
                <w:rFonts w:ascii="Arial" w:hAnsi="Arial" w:cs="Arial" w:eastAsia="Arial"/>
                <w:sz w:val="16"/>
                <w:szCs w:val="16"/>
              </w:rPr>
              <w:t xml:space="preserve">0.334</w:t>
            </w:r>
          </w:p>
        </w:tc>
        <w:tc>
          <w:tcPr>
            <w:tcW w:w="1700" w:type="dxa"/>
          </w:tcPr>
          <w:p>
            <w:pPr>
              <w:spacing w:before="0" w:after="0" w:line="240" w:lineRule="auto"/>
            </w:pPr>
            <w:r>
              <w:rPr>
                <w:rFonts w:ascii="Arial" w:hAnsi="Arial" w:cs="Arial" w:eastAsia="Arial"/>
                <w:sz w:val="16"/>
                <w:szCs w:val="16"/>
              </w:rPr>
              <w:t xml:space="preserve">[-1.380, -0.072]</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Direct</w:t>
            </w:r>
          </w:p>
        </w:tc>
        <w:tc>
          <w:tcPr>
            <w:tcW w:w="1000" w:type="dxa"/>
          </w:tcPr>
          <w:p>
            <w:pPr>
              <w:spacing w:before="0" w:after="0" w:line="240" w:lineRule="auto"/>
            </w:pPr>
            <w:r>
              <w:rPr>
                <w:rFonts w:ascii="Arial" w:hAnsi="Arial" w:cs="Arial" w:eastAsia="Arial"/>
                <w:sz w:val="16"/>
                <w:szCs w:val="16"/>
              </w:rPr>
              <w:t xml:space="preserve">-0.049</w:t>
            </w:r>
          </w:p>
        </w:tc>
        <w:tc>
          <w:tcPr>
            <w:tcW w:w="900" w:type="dxa"/>
          </w:tcPr>
          <w:p>
            <w:pPr>
              <w:spacing w:before="0" w:after="0" w:line="240" w:lineRule="auto"/>
            </w:pPr>
            <w:r>
              <w:rPr>
                <w:rFonts w:ascii="Arial" w:hAnsi="Arial" w:cs="Arial" w:eastAsia="Arial"/>
                <w:sz w:val="16"/>
                <w:szCs w:val="16"/>
              </w:rPr>
              <w:t xml:space="preserve">0.099</w:t>
            </w:r>
          </w:p>
        </w:tc>
        <w:tc>
          <w:tcPr>
            <w:tcW w:w="1700" w:type="dxa"/>
          </w:tcPr>
          <w:p>
            <w:pPr>
              <w:spacing w:before="0" w:after="0" w:line="240" w:lineRule="auto"/>
            </w:pPr>
            <w:r>
              <w:rPr>
                <w:rFonts w:ascii="Arial" w:hAnsi="Arial" w:cs="Arial" w:eastAsia="Arial"/>
                <w:sz w:val="16"/>
                <w:szCs w:val="16"/>
              </w:rPr>
              <w:t xml:space="preserve">[-0.242, 0.145]</w:t>
            </w:r>
          </w:p>
        </w:tc>
        <w:tc>
          <w:tcPr>
            <w:tcW w:w="900" w:type="dxa"/>
          </w:tcPr>
          <w:p>
            <w:pPr>
              <w:spacing w:before="0" w:after="0" w:line="240" w:lineRule="auto"/>
            </w:pPr>
            <w:r>
              <w:rPr>
                <w:rFonts w:ascii="Arial" w:hAnsi="Arial" w:cs="Arial" w:eastAsia="Arial"/>
                <w:sz w:val="16"/>
                <w:szCs w:val="16"/>
              </w:rPr>
              <w:t xml:space="preserve">0.620</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Indirect, through the measures</w:t>
            </w:r>
          </w:p>
        </w:tc>
        <w:tc>
          <w:tcPr>
            <w:tcW w:w="1000" w:type="dxa"/>
          </w:tcPr>
          <w:p>
            <w:pPr>
              <w:spacing w:before="0" w:after="0" w:line="240" w:lineRule="auto"/>
            </w:pPr>
            <w:r>
              <w:rPr>
                <w:rFonts w:ascii="Arial" w:hAnsi="Arial" w:cs="Arial" w:eastAsia="Arial"/>
                <w:sz w:val="16"/>
                <w:szCs w:val="16"/>
              </w:rPr>
              <w:t xml:space="preserve">-0.677</w:t>
            </w:r>
          </w:p>
        </w:tc>
        <w:tc>
          <w:tcPr>
            <w:tcW w:w="900" w:type="dxa"/>
          </w:tcPr>
          <w:p>
            <w:pPr>
              <w:spacing w:before="0" w:after="0" w:line="240" w:lineRule="auto"/>
            </w:pPr>
            <w:r>
              <w:rPr>
                <w:rFonts w:ascii="Arial" w:hAnsi="Arial" w:cs="Arial" w:eastAsia="Arial"/>
                <w:sz w:val="16"/>
                <w:szCs w:val="16"/>
              </w:rPr>
              <w:t xml:space="preserve">0.338</w:t>
            </w:r>
          </w:p>
        </w:tc>
        <w:tc>
          <w:tcPr>
            <w:tcW w:w="1700" w:type="dxa"/>
          </w:tcPr>
          <w:p>
            <w:pPr>
              <w:spacing w:before="0" w:after="0" w:line="240" w:lineRule="auto"/>
            </w:pPr>
            <w:r>
              <w:rPr>
                <w:rFonts w:ascii="Arial" w:hAnsi="Arial" w:cs="Arial" w:eastAsia="Arial"/>
                <w:sz w:val="16"/>
                <w:szCs w:val="16"/>
              </w:rPr>
              <w:t xml:space="preserve">[-1.340, -0.014]</w:t>
            </w:r>
          </w:p>
        </w:tc>
        <w:tc>
          <w:tcPr>
            <w:tcW w:w="900" w:type="dxa"/>
          </w:tcPr>
          <w:p>
            <w:pPr>
              <w:spacing w:before="0" w:after="0" w:line="240" w:lineRule="auto"/>
            </w:pPr>
            <w:r>
              <w:rPr>
                <w:rFonts w:ascii="Arial" w:hAnsi="Arial" w:cs="Arial" w:eastAsia="Arial"/>
                <w:sz w:val="16"/>
                <w:szCs w:val="16"/>
              </w:rPr>
              <w:t xml:space="preserve">0.045</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Indirect as a percentage of the total</w:t>
            </w:r>
          </w:p>
        </w:tc>
        <w:tc>
          <w:tcPr>
            <w:tcW w:w="1000" w:type="dxa"/>
          </w:tcPr>
          <w:p>
            <w:pPr>
              <w:spacing w:before="0" w:after="0" w:line="240" w:lineRule="auto"/>
            </w:pPr>
            <w:r>
              <w:rPr>
                <w:rFonts w:ascii="Arial" w:hAnsi="Arial" w:cs="Arial" w:eastAsia="Arial"/>
                <w:sz w:val="16"/>
                <w:szCs w:val="16"/>
              </w:rPr>
              <w:t xml:space="preserve">93.3</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minority language at home</w:t>
            </w:r>
          </w:p>
        </w:tc>
        <w:tc>
          <w:tcPr>
            <w:tcW w:w="1000" w:type="dxa"/>
          </w:tcPr>
          <w:p>
            <w:pPr>
              <w:spacing w:before="0" w:after="0" w:line="240" w:lineRule="auto"/>
            </w:pPr>
            <w:r>
              <w:rPr>
                <w:rFonts w:ascii="Arial" w:hAnsi="Arial" w:cs="Arial" w:eastAsia="Arial"/>
                <w:sz w:val="16"/>
                <w:szCs w:val="16"/>
              </w:rPr>
              <w:t xml:space="preserve">-0.130</w:t>
            </w:r>
          </w:p>
        </w:tc>
        <w:tc>
          <w:tcPr>
            <w:tcW w:w="900" w:type="dxa"/>
          </w:tcPr>
          <w:p>
            <w:pPr>
              <w:spacing w:before="0" w:after="0" w:line="240" w:lineRule="auto"/>
            </w:pPr>
            <w:r>
              <w:rPr>
                <w:rFonts w:ascii="Arial" w:hAnsi="Arial" w:cs="Arial" w:eastAsia="Arial"/>
                <w:sz w:val="16"/>
                <w:szCs w:val="16"/>
              </w:rPr>
              <w:t xml:space="preserve">0.087</w:t>
            </w:r>
          </w:p>
        </w:tc>
        <w:tc>
          <w:tcPr>
            <w:tcW w:w="1700" w:type="dxa"/>
          </w:tcPr>
          <w:p>
            <w:pPr>
              <w:spacing w:before="0" w:after="0" w:line="240" w:lineRule="auto"/>
            </w:pPr>
            <w:r>
              <w:rPr>
                <w:rFonts w:ascii="Arial" w:hAnsi="Arial" w:cs="Arial" w:eastAsia="Arial"/>
                <w:sz w:val="16"/>
                <w:szCs w:val="16"/>
              </w:rPr>
              <w:t xml:space="preserve">[-0.300, 0.041]</w:t>
            </w:r>
          </w:p>
        </w:tc>
        <w:tc>
          <w:tcPr>
            <w:tcW w:w="900" w:type="dxa"/>
          </w:tcPr>
          <w:p>
            <w:pPr>
              <w:spacing w:before="0" w:after="0" w:line="240" w:lineRule="auto"/>
            </w:pPr>
            <w:r>
              <w:rPr>
                <w:rFonts w:ascii="Arial" w:hAnsi="Arial" w:cs="Arial" w:eastAsia="Arial"/>
                <w:sz w:val="16"/>
                <w:szCs w:val="16"/>
              </w:rPr>
              <w:t xml:space="preserve">0.137</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Chinese dialect at home</w:t>
            </w:r>
          </w:p>
        </w:tc>
        <w:tc>
          <w:tcPr>
            <w:tcW w:w="1000" w:type="dxa"/>
          </w:tcPr>
          <w:p>
            <w:pPr>
              <w:spacing w:before="0" w:after="0" w:line="240" w:lineRule="auto"/>
            </w:pPr>
            <w:r>
              <w:rPr>
                <w:rFonts w:ascii="Arial" w:hAnsi="Arial" w:cs="Arial" w:eastAsia="Arial"/>
                <w:sz w:val="16"/>
                <w:szCs w:val="16"/>
              </w:rPr>
              <w:t xml:space="preserve">0.070</w:t>
            </w:r>
          </w:p>
        </w:tc>
        <w:tc>
          <w:tcPr>
            <w:tcW w:w="900" w:type="dxa"/>
          </w:tcPr>
          <w:p>
            <w:pPr>
              <w:spacing w:before="0" w:after="0" w:line="240" w:lineRule="auto"/>
            </w:pPr>
            <w:r>
              <w:rPr>
                <w:rFonts w:ascii="Arial" w:hAnsi="Arial" w:cs="Arial" w:eastAsia="Arial"/>
                <w:sz w:val="16"/>
                <w:szCs w:val="16"/>
              </w:rPr>
              <w:t xml:space="preserve">0.057</w:t>
            </w:r>
          </w:p>
        </w:tc>
        <w:tc>
          <w:tcPr>
            <w:tcW w:w="1700" w:type="dxa"/>
          </w:tcPr>
          <w:p>
            <w:pPr>
              <w:spacing w:before="0" w:after="0" w:line="240" w:lineRule="auto"/>
            </w:pPr>
            <w:r>
              <w:rPr>
                <w:rFonts w:ascii="Arial" w:hAnsi="Arial" w:cs="Arial" w:eastAsia="Arial"/>
                <w:sz w:val="16"/>
                <w:szCs w:val="16"/>
              </w:rPr>
              <w:t xml:space="preserve">[-0.042, 0.181]</w:t>
            </w:r>
          </w:p>
        </w:tc>
        <w:tc>
          <w:tcPr>
            <w:tcW w:w="900" w:type="dxa"/>
          </w:tcPr>
          <w:p>
            <w:pPr>
              <w:spacing w:before="0" w:after="0" w:line="240" w:lineRule="auto"/>
            </w:pPr>
            <w:r>
              <w:rPr>
                <w:rFonts w:ascii="Arial" w:hAnsi="Arial" w:cs="Arial" w:eastAsia="Arial"/>
                <w:sz w:val="16"/>
                <w:szCs w:val="16"/>
              </w:rPr>
              <w:t xml:space="preserve">0.223</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the interviewer's rating of Mandarin</w:t>
            </w:r>
          </w:p>
        </w:tc>
        <w:tc>
          <w:tcPr>
            <w:tcW w:w="1000" w:type="dxa"/>
          </w:tcPr>
          <w:p>
            <w:pPr>
              <w:spacing w:before="0" w:after="0" w:line="240" w:lineRule="auto"/>
            </w:pPr>
            <w:r>
              <w:rPr>
                <w:rFonts w:ascii="Arial" w:hAnsi="Arial" w:cs="Arial" w:eastAsia="Arial"/>
                <w:sz w:val="16"/>
                <w:szCs w:val="16"/>
              </w:rPr>
              <w:t xml:space="preserve">-0.013</w:t>
            </w:r>
          </w:p>
        </w:tc>
        <w:tc>
          <w:tcPr>
            <w:tcW w:w="900" w:type="dxa"/>
          </w:tcPr>
          <w:p>
            <w:pPr>
              <w:spacing w:before="0" w:after="0" w:line="240" w:lineRule="auto"/>
            </w:pPr>
            <w:r>
              <w:rPr>
                <w:rFonts w:ascii="Arial" w:hAnsi="Arial" w:cs="Arial" w:eastAsia="Arial"/>
                <w:sz w:val="16"/>
                <w:szCs w:val="16"/>
              </w:rPr>
              <w:t xml:space="preserve">0.033</w:t>
            </w:r>
          </w:p>
        </w:tc>
        <w:tc>
          <w:tcPr>
            <w:tcW w:w="1700" w:type="dxa"/>
          </w:tcPr>
          <w:p>
            <w:pPr>
              <w:spacing w:before="0" w:after="0" w:line="240" w:lineRule="auto"/>
            </w:pPr>
            <w:r>
              <w:rPr>
                <w:rFonts w:ascii="Arial" w:hAnsi="Arial" w:cs="Arial" w:eastAsia="Arial"/>
                <w:sz w:val="16"/>
                <w:szCs w:val="16"/>
              </w:rPr>
              <w:t xml:space="preserve">[-0.078, 0.052]</w:t>
            </w:r>
          </w:p>
        </w:tc>
        <w:tc>
          <w:tcPr>
            <w:tcW w:w="900" w:type="dxa"/>
          </w:tcPr>
          <w:p>
            <w:pPr>
              <w:spacing w:before="0" w:after="0" w:line="240" w:lineRule="auto"/>
            </w:pPr>
            <w:r>
              <w:rPr>
                <w:rFonts w:ascii="Arial" w:hAnsi="Arial" w:cs="Arial" w:eastAsia="Arial"/>
                <w:sz w:val="16"/>
                <w:szCs w:val="16"/>
              </w:rPr>
              <w:t xml:space="preserve">0.690</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the word test score</w:t>
            </w:r>
          </w:p>
        </w:tc>
        <w:tc>
          <w:tcPr>
            <w:tcW w:w="1000" w:type="dxa"/>
          </w:tcPr>
          <w:p>
            <w:pPr>
              <w:spacing w:before="0" w:after="0" w:line="240" w:lineRule="auto"/>
            </w:pPr>
            <w:r>
              <w:rPr>
                <w:rFonts w:ascii="Arial" w:hAnsi="Arial" w:cs="Arial" w:eastAsia="Arial"/>
                <w:sz w:val="16"/>
                <w:szCs w:val="16"/>
              </w:rPr>
              <w:t xml:space="preserve">-0.604</w:t>
            </w:r>
          </w:p>
        </w:tc>
        <w:tc>
          <w:tcPr>
            <w:tcW w:w="900" w:type="dxa"/>
          </w:tcPr>
          <w:p>
            <w:pPr>
              <w:spacing w:before="0" w:after="0" w:line="240" w:lineRule="auto"/>
            </w:pPr>
            <w:r>
              <w:rPr>
                <w:rFonts w:ascii="Arial" w:hAnsi="Arial" w:cs="Arial" w:eastAsia="Arial"/>
                <w:sz w:val="16"/>
                <w:szCs w:val="16"/>
              </w:rPr>
              <w:t xml:space="preserve">0.275</w:t>
            </w:r>
          </w:p>
        </w:tc>
        <w:tc>
          <w:tcPr>
            <w:tcW w:w="1700" w:type="dxa"/>
          </w:tcPr>
          <w:p>
            <w:pPr>
              <w:spacing w:before="0" w:after="0" w:line="240" w:lineRule="auto"/>
            </w:pPr>
            <w:r>
              <w:rPr>
                <w:rFonts w:ascii="Arial" w:hAnsi="Arial" w:cs="Arial" w:eastAsia="Arial"/>
                <w:sz w:val="16"/>
                <w:szCs w:val="16"/>
              </w:rPr>
              <w:t xml:space="preserve">[-1.143, -0.064]</w:t>
            </w:r>
          </w:p>
        </w:tc>
        <w:tc>
          <w:tcPr>
            <w:tcW w:w="900" w:type="dxa"/>
          </w:tcPr>
          <w:p>
            <w:pPr>
              <w:spacing w:before="0" w:after="0" w:line="240" w:lineRule="auto"/>
            </w:pPr>
            <w:r>
              <w:rPr>
                <w:rFonts w:ascii="Arial" w:hAnsi="Arial" w:cs="Arial" w:eastAsia="Arial"/>
                <w:sz w:val="16"/>
                <w:szCs w:val="16"/>
              </w:rPr>
              <w:t xml:space="preserve">0.028</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Through home language, both categories</w:t>
            </w:r>
          </w:p>
        </w:tc>
        <w:tc>
          <w:tcPr>
            <w:tcW w:w="1000" w:type="dxa"/>
          </w:tcPr>
          <w:p>
            <w:pPr>
              <w:spacing w:before="0" w:after="0" w:line="240" w:lineRule="auto"/>
            </w:pPr>
            <w:r>
              <w:rPr>
                <w:rFonts w:ascii="Arial" w:hAnsi="Arial" w:cs="Arial" w:eastAsia="Arial"/>
                <w:sz w:val="16"/>
                <w:szCs w:val="16"/>
              </w:rPr>
              <w:t xml:space="preserve">-0.060</w:t>
            </w:r>
          </w:p>
        </w:tc>
        <w:tc>
          <w:tcPr>
            <w:tcW w:w="900" w:type="dxa"/>
          </w:tcPr>
          <w:p>
            <w:pPr>
              <w:spacing w:before="0" w:after="0" w:line="240" w:lineRule="auto"/>
            </w:pPr>
            <w:r>
              <w:rPr>
                <w:rFonts w:ascii="Arial" w:hAnsi="Arial" w:cs="Arial" w:eastAsia="Arial"/>
                <w:sz w:val="16"/>
                <w:szCs w:val="16"/>
              </w:rPr>
              <w:t xml:space="preserve">0.081</w:t>
            </w:r>
          </w:p>
        </w:tc>
        <w:tc>
          <w:tcPr>
            <w:tcW w:w="1700" w:type="dxa"/>
          </w:tcPr>
          <w:p>
            <w:pPr>
              <w:spacing w:before="0" w:after="0" w:line="240" w:lineRule="auto"/>
            </w:pPr>
            <w:r>
              <w:rPr>
                <w:rFonts w:ascii="Arial" w:hAnsi="Arial" w:cs="Arial" w:eastAsia="Arial"/>
                <w:sz w:val="16"/>
                <w:szCs w:val="16"/>
              </w:rPr>
              <w:t xml:space="preserve">[-0.218, 0.098]</w:t>
            </w:r>
          </w:p>
        </w:tc>
        <w:tc>
          <w:tcPr>
            <w:tcW w:w="900" w:type="dxa"/>
          </w:tcPr>
          <w:p>
            <w:pPr>
              <w:spacing w:before="0" w:after="0" w:line="240" w:lineRule="auto"/>
            </w:pPr>
            <w:r>
              <w:rPr>
                <w:rFonts w:ascii="Arial" w:hAnsi="Arial" w:cs="Arial" w:eastAsia="Arial"/>
                <w:sz w:val="16"/>
                <w:szCs w:val="16"/>
              </w:rPr>
              <w:t xml:space="preserve">0.457</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Step 2, non-agricultural hukou at age 3</w:t>
            </w:r>
          </w:p>
        </w:tc>
      </w:tr>
      <w:tr>
        <w:trPr>
          <w:cantSplit/>
        </w:trPr>
        <w:tc>
          <w:tcPr>
            <w:tcW w:w="2660" w:type="dxa"/>
          </w:tcPr>
          <w:p>
            <w:pPr>
              <w:spacing w:before="0" w:after="0" w:line="240" w:lineRule="auto"/>
              <w:ind w:left="454"/>
            </w:pPr>
            <w:r>
              <w:rPr>
                <w:rFonts w:ascii="Arial" w:hAnsi="Arial" w:cs="Arial" w:eastAsia="Arial"/>
                <w:sz w:val="16"/>
                <w:szCs w:val="16"/>
              </w:rPr>
              <w:t xml:space="preserve">Total</w:t>
            </w:r>
          </w:p>
        </w:tc>
        <w:tc>
          <w:tcPr>
            <w:tcW w:w="1000" w:type="dxa"/>
          </w:tcPr>
          <w:p>
            <w:pPr>
              <w:spacing w:before="0" w:after="0" w:line="240" w:lineRule="auto"/>
            </w:pPr>
            <w:r>
              <w:rPr>
                <w:rFonts w:ascii="Arial" w:hAnsi="Arial" w:cs="Arial" w:eastAsia="Arial"/>
                <w:sz w:val="16"/>
                <w:szCs w:val="16"/>
              </w:rPr>
              <w:t xml:space="preserve">0.213</w:t>
            </w:r>
          </w:p>
        </w:tc>
        <w:tc>
          <w:tcPr>
            <w:tcW w:w="900" w:type="dxa"/>
          </w:tcPr>
          <w:p>
            <w:pPr>
              <w:spacing w:before="0" w:after="0" w:line="240" w:lineRule="auto"/>
            </w:pPr>
            <w:r>
              <w:rPr>
                <w:rFonts w:ascii="Arial" w:hAnsi="Arial" w:cs="Arial" w:eastAsia="Arial"/>
                <w:sz w:val="16"/>
                <w:szCs w:val="16"/>
              </w:rPr>
              <w:t xml:space="preserve">0.474</w:t>
            </w:r>
          </w:p>
        </w:tc>
        <w:tc>
          <w:tcPr>
            <w:tcW w:w="1700" w:type="dxa"/>
          </w:tcPr>
          <w:p>
            <w:pPr>
              <w:spacing w:before="0" w:after="0" w:line="240" w:lineRule="auto"/>
            </w:pPr>
            <w:r>
              <w:rPr>
                <w:rFonts w:ascii="Arial" w:hAnsi="Arial" w:cs="Arial" w:eastAsia="Arial"/>
                <w:sz w:val="16"/>
                <w:szCs w:val="16"/>
              </w:rPr>
              <w:t xml:space="preserve">[-0.716, 1.142]</w:t>
            </w:r>
          </w:p>
        </w:tc>
        <w:tc>
          <w:tcPr>
            <w:tcW w:w="900" w:type="dxa"/>
          </w:tcPr>
          <w:p>
            <w:pPr>
              <w:spacing w:before="0" w:after="0" w:line="240" w:lineRule="auto"/>
            </w:pPr>
            <w:r>
              <w:rPr>
                <w:rFonts w:ascii="Arial" w:hAnsi="Arial" w:cs="Arial" w:eastAsia="Arial"/>
                <w:sz w:val="16"/>
                <w:szCs w:val="16"/>
              </w:rPr>
              <w:t xml:space="preserve">0.653</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Direct</w:t>
            </w:r>
          </w:p>
        </w:tc>
        <w:tc>
          <w:tcPr>
            <w:tcW w:w="1000" w:type="dxa"/>
          </w:tcPr>
          <w:p>
            <w:pPr>
              <w:spacing w:before="0" w:after="0" w:line="240" w:lineRule="auto"/>
            </w:pPr>
            <w:r>
              <w:rPr>
                <w:rFonts w:ascii="Arial" w:hAnsi="Arial" w:cs="Arial" w:eastAsia="Arial"/>
                <w:sz w:val="16"/>
                <w:szCs w:val="16"/>
              </w:rPr>
              <w:t xml:space="preserve">0.171</w:t>
            </w:r>
          </w:p>
        </w:tc>
        <w:tc>
          <w:tcPr>
            <w:tcW w:w="900" w:type="dxa"/>
          </w:tcPr>
          <w:p>
            <w:pPr>
              <w:spacing w:before="0" w:after="0" w:line="240" w:lineRule="auto"/>
            </w:pPr>
            <w:r>
              <w:rPr>
                <w:rFonts w:ascii="Arial" w:hAnsi="Arial" w:cs="Arial" w:eastAsia="Arial"/>
                <w:sz w:val="16"/>
                <w:szCs w:val="16"/>
              </w:rPr>
              <w:t xml:space="preserve">0.335</w:t>
            </w:r>
          </w:p>
        </w:tc>
        <w:tc>
          <w:tcPr>
            <w:tcW w:w="1700" w:type="dxa"/>
          </w:tcPr>
          <w:p>
            <w:pPr>
              <w:spacing w:before="0" w:after="0" w:line="240" w:lineRule="auto"/>
            </w:pPr>
            <w:r>
              <w:rPr>
                <w:rFonts w:ascii="Arial" w:hAnsi="Arial" w:cs="Arial" w:eastAsia="Arial"/>
                <w:sz w:val="16"/>
                <w:szCs w:val="16"/>
              </w:rPr>
              <w:t xml:space="preserve">[-0.486, 0.827]</w:t>
            </w:r>
          </w:p>
        </w:tc>
        <w:tc>
          <w:tcPr>
            <w:tcW w:w="900" w:type="dxa"/>
          </w:tcPr>
          <w:p>
            <w:pPr>
              <w:spacing w:before="0" w:after="0" w:line="240" w:lineRule="auto"/>
            </w:pPr>
            <w:r>
              <w:rPr>
                <w:rFonts w:ascii="Arial" w:hAnsi="Arial" w:cs="Arial" w:eastAsia="Arial"/>
                <w:sz w:val="16"/>
                <w:szCs w:val="16"/>
              </w:rPr>
              <w:t xml:space="preserve">0.610</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Indirect, through the measures</w:t>
            </w:r>
          </w:p>
        </w:tc>
        <w:tc>
          <w:tcPr>
            <w:tcW w:w="1000" w:type="dxa"/>
          </w:tcPr>
          <w:p>
            <w:pPr>
              <w:spacing w:before="0" w:after="0" w:line="240" w:lineRule="auto"/>
            </w:pPr>
            <w:r>
              <w:rPr>
                <w:rFonts w:ascii="Arial" w:hAnsi="Arial" w:cs="Arial" w:eastAsia="Arial"/>
                <w:sz w:val="16"/>
                <w:szCs w:val="16"/>
              </w:rPr>
              <w:t xml:space="preserve">0.043</w:t>
            </w:r>
          </w:p>
        </w:tc>
        <w:tc>
          <w:tcPr>
            <w:tcW w:w="900" w:type="dxa"/>
          </w:tcPr>
          <w:p>
            <w:pPr>
              <w:spacing w:before="0" w:after="0" w:line="240" w:lineRule="auto"/>
            </w:pPr>
            <w:r>
              <w:rPr>
                <w:rFonts w:ascii="Arial" w:hAnsi="Arial" w:cs="Arial" w:eastAsia="Arial"/>
                <w:sz w:val="16"/>
                <w:szCs w:val="16"/>
              </w:rPr>
              <w:t xml:space="preserve">0.188</w:t>
            </w:r>
          </w:p>
        </w:tc>
        <w:tc>
          <w:tcPr>
            <w:tcW w:w="1700" w:type="dxa"/>
          </w:tcPr>
          <w:p>
            <w:pPr>
              <w:spacing w:before="0" w:after="0" w:line="240" w:lineRule="auto"/>
            </w:pPr>
            <w:r>
              <w:rPr>
                <w:rFonts w:ascii="Arial" w:hAnsi="Arial" w:cs="Arial" w:eastAsia="Arial"/>
                <w:sz w:val="16"/>
                <w:szCs w:val="16"/>
              </w:rPr>
              <w:t xml:space="preserve">[-0.327, 0.412]</w:t>
            </w:r>
          </w:p>
        </w:tc>
        <w:tc>
          <w:tcPr>
            <w:tcW w:w="900" w:type="dxa"/>
          </w:tcPr>
          <w:p>
            <w:pPr>
              <w:spacing w:before="0" w:after="0" w:line="240" w:lineRule="auto"/>
            </w:pPr>
            <w:r>
              <w:rPr>
                <w:rFonts w:ascii="Arial" w:hAnsi="Arial" w:cs="Arial" w:eastAsia="Arial"/>
                <w:sz w:val="16"/>
                <w:szCs w:val="16"/>
              </w:rPr>
              <w:t xml:space="preserve">0.821</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Indirect as a percentage of the total</w:t>
            </w:r>
          </w:p>
        </w:tc>
        <w:tc>
          <w:tcPr>
            <w:tcW w:w="1000" w:type="dxa"/>
          </w:tcPr>
          <w:p>
            <w:pPr>
              <w:spacing w:before="0" w:after="0" w:line="240" w:lineRule="auto"/>
            </w:pPr>
            <w:r>
              <w:rPr>
                <w:rFonts w:ascii="Arial" w:hAnsi="Arial" w:cs="Arial" w:eastAsia="Arial"/>
                <w:sz w:val="16"/>
                <w:szCs w:val="16"/>
              </w:rPr>
              <w:t xml:space="preserve">19.6</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minority language at home</w:t>
            </w:r>
          </w:p>
        </w:tc>
        <w:tc>
          <w:tcPr>
            <w:tcW w:w="1000" w:type="dxa"/>
          </w:tcPr>
          <w:p>
            <w:pPr>
              <w:spacing w:before="0" w:after="0" w:line="240" w:lineRule="auto"/>
            </w:pPr>
            <w:r>
              <w:rPr>
                <w:rFonts w:ascii="Arial" w:hAnsi="Arial" w:cs="Arial" w:eastAsia="Arial"/>
                <w:sz w:val="16"/>
                <w:szCs w:val="16"/>
              </w:rPr>
              <w:t xml:space="preserve">-0.016</w:t>
            </w:r>
          </w:p>
        </w:tc>
        <w:tc>
          <w:tcPr>
            <w:tcW w:w="900" w:type="dxa"/>
          </w:tcPr>
          <w:p>
            <w:pPr>
              <w:spacing w:before="0" w:after="0" w:line="240" w:lineRule="auto"/>
            </w:pPr>
            <w:r>
              <w:rPr>
                <w:rFonts w:ascii="Arial" w:hAnsi="Arial" w:cs="Arial" w:eastAsia="Arial"/>
                <w:sz w:val="16"/>
                <w:szCs w:val="16"/>
              </w:rPr>
              <w:t xml:space="preserve">0.013</w:t>
            </w:r>
          </w:p>
        </w:tc>
        <w:tc>
          <w:tcPr>
            <w:tcW w:w="1700" w:type="dxa"/>
          </w:tcPr>
          <w:p>
            <w:pPr>
              <w:spacing w:before="0" w:after="0" w:line="240" w:lineRule="auto"/>
            </w:pPr>
            <w:r>
              <w:rPr>
                <w:rFonts w:ascii="Arial" w:hAnsi="Arial" w:cs="Arial" w:eastAsia="Arial"/>
                <w:sz w:val="16"/>
                <w:szCs w:val="16"/>
              </w:rPr>
              <w:t xml:space="preserve">[-0.042, 0.010]</w:t>
            </w:r>
          </w:p>
        </w:tc>
        <w:tc>
          <w:tcPr>
            <w:tcW w:w="900" w:type="dxa"/>
          </w:tcPr>
          <w:p>
            <w:pPr>
              <w:spacing w:before="0" w:after="0" w:line="240" w:lineRule="auto"/>
            </w:pPr>
            <w:r>
              <w:rPr>
                <w:rFonts w:ascii="Arial" w:hAnsi="Arial" w:cs="Arial" w:eastAsia="Arial"/>
                <w:sz w:val="16"/>
                <w:szCs w:val="16"/>
              </w:rPr>
              <w:t xml:space="preserve">0.219</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Chinese dialect at home</w:t>
            </w:r>
          </w:p>
        </w:tc>
        <w:tc>
          <w:tcPr>
            <w:tcW w:w="1000" w:type="dxa"/>
          </w:tcPr>
          <w:p>
            <w:pPr>
              <w:spacing w:before="0" w:after="0" w:line="240" w:lineRule="auto"/>
            </w:pPr>
            <w:r>
              <w:rPr>
                <w:rFonts w:ascii="Arial" w:hAnsi="Arial" w:cs="Arial" w:eastAsia="Arial"/>
                <w:sz w:val="16"/>
                <w:szCs w:val="16"/>
              </w:rPr>
              <w:t xml:space="preserve">0.022</w:t>
            </w:r>
          </w:p>
        </w:tc>
        <w:tc>
          <w:tcPr>
            <w:tcW w:w="900" w:type="dxa"/>
          </w:tcPr>
          <w:p>
            <w:pPr>
              <w:spacing w:before="0" w:after="0" w:line="240" w:lineRule="auto"/>
            </w:pPr>
            <w:r>
              <w:rPr>
                <w:rFonts w:ascii="Arial" w:hAnsi="Arial" w:cs="Arial" w:eastAsia="Arial"/>
                <w:sz w:val="16"/>
                <w:szCs w:val="16"/>
              </w:rPr>
              <w:t xml:space="preserve">0.020</w:t>
            </w:r>
          </w:p>
        </w:tc>
        <w:tc>
          <w:tcPr>
            <w:tcW w:w="1700" w:type="dxa"/>
          </w:tcPr>
          <w:p>
            <w:pPr>
              <w:spacing w:before="0" w:after="0" w:line="240" w:lineRule="auto"/>
            </w:pPr>
            <w:r>
              <w:rPr>
                <w:rFonts w:ascii="Arial" w:hAnsi="Arial" w:cs="Arial" w:eastAsia="Arial"/>
                <w:sz w:val="16"/>
                <w:szCs w:val="16"/>
              </w:rPr>
              <w:t xml:space="preserve">[-0.017, 0.061]</w:t>
            </w:r>
          </w:p>
        </w:tc>
        <w:tc>
          <w:tcPr>
            <w:tcW w:w="900" w:type="dxa"/>
          </w:tcPr>
          <w:p>
            <w:pPr>
              <w:spacing w:before="0" w:after="0" w:line="240" w:lineRule="auto"/>
            </w:pPr>
            <w:r>
              <w:rPr>
                <w:rFonts w:ascii="Arial" w:hAnsi="Arial" w:cs="Arial" w:eastAsia="Arial"/>
                <w:sz w:val="16"/>
                <w:szCs w:val="16"/>
              </w:rPr>
              <w:t xml:space="preserve">0.268</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the interviewer's rating of Mandarin</w:t>
            </w:r>
          </w:p>
        </w:tc>
        <w:tc>
          <w:tcPr>
            <w:tcW w:w="1000" w:type="dxa"/>
          </w:tcPr>
          <w:p>
            <w:pPr>
              <w:spacing w:before="0" w:after="0" w:line="240" w:lineRule="auto"/>
            </w:pPr>
            <w:r>
              <w:rPr>
                <w:rFonts w:ascii="Arial" w:hAnsi="Arial" w:cs="Arial" w:eastAsia="Arial"/>
                <w:sz w:val="16"/>
                <w:szCs w:val="16"/>
              </w:rPr>
              <w:t xml:space="preserve">0.056</w:t>
            </w:r>
          </w:p>
        </w:tc>
        <w:tc>
          <w:tcPr>
            <w:tcW w:w="900" w:type="dxa"/>
          </w:tcPr>
          <w:p>
            <w:pPr>
              <w:spacing w:before="0" w:after="0" w:line="240" w:lineRule="auto"/>
            </w:pPr>
            <w:r>
              <w:rPr>
                <w:rFonts w:ascii="Arial" w:hAnsi="Arial" w:cs="Arial" w:eastAsia="Arial"/>
                <w:sz w:val="16"/>
                <w:szCs w:val="16"/>
              </w:rPr>
              <w:t xml:space="preserve">0.035</w:t>
            </w:r>
          </w:p>
        </w:tc>
        <w:tc>
          <w:tcPr>
            <w:tcW w:w="1700" w:type="dxa"/>
          </w:tcPr>
          <w:p>
            <w:pPr>
              <w:spacing w:before="0" w:after="0" w:line="240" w:lineRule="auto"/>
            </w:pPr>
            <w:r>
              <w:rPr>
                <w:rFonts w:ascii="Arial" w:hAnsi="Arial" w:cs="Arial" w:eastAsia="Arial"/>
                <w:sz w:val="16"/>
                <w:szCs w:val="16"/>
              </w:rPr>
              <w:t xml:space="preserve">[-0.013, 0.125]</w:t>
            </w:r>
          </w:p>
        </w:tc>
        <w:tc>
          <w:tcPr>
            <w:tcW w:w="900" w:type="dxa"/>
          </w:tcPr>
          <w:p>
            <w:pPr>
              <w:spacing w:before="0" w:after="0" w:line="240" w:lineRule="auto"/>
            </w:pPr>
            <w:r>
              <w:rPr>
                <w:rFonts w:ascii="Arial" w:hAnsi="Arial" w:cs="Arial" w:eastAsia="Arial"/>
                <w:sz w:val="16"/>
                <w:szCs w:val="16"/>
              </w:rPr>
              <w:t xml:space="preserve">0.113</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the word test score</w:t>
            </w:r>
          </w:p>
        </w:tc>
        <w:tc>
          <w:tcPr>
            <w:tcW w:w="1000" w:type="dxa"/>
          </w:tcPr>
          <w:p>
            <w:pPr>
              <w:spacing w:before="0" w:after="0" w:line="240" w:lineRule="auto"/>
            </w:pPr>
            <w:r>
              <w:rPr>
                <w:rFonts w:ascii="Arial" w:hAnsi="Arial" w:cs="Arial" w:eastAsia="Arial"/>
                <w:sz w:val="16"/>
                <w:szCs w:val="16"/>
              </w:rPr>
              <w:t xml:space="preserve">-0.019</w:t>
            </w:r>
          </w:p>
        </w:tc>
        <w:tc>
          <w:tcPr>
            <w:tcW w:w="900" w:type="dxa"/>
          </w:tcPr>
          <w:p>
            <w:pPr>
              <w:spacing w:before="0" w:after="0" w:line="240" w:lineRule="auto"/>
            </w:pPr>
            <w:r>
              <w:rPr>
                <w:rFonts w:ascii="Arial" w:hAnsi="Arial" w:cs="Arial" w:eastAsia="Arial"/>
                <w:sz w:val="16"/>
                <w:szCs w:val="16"/>
              </w:rPr>
              <w:t xml:space="preserve">0.175</w:t>
            </w:r>
          </w:p>
        </w:tc>
        <w:tc>
          <w:tcPr>
            <w:tcW w:w="1700" w:type="dxa"/>
          </w:tcPr>
          <w:p>
            <w:pPr>
              <w:spacing w:before="0" w:after="0" w:line="240" w:lineRule="auto"/>
            </w:pPr>
            <w:r>
              <w:rPr>
                <w:rFonts w:ascii="Arial" w:hAnsi="Arial" w:cs="Arial" w:eastAsia="Arial"/>
                <w:sz w:val="16"/>
                <w:szCs w:val="16"/>
              </w:rPr>
              <w:t xml:space="preserve">[-0.362, 0.323]</w:t>
            </w:r>
          </w:p>
        </w:tc>
        <w:tc>
          <w:tcPr>
            <w:tcW w:w="900" w:type="dxa"/>
          </w:tcPr>
          <w:p>
            <w:pPr>
              <w:spacing w:before="0" w:after="0" w:line="240" w:lineRule="auto"/>
            </w:pPr>
            <w:r>
              <w:rPr>
                <w:rFonts w:ascii="Arial" w:hAnsi="Arial" w:cs="Arial" w:eastAsia="Arial"/>
                <w:sz w:val="16"/>
                <w:szCs w:val="16"/>
              </w:rPr>
              <w:t xml:space="preserve">0.912</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Through home language, both categories</w:t>
            </w:r>
          </w:p>
        </w:tc>
        <w:tc>
          <w:tcPr>
            <w:tcW w:w="1000" w:type="dxa"/>
          </w:tcPr>
          <w:p>
            <w:pPr>
              <w:spacing w:before="0" w:after="0" w:line="240" w:lineRule="auto"/>
            </w:pPr>
            <w:r>
              <w:rPr>
                <w:rFonts w:ascii="Arial" w:hAnsi="Arial" w:cs="Arial" w:eastAsia="Arial"/>
                <w:sz w:val="16"/>
                <w:szCs w:val="16"/>
              </w:rPr>
              <w:t xml:space="preserve">0.006</w:t>
            </w:r>
          </w:p>
        </w:tc>
        <w:tc>
          <w:tcPr>
            <w:tcW w:w="900" w:type="dxa"/>
          </w:tcPr>
          <w:p>
            <w:pPr>
              <w:spacing w:before="0" w:after="0" w:line="240" w:lineRule="auto"/>
            </w:pPr>
            <w:r>
              <w:rPr>
                <w:rFonts w:ascii="Arial" w:hAnsi="Arial" w:cs="Arial" w:eastAsia="Arial"/>
                <w:sz w:val="16"/>
                <w:szCs w:val="16"/>
              </w:rPr>
              <w:t xml:space="preserve">0.017</w:t>
            </w:r>
          </w:p>
        </w:tc>
        <w:tc>
          <w:tcPr>
            <w:tcW w:w="1700" w:type="dxa"/>
          </w:tcPr>
          <w:p>
            <w:pPr>
              <w:spacing w:before="0" w:after="0" w:line="240" w:lineRule="auto"/>
            </w:pPr>
            <w:r>
              <w:rPr>
                <w:rFonts w:ascii="Arial" w:hAnsi="Arial" w:cs="Arial" w:eastAsia="Arial"/>
                <w:sz w:val="16"/>
                <w:szCs w:val="16"/>
              </w:rPr>
              <w:t xml:space="preserve">[-0.027, 0.039]</w:t>
            </w:r>
          </w:p>
        </w:tc>
        <w:tc>
          <w:tcPr>
            <w:tcW w:w="900" w:type="dxa"/>
          </w:tcPr>
          <w:p>
            <w:pPr>
              <w:spacing w:before="0" w:after="0" w:line="240" w:lineRule="auto"/>
            </w:pPr>
            <w:r>
              <w:rPr>
                <w:rFonts w:ascii="Arial" w:hAnsi="Arial" w:cs="Arial" w:eastAsia="Arial"/>
                <w:sz w:val="16"/>
                <w:szCs w:val="16"/>
              </w:rPr>
              <w:t xml:space="preserve">0.722</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Step 2, difference</w:t>
            </w:r>
          </w:p>
        </w:tc>
      </w:tr>
      <w:tr>
        <w:trPr>
          <w:cantSplit/>
        </w:trPr>
        <w:tc>
          <w:tcPr>
            <w:tcW w:w="2660" w:type="dxa"/>
          </w:tcPr>
          <w:p>
            <w:pPr>
              <w:spacing w:before="0" w:after="0" w:line="240" w:lineRule="auto"/>
              <w:ind w:left="454"/>
            </w:pPr>
            <w:r>
              <w:rPr>
                <w:rFonts w:ascii="Arial" w:hAnsi="Arial" w:cs="Arial" w:eastAsia="Arial"/>
                <w:sz w:val="16"/>
                <w:szCs w:val="16"/>
              </w:rPr>
              <w:t xml:space="preserve">Total</w:t>
            </w:r>
          </w:p>
        </w:tc>
        <w:tc>
          <w:tcPr>
            <w:tcW w:w="1000" w:type="dxa"/>
          </w:tcPr>
          <w:p>
            <w:pPr>
              <w:spacing w:before="0" w:after="0" w:line="240" w:lineRule="auto"/>
            </w:pPr>
            <w:r>
              <w:rPr>
                <w:rFonts w:ascii="Arial" w:hAnsi="Arial" w:cs="Arial" w:eastAsia="Arial"/>
                <w:sz w:val="16"/>
                <w:szCs w:val="16"/>
              </w:rPr>
              <w:t xml:space="preserve">-0.939</w:t>
            </w:r>
          </w:p>
        </w:tc>
        <w:tc>
          <w:tcPr>
            <w:tcW w:w="900" w:type="dxa"/>
          </w:tcPr>
          <w:p>
            <w:pPr>
              <w:spacing w:before="0" w:after="0" w:line="240" w:lineRule="auto"/>
            </w:pPr>
            <w:r>
              <w:rPr>
                <w:rFonts w:ascii="Arial" w:hAnsi="Arial" w:cs="Arial" w:eastAsia="Arial"/>
                <w:sz w:val="16"/>
                <w:szCs w:val="16"/>
              </w:rPr>
              <w:t xml:space="preserve">0.513</w:t>
            </w:r>
          </w:p>
        </w:tc>
        <w:tc>
          <w:tcPr>
            <w:tcW w:w="1700" w:type="dxa"/>
          </w:tcPr>
          <w:p>
            <w:pPr>
              <w:spacing w:before="0" w:after="0" w:line="240" w:lineRule="auto"/>
            </w:pPr>
            <w:r>
              <w:rPr>
                <w:rFonts w:ascii="Arial" w:hAnsi="Arial" w:cs="Arial" w:eastAsia="Arial"/>
                <w:sz w:val="16"/>
                <w:szCs w:val="16"/>
              </w:rPr>
              <w:t xml:space="preserve">[-1.945, 0.066]</w:t>
            </w:r>
          </w:p>
        </w:tc>
        <w:tc>
          <w:tcPr>
            <w:tcW w:w="900" w:type="dxa"/>
          </w:tcPr>
          <w:p>
            <w:pPr>
              <w:spacing w:before="0" w:after="0" w:line="240" w:lineRule="auto"/>
            </w:pPr>
            <w:r>
              <w:rPr>
                <w:rFonts w:ascii="Arial" w:hAnsi="Arial" w:cs="Arial" w:eastAsia="Arial"/>
                <w:sz w:val="16"/>
                <w:szCs w:val="16"/>
              </w:rPr>
              <w:t xml:space="preserve">0.067</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Direct</w:t>
            </w:r>
          </w:p>
        </w:tc>
        <w:tc>
          <w:tcPr>
            <w:tcW w:w="1000" w:type="dxa"/>
          </w:tcPr>
          <w:p>
            <w:pPr>
              <w:spacing w:before="0" w:after="0" w:line="240" w:lineRule="auto"/>
            </w:pPr>
            <w:r>
              <w:rPr>
                <w:rFonts w:ascii="Arial" w:hAnsi="Arial" w:cs="Arial" w:eastAsia="Arial"/>
                <w:sz w:val="16"/>
                <w:szCs w:val="16"/>
              </w:rPr>
              <w:t xml:space="preserve">-0.220</w:t>
            </w:r>
          </w:p>
        </w:tc>
        <w:tc>
          <w:tcPr>
            <w:tcW w:w="900" w:type="dxa"/>
          </w:tcPr>
          <w:p>
            <w:pPr>
              <w:spacing w:before="0" w:after="0" w:line="240" w:lineRule="auto"/>
            </w:pPr>
            <w:r>
              <w:rPr>
                <w:rFonts w:ascii="Arial" w:hAnsi="Arial" w:cs="Arial" w:eastAsia="Arial"/>
                <w:sz w:val="16"/>
                <w:szCs w:val="16"/>
              </w:rPr>
              <w:t xml:space="preserve">0.320</w:t>
            </w:r>
          </w:p>
        </w:tc>
        <w:tc>
          <w:tcPr>
            <w:tcW w:w="1700" w:type="dxa"/>
          </w:tcPr>
          <w:p>
            <w:pPr>
              <w:spacing w:before="0" w:after="0" w:line="240" w:lineRule="auto"/>
            </w:pPr>
            <w:r>
              <w:rPr>
                <w:rFonts w:ascii="Arial" w:hAnsi="Arial" w:cs="Arial" w:eastAsia="Arial"/>
                <w:sz w:val="16"/>
                <w:szCs w:val="16"/>
              </w:rPr>
              <w:t xml:space="preserve">[-0.846, 0.407]</w:t>
            </w:r>
          </w:p>
        </w:tc>
        <w:tc>
          <w:tcPr>
            <w:tcW w:w="900" w:type="dxa"/>
          </w:tcPr>
          <w:p>
            <w:pPr>
              <w:spacing w:before="0" w:after="0" w:line="240" w:lineRule="auto"/>
            </w:pPr>
            <w:r>
              <w:rPr>
                <w:rFonts w:ascii="Arial" w:hAnsi="Arial" w:cs="Arial" w:eastAsia="Arial"/>
                <w:sz w:val="16"/>
                <w:szCs w:val="16"/>
              </w:rPr>
              <w:t xml:space="preserve">0.492</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Indirect, through the measures</w:t>
            </w:r>
          </w:p>
        </w:tc>
        <w:tc>
          <w:tcPr>
            <w:tcW w:w="1000" w:type="dxa"/>
          </w:tcPr>
          <w:p>
            <w:pPr>
              <w:spacing w:before="0" w:after="0" w:line="240" w:lineRule="auto"/>
            </w:pPr>
            <w:r>
              <w:rPr>
                <w:rFonts w:ascii="Arial" w:hAnsi="Arial" w:cs="Arial" w:eastAsia="Arial"/>
                <w:sz w:val="16"/>
                <w:szCs w:val="16"/>
              </w:rPr>
              <w:t xml:space="preserve">-0.720</w:t>
            </w:r>
          </w:p>
        </w:tc>
        <w:tc>
          <w:tcPr>
            <w:tcW w:w="900" w:type="dxa"/>
          </w:tcPr>
          <w:p>
            <w:pPr>
              <w:spacing w:before="0" w:after="0" w:line="240" w:lineRule="auto"/>
            </w:pPr>
            <w:r>
              <w:rPr>
                <w:rFonts w:ascii="Arial" w:hAnsi="Arial" w:cs="Arial" w:eastAsia="Arial"/>
                <w:sz w:val="16"/>
                <w:szCs w:val="16"/>
              </w:rPr>
              <w:t xml:space="preserve">0.320</w:t>
            </w:r>
          </w:p>
        </w:tc>
        <w:tc>
          <w:tcPr>
            <w:tcW w:w="1700" w:type="dxa"/>
          </w:tcPr>
          <w:p>
            <w:pPr>
              <w:spacing w:before="0" w:after="0" w:line="240" w:lineRule="auto"/>
            </w:pPr>
            <w:r>
              <w:rPr>
                <w:rFonts w:ascii="Arial" w:hAnsi="Arial" w:cs="Arial" w:eastAsia="Arial"/>
                <w:sz w:val="16"/>
                <w:szCs w:val="16"/>
              </w:rPr>
              <w:t xml:space="preserve">[-1.346, -0.093]</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Indirect as a percentage of the total</w:t>
            </w:r>
          </w:p>
        </w:tc>
        <w:tc>
          <w:tcPr>
            <w:tcW w:w="1000" w:type="dxa"/>
          </w:tcPr>
          <w:p>
            <w:pPr>
              <w:spacing w:before="0" w:after="0" w:line="240" w:lineRule="auto"/>
            </w:pPr>
            <w:r>
              <w:rPr>
                <w:rFonts w:ascii="Arial" w:hAnsi="Arial" w:cs="Arial" w:eastAsia="Arial"/>
                <w:sz w:val="16"/>
                <w:szCs w:val="16"/>
              </w:rPr>
              <w:t xml:space="preserve">76.7</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Through minority language at home</w:t>
            </w:r>
          </w:p>
        </w:tc>
        <w:tc>
          <w:tcPr>
            <w:tcW w:w="1000" w:type="dxa"/>
          </w:tcPr>
          <w:p>
            <w:pPr>
              <w:spacing w:before="0" w:after="0" w:line="240" w:lineRule="auto"/>
            </w:pPr>
            <w:r>
              <w:rPr>
                <w:rFonts w:ascii="Arial" w:hAnsi="Arial" w:cs="Arial" w:eastAsia="Arial"/>
                <w:sz w:val="16"/>
                <w:szCs w:val="16"/>
              </w:rPr>
              <w:t xml:space="preserve">-0.113</w:t>
            </w:r>
          </w:p>
        </w:tc>
        <w:tc>
          <w:tcPr>
            <w:tcW w:w="900" w:type="dxa"/>
          </w:tcPr>
          <w:p>
            <w:pPr>
              <w:spacing w:before="0" w:after="0" w:line="240" w:lineRule="auto"/>
            </w:pPr>
            <w:r>
              <w:rPr>
                <w:rFonts w:ascii="Arial" w:hAnsi="Arial" w:cs="Arial" w:eastAsia="Arial"/>
                <w:sz w:val="16"/>
                <w:szCs w:val="16"/>
              </w:rPr>
              <w:t xml:space="preserve">0.085</w:t>
            </w:r>
          </w:p>
        </w:tc>
        <w:tc>
          <w:tcPr>
            <w:tcW w:w="1700" w:type="dxa"/>
          </w:tcPr>
          <w:p>
            <w:pPr>
              <w:spacing w:before="0" w:after="0" w:line="240" w:lineRule="auto"/>
            </w:pPr>
            <w:r>
              <w:rPr>
                <w:rFonts w:ascii="Arial" w:hAnsi="Arial" w:cs="Arial" w:eastAsia="Arial"/>
                <w:sz w:val="16"/>
                <w:szCs w:val="16"/>
              </w:rPr>
              <w:t xml:space="preserve">[-0.280, 0.053]</w:t>
            </w:r>
          </w:p>
        </w:tc>
        <w:tc>
          <w:tcPr>
            <w:tcW w:w="900" w:type="dxa"/>
          </w:tcPr>
          <w:p>
            <w:pPr>
              <w:spacing w:before="0" w:after="0" w:line="240" w:lineRule="auto"/>
            </w:pPr>
            <w:r>
              <w:rPr>
                <w:rFonts w:ascii="Arial" w:hAnsi="Arial" w:cs="Arial" w:eastAsia="Arial"/>
                <w:sz w:val="16"/>
                <w:szCs w:val="16"/>
              </w:rPr>
              <w:t xml:space="preserve">0.181</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Through Chinese dialect at home</w:t>
            </w:r>
          </w:p>
        </w:tc>
        <w:tc>
          <w:tcPr>
            <w:tcW w:w="1000" w:type="dxa"/>
          </w:tcPr>
          <w:p>
            <w:pPr>
              <w:spacing w:before="0" w:after="0" w:line="240" w:lineRule="auto"/>
            </w:pPr>
            <w:r>
              <w:rPr>
                <w:rFonts w:ascii="Arial" w:hAnsi="Arial" w:cs="Arial" w:eastAsia="Arial"/>
                <w:sz w:val="16"/>
                <w:szCs w:val="16"/>
              </w:rPr>
              <w:t xml:space="preserve">0.047</w:t>
            </w:r>
          </w:p>
        </w:tc>
        <w:tc>
          <w:tcPr>
            <w:tcW w:w="900" w:type="dxa"/>
          </w:tcPr>
          <w:p>
            <w:pPr>
              <w:spacing w:before="0" w:after="0" w:line="240" w:lineRule="auto"/>
            </w:pPr>
            <w:r>
              <w:rPr>
                <w:rFonts w:ascii="Arial" w:hAnsi="Arial" w:cs="Arial" w:eastAsia="Arial"/>
                <w:sz w:val="16"/>
                <w:szCs w:val="16"/>
              </w:rPr>
              <w:t xml:space="preserve">0.042</w:t>
            </w:r>
          </w:p>
        </w:tc>
        <w:tc>
          <w:tcPr>
            <w:tcW w:w="1700" w:type="dxa"/>
          </w:tcPr>
          <w:p>
            <w:pPr>
              <w:spacing w:before="0" w:after="0" w:line="240" w:lineRule="auto"/>
            </w:pPr>
            <w:r>
              <w:rPr>
                <w:rFonts w:ascii="Arial" w:hAnsi="Arial" w:cs="Arial" w:eastAsia="Arial"/>
                <w:sz w:val="16"/>
                <w:szCs w:val="16"/>
              </w:rPr>
              <w:t xml:space="preserve">[-0.034, 0.129]</w:t>
            </w:r>
          </w:p>
        </w:tc>
        <w:tc>
          <w:tcPr>
            <w:tcW w:w="900" w:type="dxa"/>
          </w:tcPr>
          <w:p>
            <w:pPr>
              <w:spacing w:before="0" w:after="0" w:line="240" w:lineRule="auto"/>
            </w:pPr>
            <w:r>
              <w:rPr>
                <w:rFonts w:ascii="Arial" w:hAnsi="Arial" w:cs="Arial" w:eastAsia="Arial"/>
                <w:sz w:val="16"/>
                <w:szCs w:val="16"/>
              </w:rPr>
              <w:t xml:space="preserve">0.254</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Through the interviewer's rating of Mandarin</w:t>
            </w:r>
          </w:p>
        </w:tc>
        <w:tc>
          <w:tcPr>
            <w:tcW w:w="1000" w:type="dxa"/>
          </w:tcPr>
          <w:p>
            <w:pPr>
              <w:spacing w:before="0" w:after="0" w:line="240" w:lineRule="auto"/>
            </w:pPr>
            <w:r>
              <w:rPr>
                <w:rFonts w:ascii="Arial" w:hAnsi="Arial" w:cs="Arial" w:eastAsia="Arial"/>
                <w:sz w:val="16"/>
                <w:szCs w:val="16"/>
              </w:rPr>
              <w:t xml:space="preserve">-0.069</w:t>
            </w:r>
          </w:p>
        </w:tc>
        <w:tc>
          <w:tcPr>
            <w:tcW w:w="900" w:type="dxa"/>
          </w:tcPr>
          <w:p>
            <w:pPr>
              <w:spacing w:before="0" w:after="0" w:line="240" w:lineRule="auto"/>
            </w:pPr>
            <w:r>
              <w:rPr>
                <w:rFonts w:ascii="Arial" w:hAnsi="Arial" w:cs="Arial" w:eastAsia="Arial"/>
                <w:sz w:val="16"/>
                <w:szCs w:val="16"/>
              </w:rPr>
              <w:t xml:space="preserve">0.047</w:t>
            </w:r>
          </w:p>
        </w:tc>
        <w:tc>
          <w:tcPr>
            <w:tcW w:w="1700" w:type="dxa"/>
          </w:tcPr>
          <w:p>
            <w:pPr>
              <w:spacing w:before="0" w:after="0" w:line="240" w:lineRule="auto"/>
            </w:pPr>
            <w:r>
              <w:rPr>
                <w:rFonts w:ascii="Arial" w:hAnsi="Arial" w:cs="Arial" w:eastAsia="Arial"/>
                <w:sz w:val="16"/>
                <w:szCs w:val="16"/>
              </w:rPr>
              <w:t xml:space="preserve">[-0.161, 0.022]</w:t>
            </w:r>
          </w:p>
        </w:tc>
        <w:tc>
          <w:tcPr>
            <w:tcW w:w="900" w:type="dxa"/>
          </w:tcPr>
          <w:p>
            <w:pPr>
              <w:spacing w:before="0" w:after="0" w:line="240" w:lineRule="auto"/>
            </w:pPr>
            <w:r>
              <w:rPr>
                <w:rFonts w:ascii="Arial" w:hAnsi="Arial" w:cs="Arial" w:eastAsia="Arial"/>
                <w:sz w:val="16"/>
                <w:szCs w:val="16"/>
              </w:rPr>
              <w:t xml:space="preserve">0.137</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Pr>
          <w:p>
            <w:pPr>
              <w:spacing w:before="0" w:after="0" w:line="240" w:lineRule="auto"/>
              <w:ind w:left="454"/>
            </w:pPr>
            <w:r>
              <w:rPr>
                <w:rFonts w:ascii="Arial" w:hAnsi="Arial" w:cs="Arial" w:eastAsia="Arial"/>
                <w:sz w:val="16"/>
                <w:szCs w:val="16"/>
              </w:rPr>
              <w:t xml:space="preserve">Through the word test score</w:t>
            </w:r>
          </w:p>
        </w:tc>
        <w:tc>
          <w:tcPr>
            <w:tcW w:w="1000" w:type="dxa"/>
          </w:tcPr>
          <w:p>
            <w:pPr>
              <w:spacing w:before="0" w:after="0" w:line="240" w:lineRule="auto"/>
            </w:pPr>
            <w:r>
              <w:rPr>
                <w:rFonts w:ascii="Arial" w:hAnsi="Arial" w:cs="Arial" w:eastAsia="Arial"/>
                <w:sz w:val="16"/>
                <w:szCs w:val="16"/>
              </w:rPr>
              <w:t xml:space="preserve">-0.584</w:t>
            </w:r>
          </w:p>
        </w:tc>
        <w:tc>
          <w:tcPr>
            <w:tcW w:w="900" w:type="dxa"/>
          </w:tcPr>
          <w:p>
            <w:pPr>
              <w:spacing w:before="0" w:after="0" w:line="240" w:lineRule="auto"/>
            </w:pPr>
            <w:r>
              <w:rPr>
                <w:rFonts w:ascii="Arial" w:hAnsi="Arial" w:cs="Arial" w:eastAsia="Arial"/>
                <w:sz w:val="16"/>
                <w:szCs w:val="16"/>
              </w:rPr>
              <w:t xml:space="preserve">0.258</w:t>
            </w:r>
          </w:p>
        </w:tc>
        <w:tc>
          <w:tcPr>
            <w:tcW w:w="1700" w:type="dxa"/>
          </w:tcPr>
          <w:p>
            <w:pPr>
              <w:spacing w:before="0" w:after="0" w:line="240" w:lineRule="auto"/>
            </w:pPr>
            <w:r>
              <w:rPr>
                <w:rFonts w:ascii="Arial" w:hAnsi="Arial" w:cs="Arial" w:eastAsia="Arial"/>
                <w:sz w:val="16"/>
                <w:szCs w:val="16"/>
              </w:rPr>
              <w:t xml:space="preserve">[-1.091, -0.078]</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2660" w:type="dxa"/>
            <w:tcBorders>
              <w:bottom w:val="single" w:sz="18" w:space="0" w:color="000000"/>
            </w:tcBorders>
          </w:tcPr>
          <w:p>
            <w:pPr>
              <w:spacing w:before="0" w:after="0" w:line="240" w:lineRule="auto"/>
              <w:ind w:left="454"/>
            </w:pPr>
            <w:r>
              <w:rPr>
                <w:rFonts w:ascii="Arial" w:hAnsi="Arial" w:cs="Arial" w:eastAsia="Arial"/>
                <w:sz w:val="16"/>
                <w:szCs w:val="16"/>
              </w:rPr>
              <w:t xml:space="preserve">Through home language, both categories</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-0.066</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0.073</w:t>
            </w:r>
          </w:p>
        </w:tc>
        <w:tc>
          <w:tcPr>
            <w:tcW w:w="1700" w:type="dxa"/>
            <w:tcBorders>
              <w:bottom w:val="single" w:sz="18" w:space="0" w:color="000000"/>
            </w:tcBorders>
          </w:tcPr>
          <w:p>
            <w:pPr>
              <w:spacing w:before="0" w:after="0" w:line="240" w:lineRule="auto"/>
            </w:pPr>
            <w:r>
              <w:rPr>
                <w:rFonts w:ascii="Arial" w:hAnsi="Arial" w:cs="Arial" w:eastAsia="Arial"/>
                <w:sz w:val="16"/>
                <w:szCs w:val="16"/>
              </w:rPr>
              <w:t xml:space="preserve">[-0.210, 0.078]</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0.368</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28,009</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2,271</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Average marginal effects of non-Han ethnicity, in percentage points for a probability and in points of the outcome for an expected value, for all respondents and within each group of hukou at age 3. The difference is the effect in the agricultural hukou group minus the effect in the non-agricultural hukou group, and its n and non-Han n count the respondents of both groups. Standard errors use the survey design and combine the imputed data sets by Rubin's rules.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 marks an estimate that is not reported, because the group holds fewer than 10 non-Han respondents or because the model was fitted without that group. A birth cohort group with fewer than 30 respondents, or whose respondents are all in the lowest or all in the highest outcome category, is merged with a neighbouring group, and an outcome category with fewer than 20 Han or 20 non-Han respondents is merged with a neighbouring category. The heading of each model states such merges.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In the decomposition, estimates are on the scale of the ordered logit coefficients, and the contribution of home language through both categories is the sum of the contributions of minority language and Chinese dialect. The indirect part as a percentage of the total is shown without a standard error, as in Table IV, because a ratio has no reliable standard error when the total is close to zero.</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and suppressed marks a count hidden because it could be used to calculate a count below 10.</w:t>
      </w:r>
    </w:p>
    <w:p>
      <w:pPr>
        <w:keepNext/>
        <w:pageBreakBefore/>
        <w:spacing w:before="0" w:after="0" w:line="240" w:lineRule="auto"/>
      </w:pPr>
      <w:r>
        <w:rPr>
          <w:rFonts w:ascii="Arial" w:hAnsi="Arial" w:eastAsia="Arial"/>
          <w:b/>
          <w:i w:val="0"/>
          <w:sz w:val="22"/>
        </w:rPr>
        <w:t>Table S3 (continued)</w:t>
      </w:r>
    </w:p>
    <w:p>
      <w:pPr>
        <w:keepNext/>
        <w:pageBreakBefore w:val="0"/>
        <w:spacing w:before="0" w:after="120" w:line="240" w:lineRule="auto"/>
      </w:pPr>
      <w:r>
        <w:rPr>
          <w:rFonts w:ascii="Arial" w:hAnsi="Arial" w:eastAsia="Arial"/>
          <w:b w:val="0"/>
          <w:i/>
          <w:sz w:val="22"/>
        </w:rPr>
        <w:t>Coefficients</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4160"/>
        <w:gridCol w:w="1300"/>
        <w:gridCol w:w="1200"/>
        <w:gridCol w:w="1800"/>
        <w:gridCol w:w="900"/>
      </w:tblGrid>
      <w:tr>
        <w:trPr>
          <w:cantSplit/>
          <w:tblHeader/>
        </w:trPr>
        <w:tc>
          <w:tcPr>
            <w:tcW w:w="41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3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8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 Coefficients of the models in Tables II, III and IV</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M1, five education levels, ordered logit, n = 28,796, non-Han n = 2,281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-1.037</w:t>
            </w:r>
          </w:p>
        </w:tc>
        <w:tc>
          <w:tcPr>
            <w:tcW w:w="1200" w:type="dxa"/>
          </w:tcPr>
          <w:p>
            <w:pPr>
              <w:spacing w:before="0" w:after="0" w:line="240" w:lineRule="auto"/>
            </w:pPr>
            <w:r>
              <w:rPr>
                <w:rFonts w:ascii="Arial" w:hAnsi="Arial" w:cs="Arial" w:eastAsia="Arial"/>
                <w:sz w:val="16"/>
                <w:szCs w:val="16"/>
              </w:rPr>
              <w:t xml:space="preserve">0.260</w:t>
            </w:r>
          </w:p>
        </w:tc>
        <w:tc>
          <w:tcPr>
            <w:tcW w:w="1800" w:type="dxa"/>
          </w:tcPr>
          <w:p>
            <w:pPr>
              <w:spacing w:before="0" w:after="0" w:line="240" w:lineRule="auto"/>
            </w:pPr>
            <w:r>
              <w:rPr>
                <w:rFonts w:ascii="Arial" w:hAnsi="Arial" w:cs="Arial" w:eastAsia="Arial"/>
                <w:sz w:val="16"/>
                <w:szCs w:val="16"/>
              </w:rPr>
              <w:t xml:space="preserve">[-1.547, -0.528]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0.677</w:t>
            </w:r>
          </w:p>
        </w:tc>
        <w:tc>
          <w:tcPr>
            <w:tcW w:w="1200" w:type="dxa"/>
          </w:tcPr>
          <w:p>
            <w:pPr>
              <w:spacing w:before="0" w:after="0" w:line="240" w:lineRule="auto"/>
            </w:pPr>
            <w:r>
              <w:rPr>
                <w:rFonts w:ascii="Arial" w:hAnsi="Arial" w:cs="Arial" w:eastAsia="Arial"/>
                <w:sz w:val="16"/>
                <w:szCs w:val="16"/>
              </w:rPr>
              <w:t xml:space="preserve">0.047</w:t>
            </w:r>
          </w:p>
        </w:tc>
        <w:tc>
          <w:tcPr>
            <w:tcW w:w="1800" w:type="dxa"/>
          </w:tcPr>
          <w:p>
            <w:pPr>
              <w:spacing w:before="0" w:after="0" w:line="240" w:lineRule="auto"/>
            </w:pPr>
            <w:r>
              <w:rPr>
                <w:rFonts w:ascii="Arial" w:hAnsi="Arial" w:cs="Arial" w:eastAsia="Arial"/>
                <w:sz w:val="16"/>
                <w:szCs w:val="16"/>
              </w:rPr>
              <w:t xml:space="preserve">[0.586, 0.768]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0.724</w:t>
            </w:r>
          </w:p>
        </w:tc>
        <w:tc>
          <w:tcPr>
            <w:tcW w:w="1200" w:type="dxa"/>
          </w:tcPr>
          <w:p>
            <w:pPr>
              <w:spacing w:before="0" w:after="0" w:line="240" w:lineRule="auto"/>
            </w:pPr>
            <w:r>
              <w:rPr>
                <w:rFonts w:ascii="Arial" w:hAnsi="Arial" w:cs="Arial" w:eastAsia="Arial"/>
                <w:sz w:val="16"/>
                <w:szCs w:val="16"/>
              </w:rPr>
              <w:t xml:space="preserve">0.101</w:t>
            </w:r>
          </w:p>
        </w:tc>
        <w:tc>
          <w:tcPr>
            <w:tcW w:w="1800" w:type="dxa"/>
          </w:tcPr>
          <w:p>
            <w:pPr>
              <w:spacing w:before="0" w:after="0" w:line="240" w:lineRule="auto"/>
            </w:pPr>
            <w:r>
              <w:rPr>
                <w:rFonts w:ascii="Arial" w:hAnsi="Arial" w:cs="Arial" w:eastAsia="Arial"/>
                <w:sz w:val="16"/>
                <w:szCs w:val="16"/>
              </w:rPr>
              <w:t xml:space="preserve">[0.525, 0.922]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0.866</w:t>
            </w:r>
          </w:p>
        </w:tc>
        <w:tc>
          <w:tcPr>
            <w:tcW w:w="1200" w:type="dxa"/>
          </w:tcPr>
          <w:p>
            <w:pPr>
              <w:spacing w:before="0" w:after="0" w:line="240" w:lineRule="auto"/>
            </w:pPr>
            <w:r>
              <w:rPr>
                <w:rFonts w:ascii="Arial" w:hAnsi="Arial" w:cs="Arial" w:eastAsia="Arial"/>
                <w:sz w:val="16"/>
                <w:szCs w:val="16"/>
              </w:rPr>
              <w:t xml:space="preserve">0.089</w:t>
            </w:r>
          </w:p>
        </w:tc>
        <w:tc>
          <w:tcPr>
            <w:tcW w:w="1800" w:type="dxa"/>
          </w:tcPr>
          <w:p>
            <w:pPr>
              <w:spacing w:before="0" w:after="0" w:line="240" w:lineRule="auto"/>
            </w:pPr>
            <w:r>
              <w:rPr>
                <w:rFonts w:ascii="Arial" w:hAnsi="Arial" w:cs="Arial" w:eastAsia="Arial"/>
                <w:sz w:val="16"/>
                <w:szCs w:val="16"/>
              </w:rPr>
              <w:t xml:space="preserve">[0.692, 1.041]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1.064</w:t>
            </w:r>
          </w:p>
        </w:tc>
        <w:tc>
          <w:tcPr>
            <w:tcW w:w="1200" w:type="dxa"/>
          </w:tcPr>
          <w:p>
            <w:pPr>
              <w:spacing w:before="0" w:after="0" w:line="240" w:lineRule="auto"/>
            </w:pPr>
            <w:r>
              <w:rPr>
                <w:rFonts w:ascii="Arial" w:hAnsi="Arial" w:cs="Arial" w:eastAsia="Arial"/>
                <w:sz w:val="16"/>
                <w:szCs w:val="16"/>
              </w:rPr>
              <w:t xml:space="preserve">0.092</w:t>
            </w:r>
          </w:p>
        </w:tc>
        <w:tc>
          <w:tcPr>
            <w:tcW w:w="1800" w:type="dxa"/>
          </w:tcPr>
          <w:p>
            <w:pPr>
              <w:spacing w:before="0" w:after="0" w:line="240" w:lineRule="auto"/>
            </w:pPr>
            <w:r>
              <w:rPr>
                <w:rFonts w:ascii="Arial" w:hAnsi="Arial" w:cs="Arial" w:eastAsia="Arial"/>
                <w:sz w:val="16"/>
                <w:szCs w:val="16"/>
              </w:rPr>
              <w:t xml:space="preserve">[0.883, 1.245]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1.914</w:t>
            </w:r>
          </w:p>
        </w:tc>
        <w:tc>
          <w:tcPr>
            <w:tcW w:w="1200" w:type="dxa"/>
          </w:tcPr>
          <w:p>
            <w:pPr>
              <w:spacing w:before="0" w:after="0" w:line="240" w:lineRule="auto"/>
            </w:pPr>
            <w:r>
              <w:rPr>
                <w:rFonts w:ascii="Arial" w:hAnsi="Arial" w:cs="Arial" w:eastAsia="Arial"/>
                <w:sz w:val="16"/>
                <w:szCs w:val="16"/>
              </w:rPr>
              <w:t xml:space="preserve">0.107</w:t>
            </w:r>
          </w:p>
        </w:tc>
        <w:tc>
          <w:tcPr>
            <w:tcW w:w="1800" w:type="dxa"/>
          </w:tcPr>
          <w:p>
            <w:pPr>
              <w:spacing w:before="0" w:after="0" w:line="240" w:lineRule="auto"/>
            </w:pPr>
            <w:r>
              <w:rPr>
                <w:rFonts w:ascii="Arial" w:hAnsi="Arial" w:cs="Arial" w:eastAsia="Arial"/>
                <w:sz w:val="16"/>
                <w:szCs w:val="16"/>
              </w:rPr>
              <w:t xml:space="preserve">[1.705, 2.124]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2.425</w:t>
            </w:r>
          </w:p>
        </w:tc>
        <w:tc>
          <w:tcPr>
            <w:tcW w:w="1200" w:type="dxa"/>
          </w:tcPr>
          <w:p>
            <w:pPr>
              <w:spacing w:before="0" w:after="0" w:line="240" w:lineRule="auto"/>
            </w:pPr>
            <w:r>
              <w:rPr>
                <w:rFonts w:ascii="Arial" w:hAnsi="Arial" w:cs="Arial" w:eastAsia="Arial"/>
                <w:sz w:val="16"/>
                <w:szCs w:val="16"/>
              </w:rPr>
              <w:t xml:space="preserve">0.113</w:t>
            </w:r>
          </w:p>
        </w:tc>
        <w:tc>
          <w:tcPr>
            <w:tcW w:w="1800" w:type="dxa"/>
          </w:tcPr>
          <w:p>
            <w:pPr>
              <w:spacing w:before="0" w:after="0" w:line="240" w:lineRule="auto"/>
            </w:pPr>
            <w:r>
              <w:rPr>
                <w:rFonts w:ascii="Arial" w:hAnsi="Arial" w:cs="Arial" w:eastAsia="Arial"/>
                <w:sz w:val="16"/>
                <w:szCs w:val="16"/>
              </w:rPr>
              <w:t xml:space="preserve">[2.203, 2.647]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2.108</w:t>
            </w:r>
          </w:p>
        </w:tc>
        <w:tc>
          <w:tcPr>
            <w:tcW w:w="1200" w:type="dxa"/>
          </w:tcPr>
          <w:p>
            <w:pPr>
              <w:spacing w:before="0" w:after="0" w:line="240" w:lineRule="auto"/>
            </w:pPr>
            <w:r>
              <w:rPr>
                <w:rFonts w:ascii="Arial" w:hAnsi="Arial" w:cs="Arial" w:eastAsia="Arial"/>
                <w:sz w:val="16"/>
                <w:szCs w:val="16"/>
              </w:rPr>
              <w:t xml:space="preserve">0.095</w:t>
            </w:r>
          </w:p>
        </w:tc>
        <w:tc>
          <w:tcPr>
            <w:tcW w:w="1800" w:type="dxa"/>
          </w:tcPr>
          <w:p>
            <w:pPr>
              <w:spacing w:before="0" w:after="0" w:line="240" w:lineRule="auto"/>
            </w:pPr>
            <w:r>
              <w:rPr>
                <w:rFonts w:ascii="Arial" w:hAnsi="Arial" w:cs="Arial" w:eastAsia="Arial"/>
                <w:sz w:val="16"/>
                <w:szCs w:val="16"/>
              </w:rPr>
              <w:t xml:space="preserve">[1.921, 2.295]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2.267</w:t>
            </w:r>
          </w:p>
        </w:tc>
        <w:tc>
          <w:tcPr>
            <w:tcW w:w="1200" w:type="dxa"/>
          </w:tcPr>
          <w:p>
            <w:pPr>
              <w:spacing w:before="0" w:after="0" w:line="240" w:lineRule="auto"/>
            </w:pPr>
            <w:r>
              <w:rPr>
                <w:rFonts w:ascii="Arial" w:hAnsi="Arial" w:cs="Arial" w:eastAsia="Arial"/>
                <w:sz w:val="16"/>
                <w:szCs w:val="16"/>
              </w:rPr>
              <w:t xml:space="preserve">0.103</w:t>
            </w:r>
          </w:p>
        </w:tc>
        <w:tc>
          <w:tcPr>
            <w:tcW w:w="1800" w:type="dxa"/>
          </w:tcPr>
          <w:p>
            <w:pPr>
              <w:spacing w:before="0" w:after="0" w:line="240" w:lineRule="auto"/>
            </w:pPr>
            <w:r>
              <w:rPr>
                <w:rFonts w:ascii="Arial" w:hAnsi="Arial" w:cs="Arial" w:eastAsia="Arial"/>
                <w:sz w:val="16"/>
                <w:szCs w:val="16"/>
              </w:rPr>
              <w:t xml:space="preserve">[2.064, 2.469]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2.801</w:t>
            </w:r>
          </w:p>
        </w:tc>
        <w:tc>
          <w:tcPr>
            <w:tcW w:w="1200" w:type="dxa"/>
          </w:tcPr>
          <w:p>
            <w:pPr>
              <w:spacing w:before="0" w:after="0" w:line="240" w:lineRule="auto"/>
            </w:pPr>
            <w:r>
              <w:rPr>
                <w:rFonts w:ascii="Arial" w:hAnsi="Arial" w:cs="Arial" w:eastAsia="Arial"/>
                <w:sz w:val="16"/>
                <w:szCs w:val="16"/>
              </w:rPr>
              <w:t xml:space="preserve">0.122</w:t>
            </w:r>
          </w:p>
        </w:tc>
        <w:tc>
          <w:tcPr>
            <w:tcW w:w="1800" w:type="dxa"/>
          </w:tcPr>
          <w:p>
            <w:pPr>
              <w:spacing w:before="0" w:after="0" w:line="240" w:lineRule="auto"/>
            </w:pPr>
            <w:r>
              <w:rPr>
                <w:rFonts w:ascii="Arial" w:hAnsi="Arial" w:cs="Arial" w:eastAsia="Arial"/>
                <w:sz w:val="16"/>
                <w:szCs w:val="16"/>
              </w:rPr>
              <w:t xml:space="preserve">[2.563, 3.040]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3.186</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[2.921, 3.452]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3.238</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[2.917, 3.558]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1.157</w:t>
            </w:r>
          </w:p>
        </w:tc>
        <w:tc>
          <w:tcPr>
            <w:tcW w:w="1200" w:type="dxa"/>
          </w:tcPr>
          <w:p>
            <w:pPr>
              <w:spacing w:before="0" w:after="0" w:line="240" w:lineRule="auto"/>
            </w:pPr>
            <w:r>
              <w:rPr>
                <w:rFonts w:ascii="Arial" w:hAnsi="Arial" w:cs="Arial" w:eastAsia="Arial"/>
                <w:sz w:val="16"/>
                <w:szCs w:val="16"/>
              </w:rPr>
              <w:t xml:space="preserve">0.104</w:t>
            </w:r>
          </w:p>
        </w:tc>
        <w:tc>
          <w:tcPr>
            <w:tcW w:w="1800" w:type="dxa"/>
          </w:tcPr>
          <w:p>
            <w:pPr>
              <w:spacing w:before="0" w:after="0" w:line="240" w:lineRule="auto"/>
            </w:pPr>
            <w:r>
              <w:rPr>
                <w:rFonts w:ascii="Arial" w:hAnsi="Arial" w:cs="Arial" w:eastAsia="Arial"/>
                <w:sz w:val="16"/>
                <w:szCs w:val="16"/>
              </w:rPr>
              <w:t xml:space="preserve">[0.954, 1.360]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2.301</w:t>
            </w:r>
          </w:p>
        </w:tc>
        <w:tc>
          <w:tcPr>
            <w:tcW w:w="1200" w:type="dxa"/>
          </w:tcPr>
          <w:p>
            <w:pPr>
              <w:spacing w:before="0" w:after="0" w:line="240" w:lineRule="auto"/>
            </w:pPr>
            <w:r>
              <w:rPr>
                <w:rFonts w:ascii="Arial" w:hAnsi="Arial" w:cs="Arial" w:eastAsia="Arial"/>
                <w:sz w:val="16"/>
                <w:szCs w:val="16"/>
              </w:rPr>
              <w:t xml:space="preserve">0.120</w:t>
            </w:r>
          </w:p>
        </w:tc>
        <w:tc>
          <w:tcPr>
            <w:tcW w:w="1800" w:type="dxa"/>
          </w:tcPr>
          <w:p>
            <w:pPr>
              <w:spacing w:before="0" w:after="0" w:line="240" w:lineRule="auto"/>
            </w:pPr>
            <w:r>
              <w:rPr>
                <w:rFonts w:ascii="Arial" w:hAnsi="Arial" w:cs="Arial" w:eastAsia="Arial"/>
                <w:sz w:val="16"/>
                <w:szCs w:val="16"/>
              </w:rPr>
              <w:t xml:space="preserve">[2.067, 2.536]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3.808</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[3.515, 4.101]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5.004</w:t>
            </w:r>
          </w:p>
        </w:tc>
        <w:tc>
          <w:tcPr>
            <w:tcW w:w="1200" w:type="dxa"/>
          </w:tcPr>
          <w:p>
            <w:pPr>
              <w:spacing w:before="0" w:after="0" w:line="240" w:lineRule="auto"/>
            </w:pPr>
            <w:r>
              <w:rPr>
                <w:rFonts w:ascii="Arial" w:hAnsi="Arial" w:cs="Arial" w:eastAsia="Arial"/>
                <w:sz w:val="16"/>
                <w:szCs w:val="16"/>
              </w:rPr>
              <w:t xml:space="preserve">0.176</w:t>
            </w:r>
          </w:p>
        </w:tc>
        <w:tc>
          <w:tcPr>
            <w:tcW w:w="1800" w:type="dxa"/>
          </w:tcPr>
          <w:p>
            <w:pPr>
              <w:spacing w:before="0" w:after="0" w:line="240" w:lineRule="auto"/>
            </w:pPr>
            <w:r>
              <w:rPr>
                <w:rFonts w:ascii="Arial" w:hAnsi="Arial" w:cs="Arial" w:eastAsia="Arial"/>
                <w:sz w:val="16"/>
                <w:szCs w:val="16"/>
              </w:rPr>
              <w:t xml:space="preserve">[4.659, 5.349]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M2, five education levels, ordered logit, n = 28,796, non-Han n = 2,281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0.259</w:t>
            </w:r>
          </w:p>
        </w:tc>
        <w:tc>
          <w:tcPr>
            <w:tcW w:w="1200" w:type="dxa"/>
          </w:tcPr>
          <w:p>
            <w:pPr>
              <w:spacing w:before="0" w:after="0" w:line="240" w:lineRule="auto"/>
            </w:pPr>
            <w:r>
              <w:rPr>
                <w:rFonts w:ascii="Arial" w:hAnsi="Arial" w:cs="Arial" w:eastAsia="Arial"/>
                <w:sz w:val="16"/>
                <w:szCs w:val="16"/>
              </w:rPr>
              <w:t xml:space="preserve">0.366</w:t>
            </w:r>
          </w:p>
        </w:tc>
        <w:tc>
          <w:tcPr>
            <w:tcW w:w="1800" w:type="dxa"/>
          </w:tcPr>
          <w:p>
            <w:pPr>
              <w:spacing w:before="0" w:after="0" w:line="240" w:lineRule="auto"/>
            </w:pPr>
            <w:r>
              <w:rPr>
                <w:rFonts w:ascii="Arial" w:hAnsi="Arial" w:cs="Arial" w:eastAsia="Arial"/>
                <w:sz w:val="16"/>
                <w:szCs w:val="16"/>
              </w:rPr>
              <w:t xml:space="preserve">[-0.459, 0.977]</w:t>
            </w:r>
          </w:p>
        </w:tc>
        <w:tc>
          <w:tcPr>
            <w:tcW w:w="900" w:type="dxa"/>
          </w:tcPr>
          <w:p>
            <w:pPr>
              <w:spacing w:before="0" w:after="0" w:line="240" w:lineRule="auto"/>
            </w:pPr>
            <w:r>
              <w:rPr>
                <w:rFonts w:ascii="Arial" w:hAnsi="Arial" w:cs="Arial" w:eastAsia="Arial"/>
                <w:sz w:val="16"/>
                <w:szCs w:val="16"/>
              </w:rPr>
              <w:t xml:space="preserve">0.480</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-2.005</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[-2.189, -1.820]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-1.254</w:t>
            </w:r>
          </w:p>
        </w:tc>
        <w:tc>
          <w:tcPr>
            <w:tcW w:w="1200" w:type="dxa"/>
          </w:tcPr>
          <w:p>
            <w:pPr>
              <w:spacing w:before="0" w:after="0" w:line="240" w:lineRule="auto"/>
            </w:pPr>
            <w:r>
              <w:rPr>
                <w:rFonts w:ascii="Arial" w:hAnsi="Arial" w:cs="Arial" w:eastAsia="Arial"/>
                <w:sz w:val="16"/>
                <w:szCs w:val="16"/>
              </w:rPr>
              <w:t xml:space="preserve">0.465</w:t>
            </w:r>
          </w:p>
        </w:tc>
        <w:tc>
          <w:tcPr>
            <w:tcW w:w="1800" w:type="dxa"/>
          </w:tcPr>
          <w:p>
            <w:pPr>
              <w:spacing w:before="0" w:after="0" w:line="240" w:lineRule="auto"/>
            </w:pPr>
            <w:r>
              <w:rPr>
                <w:rFonts w:ascii="Arial" w:hAnsi="Arial" w:cs="Arial" w:eastAsia="Arial"/>
                <w:sz w:val="16"/>
                <w:szCs w:val="16"/>
              </w:rPr>
              <w:t xml:space="preserve">[-2.165, -0.343]</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0.721</w:t>
            </w:r>
          </w:p>
        </w:tc>
        <w:tc>
          <w:tcPr>
            <w:tcW w:w="1200" w:type="dxa"/>
          </w:tcPr>
          <w:p>
            <w:pPr>
              <w:spacing w:before="0" w:after="0" w:line="240" w:lineRule="auto"/>
            </w:pPr>
            <w:r>
              <w:rPr>
                <w:rFonts w:ascii="Arial" w:hAnsi="Arial" w:cs="Arial" w:eastAsia="Arial"/>
                <w:sz w:val="16"/>
                <w:szCs w:val="16"/>
              </w:rPr>
              <w:t xml:space="preserve">0.047</w:t>
            </w:r>
          </w:p>
        </w:tc>
        <w:tc>
          <w:tcPr>
            <w:tcW w:w="1800" w:type="dxa"/>
          </w:tcPr>
          <w:p>
            <w:pPr>
              <w:spacing w:before="0" w:after="0" w:line="240" w:lineRule="auto"/>
            </w:pPr>
            <w:r>
              <w:rPr>
                <w:rFonts w:ascii="Arial" w:hAnsi="Arial" w:cs="Arial" w:eastAsia="Arial"/>
                <w:sz w:val="16"/>
                <w:szCs w:val="16"/>
              </w:rPr>
              <w:t xml:space="preserve">[0.629, 0.812]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0.805</w:t>
            </w:r>
          </w:p>
        </w:tc>
        <w:tc>
          <w:tcPr>
            <w:tcW w:w="1200" w:type="dxa"/>
          </w:tcPr>
          <w:p>
            <w:pPr>
              <w:spacing w:before="0" w:after="0" w:line="240" w:lineRule="auto"/>
            </w:pPr>
            <w:r>
              <w:rPr>
                <w:rFonts w:ascii="Arial" w:hAnsi="Arial" w:cs="Arial" w:eastAsia="Arial"/>
                <w:sz w:val="16"/>
                <w:szCs w:val="16"/>
              </w:rPr>
              <w:t xml:space="preserve">0.107</w:t>
            </w:r>
          </w:p>
        </w:tc>
        <w:tc>
          <w:tcPr>
            <w:tcW w:w="1800" w:type="dxa"/>
          </w:tcPr>
          <w:p>
            <w:pPr>
              <w:spacing w:before="0" w:after="0" w:line="240" w:lineRule="auto"/>
            </w:pPr>
            <w:r>
              <w:rPr>
                <w:rFonts w:ascii="Arial" w:hAnsi="Arial" w:cs="Arial" w:eastAsia="Arial"/>
                <w:sz w:val="16"/>
                <w:szCs w:val="16"/>
              </w:rPr>
              <w:t xml:space="preserve">[0.595, 1.014]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0.870</w:t>
            </w:r>
          </w:p>
        </w:tc>
        <w:tc>
          <w:tcPr>
            <w:tcW w:w="1200" w:type="dxa"/>
          </w:tcPr>
          <w:p>
            <w:pPr>
              <w:spacing w:before="0" w:after="0" w:line="240" w:lineRule="auto"/>
            </w:pPr>
            <w:r>
              <w:rPr>
                <w:rFonts w:ascii="Arial" w:hAnsi="Arial" w:cs="Arial" w:eastAsia="Arial"/>
                <w:sz w:val="16"/>
                <w:szCs w:val="16"/>
              </w:rPr>
              <w:t xml:space="preserve">0.102</w:t>
            </w:r>
          </w:p>
        </w:tc>
        <w:tc>
          <w:tcPr>
            <w:tcW w:w="1800" w:type="dxa"/>
          </w:tcPr>
          <w:p>
            <w:pPr>
              <w:spacing w:before="0" w:after="0" w:line="240" w:lineRule="auto"/>
            </w:pPr>
            <w:r>
              <w:rPr>
                <w:rFonts w:ascii="Arial" w:hAnsi="Arial" w:cs="Arial" w:eastAsia="Arial"/>
                <w:sz w:val="16"/>
                <w:szCs w:val="16"/>
              </w:rPr>
              <w:t xml:space="preserve">[0.669, 1.070]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1.026</w:t>
            </w:r>
          </w:p>
        </w:tc>
        <w:tc>
          <w:tcPr>
            <w:tcW w:w="1200" w:type="dxa"/>
          </w:tcPr>
          <w:p>
            <w:pPr>
              <w:spacing w:before="0" w:after="0" w:line="240" w:lineRule="auto"/>
            </w:pPr>
            <w:r>
              <w:rPr>
                <w:rFonts w:ascii="Arial" w:hAnsi="Arial" w:cs="Arial" w:eastAsia="Arial"/>
                <w:sz w:val="16"/>
                <w:szCs w:val="16"/>
              </w:rPr>
              <w:t xml:space="preserve">0.095</w:t>
            </w:r>
          </w:p>
        </w:tc>
        <w:tc>
          <w:tcPr>
            <w:tcW w:w="1800" w:type="dxa"/>
          </w:tcPr>
          <w:p>
            <w:pPr>
              <w:spacing w:before="0" w:after="0" w:line="240" w:lineRule="auto"/>
            </w:pPr>
            <w:r>
              <w:rPr>
                <w:rFonts w:ascii="Arial" w:hAnsi="Arial" w:cs="Arial" w:eastAsia="Arial"/>
                <w:sz w:val="16"/>
                <w:szCs w:val="16"/>
              </w:rPr>
              <w:t xml:space="preserve">[0.839, 1.212]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1.791</w:t>
            </w:r>
          </w:p>
        </w:tc>
        <w:tc>
          <w:tcPr>
            <w:tcW w:w="1200" w:type="dxa"/>
          </w:tcPr>
          <w:p>
            <w:pPr>
              <w:spacing w:before="0" w:after="0" w:line="240" w:lineRule="auto"/>
            </w:pPr>
            <w:r>
              <w:rPr>
                <w:rFonts w:ascii="Arial" w:hAnsi="Arial" w:cs="Arial" w:eastAsia="Arial"/>
                <w:sz w:val="16"/>
                <w:szCs w:val="16"/>
              </w:rPr>
              <w:t xml:space="preserve">0.112</w:t>
            </w:r>
          </w:p>
        </w:tc>
        <w:tc>
          <w:tcPr>
            <w:tcW w:w="1800" w:type="dxa"/>
          </w:tcPr>
          <w:p>
            <w:pPr>
              <w:spacing w:before="0" w:after="0" w:line="240" w:lineRule="auto"/>
            </w:pPr>
            <w:r>
              <w:rPr>
                <w:rFonts w:ascii="Arial" w:hAnsi="Arial" w:cs="Arial" w:eastAsia="Arial"/>
                <w:sz w:val="16"/>
                <w:szCs w:val="16"/>
              </w:rPr>
              <w:t xml:space="preserve">[1.572, 2.009]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2.384</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[2.140, 2.627]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2.152</w:t>
            </w:r>
          </w:p>
        </w:tc>
        <w:tc>
          <w:tcPr>
            <w:tcW w:w="1200" w:type="dxa"/>
          </w:tcPr>
          <w:p>
            <w:pPr>
              <w:spacing w:before="0" w:after="0" w:line="240" w:lineRule="auto"/>
            </w:pPr>
            <w:r>
              <w:rPr>
                <w:rFonts w:ascii="Arial" w:hAnsi="Arial" w:cs="Arial" w:eastAsia="Arial"/>
                <w:sz w:val="16"/>
                <w:szCs w:val="16"/>
              </w:rPr>
              <w:t xml:space="preserve">0.099</w:t>
            </w:r>
          </w:p>
        </w:tc>
        <w:tc>
          <w:tcPr>
            <w:tcW w:w="1800" w:type="dxa"/>
          </w:tcPr>
          <w:p>
            <w:pPr>
              <w:spacing w:before="0" w:after="0" w:line="240" w:lineRule="auto"/>
            </w:pPr>
            <w:r>
              <w:rPr>
                <w:rFonts w:ascii="Arial" w:hAnsi="Arial" w:cs="Arial" w:eastAsia="Arial"/>
                <w:sz w:val="16"/>
                <w:szCs w:val="16"/>
              </w:rPr>
              <w:t xml:space="preserve">[1.958, 2.346]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2.312</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[2.096, 2.528]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2.863</w:t>
            </w:r>
          </w:p>
        </w:tc>
        <w:tc>
          <w:tcPr>
            <w:tcW w:w="1200" w:type="dxa"/>
          </w:tcPr>
          <w:p>
            <w:pPr>
              <w:spacing w:before="0" w:after="0" w:line="240" w:lineRule="auto"/>
            </w:pPr>
            <w:r>
              <w:rPr>
                <w:rFonts w:ascii="Arial" w:hAnsi="Arial" w:cs="Arial" w:eastAsia="Arial"/>
                <w:sz w:val="16"/>
                <w:szCs w:val="16"/>
              </w:rPr>
              <w:t xml:space="preserve">0.128</w:t>
            </w:r>
          </w:p>
        </w:tc>
        <w:tc>
          <w:tcPr>
            <w:tcW w:w="1800" w:type="dxa"/>
          </w:tcPr>
          <w:p>
            <w:pPr>
              <w:spacing w:before="0" w:after="0" w:line="240" w:lineRule="auto"/>
            </w:pPr>
            <w:r>
              <w:rPr>
                <w:rFonts w:ascii="Arial" w:hAnsi="Arial" w:cs="Arial" w:eastAsia="Arial"/>
                <w:sz w:val="16"/>
                <w:szCs w:val="16"/>
              </w:rPr>
              <w:t xml:space="preserve">[2.613, 3.114]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3.228</w:t>
            </w:r>
          </w:p>
        </w:tc>
        <w:tc>
          <w:tcPr>
            <w:tcW w:w="1200" w:type="dxa"/>
          </w:tcPr>
          <w:p>
            <w:pPr>
              <w:spacing w:before="0" w:after="0" w:line="240" w:lineRule="auto"/>
            </w:pPr>
            <w:r>
              <w:rPr>
                <w:rFonts w:ascii="Arial" w:hAnsi="Arial" w:cs="Arial" w:eastAsia="Arial"/>
                <w:sz w:val="16"/>
                <w:szCs w:val="16"/>
              </w:rPr>
              <w:t xml:space="preserve">0.138</w:t>
            </w:r>
          </w:p>
        </w:tc>
        <w:tc>
          <w:tcPr>
            <w:tcW w:w="1800" w:type="dxa"/>
          </w:tcPr>
          <w:p>
            <w:pPr>
              <w:spacing w:before="0" w:after="0" w:line="240" w:lineRule="auto"/>
            </w:pPr>
            <w:r>
              <w:rPr>
                <w:rFonts w:ascii="Arial" w:hAnsi="Arial" w:cs="Arial" w:eastAsia="Arial"/>
                <w:sz w:val="16"/>
                <w:szCs w:val="16"/>
              </w:rPr>
              <w:t xml:space="preserve">[2.958, 3.499]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3.366</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[3.030, 3.702]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-0.634</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[-0.910, -0.357]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0.599</w:t>
            </w:r>
          </w:p>
        </w:tc>
        <w:tc>
          <w:tcPr>
            <w:tcW w:w="1200" w:type="dxa"/>
          </w:tcPr>
          <w:p>
            <w:pPr>
              <w:spacing w:before="0" w:after="0" w:line="240" w:lineRule="auto"/>
            </w:pPr>
            <w:r>
              <w:rPr>
                <w:rFonts w:ascii="Arial" w:hAnsi="Arial" w:cs="Arial" w:eastAsia="Arial"/>
                <w:sz w:val="16"/>
                <w:szCs w:val="16"/>
              </w:rPr>
              <w:t xml:space="preserve">0.145</w:t>
            </w:r>
          </w:p>
        </w:tc>
        <w:tc>
          <w:tcPr>
            <w:tcW w:w="1800" w:type="dxa"/>
          </w:tcPr>
          <w:p>
            <w:pPr>
              <w:spacing w:before="0" w:after="0" w:line="240" w:lineRule="auto"/>
            </w:pPr>
            <w:r>
              <w:rPr>
                <w:rFonts w:ascii="Arial" w:hAnsi="Arial" w:cs="Arial" w:eastAsia="Arial"/>
                <w:sz w:val="16"/>
                <w:szCs w:val="16"/>
              </w:rPr>
              <w:t xml:space="preserve">[0.315, 0.883]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2.304</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[1.991, 2.617]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3.670</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[3.329, 4.011]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M3, five education levels, ordered logit, n = 28,796, non-Han n = 2,281,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0.058</w:t>
            </w:r>
          </w:p>
        </w:tc>
        <w:tc>
          <w:tcPr>
            <w:tcW w:w="1200" w:type="dxa"/>
          </w:tcPr>
          <w:p>
            <w:pPr>
              <w:spacing w:before="0" w:after="0" w:line="240" w:lineRule="auto"/>
            </w:pPr>
            <w:r>
              <w:rPr>
                <w:rFonts w:ascii="Arial" w:hAnsi="Arial" w:cs="Arial" w:eastAsia="Arial"/>
                <w:sz w:val="16"/>
                <w:szCs w:val="16"/>
              </w:rPr>
              <w:t xml:space="preserve">0.366</w:t>
            </w:r>
          </w:p>
        </w:tc>
        <w:tc>
          <w:tcPr>
            <w:tcW w:w="1800" w:type="dxa"/>
          </w:tcPr>
          <w:p>
            <w:pPr>
              <w:spacing w:before="0" w:after="0" w:line="240" w:lineRule="auto"/>
            </w:pPr>
            <w:r>
              <w:rPr>
                <w:rFonts w:ascii="Arial" w:hAnsi="Arial" w:cs="Arial" w:eastAsia="Arial"/>
                <w:sz w:val="16"/>
                <w:szCs w:val="16"/>
              </w:rPr>
              <w:t xml:space="preserve">[-0.660, 0.776]</w:t>
            </w:r>
          </w:p>
        </w:tc>
        <w:tc>
          <w:tcPr>
            <w:tcW w:w="900" w:type="dxa"/>
          </w:tcPr>
          <w:p>
            <w:pPr>
              <w:spacing w:before="0" w:after="0" w:line="240" w:lineRule="auto"/>
            </w:pPr>
            <w:r>
              <w:rPr>
                <w:rFonts w:ascii="Arial" w:hAnsi="Arial" w:cs="Arial" w:eastAsia="Arial"/>
                <w:sz w:val="16"/>
                <w:szCs w:val="16"/>
              </w:rPr>
              <w:t xml:space="preserve">0.875</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-1.700</w:t>
            </w:r>
          </w:p>
        </w:tc>
        <w:tc>
          <w:tcPr>
            <w:tcW w:w="1200" w:type="dxa"/>
          </w:tcPr>
          <w:p>
            <w:pPr>
              <w:spacing w:before="0" w:after="0" w:line="240" w:lineRule="auto"/>
            </w:pPr>
            <w:r>
              <w:rPr>
                <w:rFonts w:ascii="Arial" w:hAnsi="Arial" w:cs="Arial" w:eastAsia="Arial"/>
                <w:sz w:val="16"/>
                <w:szCs w:val="16"/>
              </w:rPr>
              <w:t xml:space="preserve">0.083</w:t>
            </w:r>
          </w:p>
        </w:tc>
        <w:tc>
          <w:tcPr>
            <w:tcW w:w="1800" w:type="dxa"/>
          </w:tcPr>
          <w:p>
            <w:pPr>
              <w:spacing w:before="0" w:after="0" w:line="240" w:lineRule="auto"/>
            </w:pPr>
            <w:r>
              <w:rPr>
                <w:rFonts w:ascii="Arial" w:hAnsi="Arial" w:cs="Arial" w:eastAsia="Arial"/>
                <w:sz w:val="16"/>
                <w:szCs w:val="16"/>
              </w:rPr>
              <w:t xml:space="preserve">[-1.864, -1.537]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-0.913</w:t>
            </w:r>
          </w:p>
        </w:tc>
        <w:tc>
          <w:tcPr>
            <w:tcW w:w="1200" w:type="dxa"/>
          </w:tcPr>
          <w:p>
            <w:pPr>
              <w:spacing w:before="0" w:after="0" w:line="240" w:lineRule="auto"/>
            </w:pPr>
            <w:r>
              <w:rPr>
                <w:rFonts w:ascii="Arial" w:hAnsi="Arial" w:cs="Arial" w:eastAsia="Arial"/>
                <w:sz w:val="16"/>
                <w:szCs w:val="16"/>
              </w:rPr>
              <w:t xml:space="preserve">0.435</w:t>
            </w:r>
          </w:p>
        </w:tc>
        <w:tc>
          <w:tcPr>
            <w:tcW w:w="1800" w:type="dxa"/>
          </w:tcPr>
          <w:p>
            <w:pPr>
              <w:spacing w:before="0" w:after="0" w:line="240" w:lineRule="auto"/>
            </w:pPr>
            <w:r>
              <w:rPr>
                <w:rFonts w:ascii="Arial" w:hAnsi="Arial" w:cs="Arial" w:eastAsia="Arial"/>
                <w:sz w:val="16"/>
                <w:szCs w:val="16"/>
              </w:rPr>
              <w:t xml:space="preserve">[-1.765, -0.061]</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0.744</w:t>
            </w:r>
          </w:p>
        </w:tc>
        <w:tc>
          <w:tcPr>
            <w:tcW w:w="1200" w:type="dxa"/>
          </w:tcPr>
          <w:p>
            <w:pPr>
              <w:spacing w:before="0" w:after="0" w:line="240" w:lineRule="auto"/>
            </w:pPr>
            <w:r>
              <w:rPr>
                <w:rFonts w:ascii="Arial" w:hAnsi="Arial" w:cs="Arial" w:eastAsia="Arial"/>
                <w:sz w:val="16"/>
                <w:szCs w:val="16"/>
              </w:rPr>
              <w:t xml:space="preserve">0.048</w:t>
            </w:r>
          </w:p>
        </w:tc>
        <w:tc>
          <w:tcPr>
            <w:tcW w:w="1800" w:type="dxa"/>
          </w:tcPr>
          <w:p>
            <w:pPr>
              <w:spacing w:before="0" w:after="0" w:line="240" w:lineRule="auto"/>
            </w:pPr>
            <w:r>
              <w:rPr>
                <w:rFonts w:ascii="Arial" w:hAnsi="Arial" w:cs="Arial" w:eastAsia="Arial"/>
                <w:sz w:val="16"/>
                <w:szCs w:val="16"/>
              </w:rPr>
              <w:t xml:space="preserve">[0.651, 0.838]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0.807</w:t>
            </w:r>
          </w:p>
        </w:tc>
        <w:tc>
          <w:tcPr>
            <w:tcW w:w="1200" w:type="dxa"/>
          </w:tcPr>
          <w:p>
            <w:pPr>
              <w:spacing w:before="0" w:after="0" w:line="240" w:lineRule="auto"/>
            </w:pPr>
            <w:r>
              <w:rPr>
                <w:rFonts w:ascii="Arial" w:hAnsi="Arial" w:cs="Arial" w:eastAsia="Arial"/>
                <w:sz w:val="16"/>
                <w:szCs w:val="16"/>
              </w:rPr>
              <w:t xml:space="preserve">0.109</w:t>
            </w:r>
          </w:p>
        </w:tc>
        <w:tc>
          <w:tcPr>
            <w:tcW w:w="1800" w:type="dxa"/>
          </w:tcPr>
          <w:p>
            <w:pPr>
              <w:spacing w:before="0" w:after="0" w:line="240" w:lineRule="auto"/>
            </w:pPr>
            <w:r>
              <w:rPr>
                <w:rFonts w:ascii="Arial" w:hAnsi="Arial" w:cs="Arial" w:eastAsia="Arial"/>
                <w:sz w:val="16"/>
                <w:szCs w:val="16"/>
              </w:rPr>
              <w:t xml:space="preserve">[0.594, 1.020]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0.811</w:t>
            </w:r>
          </w:p>
        </w:tc>
        <w:tc>
          <w:tcPr>
            <w:tcW w:w="1200" w:type="dxa"/>
          </w:tcPr>
          <w:p>
            <w:pPr>
              <w:spacing w:before="0" w:after="0" w:line="240" w:lineRule="auto"/>
            </w:pPr>
            <w:r>
              <w:rPr>
                <w:rFonts w:ascii="Arial" w:hAnsi="Arial" w:cs="Arial" w:eastAsia="Arial"/>
                <w:sz w:val="16"/>
                <w:szCs w:val="16"/>
              </w:rPr>
              <w:t xml:space="preserve">0.105</w:t>
            </w:r>
          </w:p>
        </w:tc>
        <w:tc>
          <w:tcPr>
            <w:tcW w:w="1800" w:type="dxa"/>
          </w:tcPr>
          <w:p>
            <w:pPr>
              <w:spacing w:before="0" w:after="0" w:line="240" w:lineRule="auto"/>
            </w:pPr>
            <w:r>
              <w:rPr>
                <w:rFonts w:ascii="Arial" w:hAnsi="Arial" w:cs="Arial" w:eastAsia="Arial"/>
                <w:sz w:val="16"/>
                <w:szCs w:val="16"/>
              </w:rPr>
              <w:t xml:space="preserve">[0.606, 1.016]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0.947</w:t>
            </w:r>
          </w:p>
        </w:tc>
        <w:tc>
          <w:tcPr>
            <w:tcW w:w="1200" w:type="dxa"/>
          </w:tcPr>
          <w:p>
            <w:pPr>
              <w:spacing w:before="0" w:after="0" w:line="240" w:lineRule="auto"/>
            </w:pPr>
            <w:r>
              <w:rPr>
                <w:rFonts w:ascii="Arial" w:hAnsi="Arial" w:cs="Arial" w:eastAsia="Arial"/>
                <w:sz w:val="16"/>
                <w:szCs w:val="16"/>
              </w:rPr>
              <w:t xml:space="preserve">0.099</w:t>
            </w:r>
          </w:p>
        </w:tc>
        <w:tc>
          <w:tcPr>
            <w:tcW w:w="1800" w:type="dxa"/>
          </w:tcPr>
          <w:p>
            <w:pPr>
              <w:spacing w:before="0" w:after="0" w:line="240" w:lineRule="auto"/>
            </w:pPr>
            <w:r>
              <w:rPr>
                <w:rFonts w:ascii="Arial" w:hAnsi="Arial" w:cs="Arial" w:eastAsia="Arial"/>
                <w:sz w:val="16"/>
                <w:szCs w:val="16"/>
              </w:rPr>
              <w:t xml:space="preserve">[0.753, 1.141]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1.704</w:t>
            </w:r>
          </w:p>
        </w:tc>
        <w:tc>
          <w:tcPr>
            <w:tcW w:w="1200" w:type="dxa"/>
          </w:tcPr>
          <w:p>
            <w:pPr>
              <w:spacing w:before="0" w:after="0" w:line="240" w:lineRule="auto"/>
            </w:pPr>
            <w:r>
              <w:rPr>
                <w:rFonts w:ascii="Arial" w:hAnsi="Arial" w:cs="Arial" w:eastAsia="Arial"/>
                <w:sz w:val="16"/>
                <w:szCs w:val="16"/>
              </w:rPr>
              <w:t xml:space="preserve">0.114</w:t>
            </w:r>
          </w:p>
        </w:tc>
        <w:tc>
          <w:tcPr>
            <w:tcW w:w="1800" w:type="dxa"/>
          </w:tcPr>
          <w:p>
            <w:pPr>
              <w:spacing w:before="0" w:after="0" w:line="240" w:lineRule="auto"/>
            </w:pPr>
            <w:r>
              <w:rPr>
                <w:rFonts w:ascii="Arial" w:hAnsi="Arial" w:cs="Arial" w:eastAsia="Arial"/>
                <w:sz w:val="16"/>
                <w:szCs w:val="16"/>
              </w:rPr>
              <w:t xml:space="preserve">[1.480, 1.928]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2.241</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[1.998, 2.484]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1.871</w:t>
            </w:r>
          </w:p>
        </w:tc>
        <w:tc>
          <w:tcPr>
            <w:tcW w:w="1200" w:type="dxa"/>
          </w:tcPr>
          <w:p>
            <w:pPr>
              <w:spacing w:before="0" w:after="0" w:line="240" w:lineRule="auto"/>
            </w:pPr>
            <w:r>
              <w:rPr>
                <w:rFonts w:ascii="Arial" w:hAnsi="Arial" w:cs="Arial" w:eastAsia="Arial"/>
                <w:sz w:val="16"/>
                <w:szCs w:val="16"/>
              </w:rPr>
              <w:t xml:space="preserve">0.103</w:t>
            </w:r>
          </w:p>
        </w:tc>
        <w:tc>
          <w:tcPr>
            <w:tcW w:w="1800" w:type="dxa"/>
          </w:tcPr>
          <w:p>
            <w:pPr>
              <w:spacing w:before="0" w:after="0" w:line="240" w:lineRule="auto"/>
            </w:pPr>
            <w:r>
              <w:rPr>
                <w:rFonts w:ascii="Arial" w:hAnsi="Arial" w:cs="Arial" w:eastAsia="Arial"/>
                <w:sz w:val="16"/>
                <w:szCs w:val="16"/>
              </w:rPr>
              <w:t xml:space="preserve">[1.670, 2.072]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1.928</w:t>
            </w:r>
          </w:p>
        </w:tc>
        <w:tc>
          <w:tcPr>
            <w:tcW w:w="1200" w:type="dxa"/>
          </w:tcPr>
          <w:p>
            <w:pPr>
              <w:spacing w:before="0" w:after="0" w:line="240" w:lineRule="auto"/>
            </w:pPr>
            <w:r>
              <w:rPr>
                <w:rFonts w:ascii="Arial" w:hAnsi="Arial" w:cs="Arial" w:eastAsia="Arial"/>
                <w:sz w:val="16"/>
                <w:szCs w:val="16"/>
              </w:rPr>
              <w:t xml:space="preserve">0.112</w:t>
            </w:r>
          </w:p>
        </w:tc>
        <w:tc>
          <w:tcPr>
            <w:tcW w:w="1800" w:type="dxa"/>
          </w:tcPr>
          <w:p>
            <w:pPr>
              <w:spacing w:before="0" w:after="0" w:line="240" w:lineRule="auto"/>
            </w:pPr>
            <w:r>
              <w:rPr>
                <w:rFonts w:ascii="Arial" w:hAnsi="Arial" w:cs="Arial" w:eastAsia="Arial"/>
                <w:sz w:val="16"/>
                <w:szCs w:val="16"/>
              </w:rPr>
              <w:t xml:space="preserve">[1.708, 2.148]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2.387</w:t>
            </w:r>
          </w:p>
        </w:tc>
        <w:tc>
          <w:tcPr>
            <w:tcW w:w="1200" w:type="dxa"/>
          </w:tcPr>
          <w:p>
            <w:pPr>
              <w:spacing w:before="0" w:after="0" w:line="240" w:lineRule="auto"/>
            </w:pPr>
            <w:r>
              <w:rPr>
                <w:rFonts w:ascii="Arial" w:hAnsi="Arial" w:cs="Arial" w:eastAsia="Arial"/>
                <w:sz w:val="16"/>
                <w:szCs w:val="16"/>
              </w:rPr>
              <w:t xml:space="preserve">0.130</w:t>
            </w:r>
          </w:p>
        </w:tc>
        <w:tc>
          <w:tcPr>
            <w:tcW w:w="1800" w:type="dxa"/>
          </w:tcPr>
          <w:p>
            <w:pPr>
              <w:spacing w:before="0" w:after="0" w:line="240" w:lineRule="auto"/>
            </w:pPr>
            <w:r>
              <w:rPr>
                <w:rFonts w:ascii="Arial" w:hAnsi="Arial" w:cs="Arial" w:eastAsia="Arial"/>
                <w:sz w:val="16"/>
                <w:szCs w:val="16"/>
              </w:rPr>
              <w:t xml:space="preserve">[2.133, 2.642]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2.608</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[2.336, 2.880]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2.675</w:t>
            </w:r>
          </w:p>
        </w:tc>
        <w:tc>
          <w:tcPr>
            <w:tcW w:w="1200" w:type="dxa"/>
          </w:tcPr>
          <w:p>
            <w:pPr>
              <w:spacing w:before="0" w:after="0" w:line="240" w:lineRule="auto"/>
            </w:pPr>
            <w:r>
              <w:rPr>
                <w:rFonts w:ascii="Arial" w:hAnsi="Arial" w:cs="Arial" w:eastAsia="Arial"/>
                <w:sz w:val="16"/>
                <w:szCs w:val="16"/>
              </w:rPr>
              <w:t xml:space="preserve">0.176</w:t>
            </w:r>
          </w:p>
        </w:tc>
        <w:tc>
          <w:tcPr>
            <w:tcW w:w="1800" w:type="dxa"/>
          </w:tcPr>
          <w:p>
            <w:pPr>
              <w:spacing w:before="0" w:after="0" w:line="240" w:lineRule="auto"/>
            </w:pPr>
            <w:r>
              <w:rPr>
                <w:rFonts w:ascii="Arial" w:hAnsi="Arial" w:cs="Arial" w:eastAsia="Arial"/>
                <w:sz w:val="16"/>
                <w:szCs w:val="16"/>
              </w:rPr>
              <w:t xml:space="preserve">[2.331, 3.019]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0.818</w:t>
            </w:r>
          </w:p>
        </w:tc>
        <w:tc>
          <w:tcPr>
            <w:tcW w:w="1200" w:type="dxa"/>
          </w:tcPr>
          <w:p>
            <w:pPr>
              <w:spacing w:before="0" w:after="0" w:line="240" w:lineRule="auto"/>
            </w:pPr>
            <w:r>
              <w:rPr>
                <w:rFonts w:ascii="Arial" w:hAnsi="Arial" w:cs="Arial" w:eastAsia="Arial"/>
                <w:sz w:val="16"/>
                <w:szCs w:val="16"/>
              </w:rPr>
              <w:t xml:space="preserve">0.056</w:t>
            </w:r>
          </w:p>
        </w:tc>
        <w:tc>
          <w:tcPr>
            <w:tcW w:w="1800" w:type="dxa"/>
          </w:tcPr>
          <w:p>
            <w:pPr>
              <w:spacing w:before="0" w:after="0" w:line="240" w:lineRule="auto"/>
            </w:pPr>
            <w:r>
              <w:rPr>
                <w:rFonts w:ascii="Arial" w:hAnsi="Arial" w:cs="Arial" w:eastAsia="Arial"/>
                <w:sz w:val="16"/>
                <w:szCs w:val="16"/>
              </w:rPr>
              <w:t xml:space="preserve">[0.708, 0.928]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1.151</w:t>
            </w:r>
          </w:p>
        </w:tc>
        <w:tc>
          <w:tcPr>
            <w:tcW w:w="1200" w:type="dxa"/>
          </w:tcPr>
          <w:p>
            <w:pPr>
              <w:spacing w:before="0" w:after="0" w:line="240" w:lineRule="auto"/>
            </w:pPr>
            <w:r>
              <w:rPr>
                <w:rFonts w:ascii="Arial" w:hAnsi="Arial" w:cs="Arial" w:eastAsia="Arial"/>
                <w:sz w:val="16"/>
                <w:szCs w:val="16"/>
              </w:rPr>
              <w:t xml:space="preserve">0.072</w:t>
            </w:r>
          </w:p>
        </w:tc>
        <w:tc>
          <w:tcPr>
            <w:tcW w:w="1800" w:type="dxa"/>
          </w:tcPr>
          <w:p>
            <w:pPr>
              <w:spacing w:before="0" w:after="0" w:line="240" w:lineRule="auto"/>
            </w:pPr>
            <w:r>
              <w:rPr>
                <w:rFonts w:ascii="Arial" w:hAnsi="Arial" w:cs="Arial" w:eastAsia="Arial"/>
                <w:sz w:val="16"/>
                <w:szCs w:val="16"/>
              </w:rPr>
              <w:t xml:space="preserve">[1.010, 1.292]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1.634</w:t>
            </w:r>
          </w:p>
        </w:tc>
        <w:tc>
          <w:tcPr>
            <w:tcW w:w="1200" w:type="dxa"/>
          </w:tcPr>
          <w:p>
            <w:pPr>
              <w:spacing w:before="0" w:after="0" w:line="240" w:lineRule="auto"/>
            </w:pPr>
            <w:r>
              <w:rPr>
                <w:rFonts w:ascii="Arial" w:hAnsi="Arial" w:cs="Arial" w:eastAsia="Arial"/>
                <w:sz w:val="16"/>
                <w:szCs w:val="16"/>
              </w:rPr>
              <w:t xml:space="preserve">0.096</w:t>
            </w:r>
          </w:p>
        </w:tc>
        <w:tc>
          <w:tcPr>
            <w:tcW w:w="1800" w:type="dxa"/>
          </w:tcPr>
          <w:p>
            <w:pPr>
              <w:spacing w:before="0" w:after="0" w:line="240" w:lineRule="auto"/>
            </w:pPr>
            <w:r>
              <w:rPr>
                <w:rFonts w:ascii="Arial" w:hAnsi="Arial" w:cs="Arial" w:eastAsia="Arial"/>
                <w:sz w:val="16"/>
                <w:szCs w:val="16"/>
              </w:rPr>
              <w:t xml:space="preserve">[1.445, 1.823]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2.283</w:t>
            </w:r>
          </w:p>
        </w:tc>
        <w:tc>
          <w:tcPr>
            <w:tcW w:w="1200" w:type="dxa"/>
          </w:tcPr>
          <w:p>
            <w:pPr>
              <w:spacing w:before="0" w:after="0" w:line="240" w:lineRule="auto"/>
            </w:pPr>
            <w:r>
              <w:rPr>
                <w:rFonts w:ascii="Arial" w:hAnsi="Arial" w:cs="Arial" w:eastAsia="Arial"/>
                <w:sz w:val="16"/>
                <w:szCs w:val="16"/>
              </w:rPr>
              <w:t xml:space="preserve">0.161</w:t>
            </w:r>
          </w:p>
        </w:tc>
        <w:tc>
          <w:tcPr>
            <w:tcW w:w="1800" w:type="dxa"/>
          </w:tcPr>
          <w:p>
            <w:pPr>
              <w:spacing w:before="0" w:after="0" w:line="240" w:lineRule="auto"/>
            </w:pPr>
            <w:r>
              <w:rPr>
                <w:rFonts w:ascii="Arial" w:hAnsi="Arial" w:cs="Arial" w:eastAsia="Arial"/>
                <w:sz w:val="16"/>
                <w:szCs w:val="16"/>
              </w:rPr>
              <w:t xml:space="preserve">[1.967, 2.599]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-0.149</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[-0.408, 0.110]</w:t>
            </w:r>
          </w:p>
        </w:tc>
        <w:tc>
          <w:tcPr>
            <w:tcW w:w="900" w:type="dxa"/>
          </w:tcPr>
          <w:p>
            <w:pPr>
              <w:spacing w:before="0" w:after="0" w:line="240" w:lineRule="auto"/>
            </w:pPr>
            <w:r>
              <w:rPr>
                <w:rFonts w:ascii="Arial" w:hAnsi="Arial" w:cs="Arial" w:eastAsia="Arial"/>
                <w:sz w:val="16"/>
                <w:szCs w:val="16"/>
              </w:rPr>
              <w:t xml:space="preserve">0.260</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1.144</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[0.881, 1.407]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2.948</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[2.663, 3.233]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4.393</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[4.092, 4.694]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M4, five education levels, ordered logit, n = 28,796, non-Han n = 2,281,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0.217</w:t>
            </w:r>
          </w:p>
        </w:tc>
        <w:tc>
          <w:tcPr>
            <w:tcW w:w="1200" w:type="dxa"/>
          </w:tcPr>
          <w:p>
            <w:pPr>
              <w:spacing w:before="0" w:after="0" w:line="240" w:lineRule="auto"/>
            </w:pPr>
            <w:r>
              <w:rPr>
                <w:rFonts w:ascii="Arial" w:hAnsi="Arial" w:cs="Arial" w:eastAsia="Arial"/>
                <w:sz w:val="16"/>
                <w:szCs w:val="16"/>
              </w:rPr>
              <w:t xml:space="preserve">0.413</w:t>
            </w:r>
          </w:p>
        </w:tc>
        <w:tc>
          <w:tcPr>
            <w:tcW w:w="1800" w:type="dxa"/>
          </w:tcPr>
          <w:p>
            <w:pPr>
              <w:spacing w:before="0" w:after="0" w:line="240" w:lineRule="auto"/>
            </w:pPr>
            <w:r>
              <w:rPr>
                <w:rFonts w:ascii="Arial" w:hAnsi="Arial" w:cs="Arial" w:eastAsia="Arial"/>
                <w:sz w:val="16"/>
                <w:szCs w:val="16"/>
              </w:rPr>
              <w:t xml:space="preserve">[-0.592, 1.026]</w:t>
            </w:r>
          </w:p>
        </w:tc>
        <w:tc>
          <w:tcPr>
            <w:tcW w:w="900" w:type="dxa"/>
          </w:tcPr>
          <w:p>
            <w:pPr>
              <w:spacing w:before="0" w:after="0" w:line="240" w:lineRule="auto"/>
            </w:pPr>
            <w:r>
              <w:rPr>
                <w:rFonts w:ascii="Arial" w:hAnsi="Arial" w:cs="Arial" w:eastAsia="Arial"/>
                <w:sz w:val="16"/>
                <w:szCs w:val="16"/>
              </w:rPr>
              <w:t xml:space="preserve">0.599</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-1.588</w:t>
            </w:r>
          </w:p>
        </w:tc>
        <w:tc>
          <w:tcPr>
            <w:tcW w:w="1200" w:type="dxa"/>
          </w:tcPr>
          <w:p>
            <w:pPr>
              <w:spacing w:before="0" w:after="0" w:line="240" w:lineRule="auto"/>
            </w:pPr>
            <w:r>
              <w:rPr>
                <w:rFonts w:ascii="Arial" w:hAnsi="Arial" w:cs="Arial" w:eastAsia="Arial"/>
                <w:sz w:val="16"/>
                <w:szCs w:val="16"/>
              </w:rPr>
              <w:t xml:space="preserve">0.071</w:t>
            </w:r>
          </w:p>
        </w:tc>
        <w:tc>
          <w:tcPr>
            <w:tcW w:w="1800" w:type="dxa"/>
          </w:tcPr>
          <w:p>
            <w:pPr>
              <w:spacing w:before="0" w:after="0" w:line="240" w:lineRule="auto"/>
            </w:pPr>
            <w:r>
              <w:rPr>
                <w:rFonts w:ascii="Arial" w:hAnsi="Arial" w:cs="Arial" w:eastAsia="Arial"/>
                <w:sz w:val="16"/>
                <w:szCs w:val="16"/>
              </w:rPr>
              <w:t xml:space="preserve">[-1.726, -1.450]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-0.729</w:t>
            </w:r>
          </w:p>
        </w:tc>
        <w:tc>
          <w:tcPr>
            <w:tcW w:w="1200" w:type="dxa"/>
          </w:tcPr>
          <w:p>
            <w:pPr>
              <w:spacing w:before="0" w:after="0" w:line="240" w:lineRule="auto"/>
            </w:pPr>
            <w:r>
              <w:rPr>
                <w:rFonts w:ascii="Arial" w:hAnsi="Arial" w:cs="Arial" w:eastAsia="Arial"/>
                <w:sz w:val="16"/>
                <w:szCs w:val="16"/>
              </w:rPr>
              <w:t xml:space="preserve">0.442</w:t>
            </w:r>
          </w:p>
        </w:tc>
        <w:tc>
          <w:tcPr>
            <w:tcW w:w="1800" w:type="dxa"/>
          </w:tcPr>
          <w:p>
            <w:pPr>
              <w:spacing w:before="0" w:after="0" w:line="240" w:lineRule="auto"/>
            </w:pPr>
            <w:r>
              <w:rPr>
                <w:rFonts w:ascii="Arial" w:hAnsi="Arial" w:cs="Arial" w:eastAsia="Arial"/>
                <w:sz w:val="16"/>
                <w:szCs w:val="16"/>
              </w:rPr>
              <w:t xml:space="preserve">[-1.595, 0.137]</w:t>
            </w:r>
          </w:p>
        </w:tc>
        <w:tc>
          <w:tcPr>
            <w:tcW w:w="900" w:type="dxa"/>
          </w:tcPr>
          <w:p>
            <w:pPr>
              <w:spacing w:before="0" w:after="0" w:line="240" w:lineRule="auto"/>
            </w:pPr>
            <w:r>
              <w:rPr>
                <w:rFonts w:ascii="Arial" w:hAnsi="Arial" w:cs="Arial" w:eastAsia="Arial"/>
                <w:sz w:val="16"/>
                <w:szCs w:val="16"/>
              </w:rPr>
              <w:t xml:space="preserve">0.099</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0.759</w:t>
            </w:r>
          </w:p>
        </w:tc>
        <w:tc>
          <w:tcPr>
            <w:tcW w:w="1200" w:type="dxa"/>
          </w:tcPr>
          <w:p>
            <w:pPr>
              <w:spacing w:before="0" w:after="0" w:line="240" w:lineRule="auto"/>
            </w:pPr>
            <w:r>
              <w:rPr>
                <w:rFonts w:ascii="Arial" w:hAnsi="Arial" w:cs="Arial" w:eastAsia="Arial"/>
                <w:sz w:val="16"/>
                <w:szCs w:val="16"/>
              </w:rPr>
              <w:t xml:space="preserve">0.049</w:t>
            </w:r>
          </w:p>
        </w:tc>
        <w:tc>
          <w:tcPr>
            <w:tcW w:w="1800" w:type="dxa"/>
          </w:tcPr>
          <w:p>
            <w:pPr>
              <w:spacing w:before="0" w:after="0" w:line="240" w:lineRule="auto"/>
            </w:pPr>
            <w:r>
              <w:rPr>
                <w:rFonts w:ascii="Arial" w:hAnsi="Arial" w:cs="Arial" w:eastAsia="Arial"/>
                <w:sz w:val="16"/>
                <w:szCs w:val="16"/>
              </w:rPr>
              <w:t xml:space="preserve">[0.664, 0.854]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0.864</w:t>
            </w:r>
          </w:p>
        </w:tc>
        <w:tc>
          <w:tcPr>
            <w:tcW w:w="1200" w:type="dxa"/>
          </w:tcPr>
          <w:p>
            <w:pPr>
              <w:spacing w:before="0" w:after="0" w:line="240" w:lineRule="auto"/>
            </w:pPr>
            <w:r>
              <w:rPr>
                <w:rFonts w:ascii="Arial" w:hAnsi="Arial" w:cs="Arial" w:eastAsia="Arial"/>
                <w:sz w:val="16"/>
                <w:szCs w:val="16"/>
              </w:rPr>
              <w:t xml:space="preserve">0.104</w:t>
            </w:r>
          </w:p>
        </w:tc>
        <w:tc>
          <w:tcPr>
            <w:tcW w:w="1800" w:type="dxa"/>
          </w:tcPr>
          <w:p>
            <w:pPr>
              <w:spacing w:before="0" w:after="0" w:line="240" w:lineRule="auto"/>
            </w:pPr>
            <w:r>
              <w:rPr>
                <w:rFonts w:ascii="Arial" w:hAnsi="Arial" w:cs="Arial" w:eastAsia="Arial"/>
                <w:sz w:val="16"/>
                <w:szCs w:val="16"/>
              </w:rPr>
              <w:t xml:space="preserve">[0.660, 1.069]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0.856</w:t>
            </w:r>
          </w:p>
        </w:tc>
        <w:tc>
          <w:tcPr>
            <w:tcW w:w="1200" w:type="dxa"/>
          </w:tcPr>
          <w:p>
            <w:pPr>
              <w:spacing w:before="0" w:after="0" w:line="240" w:lineRule="auto"/>
            </w:pPr>
            <w:r>
              <w:rPr>
                <w:rFonts w:ascii="Arial" w:hAnsi="Arial" w:cs="Arial" w:eastAsia="Arial"/>
                <w:sz w:val="16"/>
                <w:szCs w:val="16"/>
              </w:rPr>
              <w:t xml:space="preserve">0.105</w:t>
            </w:r>
          </w:p>
        </w:tc>
        <w:tc>
          <w:tcPr>
            <w:tcW w:w="1800" w:type="dxa"/>
          </w:tcPr>
          <w:p>
            <w:pPr>
              <w:spacing w:before="0" w:after="0" w:line="240" w:lineRule="auto"/>
            </w:pPr>
            <w:r>
              <w:rPr>
                <w:rFonts w:ascii="Arial" w:hAnsi="Arial" w:cs="Arial" w:eastAsia="Arial"/>
                <w:sz w:val="16"/>
                <w:szCs w:val="16"/>
              </w:rPr>
              <w:t xml:space="preserve">[0.650, 1.061]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0.959</w:t>
            </w:r>
          </w:p>
        </w:tc>
        <w:tc>
          <w:tcPr>
            <w:tcW w:w="1200" w:type="dxa"/>
          </w:tcPr>
          <w:p>
            <w:pPr>
              <w:spacing w:before="0" w:after="0" w:line="240" w:lineRule="auto"/>
            </w:pPr>
            <w:r>
              <w:rPr>
                <w:rFonts w:ascii="Arial" w:hAnsi="Arial" w:cs="Arial" w:eastAsia="Arial"/>
                <w:sz w:val="16"/>
                <w:szCs w:val="16"/>
              </w:rPr>
              <w:t xml:space="preserve">0.100</w:t>
            </w:r>
          </w:p>
        </w:tc>
        <w:tc>
          <w:tcPr>
            <w:tcW w:w="1800" w:type="dxa"/>
          </w:tcPr>
          <w:p>
            <w:pPr>
              <w:spacing w:before="0" w:after="0" w:line="240" w:lineRule="auto"/>
            </w:pPr>
            <w:r>
              <w:rPr>
                <w:rFonts w:ascii="Arial" w:hAnsi="Arial" w:cs="Arial" w:eastAsia="Arial"/>
                <w:sz w:val="16"/>
                <w:szCs w:val="16"/>
              </w:rPr>
              <w:t xml:space="preserve">[0.763, 1.156]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1.742</w:t>
            </w:r>
          </w:p>
        </w:tc>
        <w:tc>
          <w:tcPr>
            <w:tcW w:w="1200" w:type="dxa"/>
          </w:tcPr>
          <w:p>
            <w:pPr>
              <w:spacing w:before="0" w:after="0" w:line="240" w:lineRule="auto"/>
            </w:pPr>
            <w:r>
              <w:rPr>
                <w:rFonts w:ascii="Arial" w:hAnsi="Arial" w:cs="Arial" w:eastAsia="Arial"/>
                <w:sz w:val="16"/>
                <w:szCs w:val="16"/>
              </w:rPr>
              <w:t xml:space="preserve">0.112</w:t>
            </w:r>
          </w:p>
        </w:tc>
        <w:tc>
          <w:tcPr>
            <w:tcW w:w="1800" w:type="dxa"/>
          </w:tcPr>
          <w:p>
            <w:pPr>
              <w:spacing w:before="0" w:after="0" w:line="240" w:lineRule="auto"/>
            </w:pPr>
            <w:r>
              <w:rPr>
                <w:rFonts w:ascii="Arial" w:hAnsi="Arial" w:cs="Arial" w:eastAsia="Arial"/>
                <w:sz w:val="16"/>
                <w:szCs w:val="16"/>
              </w:rPr>
              <w:t xml:space="preserve">[1.523, 1.961]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2.319</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[2.085, 2.553]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1.949</w:t>
            </w:r>
          </w:p>
        </w:tc>
        <w:tc>
          <w:tcPr>
            <w:tcW w:w="1200" w:type="dxa"/>
          </w:tcPr>
          <w:p>
            <w:pPr>
              <w:spacing w:before="0" w:after="0" w:line="240" w:lineRule="auto"/>
            </w:pPr>
            <w:r>
              <w:rPr>
                <w:rFonts w:ascii="Arial" w:hAnsi="Arial" w:cs="Arial" w:eastAsia="Arial"/>
                <w:sz w:val="16"/>
                <w:szCs w:val="16"/>
              </w:rPr>
              <w:t xml:space="preserve">0.101</w:t>
            </w:r>
          </w:p>
        </w:tc>
        <w:tc>
          <w:tcPr>
            <w:tcW w:w="1800" w:type="dxa"/>
          </w:tcPr>
          <w:p>
            <w:pPr>
              <w:spacing w:before="0" w:after="0" w:line="240" w:lineRule="auto"/>
            </w:pPr>
            <w:r>
              <w:rPr>
                <w:rFonts w:ascii="Arial" w:hAnsi="Arial" w:cs="Arial" w:eastAsia="Arial"/>
                <w:sz w:val="16"/>
                <w:szCs w:val="16"/>
              </w:rPr>
              <w:t xml:space="preserve">[1.750, 2.147]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2.021</w:t>
            </w:r>
          </w:p>
        </w:tc>
        <w:tc>
          <w:tcPr>
            <w:tcW w:w="1200" w:type="dxa"/>
          </w:tcPr>
          <w:p>
            <w:pPr>
              <w:spacing w:before="0" w:after="0" w:line="240" w:lineRule="auto"/>
            </w:pPr>
            <w:r>
              <w:rPr>
                <w:rFonts w:ascii="Arial" w:hAnsi="Arial" w:cs="Arial" w:eastAsia="Arial"/>
                <w:sz w:val="16"/>
                <w:szCs w:val="16"/>
              </w:rPr>
              <w:t xml:space="preserve">0.112</w:t>
            </w:r>
          </w:p>
        </w:tc>
        <w:tc>
          <w:tcPr>
            <w:tcW w:w="1800" w:type="dxa"/>
          </w:tcPr>
          <w:p>
            <w:pPr>
              <w:spacing w:before="0" w:after="0" w:line="240" w:lineRule="auto"/>
            </w:pPr>
            <w:r>
              <w:rPr>
                <w:rFonts w:ascii="Arial" w:hAnsi="Arial" w:cs="Arial" w:eastAsia="Arial"/>
                <w:sz w:val="16"/>
                <w:szCs w:val="16"/>
              </w:rPr>
              <w:t xml:space="preserve">[1.801, 2.240]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2.505</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[2.255, 2.754]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2.700</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[2.444, 2.956]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2.831</w:t>
            </w:r>
          </w:p>
        </w:tc>
        <w:tc>
          <w:tcPr>
            <w:tcW w:w="1200" w:type="dxa"/>
          </w:tcPr>
          <w:p>
            <w:pPr>
              <w:spacing w:before="0" w:after="0" w:line="240" w:lineRule="auto"/>
            </w:pPr>
            <w:r>
              <w:rPr>
                <w:rFonts w:ascii="Arial" w:hAnsi="Arial" w:cs="Arial" w:eastAsia="Arial"/>
                <w:sz w:val="16"/>
                <w:szCs w:val="16"/>
              </w:rPr>
              <w:t xml:space="preserve">0.166</w:t>
            </w:r>
          </w:p>
        </w:tc>
        <w:tc>
          <w:tcPr>
            <w:tcW w:w="1800" w:type="dxa"/>
          </w:tcPr>
          <w:p>
            <w:pPr>
              <w:spacing w:before="0" w:after="0" w:line="240" w:lineRule="auto"/>
            </w:pPr>
            <w:r>
              <w:rPr>
                <w:rFonts w:ascii="Arial" w:hAnsi="Arial" w:cs="Arial" w:eastAsia="Arial"/>
                <w:sz w:val="16"/>
                <w:szCs w:val="16"/>
              </w:rPr>
              <w:t xml:space="preserve">[2.505, 3.157]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0.758</w:t>
            </w:r>
          </w:p>
        </w:tc>
        <w:tc>
          <w:tcPr>
            <w:tcW w:w="1200" w:type="dxa"/>
          </w:tcPr>
          <w:p>
            <w:pPr>
              <w:spacing w:before="0" w:after="0" w:line="240" w:lineRule="auto"/>
            </w:pPr>
            <w:r>
              <w:rPr>
                <w:rFonts w:ascii="Arial" w:hAnsi="Arial" w:cs="Arial" w:eastAsia="Arial"/>
                <w:sz w:val="16"/>
                <w:szCs w:val="16"/>
              </w:rPr>
              <w:t xml:space="preserve">0.052</w:t>
            </w:r>
          </w:p>
        </w:tc>
        <w:tc>
          <w:tcPr>
            <w:tcW w:w="1800" w:type="dxa"/>
          </w:tcPr>
          <w:p>
            <w:pPr>
              <w:spacing w:before="0" w:after="0" w:line="240" w:lineRule="auto"/>
            </w:pPr>
            <w:r>
              <w:rPr>
                <w:rFonts w:ascii="Arial" w:hAnsi="Arial" w:cs="Arial" w:eastAsia="Arial"/>
                <w:sz w:val="16"/>
                <w:szCs w:val="16"/>
              </w:rPr>
              <w:t xml:space="preserve">[0.656, 0.859]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1.064</w:t>
            </w:r>
          </w:p>
        </w:tc>
        <w:tc>
          <w:tcPr>
            <w:tcW w:w="1200" w:type="dxa"/>
          </w:tcPr>
          <w:p>
            <w:pPr>
              <w:spacing w:before="0" w:after="0" w:line="240" w:lineRule="auto"/>
            </w:pPr>
            <w:r>
              <w:rPr>
                <w:rFonts w:ascii="Arial" w:hAnsi="Arial" w:cs="Arial" w:eastAsia="Arial"/>
                <w:sz w:val="16"/>
                <w:szCs w:val="16"/>
              </w:rPr>
              <w:t xml:space="preserve">0.066</w:t>
            </w:r>
          </w:p>
        </w:tc>
        <w:tc>
          <w:tcPr>
            <w:tcW w:w="1800" w:type="dxa"/>
          </w:tcPr>
          <w:p>
            <w:pPr>
              <w:spacing w:before="0" w:after="0" w:line="240" w:lineRule="auto"/>
            </w:pPr>
            <w:r>
              <w:rPr>
                <w:rFonts w:ascii="Arial" w:hAnsi="Arial" w:cs="Arial" w:eastAsia="Arial"/>
                <w:sz w:val="16"/>
                <w:szCs w:val="16"/>
              </w:rPr>
              <w:t xml:space="preserve">[0.935, 1.193]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1.544</w:t>
            </w:r>
          </w:p>
        </w:tc>
        <w:tc>
          <w:tcPr>
            <w:tcW w:w="1200" w:type="dxa"/>
          </w:tcPr>
          <w:p>
            <w:pPr>
              <w:spacing w:before="0" w:after="0" w:line="240" w:lineRule="auto"/>
            </w:pPr>
            <w:r>
              <w:rPr>
                <w:rFonts w:ascii="Arial" w:hAnsi="Arial" w:cs="Arial" w:eastAsia="Arial"/>
                <w:sz w:val="16"/>
                <w:szCs w:val="16"/>
              </w:rPr>
              <w:t xml:space="preserve">0.088</w:t>
            </w:r>
          </w:p>
        </w:tc>
        <w:tc>
          <w:tcPr>
            <w:tcW w:w="1800" w:type="dxa"/>
          </w:tcPr>
          <w:p>
            <w:pPr>
              <w:spacing w:before="0" w:after="0" w:line="240" w:lineRule="auto"/>
            </w:pPr>
            <w:r>
              <w:rPr>
                <w:rFonts w:ascii="Arial" w:hAnsi="Arial" w:cs="Arial" w:eastAsia="Arial"/>
                <w:sz w:val="16"/>
                <w:szCs w:val="16"/>
              </w:rPr>
              <w:t xml:space="preserve">[1.372, 1.717]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2.178</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[1.890, 2.465]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1.015</w:t>
            </w:r>
          </w:p>
        </w:tc>
        <w:tc>
          <w:tcPr>
            <w:tcW w:w="1200" w:type="dxa"/>
          </w:tcPr>
          <w:p>
            <w:pPr>
              <w:spacing w:before="0" w:after="0" w:line="240" w:lineRule="auto"/>
            </w:pPr>
            <w:r>
              <w:rPr>
                <w:rFonts w:ascii="Arial" w:hAnsi="Arial" w:cs="Arial" w:eastAsia="Arial"/>
                <w:sz w:val="16"/>
                <w:szCs w:val="16"/>
              </w:rPr>
              <w:t xml:space="preserve">0.178</w:t>
            </w:r>
          </w:p>
        </w:tc>
        <w:tc>
          <w:tcPr>
            <w:tcW w:w="1800" w:type="dxa"/>
          </w:tcPr>
          <w:p>
            <w:pPr>
              <w:spacing w:before="0" w:after="0" w:line="240" w:lineRule="auto"/>
            </w:pPr>
            <w:r>
              <w:rPr>
                <w:rFonts w:ascii="Arial" w:hAnsi="Arial" w:cs="Arial" w:eastAsia="Arial"/>
                <w:sz w:val="16"/>
                <w:szCs w:val="16"/>
              </w:rPr>
              <w:t xml:space="preserve">[0.667, 1.364]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-0.012</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[-0.349, 0.326]</w:t>
            </w:r>
          </w:p>
        </w:tc>
        <w:tc>
          <w:tcPr>
            <w:tcW w:w="900" w:type="dxa"/>
          </w:tcPr>
          <w:p>
            <w:pPr>
              <w:spacing w:before="0" w:after="0" w:line="240" w:lineRule="auto"/>
            </w:pPr>
            <w:r>
              <w:rPr>
                <w:rFonts w:ascii="Arial" w:hAnsi="Arial" w:cs="Arial" w:eastAsia="Arial"/>
                <w:sz w:val="16"/>
                <w:szCs w:val="16"/>
              </w:rPr>
              <w:t xml:space="preserve">0.946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0.059</w:t>
            </w:r>
          </w:p>
        </w:tc>
        <w:tc>
          <w:tcPr>
            <w:tcW w:w="1200" w:type="dxa"/>
          </w:tcPr>
          <w:p>
            <w:pPr>
              <w:spacing w:before="0" w:after="0" w:line="240" w:lineRule="auto"/>
            </w:pPr>
            <w:r>
              <w:rPr>
                <w:rFonts w:ascii="Arial" w:hAnsi="Arial" w:cs="Arial" w:eastAsia="Arial"/>
                <w:sz w:val="16"/>
                <w:szCs w:val="16"/>
              </w:rPr>
              <w:t xml:space="preserve">0.210</w:t>
            </w:r>
          </w:p>
        </w:tc>
        <w:tc>
          <w:tcPr>
            <w:tcW w:w="1800" w:type="dxa"/>
          </w:tcPr>
          <w:p>
            <w:pPr>
              <w:spacing w:before="0" w:after="0" w:line="240" w:lineRule="auto"/>
            </w:pPr>
            <w:r>
              <w:rPr>
                <w:rFonts w:ascii="Arial" w:hAnsi="Arial" w:cs="Arial" w:eastAsia="Arial"/>
                <w:sz w:val="16"/>
                <w:szCs w:val="16"/>
              </w:rPr>
              <w:t xml:space="preserve">[-0.353, 0.472]</w:t>
            </w:r>
          </w:p>
        </w:tc>
        <w:tc>
          <w:tcPr>
            <w:tcW w:w="900" w:type="dxa"/>
          </w:tcPr>
          <w:p>
            <w:pPr>
              <w:spacing w:before="0" w:after="0" w:line="240" w:lineRule="auto"/>
            </w:pPr>
            <w:r>
              <w:rPr>
                <w:rFonts w:ascii="Arial" w:hAnsi="Arial" w:cs="Arial" w:eastAsia="Arial"/>
                <w:sz w:val="16"/>
                <w:szCs w:val="16"/>
              </w:rPr>
              <w:t xml:space="preserve">0.779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0.082</w:t>
            </w:r>
          </w:p>
        </w:tc>
        <w:tc>
          <w:tcPr>
            <w:tcW w:w="1200" w:type="dxa"/>
          </w:tcPr>
          <w:p>
            <w:pPr>
              <w:spacing w:before="0" w:after="0" w:line="240" w:lineRule="auto"/>
            </w:pPr>
            <w:r>
              <w:rPr>
                <w:rFonts w:ascii="Arial" w:hAnsi="Arial" w:cs="Arial" w:eastAsia="Arial"/>
                <w:sz w:val="16"/>
                <w:szCs w:val="16"/>
              </w:rPr>
              <w:t xml:space="preserve">0.205</w:t>
            </w:r>
          </w:p>
        </w:tc>
        <w:tc>
          <w:tcPr>
            <w:tcW w:w="1800" w:type="dxa"/>
          </w:tcPr>
          <w:p>
            <w:pPr>
              <w:spacing w:before="0" w:after="0" w:line="240" w:lineRule="auto"/>
            </w:pPr>
            <w:r>
              <w:rPr>
                <w:rFonts w:ascii="Arial" w:hAnsi="Arial" w:cs="Arial" w:eastAsia="Arial"/>
                <w:sz w:val="16"/>
                <w:szCs w:val="16"/>
              </w:rPr>
              <w:t xml:space="preserve">[-0.320, 0.484]</w:t>
            </w:r>
          </w:p>
        </w:tc>
        <w:tc>
          <w:tcPr>
            <w:tcW w:w="900" w:type="dxa"/>
          </w:tcPr>
          <w:p>
            <w:pPr>
              <w:spacing w:before="0" w:after="0" w:line="240" w:lineRule="auto"/>
            </w:pPr>
            <w:r>
              <w:rPr>
                <w:rFonts w:ascii="Arial" w:hAnsi="Arial" w:cs="Arial" w:eastAsia="Arial"/>
                <w:sz w:val="16"/>
                <w:szCs w:val="16"/>
              </w:rPr>
              <w:t xml:space="preserve">0.689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0.203</w:t>
            </w:r>
          </w:p>
        </w:tc>
        <w:tc>
          <w:tcPr>
            <w:tcW w:w="1200" w:type="dxa"/>
          </w:tcPr>
          <w:p>
            <w:pPr>
              <w:spacing w:before="0" w:after="0" w:line="240" w:lineRule="auto"/>
            </w:pPr>
            <w:r>
              <w:rPr>
                <w:rFonts w:ascii="Arial" w:hAnsi="Arial" w:cs="Arial" w:eastAsia="Arial"/>
                <w:sz w:val="16"/>
                <w:szCs w:val="16"/>
              </w:rPr>
              <w:t xml:space="preserve">0.200</w:t>
            </w:r>
          </w:p>
        </w:tc>
        <w:tc>
          <w:tcPr>
            <w:tcW w:w="1800" w:type="dxa"/>
          </w:tcPr>
          <w:p>
            <w:pPr>
              <w:spacing w:before="0" w:after="0" w:line="240" w:lineRule="auto"/>
            </w:pPr>
            <w:r>
              <w:rPr>
                <w:rFonts w:ascii="Arial" w:hAnsi="Arial" w:cs="Arial" w:eastAsia="Arial"/>
                <w:sz w:val="16"/>
                <w:szCs w:val="16"/>
              </w:rPr>
              <w:t xml:space="preserve">[-0.190, 0.595]</w:t>
            </w:r>
          </w:p>
        </w:tc>
        <w:tc>
          <w:tcPr>
            <w:tcW w:w="900" w:type="dxa"/>
          </w:tcPr>
          <w:p>
            <w:pPr>
              <w:spacing w:before="0" w:after="0" w:line="240" w:lineRule="auto"/>
            </w:pPr>
            <w:r>
              <w:rPr>
                <w:rFonts w:ascii="Arial" w:hAnsi="Arial" w:cs="Arial" w:eastAsia="Arial"/>
                <w:sz w:val="16"/>
                <w:szCs w:val="16"/>
              </w:rPr>
              <w:t xml:space="preserve">0.311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-0.024</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[-0.579, 0.531]</w:t>
            </w:r>
          </w:p>
        </w:tc>
        <w:tc>
          <w:tcPr>
            <w:tcW w:w="900" w:type="dxa"/>
          </w:tcPr>
          <w:p>
            <w:pPr>
              <w:spacing w:before="0" w:after="0" w:line="240" w:lineRule="auto"/>
            </w:pPr>
            <w:r>
              <w:rPr>
                <w:rFonts w:ascii="Arial" w:hAnsi="Arial" w:cs="Arial" w:eastAsia="Arial"/>
                <w:sz w:val="16"/>
                <w:szCs w:val="16"/>
              </w:rPr>
              <w:t xml:space="preserve">0.933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-0.092</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[-0.646, 0.462]</w:t>
            </w:r>
          </w:p>
        </w:tc>
        <w:tc>
          <w:tcPr>
            <w:tcW w:w="900" w:type="dxa"/>
          </w:tcPr>
          <w:p>
            <w:pPr>
              <w:spacing w:before="0" w:after="0" w:line="240" w:lineRule="auto"/>
            </w:pPr>
            <w:r>
              <w:rPr>
                <w:rFonts w:ascii="Arial" w:hAnsi="Arial" w:cs="Arial" w:eastAsia="Arial"/>
                <w:sz w:val="16"/>
                <w:szCs w:val="16"/>
              </w:rPr>
              <w:t xml:space="preserve">0.746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0.728</w:t>
            </w:r>
          </w:p>
        </w:tc>
        <w:tc>
          <w:tcPr>
            <w:tcW w:w="1200" w:type="dxa"/>
          </w:tcPr>
          <w:p>
            <w:pPr>
              <w:spacing w:before="0" w:after="0" w:line="240" w:lineRule="auto"/>
            </w:pPr>
            <w:r>
              <w:rPr>
                <w:rFonts w:ascii="Arial" w:hAnsi="Arial" w:cs="Arial" w:eastAsia="Arial"/>
                <w:sz w:val="16"/>
                <w:szCs w:val="16"/>
              </w:rPr>
              <w:t xml:space="preserve">0.193</w:t>
            </w:r>
          </w:p>
        </w:tc>
        <w:tc>
          <w:tcPr>
            <w:tcW w:w="1800" w:type="dxa"/>
          </w:tcPr>
          <w:p>
            <w:pPr>
              <w:spacing w:before="0" w:after="0" w:line="240" w:lineRule="auto"/>
            </w:pPr>
            <w:r>
              <w:rPr>
                <w:rFonts w:ascii="Arial" w:hAnsi="Arial" w:cs="Arial" w:eastAsia="Arial"/>
                <w:sz w:val="16"/>
                <w:szCs w:val="16"/>
              </w:rPr>
              <w:t xml:space="preserve">[0.350, 1.105]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-0.057</w:t>
            </w:r>
          </w:p>
        </w:tc>
        <w:tc>
          <w:tcPr>
            <w:tcW w:w="1200" w:type="dxa"/>
          </w:tcPr>
          <w:p>
            <w:pPr>
              <w:spacing w:before="0" w:after="0" w:line="240" w:lineRule="auto"/>
            </w:pPr>
            <w:r>
              <w:rPr>
                <w:rFonts w:ascii="Arial" w:hAnsi="Arial" w:cs="Arial" w:eastAsia="Arial"/>
                <w:sz w:val="16"/>
                <w:szCs w:val="16"/>
              </w:rPr>
              <w:t xml:space="preserve">0.293</w:t>
            </w:r>
          </w:p>
        </w:tc>
        <w:tc>
          <w:tcPr>
            <w:tcW w:w="1800" w:type="dxa"/>
          </w:tcPr>
          <w:p>
            <w:pPr>
              <w:spacing w:before="0" w:after="0" w:line="240" w:lineRule="auto"/>
            </w:pPr>
            <w:r>
              <w:rPr>
                <w:rFonts w:ascii="Arial" w:hAnsi="Arial" w:cs="Arial" w:eastAsia="Arial"/>
                <w:sz w:val="16"/>
                <w:szCs w:val="16"/>
              </w:rPr>
              <w:t xml:space="preserve">[-0.630, 0.517]</w:t>
            </w:r>
          </w:p>
        </w:tc>
        <w:tc>
          <w:tcPr>
            <w:tcW w:w="900" w:type="dxa"/>
          </w:tcPr>
          <w:p>
            <w:pPr>
              <w:spacing w:before="0" w:after="0" w:line="240" w:lineRule="auto"/>
            </w:pPr>
            <w:r>
              <w:rPr>
                <w:rFonts w:ascii="Arial" w:hAnsi="Arial" w:cs="Arial" w:eastAsia="Arial"/>
                <w:sz w:val="16"/>
                <w:szCs w:val="16"/>
              </w:rPr>
              <w:t xml:space="preserve">0.846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0.463</w:t>
            </w:r>
          </w:p>
        </w:tc>
        <w:tc>
          <w:tcPr>
            <w:tcW w:w="1200" w:type="dxa"/>
          </w:tcPr>
          <w:p>
            <w:pPr>
              <w:spacing w:before="0" w:after="0" w:line="240" w:lineRule="auto"/>
            </w:pPr>
            <w:r>
              <w:rPr>
                <w:rFonts w:ascii="Arial" w:hAnsi="Arial" w:cs="Arial" w:eastAsia="Arial"/>
                <w:sz w:val="16"/>
                <w:szCs w:val="16"/>
              </w:rPr>
              <w:t xml:space="preserve">0.195</w:t>
            </w:r>
          </w:p>
        </w:tc>
        <w:tc>
          <w:tcPr>
            <w:tcW w:w="1800" w:type="dxa"/>
          </w:tcPr>
          <w:p>
            <w:pPr>
              <w:spacing w:before="0" w:after="0" w:line="240" w:lineRule="auto"/>
            </w:pPr>
            <w:r>
              <w:rPr>
                <w:rFonts w:ascii="Arial" w:hAnsi="Arial" w:cs="Arial" w:eastAsia="Arial"/>
                <w:sz w:val="16"/>
                <w:szCs w:val="16"/>
              </w:rPr>
              <w:t xml:space="preserve">[0.080, 0.846]</w:t>
            </w:r>
          </w:p>
        </w:tc>
        <w:tc>
          <w:tcPr>
            <w:tcW w:w="900" w:type="dxa"/>
          </w:tcPr>
          <w:p>
            <w:pPr>
              <w:spacing w:before="0" w:after="0" w:line="240" w:lineRule="auto"/>
            </w:pPr>
            <w:r>
              <w:rPr>
                <w:rFonts w:ascii="Arial" w:hAnsi="Arial" w:cs="Arial" w:eastAsia="Arial"/>
                <w:sz w:val="16"/>
                <w:szCs w:val="16"/>
              </w:rPr>
              <w:t xml:space="preserve">0.018</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-0.380</w:t>
            </w:r>
          </w:p>
        </w:tc>
        <w:tc>
          <w:tcPr>
            <w:tcW w:w="1200" w:type="dxa"/>
          </w:tcPr>
          <w:p>
            <w:pPr>
              <w:spacing w:before="0" w:after="0" w:line="240" w:lineRule="auto"/>
            </w:pPr>
            <w:r>
              <w:rPr>
                <w:rFonts w:ascii="Arial" w:hAnsi="Arial" w:cs="Arial" w:eastAsia="Arial"/>
                <w:sz w:val="16"/>
                <w:szCs w:val="16"/>
              </w:rPr>
              <w:t xml:space="preserve">0.241</w:t>
            </w:r>
          </w:p>
        </w:tc>
        <w:tc>
          <w:tcPr>
            <w:tcW w:w="1800" w:type="dxa"/>
          </w:tcPr>
          <w:p>
            <w:pPr>
              <w:spacing w:before="0" w:after="0" w:line="240" w:lineRule="auto"/>
            </w:pPr>
            <w:r>
              <w:rPr>
                <w:rFonts w:ascii="Arial" w:hAnsi="Arial" w:cs="Arial" w:eastAsia="Arial"/>
                <w:sz w:val="16"/>
                <w:szCs w:val="16"/>
              </w:rPr>
              <w:t xml:space="preserve">[-0.852, 0.093]</w:t>
            </w:r>
          </w:p>
        </w:tc>
        <w:tc>
          <w:tcPr>
            <w:tcW w:w="900" w:type="dxa"/>
          </w:tcPr>
          <w:p>
            <w:pPr>
              <w:spacing w:before="0" w:after="0" w:line="240" w:lineRule="auto"/>
            </w:pPr>
            <w:r>
              <w:rPr>
                <w:rFonts w:ascii="Arial" w:hAnsi="Arial" w:cs="Arial" w:eastAsia="Arial"/>
                <w:sz w:val="16"/>
                <w:szCs w:val="16"/>
              </w:rPr>
              <w:t xml:space="preserve">0.115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-0.770</w:t>
            </w:r>
          </w:p>
        </w:tc>
        <w:tc>
          <w:tcPr>
            <w:tcW w:w="1200" w:type="dxa"/>
          </w:tcPr>
          <w:p>
            <w:pPr>
              <w:spacing w:before="0" w:after="0" w:line="240" w:lineRule="auto"/>
            </w:pPr>
            <w:r>
              <w:rPr>
                <w:rFonts w:ascii="Arial" w:hAnsi="Arial" w:cs="Arial" w:eastAsia="Arial"/>
                <w:sz w:val="16"/>
                <w:szCs w:val="16"/>
              </w:rPr>
              <w:t xml:space="preserve">0.177</w:t>
            </w:r>
          </w:p>
        </w:tc>
        <w:tc>
          <w:tcPr>
            <w:tcW w:w="1800" w:type="dxa"/>
          </w:tcPr>
          <w:p>
            <w:pPr>
              <w:spacing w:before="0" w:after="0" w:line="240" w:lineRule="auto"/>
            </w:pPr>
            <w:r>
              <w:rPr>
                <w:rFonts w:ascii="Arial" w:hAnsi="Arial" w:cs="Arial" w:eastAsia="Arial"/>
                <w:sz w:val="16"/>
                <w:szCs w:val="16"/>
              </w:rPr>
              <w:t xml:space="preserve">[-1.117, -0.423]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-0.677</w:t>
            </w:r>
          </w:p>
        </w:tc>
        <w:tc>
          <w:tcPr>
            <w:tcW w:w="1200" w:type="dxa"/>
          </w:tcPr>
          <w:p>
            <w:pPr>
              <w:spacing w:before="0" w:after="0" w:line="240" w:lineRule="auto"/>
            </w:pPr>
            <w:r>
              <w:rPr>
                <w:rFonts w:ascii="Arial" w:hAnsi="Arial" w:cs="Arial" w:eastAsia="Arial"/>
                <w:sz w:val="16"/>
                <w:szCs w:val="16"/>
              </w:rPr>
              <w:t xml:space="preserve">0.311</w:t>
            </w:r>
          </w:p>
        </w:tc>
        <w:tc>
          <w:tcPr>
            <w:tcW w:w="1800" w:type="dxa"/>
          </w:tcPr>
          <w:p>
            <w:pPr>
              <w:spacing w:before="0" w:after="0" w:line="240" w:lineRule="auto"/>
            </w:pPr>
            <w:r>
              <w:rPr>
                <w:rFonts w:ascii="Arial" w:hAnsi="Arial" w:cs="Arial" w:eastAsia="Arial"/>
                <w:sz w:val="16"/>
                <w:szCs w:val="16"/>
              </w:rPr>
              <w:t xml:space="preserve">[-1.286, -0.067]</w:t>
            </w:r>
          </w:p>
        </w:tc>
        <w:tc>
          <w:tcPr>
            <w:tcW w:w="900" w:type="dxa"/>
          </w:tcPr>
          <w:p>
            <w:pPr>
              <w:spacing w:before="0" w:after="0" w:line="240" w:lineRule="auto"/>
            </w:pPr>
            <w:r>
              <w:rPr>
                <w:rFonts w:ascii="Arial" w:hAnsi="Arial" w:cs="Arial" w:eastAsia="Arial"/>
                <w:sz w:val="16"/>
                <w:szCs w:val="16"/>
              </w:rPr>
              <w:t xml:space="preserve">0.029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0.036</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[-0.439, 0.510]</w:t>
            </w:r>
          </w:p>
        </w:tc>
        <w:tc>
          <w:tcPr>
            <w:tcW w:w="900" w:type="dxa"/>
          </w:tcPr>
          <w:p>
            <w:pPr>
              <w:spacing w:before="0" w:after="0" w:line="240" w:lineRule="auto"/>
            </w:pPr>
            <w:r>
              <w:rPr>
                <w:rFonts w:ascii="Arial" w:hAnsi="Arial" w:cs="Arial" w:eastAsia="Arial"/>
                <w:sz w:val="16"/>
                <w:szCs w:val="16"/>
              </w:rPr>
              <w:t xml:space="preserve">0.883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0.497</w:t>
            </w:r>
          </w:p>
        </w:tc>
        <w:tc>
          <w:tcPr>
            <w:tcW w:w="1200" w:type="dxa"/>
          </w:tcPr>
          <w:p>
            <w:pPr>
              <w:spacing w:before="0" w:after="0" w:line="240" w:lineRule="auto"/>
            </w:pPr>
            <w:r>
              <w:rPr>
                <w:rFonts w:ascii="Arial" w:hAnsi="Arial" w:cs="Arial" w:eastAsia="Arial"/>
                <w:sz w:val="16"/>
                <w:szCs w:val="16"/>
              </w:rPr>
              <w:t xml:space="preserve">0.330</w:t>
            </w:r>
          </w:p>
        </w:tc>
        <w:tc>
          <w:tcPr>
            <w:tcW w:w="1800" w:type="dxa"/>
          </w:tcPr>
          <w:p>
            <w:pPr>
              <w:spacing w:before="0" w:after="0" w:line="240" w:lineRule="auto"/>
            </w:pPr>
            <w:r>
              <w:rPr>
                <w:rFonts w:ascii="Arial" w:hAnsi="Arial" w:cs="Arial" w:eastAsia="Arial"/>
                <w:sz w:val="16"/>
                <w:szCs w:val="16"/>
              </w:rPr>
              <w:t xml:space="preserve">[-0.150, 1.144]</w:t>
            </w:r>
          </w:p>
        </w:tc>
        <w:tc>
          <w:tcPr>
            <w:tcW w:w="900" w:type="dxa"/>
          </w:tcPr>
          <w:p>
            <w:pPr>
              <w:spacing w:before="0" w:after="0" w:line="240" w:lineRule="auto"/>
            </w:pPr>
            <w:r>
              <w:rPr>
                <w:rFonts w:ascii="Arial" w:hAnsi="Arial" w:cs="Arial" w:eastAsia="Arial"/>
                <w:sz w:val="16"/>
                <w:szCs w:val="16"/>
              </w:rPr>
              <w:t xml:space="preserve">0.132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0.628</w:t>
            </w:r>
          </w:p>
        </w:tc>
        <w:tc>
          <w:tcPr>
            <w:tcW w:w="1200" w:type="dxa"/>
          </w:tcPr>
          <w:p>
            <w:pPr>
              <w:spacing w:before="0" w:after="0" w:line="240" w:lineRule="auto"/>
            </w:pPr>
            <w:r>
              <w:rPr>
                <w:rFonts w:ascii="Arial" w:hAnsi="Arial" w:cs="Arial" w:eastAsia="Arial"/>
                <w:sz w:val="16"/>
                <w:szCs w:val="16"/>
              </w:rPr>
              <w:t xml:space="preserve">0.304</w:t>
            </w:r>
          </w:p>
        </w:tc>
        <w:tc>
          <w:tcPr>
            <w:tcW w:w="1800" w:type="dxa"/>
          </w:tcPr>
          <w:p>
            <w:pPr>
              <w:spacing w:before="0" w:after="0" w:line="240" w:lineRule="auto"/>
            </w:pPr>
            <w:r>
              <w:rPr>
                <w:rFonts w:ascii="Arial" w:hAnsi="Arial" w:cs="Arial" w:eastAsia="Arial"/>
                <w:sz w:val="16"/>
                <w:szCs w:val="16"/>
              </w:rPr>
              <w:t xml:space="preserve">[0.031, 1.225]</w:t>
            </w:r>
          </w:p>
        </w:tc>
        <w:tc>
          <w:tcPr>
            <w:tcW w:w="900" w:type="dxa"/>
          </w:tcPr>
          <w:p>
            <w:pPr>
              <w:spacing w:before="0" w:after="0" w:line="240" w:lineRule="auto"/>
            </w:pPr>
            <w:r>
              <w:rPr>
                <w:rFonts w:ascii="Arial" w:hAnsi="Arial" w:cs="Arial" w:eastAsia="Arial"/>
                <w:sz w:val="16"/>
                <w:szCs w:val="16"/>
              </w:rPr>
              <w:t xml:space="preserve">0.039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0.104</w:t>
            </w:r>
          </w:p>
        </w:tc>
        <w:tc>
          <w:tcPr>
            <w:tcW w:w="1200" w:type="dxa"/>
          </w:tcPr>
          <w:p>
            <w:pPr>
              <w:spacing w:before="0" w:after="0" w:line="240" w:lineRule="auto"/>
            </w:pPr>
            <w:r>
              <w:rPr>
                <w:rFonts w:ascii="Arial" w:hAnsi="Arial" w:cs="Arial" w:eastAsia="Arial"/>
                <w:sz w:val="16"/>
                <w:szCs w:val="16"/>
              </w:rPr>
              <w:t xml:space="preserve">0.261</w:t>
            </w:r>
          </w:p>
        </w:tc>
        <w:tc>
          <w:tcPr>
            <w:tcW w:w="1800" w:type="dxa"/>
          </w:tcPr>
          <w:p>
            <w:pPr>
              <w:spacing w:before="0" w:after="0" w:line="240" w:lineRule="auto"/>
            </w:pPr>
            <w:r>
              <w:rPr>
                <w:rFonts w:ascii="Arial" w:hAnsi="Arial" w:cs="Arial" w:eastAsia="Arial"/>
                <w:sz w:val="16"/>
                <w:szCs w:val="16"/>
              </w:rPr>
              <w:t xml:space="preserve">[-0.408, 0.615]</w:t>
            </w:r>
          </w:p>
        </w:tc>
        <w:tc>
          <w:tcPr>
            <w:tcW w:w="900" w:type="dxa"/>
          </w:tcPr>
          <w:p>
            <w:pPr>
              <w:spacing w:before="0" w:after="0" w:line="240" w:lineRule="auto"/>
            </w:pPr>
            <w:r>
              <w:rPr>
                <w:rFonts w:ascii="Arial" w:hAnsi="Arial" w:cs="Arial" w:eastAsia="Arial"/>
                <w:sz w:val="16"/>
                <w:szCs w:val="16"/>
              </w:rPr>
              <w:t xml:space="preserve">0.691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-0.130</w:t>
            </w:r>
          </w:p>
        </w:tc>
        <w:tc>
          <w:tcPr>
            <w:tcW w:w="1200" w:type="dxa"/>
          </w:tcPr>
          <w:p>
            <w:pPr>
              <w:spacing w:before="0" w:after="0" w:line="240" w:lineRule="auto"/>
            </w:pPr>
            <w:r>
              <w:rPr>
                <w:rFonts w:ascii="Arial" w:hAnsi="Arial" w:cs="Arial" w:eastAsia="Arial"/>
                <w:sz w:val="16"/>
                <w:szCs w:val="16"/>
              </w:rPr>
              <w:t xml:space="preserve">0.223</w:t>
            </w:r>
          </w:p>
        </w:tc>
        <w:tc>
          <w:tcPr>
            <w:tcW w:w="1800" w:type="dxa"/>
          </w:tcPr>
          <w:p>
            <w:pPr>
              <w:spacing w:before="0" w:after="0" w:line="240" w:lineRule="auto"/>
            </w:pPr>
            <w:r>
              <w:rPr>
                <w:rFonts w:ascii="Arial" w:hAnsi="Arial" w:cs="Arial" w:eastAsia="Arial"/>
                <w:sz w:val="16"/>
                <w:szCs w:val="16"/>
              </w:rPr>
              <w:t xml:space="preserve">[-0.567, 0.306]</w:t>
            </w:r>
          </w:p>
        </w:tc>
        <w:tc>
          <w:tcPr>
            <w:tcW w:w="900" w:type="dxa"/>
          </w:tcPr>
          <w:p>
            <w:pPr>
              <w:spacing w:before="0" w:after="0" w:line="240" w:lineRule="auto"/>
            </w:pPr>
            <w:r>
              <w:rPr>
                <w:rFonts w:ascii="Arial" w:hAnsi="Arial" w:cs="Arial" w:eastAsia="Arial"/>
                <w:sz w:val="16"/>
                <w:szCs w:val="16"/>
              </w:rPr>
              <w:t xml:space="preserve">0.558</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-0.221</w:t>
            </w:r>
          </w:p>
        </w:tc>
        <w:tc>
          <w:tcPr>
            <w:tcW w:w="1200" w:type="dxa"/>
          </w:tcPr>
          <w:p>
            <w:pPr>
              <w:spacing w:before="0" w:after="0" w:line="240" w:lineRule="auto"/>
            </w:pPr>
            <w:r>
              <w:rPr>
                <w:rFonts w:ascii="Arial" w:hAnsi="Arial" w:cs="Arial" w:eastAsia="Arial"/>
                <w:sz w:val="16"/>
                <w:szCs w:val="16"/>
              </w:rPr>
              <w:t xml:space="preserve">0.627</w:t>
            </w:r>
          </w:p>
        </w:tc>
        <w:tc>
          <w:tcPr>
            <w:tcW w:w="1800" w:type="dxa"/>
          </w:tcPr>
          <w:p>
            <w:pPr>
              <w:spacing w:before="0" w:after="0" w:line="240" w:lineRule="auto"/>
            </w:pPr>
            <w:r>
              <w:rPr>
                <w:rFonts w:ascii="Arial" w:hAnsi="Arial" w:cs="Arial" w:eastAsia="Arial"/>
                <w:sz w:val="16"/>
                <w:szCs w:val="16"/>
              </w:rPr>
              <w:t xml:space="preserve">[-1.450, 1.009]</w:t>
            </w:r>
          </w:p>
        </w:tc>
        <w:tc>
          <w:tcPr>
            <w:tcW w:w="900" w:type="dxa"/>
          </w:tcPr>
          <w:p>
            <w:pPr>
              <w:spacing w:before="0" w:after="0" w:line="240" w:lineRule="auto"/>
            </w:pPr>
            <w:r>
              <w:rPr>
                <w:rFonts w:ascii="Arial" w:hAnsi="Arial" w:cs="Arial" w:eastAsia="Arial"/>
                <w:sz w:val="16"/>
                <w:szCs w:val="16"/>
              </w:rPr>
              <w:t xml:space="preserve">0.725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-0.515</w:t>
            </w:r>
          </w:p>
        </w:tc>
        <w:tc>
          <w:tcPr>
            <w:tcW w:w="1200" w:type="dxa"/>
          </w:tcPr>
          <w:p>
            <w:pPr>
              <w:spacing w:before="0" w:after="0" w:line="240" w:lineRule="auto"/>
            </w:pPr>
            <w:r>
              <w:rPr>
                <w:rFonts w:ascii="Arial" w:hAnsi="Arial" w:cs="Arial" w:eastAsia="Arial"/>
                <w:sz w:val="16"/>
                <w:szCs w:val="16"/>
              </w:rPr>
              <w:t xml:space="preserve">0.279</w:t>
            </w:r>
          </w:p>
        </w:tc>
        <w:tc>
          <w:tcPr>
            <w:tcW w:w="1800" w:type="dxa"/>
          </w:tcPr>
          <w:p>
            <w:pPr>
              <w:spacing w:before="0" w:after="0" w:line="240" w:lineRule="auto"/>
            </w:pPr>
            <w:r>
              <w:rPr>
                <w:rFonts w:ascii="Arial" w:hAnsi="Arial" w:cs="Arial" w:eastAsia="Arial"/>
                <w:sz w:val="16"/>
                <w:szCs w:val="16"/>
              </w:rPr>
              <w:t xml:space="preserve">[-1.062, 0.033]</w:t>
            </w:r>
          </w:p>
        </w:tc>
        <w:tc>
          <w:tcPr>
            <w:tcW w:w="900" w:type="dxa"/>
          </w:tcPr>
          <w:p>
            <w:pPr>
              <w:spacing w:before="0" w:after="0" w:line="240" w:lineRule="auto"/>
            </w:pPr>
            <w:r>
              <w:rPr>
                <w:rFonts w:ascii="Arial" w:hAnsi="Arial" w:cs="Arial" w:eastAsia="Arial"/>
                <w:sz w:val="16"/>
                <w:szCs w:val="16"/>
              </w:rPr>
              <w:t xml:space="preserve">0.065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-0.648</w:t>
            </w:r>
          </w:p>
        </w:tc>
        <w:tc>
          <w:tcPr>
            <w:tcW w:w="1200" w:type="dxa"/>
          </w:tcPr>
          <w:p>
            <w:pPr>
              <w:spacing w:before="0" w:after="0" w:line="240" w:lineRule="auto"/>
            </w:pPr>
            <w:r>
              <w:rPr>
                <w:rFonts w:ascii="Arial" w:hAnsi="Arial" w:cs="Arial" w:eastAsia="Arial"/>
                <w:sz w:val="16"/>
                <w:szCs w:val="16"/>
              </w:rPr>
              <w:t xml:space="preserve">0.320</w:t>
            </w:r>
          </w:p>
        </w:tc>
        <w:tc>
          <w:tcPr>
            <w:tcW w:w="1800" w:type="dxa"/>
          </w:tcPr>
          <w:p>
            <w:pPr>
              <w:spacing w:before="0" w:after="0" w:line="240" w:lineRule="auto"/>
            </w:pPr>
            <w:r>
              <w:rPr>
                <w:rFonts w:ascii="Arial" w:hAnsi="Arial" w:cs="Arial" w:eastAsia="Arial"/>
                <w:sz w:val="16"/>
                <w:szCs w:val="16"/>
              </w:rPr>
              <w:t xml:space="preserve">[-1.275, -0.020]</w:t>
            </w:r>
          </w:p>
        </w:tc>
        <w:tc>
          <w:tcPr>
            <w:tcW w:w="900" w:type="dxa"/>
          </w:tcPr>
          <w:p>
            <w:pPr>
              <w:spacing w:before="0" w:after="0" w:line="240" w:lineRule="auto"/>
            </w:pPr>
            <w:r>
              <w:rPr>
                <w:rFonts w:ascii="Arial" w:hAnsi="Arial" w:cs="Arial" w:eastAsia="Arial"/>
                <w:sz w:val="16"/>
                <w:szCs w:val="16"/>
              </w:rPr>
              <w:t xml:space="preserve">0.043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-0.398</w:t>
            </w:r>
          </w:p>
        </w:tc>
        <w:tc>
          <w:tcPr>
            <w:tcW w:w="1200" w:type="dxa"/>
          </w:tcPr>
          <w:p>
            <w:pPr>
              <w:spacing w:before="0" w:after="0" w:line="240" w:lineRule="auto"/>
            </w:pPr>
            <w:r>
              <w:rPr>
                <w:rFonts w:ascii="Arial" w:hAnsi="Arial" w:cs="Arial" w:eastAsia="Arial"/>
                <w:sz w:val="16"/>
                <w:szCs w:val="16"/>
              </w:rPr>
              <w:t xml:space="preserve">0.195</w:t>
            </w:r>
          </w:p>
        </w:tc>
        <w:tc>
          <w:tcPr>
            <w:tcW w:w="1800" w:type="dxa"/>
          </w:tcPr>
          <w:p>
            <w:pPr>
              <w:spacing w:before="0" w:after="0" w:line="240" w:lineRule="auto"/>
            </w:pPr>
            <w:r>
              <w:rPr>
                <w:rFonts w:ascii="Arial" w:hAnsi="Arial" w:cs="Arial" w:eastAsia="Arial"/>
                <w:sz w:val="16"/>
                <w:szCs w:val="16"/>
              </w:rPr>
              <w:t xml:space="preserve">[-0.780, -0.016]</w:t>
            </w:r>
          </w:p>
        </w:tc>
        <w:tc>
          <w:tcPr>
            <w:tcW w:w="900" w:type="dxa"/>
          </w:tcPr>
          <w:p>
            <w:pPr>
              <w:spacing w:before="0" w:after="0" w:line="240" w:lineRule="auto"/>
            </w:pPr>
            <w:r>
              <w:rPr>
                <w:rFonts w:ascii="Arial" w:hAnsi="Arial" w:cs="Arial" w:eastAsia="Arial"/>
                <w:sz w:val="16"/>
                <w:szCs w:val="16"/>
              </w:rPr>
              <w:t xml:space="preserve">0.041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0.101</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[-0.465, 0.666]</w:t>
            </w:r>
          </w:p>
        </w:tc>
        <w:tc>
          <w:tcPr>
            <w:tcW w:w="900" w:type="dxa"/>
          </w:tcPr>
          <w:p>
            <w:pPr>
              <w:spacing w:before="0" w:after="0" w:line="240" w:lineRule="auto"/>
            </w:pPr>
            <w:r>
              <w:rPr>
                <w:rFonts w:ascii="Arial" w:hAnsi="Arial" w:cs="Arial" w:eastAsia="Arial"/>
                <w:sz w:val="16"/>
                <w:szCs w:val="16"/>
              </w:rPr>
              <w:t xml:space="preserve">0.727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-0.356</w:t>
            </w:r>
          </w:p>
        </w:tc>
        <w:tc>
          <w:tcPr>
            <w:tcW w:w="1200" w:type="dxa"/>
          </w:tcPr>
          <w:p>
            <w:pPr>
              <w:spacing w:before="0" w:after="0" w:line="240" w:lineRule="auto"/>
            </w:pPr>
            <w:r>
              <w:rPr>
                <w:rFonts w:ascii="Arial" w:hAnsi="Arial" w:cs="Arial" w:eastAsia="Arial"/>
                <w:sz w:val="16"/>
                <w:szCs w:val="16"/>
              </w:rPr>
              <w:t xml:space="preserve">0.304</w:t>
            </w:r>
          </w:p>
        </w:tc>
        <w:tc>
          <w:tcPr>
            <w:tcW w:w="1800" w:type="dxa"/>
          </w:tcPr>
          <w:p>
            <w:pPr>
              <w:spacing w:before="0" w:after="0" w:line="240" w:lineRule="auto"/>
            </w:pPr>
            <w:r>
              <w:rPr>
                <w:rFonts w:ascii="Arial" w:hAnsi="Arial" w:cs="Arial" w:eastAsia="Arial"/>
                <w:sz w:val="16"/>
                <w:szCs w:val="16"/>
              </w:rPr>
              <w:t xml:space="preserve">[-0.951, 0.240]</w:t>
            </w:r>
          </w:p>
        </w:tc>
        <w:tc>
          <w:tcPr>
            <w:tcW w:w="900" w:type="dxa"/>
          </w:tcPr>
          <w:p>
            <w:pPr>
              <w:spacing w:before="0" w:after="0" w:line="240" w:lineRule="auto"/>
            </w:pPr>
            <w:r>
              <w:rPr>
                <w:rFonts w:ascii="Arial" w:hAnsi="Arial" w:cs="Arial" w:eastAsia="Arial"/>
                <w:sz w:val="16"/>
                <w:szCs w:val="16"/>
              </w:rPr>
              <w:t xml:space="preserve">0.242</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-0.046</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[-0.450, 0.358]</w:t>
            </w:r>
          </w:p>
        </w:tc>
        <w:tc>
          <w:tcPr>
            <w:tcW w:w="900" w:type="dxa"/>
          </w:tcPr>
          <w:p>
            <w:pPr>
              <w:spacing w:before="0" w:after="0" w:line="240" w:lineRule="auto"/>
            </w:pPr>
            <w:r>
              <w:rPr>
                <w:rFonts w:ascii="Arial" w:hAnsi="Arial" w:cs="Arial" w:eastAsia="Arial"/>
                <w:sz w:val="16"/>
                <w:szCs w:val="16"/>
              </w:rPr>
              <w:t xml:space="preserve">0.824</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1.277</w:t>
            </w:r>
          </w:p>
        </w:tc>
        <w:tc>
          <w:tcPr>
            <w:tcW w:w="1200" w:type="dxa"/>
          </w:tcPr>
          <w:p>
            <w:pPr>
              <w:spacing w:before="0" w:after="0" w:line="240" w:lineRule="auto"/>
            </w:pPr>
            <w:r>
              <w:rPr>
                <w:rFonts w:ascii="Arial" w:hAnsi="Arial" w:cs="Arial" w:eastAsia="Arial"/>
                <w:sz w:val="16"/>
                <w:szCs w:val="16"/>
              </w:rPr>
              <w:t xml:space="preserve">0.207</w:t>
            </w:r>
          </w:p>
        </w:tc>
        <w:tc>
          <w:tcPr>
            <w:tcW w:w="1800" w:type="dxa"/>
          </w:tcPr>
          <w:p>
            <w:pPr>
              <w:spacing w:before="0" w:after="0" w:line="240" w:lineRule="auto"/>
            </w:pPr>
            <w:r>
              <w:rPr>
                <w:rFonts w:ascii="Arial" w:hAnsi="Arial" w:cs="Arial" w:eastAsia="Arial"/>
                <w:sz w:val="16"/>
                <w:szCs w:val="16"/>
              </w:rPr>
              <w:t xml:space="preserve">[0.871, 1.683]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3.117</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[2.696, 3.538]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4.587</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[4.158, 5.016]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M1, five education levels, ordered logit, n = 25,350, non-Han n = 2,123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-1.030</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[-1.398, -0.663]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0.621</w:t>
            </w:r>
          </w:p>
        </w:tc>
        <w:tc>
          <w:tcPr>
            <w:tcW w:w="1200" w:type="dxa"/>
          </w:tcPr>
          <w:p>
            <w:pPr>
              <w:spacing w:before="0" w:after="0" w:line="240" w:lineRule="auto"/>
            </w:pPr>
            <w:r>
              <w:rPr>
                <w:rFonts w:ascii="Arial" w:hAnsi="Arial" w:cs="Arial" w:eastAsia="Arial"/>
                <w:sz w:val="16"/>
                <w:szCs w:val="16"/>
              </w:rPr>
              <w:t xml:space="preserve">0.044</w:t>
            </w:r>
          </w:p>
        </w:tc>
        <w:tc>
          <w:tcPr>
            <w:tcW w:w="1800" w:type="dxa"/>
          </w:tcPr>
          <w:p>
            <w:pPr>
              <w:spacing w:before="0" w:after="0" w:line="240" w:lineRule="auto"/>
            </w:pPr>
            <w:r>
              <w:rPr>
                <w:rFonts w:ascii="Arial" w:hAnsi="Arial" w:cs="Arial" w:eastAsia="Arial"/>
                <w:sz w:val="16"/>
                <w:szCs w:val="16"/>
              </w:rPr>
              <w:t xml:space="preserve">[0.535, 0.707]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0.718</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[0.428, 1.008]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0.729</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[0.485, 0.973]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0.851</w:t>
            </w:r>
          </w:p>
        </w:tc>
        <w:tc>
          <w:tcPr>
            <w:tcW w:w="1200" w:type="dxa"/>
          </w:tcPr>
          <w:p>
            <w:pPr>
              <w:spacing w:before="0" w:after="0" w:line="240" w:lineRule="auto"/>
            </w:pPr>
            <w:r>
              <w:rPr>
                <w:rFonts w:ascii="Arial" w:hAnsi="Arial" w:cs="Arial" w:eastAsia="Arial"/>
                <w:sz w:val="16"/>
                <w:szCs w:val="16"/>
              </w:rPr>
              <w:t xml:space="preserve">0.125</w:t>
            </w:r>
          </w:p>
        </w:tc>
        <w:tc>
          <w:tcPr>
            <w:tcW w:w="1800" w:type="dxa"/>
          </w:tcPr>
          <w:p>
            <w:pPr>
              <w:spacing w:before="0" w:after="0" w:line="240" w:lineRule="auto"/>
            </w:pPr>
            <w:r>
              <w:rPr>
                <w:rFonts w:ascii="Arial" w:hAnsi="Arial" w:cs="Arial" w:eastAsia="Arial"/>
                <w:sz w:val="16"/>
                <w:szCs w:val="16"/>
              </w:rPr>
              <w:t xml:space="preserve">[0.607, 1.095]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1.713</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[1.443, 1.982]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2.263</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[1.980, 2.545]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1.977</w:t>
            </w:r>
          </w:p>
        </w:tc>
        <w:tc>
          <w:tcPr>
            <w:tcW w:w="1200" w:type="dxa"/>
          </w:tcPr>
          <w:p>
            <w:pPr>
              <w:spacing w:before="0" w:after="0" w:line="240" w:lineRule="auto"/>
            </w:pPr>
            <w:r>
              <w:rPr>
                <w:rFonts w:ascii="Arial" w:hAnsi="Arial" w:cs="Arial" w:eastAsia="Arial"/>
                <w:sz w:val="16"/>
                <w:szCs w:val="16"/>
              </w:rPr>
              <w:t xml:space="preserve">0.129</w:t>
            </w:r>
          </w:p>
        </w:tc>
        <w:tc>
          <w:tcPr>
            <w:tcW w:w="1800" w:type="dxa"/>
          </w:tcPr>
          <w:p>
            <w:pPr>
              <w:spacing w:before="0" w:after="0" w:line="240" w:lineRule="auto"/>
            </w:pPr>
            <w:r>
              <w:rPr>
                <w:rFonts w:ascii="Arial" w:hAnsi="Arial" w:cs="Arial" w:eastAsia="Arial"/>
                <w:sz w:val="16"/>
                <w:szCs w:val="16"/>
              </w:rPr>
              <w:t xml:space="preserve">[1.723, 2.230]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2.129</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[1.855, 2.402]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2.906</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[2.607, 3.204]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3.285</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[2.944, 3.626]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3.740</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[3.403, 4.077]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4.564</w:t>
            </w:r>
          </w:p>
        </w:tc>
        <w:tc>
          <w:tcPr>
            <w:tcW w:w="1200" w:type="dxa"/>
          </w:tcPr>
          <w:p>
            <w:pPr>
              <w:spacing w:before="0" w:after="0" w:line="240" w:lineRule="auto"/>
            </w:pPr>
            <w:r>
              <w:rPr>
                <w:rFonts w:ascii="Arial" w:hAnsi="Arial" w:cs="Arial" w:eastAsia="Arial"/>
                <w:sz w:val="16"/>
                <w:szCs w:val="16"/>
              </w:rPr>
              <w:t xml:space="preserve">0.199</w:t>
            </w:r>
          </w:p>
        </w:tc>
        <w:tc>
          <w:tcPr>
            <w:tcW w:w="1800" w:type="dxa"/>
          </w:tcPr>
          <w:p>
            <w:pPr>
              <w:spacing w:before="0" w:after="0" w:line="240" w:lineRule="auto"/>
            </w:pPr>
            <w:r>
              <w:rPr>
                <w:rFonts w:ascii="Arial" w:hAnsi="Arial" w:cs="Arial" w:eastAsia="Arial"/>
                <w:sz w:val="16"/>
                <w:szCs w:val="16"/>
              </w:rPr>
              <w:t xml:space="preserve">[4.174, 4.955]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1.045</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[0.773, 1.318]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2.223</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[1.937, 2.510]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3.783</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[3.449, 4.117]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4.869</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[4.501, 5.238]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M2, five education levels, ordered logit, n = 25,350, non-Han n = 2,123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0.316</w:t>
            </w:r>
          </w:p>
        </w:tc>
        <w:tc>
          <w:tcPr>
            <w:tcW w:w="1200" w:type="dxa"/>
          </w:tcPr>
          <w:p>
            <w:pPr>
              <w:spacing w:before="0" w:after="0" w:line="240" w:lineRule="auto"/>
            </w:pPr>
            <w:r>
              <w:rPr>
                <w:rFonts w:ascii="Arial" w:hAnsi="Arial" w:cs="Arial" w:eastAsia="Arial"/>
                <w:sz w:val="16"/>
                <w:szCs w:val="16"/>
              </w:rPr>
              <w:t xml:space="preserve">0.450</w:t>
            </w:r>
          </w:p>
        </w:tc>
        <w:tc>
          <w:tcPr>
            <w:tcW w:w="1800" w:type="dxa"/>
          </w:tcPr>
          <w:p>
            <w:pPr>
              <w:spacing w:before="0" w:after="0" w:line="240" w:lineRule="auto"/>
            </w:pPr>
            <w:r>
              <w:rPr>
                <w:rFonts w:ascii="Arial" w:hAnsi="Arial" w:cs="Arial" w:eastAsia="Arial"/>
                <w:sz w:val="16"/>
                <w:szCs w:val="16"/>
              </w:rPr>
              <w:t xml:space="preserve">[-0.567, 1.199]</w:t>
            </w:r>
          </w:p>
        </w:tc>
        <w:tc>
          <w:tcPr>
            <w:tcW w:w="900" w:type="dxa"/>
          </w:tcPr>
          <w:p>
            <w:pPr>
              <w:spacing w:before="0" w:after="0" w:line="240" w:lineRule="auto"/>
            </w:pPr>
            <w:r>
              <w:rPr>
                <w:rFonts w:ascii="Arial" w:hAnsi="Arial" w:cs="Arial" w:eastAsia="Arial"/>
                <w:sz w:val="16"/>
                <w:szCs w:val="16"/>
              </w:rPr>
              <w:t xml:space="preserve">0.483</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-1.938</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[-2.121, -1.755]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-1.329</w:t>
            </w:r>
          </w:p>
        </w:tc>
        <w:tc>
          <w:tcPr>
            <w:tcW w:w="1200" w:type="dxa"/>
          </w:tcPr>
          <w:p>
            <w:pPr>
              <w:spacing w:before="0" w:after="0" w:line="240" w:lineRule="auto"/>
            </w:pPr>
            <w:r>
              <w:rPr>
                <w:rFonts w:ascii="Arial" w:hAnsi="Arial" w:cs="Arial" w:eastAsia="Arial"/>
                <w:sz w:val="16"/>
                <w:szCs w:val="16"/>
              </w:rPr>
              <w:t xml:space="preserve">0.490</w:t>
            </w:r>
          </w:p>
        </w:tc>
        <w:tc>
          <w:tcPr>
            <w:tcW w:w="1800" w:type="dxa"/>
          </w:tcPr>
          <w:p>
            <w:pPr>
              <w:spacing w:before="0" w:after="0" w:line="240" w:lineRule="auto"/>
            </w:pPr>
            <w:r>
              <w:rPr>
                <w:rFonts w:ascii="Arial" w:hAnsi="Arial" w:cs="Arial" w:eastAsia="Arial"/>
                <w:sz w:val="16"/>
                <w:szCs w:val="16"/>
              </w:rPr>
              <w:t xml:space="preserve">[-2.290, -0.368]</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0.638</w:t>
            </w:r>
          </w:p>
        </w:tc>
        <w:tc>
          <w:tcPr>
            <w:tcW w:w="1200" w:type="dxa"/>
          </w:tcPr>
          <w:p>
            <w:pPr>
              <w:spacing w:before="0" w:after="0" w:line="240" w:lineRule="auto"/>
            </w:pPr>
            <w:r>
              <w:rPr>
                <w:rFonts w:ascii="Arial" w:hAnsi="Arial" w:cs="Arial" w:eastAsia="Arial"/>
                <w:sz w:val="16"/>
                <w:szCs w:val="16"/>
              </w:rPr>
              <w:t xml:space="preserve">0.046</w:t>
            </w:r>
          </w:p>
        </w:tc>
        <w:tc>
          <w:tcPr>
            <w:tcW w:w="1800" w:type="dxa"/>
          </w:tcPr>
          <w:p>
            <w:pPr>
              <w:spacing w:before="0" w:after="0" w:line="240" w:lineRule="auto"/>
            </w:pPr>
            <w:r>
              <w:rPr>
                <w:rFonts w:ascii="Arial" w:hAnsi="Arial" w:cs="Arial" w:eastAsia="Arial"/>
                <w:sz w:val="16"/>
                <w:szCs w:val="16"/>
              </w:rPr>
              <w:t xml:space="preserve">[0.547, 0.729]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0.750</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[0.427, 1.072]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0.695</w:t>
            </w:r>
          </w:p>
        </w:tc>
        <w:tc>
          <w:tcPr>
            <w:tcW w:w="1200" w:type="dxa"/>
          </w:tcPr>
          <w:p>
            <w:pPr>
              <w:spacing w:before="0" w:after="0" w:line="240" w:lineRule="auto"/>
            </w:pPr>
            <w:r>
              <w:rPr>
                <w:rFonts w:ascii="Arial" w:hAnsi="Arial" w:cs="Arial" w:eastAsia="Arial"/>
                <w:sz w:val="16"/>
                <w:szCs w:val="16"/>
              </w:rPr>
              <w:t xml:space="preserve">0.138</w:t>
            </w:r>
          </w:p>
        </w:tc>
        <w:tc>
          <w:tcPr>
            <w:tcW w:w="1800" w:type="dxa"/>
          </w:tcPr>
          <w:p>
            <w:pPr>
              <w:spacing w:before="0" w:after="0" w:line="240" w:lineRule="auto"/>
            </w:pPr>
            <w:r>
              <w:rPr>
                <w:rFonts w:ascii="Arial" w:hAnsi="Arial" w:cs="Arial" w:eastAsia="Arial"/>
                <w:sz w:val="16"/>
                <w:szCs w:val="16"/>
              </w:rPr>
              <w:t xml:space="preserve">[0.425, 0.965]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0.816</w:t>
            </w:r>
          </w:p>
        </w:tc>
        <w:tc>
          <w:tcPr>
            <w:tcW w:w="1200" w:type="dxa"/>
          </w:tcPr>
          <w:p>
            <w:pPr>
              <w:spacing w:before="0" w:after="0" w:line="240" w:lineRule="auto"/>
            </w:pPr>
            <w:r>
              <w:rPr>
                <w:rFonts w:ascii="Arial" w:hAnsi="Arial" w:cs="Arial" w:eastAsia="Arial"/>
                <w:sz w:val="16"/>
                <w:szCs w:val="16"/>
              </w:rPr>
              <w:t xml:space="preserve">0.130</w:t>
            </w:r>
          </w:p>
        </w:tc>
        <w:tc>
          <w:tcPr>
            <w:tcW w:w="1800" w:type="dxa"/>
          </w:tcPr>
          <w:p>
            <w:pPr>
              <w:spacing w:before="0" w:after="0" w:line="240" w:lineRule="auto"/>
            </w:pPr>
            <w:r>
              <w:rPr>
                <w:rFonts w:ascii="Arial" w:hAnsi="Arial" w:cs="Arial" w:eastAsia="Arial"/>
                <w:sz w:val="16"/>
                <w:szCs w:val="16"/>
              </w:rPr>
              <w:t xml:space="preserve">[0.561, 1.071]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1.621</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[1.341, 1.900]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2.178</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[1.884, 2.472]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1.977</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[1.697, 2.257]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2.161</w:t>
            </w:r>
          </w:p>
        </w:tc>
        <w:tc>
          <w:tcPr>
            <w:tcW w:w="1200" w:type="dxa"/>
          </w:tcPr>
          <w:p>
            <w:pPr>
              <w:spacing w:before="0" w:after="0" w:line="240" w:lineRule="auto"/>
            </w:pPr>
            <w:r>
              <w:rPr>
                <w:rFonts w:ascii="Arial" w:hAnsi="Arial" w:cs="Arial" w:eastAsia="Arial"/>
                <w:sz w:val="16"/>
                <w:szCs w:val="16"/>
              </w:rPr>
              <w:t xml:space="preserve">0.151</w:t>
            </w:r>
          </w:p>
        </w:tc>
        <w:tc>
          <w:tcPr>
            <w:tcW w:w="1800" w:type="dxa"/>
          </w:tcPr>
          <w:p>
            <w:pPr>
              <w:spacing w:before="0" w:after="0" w:line="240" w:lineRule="auto"/>
            </w:pPr>
            <w:r>
              <w:rPr>
                <w:rFonts w:ascii="Arial" w:hAnsi="Arial" w:cs="Arial" w:eastAsia="Arial"/>
                <w:sz w:val="16"/>
                <w:szCs w:val="16"/>
              </w:rPr>
              <w:t xml:space="preserve">[1.864, 2.457]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2.952</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[2.633, 3.271]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3.324</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[2.958, 3.690]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3.844</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[3.482, 4.205]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4.614</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[4.195, 5.033]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-0.747</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[-1.088, -0.405]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0.503</w:t>
            </w:r>
          </w:p>
        </w:tc>
        <w:tc>
          <w:tcPr>
            <w:tcW w:w="1200" w:type="dxa"/>
          </w:tcPr>
          <w:p>
            <w:pPr>
              <w:spacing w:before="0" w:after="0" w:line="240" w:lineRule="auto"/>
            </w:pPr>
            <w:r>
              <w:rPr>
                <w:rFonts w:ascii="Arial" w:hAnsi="Arial" w:cs="Arial" w:eastAsia="Arial"/>
                <w:sz w:val="16"/>
                <w:szCs w:val="16"/>
              </w:rPr>
              <w:t xml:space="preserve">0.175</w:t>
            </w:r>
          </w:p>
        </w:tc>
        <w:tc>
          <w:tcPr>
            <w:tcW w:w="1800" w:type="dxa"/>
          </w:tcPr>
          <w:p>
            <w:pPr>
              <w:spacing w:before="0" w:after="0" w:line="240" w:lineRule="auto"/>
            </w:pPr>
            <w:r>
              <w:rPr>
                <w:rFonts w:ascii="Arial" w:hAnsi="Arial" w:cs="Arial" w:eastAsia="Arial"/>
                <w:sz w:val="16"/>
                <w:szCs w:val="16"/>
              </w:rPr>
              <w:t xml:space="preserve">[0.161, 0.846]</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2.222</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[1.850, 2.593]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3.436</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[3.047, 3.824]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M3, five education levels, ordered logit, n = 25,350, non-Han n = 2,123,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0.130</w:t>
            </w:r>
          </w:p>
        </w:tc>
        <w:tc>
          <w:tcPr>
            <w:tcW w:w="1200" w:type="dxa"/>
          </w:tcPr>
          <w:p>
            <w:pPr>
              <w:spacing w:before="0" w:after="0" w:line="240" w:lineRule="auto"/>
            </w:pPr>
            <w:r>
              <w:rPr>
                <w:rFonts w:ascii="Arial" w:hAnsi="Arial" w:cs="Arial" w:eastAsia="Arial"/>
                <w:sz w:val="16"/>
                <w:szCs w:val="16"/>
              </w:rPr>
              <w:t xml:space="preserve">0.412</w:t>
            </w:r>
          </w:p>
        </w:tc>
        <w:tc>
          <w:tcPr>
            <w:tcW w:w="1800" w:type="dxa"/>
          </w:tcPr>
          <w:p>
            <w:pPr>
              <w:spacing w:before="0" w:after="0" w:line="240" w:lineRule="auto"/>
            </w:pPr>
            <w:r>
              <w:rPr>
                <w:rFonts w:ascii="Arial" w:hAnsi="Arial" w:cs="Arial" w:eastAsia="Arial"/>
                <w:sz w:val="16"/>
                <w:szCs w:val="16"/>
              </w:rPr>
              <w:t xml:space="preserve">[-0.676, 0.937]</w:t>
            </w:r>
          </w:p>
        </w:tc>
        <w:tc>
          <w:tcPr>
            <w:tcW w:w="900" w:type="dxa"/>
          </w:tcPr>
          <w:p>
            <w:pPr>
              <w:spacing w:before="0" w:after="0" w:line="240" w:lineRule="auto"/>
            </w:pPr>
            <w:r>
              <w:rPr>
                <w:rFonts w:ascii="Arial" w:hAnsi="Arial" w:cs="Arial" w:eastAsia="Arial"/>
                <w:sz w:val="16"/>
                <w:szCs w:val="16"/>
              </w:rPr>
              <w:t xml:space="preserve">0.752</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-1.650</w:t>
            </w:r>
          </w:p>
        </w:tc>
        <w:tc>
          <w:tcPr>
            <w:tcW w:w="1200" w:type="dxa"/>
          </w:tcPr>
          <w:p>
            <w:pPr>
              <w:spacing w:before="0" w:after="0" w:line="240" w:lineRule="auto"/>
            </w:pPr>
            <w:r>
              <w:rPr>
                <w:rFonts w:ascii="Arial" w:hAnsi="Arial" w:cs="Arial" w:eastAsia="Arial"/>
                <w:sz w:val="16"/>
                <w:szCs w:val="16"/>
              </w:rPr>
              <w:t xml:space="preserve">0.091</w:t>
            </w:r>
          </w:p>
        </w:tc>
        <w:tc>
          <w:tcPr>
            <w:tcW w:w="1800" w:type="dxa"/>
          </w:tcPr>
          <w:p>
            <w:pPr>
              <w:spacing w:before="0" w:after="0" w:line="240" w:lineRule="auto"/>
            </w:pPr>
            <w:r>
              <w:rPr>
                <w:rFonts w:ascii="Arial" w:hAnsi="Arial" w:cs="Arial" w:eastAsia="Arial"/>
                <w:sz w:val="16"/>
                <w:szCs w:val="16"/>
              </w:rPr>
              <w:t xml:space="preserve">[-1.828, -1.472]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-0.981</w:t>
            </w:r>
          </w:p>
        </w:tc>
        <w:tc>
          <w:tcPr>
            <w:tcW w:w="1200" w:type="dxa"/>
          </w:tcPr>
          <w:p>
            <w:pPr>
              <w:spacing w:before="0" w:after="0" w:line="240" w:lineRule="auto"/>
            </w:pPr>
            <w:r>
              <w:rPr>
                <w:rFonts w:ascii="Arial" w:hAnsi="Arial" w:cs="Arial" w:eastAsia="Arial"/>
                <w:sz w:val="16"/>
                <w:szCs w:val="16"/>
              </w:rPr>
              <w:t xml:space="preserve">0.434</w:t>
            </w:r>
          </w:p>
        </w:tc>
        <w:tc>
          <w:tcPr>
            <w:tcW w:w="1800" w:type="dxa"/>
          </w:tcPr>
          <w:p>
            <w:pPr>
              <w:spacing w:before="0" w:after="0" w:line="240" w:lineRule="auto"/>
            </w:pPr>
            <w:r>
              <w:rPr>
                <w:rFonts w:ascii="Arial" w:hAnsi="Arial" w:cs="Arial" w:eastAsia="Arial"/>
                <w:sz w:val="16"/>
                <w:szCs w:val="16"/>
              </w:rPr>
              <w:t xml:space="preserve">[-1.831, -0.130]</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0.643</w:t>
            </w:r>
          </w:p>
        </w:tc>
        <w:tc>
          <w:tcPr>
            <w:tcW w:w="1200" w:type="dxa"/>
          </w:tcPr>
          <w:p>
            <w:pPr>
              <w:spacing w:before="0" w:after="0" w:line="240" w:lineRule="auto"/>
            </w:pPr>
            <w:r>
              <w:rPr>
                <w:rFonts w:ascii="Arial" w:hAnsi="Arial" w:cs="Arial" w:eastAsia="Arial"/>
                <w:sz w:val="16"/>
                <w:szCs w:val="16"/>
              </w:rPr>
              <w:t xml:space="preserve">0.047</w:t>
            </w:r>
          </w:p>
        </w:tc>
        <w:tc>
          <w:tcPr>
            <w:tcW w:w="1800" w:type="dxa"/>
          </w:tcPr>
          <w:p>
            <w:pPr>
              <w:spacing w:before="0" w:after="0" w:line="240" w:lineRule="auto"/>
            </w:pPr>
            <w:r>
              <w:rPr>
                <w:rFonts w:ascii="Arial" w:hAnsi="Arial" w:cs="Arial" w:eastAsia="Arial"/>
                <w:sz w:val="16"/>
                <w:szCs w:val="16"/>
              </w:rPr>
              <w:t xml:space="preserve">[0.552, 0.735]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0.776</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[0.443, 1.109]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0.645</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[0.368, 0.922]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0.750</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[0.482, 1.017]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1.546</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[1.259, 1.832]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2.055</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[1.751, 2.358]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1.688</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[1.400, 1.976]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1.810</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[1.502, 2.117]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2.483</w:t>
            </w:r>
          </w:p>
        </w:tc>
        <w:tc>
          <w:tcPr>
            <w:tcW w:w="1200" w:type="dxa"/>
          </w:tcPr>
          <w:p>
            <w:pPr>
              <w:spacing w:before="0" w:after="0" w:line="240" w:lineRule="auto"/>
            </w:pPr>
            <w:r>
              <w:rPr>
                <w:rFonts w:ascii="Arial" w:hAnsi="Arial" w:cs="Arial" w:eastAsia="Arial"/>
                <w:sz w:val="16"/>
                <w:szCs w:val="16"/>
              </w:rPr>
              <w:t xml:space="preserve">0.167</w:t>
            </w:r>
          </w:p>
        </w:tc>
        <w:tc>
          <w:tcPr>
            <w:tcW w:w="1800" w:type="dxa"/>
          </w:tcPr>
          <w:p>
            <w:pPr>
              <w:spacing w:before="0" w:after="0" w:line="240" w:lineRule="auto"/>
            </w:pPr>
            <w:r>
              <w:rPr>
                <w:rFonts w:ascii="Arial" w:hAnsi="Arial" w:cs="Arial" w:eastAsia="Arial"/>
                <w:sz w:val="16"/>
                <w:szCs w:val="16"/>
              </w:rPr>
              <w:t xml:space="preserve">[2.155, 2.811]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2.737</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[2.368, 3.106]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3.156</w:t>
            </w:r>
          </w:p>
        </w:tc>
        <w:tc>
          <w:tcPr>
            <w:tcW w:w="1200" w:type="dxa"/>
          </w:tcPr>
          <w:p>
            <w:pPr>
              <w:spacing w:before="0" w:after="0" w:line="240" w:lineRule="auto"/>
            </w:pPr>
            <w:r>
              <w:rPr>
                <w:rFonts w:ascii="Arial" w:hAnsi="Arial" w:cs="Arial" w:eastAsia="Arial"/>
                <w:sz w:val="16"/>
                <w:szCs w:val="16"/>
              </w:rPr>
              <w:t xml:space="preserve">0.192</w:t>
            </w:r>
          </w:p>
        </w:tc>
        <w:tc>
          <w:tcPr>
            <w:tcW w:w="1800" w:type="dxa"/>
          </w:tcPr>
          <w:p>
            <w:pPr>
              <w:spacing w:before="0" w:after="0" w:line="240" w:lineRule="auto"/>
            </w:pPr>
            <w:r>
              <w:rPr>
                <w:rFonts w:ascii="Arial" w:hAnsi="Arial" w:cs="Arial" w:eastAsia="Arial"/>
                <w:sz w:val="16"/>
                <w:szCs w:val="16"/>
              </w:rPr>
              <w:t xml:space="preserve">[2.779, 3.533]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3.887</w:t>
            </w:r>
          </w:p>
        </w:tc>
        <w:tc>
          <w:tcPr>
            <w:tcW w:w="1200" w:type="dxa"/>
          </w:tcPr>
          <w:p>
            <w:pPr>
              <w:spacing w:before="0" w:after="0" w:line="240" w:lineRule="auto"/>
            </w:pPr>
            <w:r>
              <w:rPr>
                <w:rFonts w:ascii="Arial" w:hAnsi="Arial" w:cs="Arial" w:eastAsia="Arial"/>
                <w:sz w:val="16"/>
                <w:szCs w:val="16"/>
              </w:rPr>
              <w:t xml:space="preserve">0.222</w:t>
            </w:r>
          </w:p>
        </w:tc>
        <w:tc>
          <w:tcPr>
            <w:tcW w:w="1800" w:type="dxa"/>
          </w:tcPr>
          <w:p>
            <w:pPr>
              <w:spacing w:before="0" w:after="0" w:line="240" w:lineRule="auto"/>
            </w:pPr>
            <w:r>
              <w:rPr>
                <w:rFonts w:ascii="Arial" w:hAnsi="Arial" w:cs="Arial" w:eastAsia="Arial"/>
                <w:sz w:val="16"/>
                <w:szCs w:val="16"/>
              </w:rPr>
              <w:t xml:space="preserve">[3.452, 4.322]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0.781</w:t>
            </w:r>
          </w:p>
        </w:tc>
        <w:tc>
          <w:tcPr>
            <w:tcW w:w="1200" w:type="dxa"/>
          </w:tcPr>
          <w:p>
            <w:pPr>
              <w:spacing w:before="0" w:after="0" w:line="240" w:lineRule="auto"/>
            </w:pPr>
            <w:r>
              <w:rPr>
                <w:rFonts w:ascii="Arial" w:hAnsi="Arial" w:cs="Arial" w:eastAsia="Arial"/>
                <w:sz w:val="16"/>
                <w:szCs w:val="16"/>
              </w:rPr>
              <w:t xml:space="preserve">0.061</w:t>
            </w:r>
          </w:p>
        </w:tc>
        <w:tc>
          <w:tcPr>
            <w:tcW w:w="1800" w:type="dxa"/>
          </w:tcPr>
          <w:p>
            <w:pPr>
              <w:spacing w:before="0" w:after="0" w:line="240" w:lineRule="auto"/>
            </w:pPr>
            <w:r>
              <w:rPr>
                <w:rFonts w:ascii="Arial" w:hAnsi="Arial" w:cs="Arial" w:eastAsia="Arial"/>
                <w:sz w:val="16"/>
                <w:szCs w:val="16"/>
              </w:rPr>
              <w:t xml:space="preserve">[0.660, 0.901]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1.167</w:t>
            </w:r>
          </w:p>
        </w:tc>
        <w:tc>
          <w:tcPr>
            <w:tcW w:w="1200" w:type="dxa"/>
          </w:tcPr>
          <w:p>
            <w:pPr>
              <w:spacing w:before="0" w:after="0" w:line="240" w:lineRule="auto"/>
            </w:pPr>
            <w:r>
              <w:rPr>
                <w:rFonts w:ascii="Arial" w:hAnsi="Arial" w:cs="Arial" w:eastAsia="Arial"/>
                <w:sz w:val="16"/>
                <w:szCs w:val="16"/>
              </w:rPr>
              <w:t xml:space="preserve">0.074</w:t>
            </w:r>
          </w:p>
        </w:tc>
        <w:tc>
          <w:tcPr>
            <w:tcW w:w="1800" w:type="dxa"/>
          </w:tcPr>
          <w:p>
            <w:pPr>
              <w:spacing w:before="0" w:after="0" w:line="240" w:lineRule="auto"/>
            </w:pPr>
            <w:r>
              <w:rPr>
                <w:rFonts w:ascii="Arial" w:hAnsi="Arial" w:cs="Arial" w:eastAsia="Arial"/>
                <w:sz w:val="16"/>
                <w:szCs w:val="16"/>
              </w:rPr>
              <w:t xml:space="preserve">[1.022, 1.313]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1.587</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[1.355, 1.820]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2.149</w:t>
            </w:r>
          </w:p>
        </w:tc>
        <w:tc>
          <w:tcPr>
            <w:tcW w:w="1200" w:type="dxa"/>
          </w:tcPr>
          <w:p>
            <w:pPr>
              <w:spacing w:before="0" w:after="0" w:line="240" w:lineRule="auto"/>
            </w:pPr>
            <w:r>
              <w:rPr>
                <w:rFonts w:ascii="Arial" w:hAnsi="Arial" w:cs="Arial" w:eastAsia="Arial"/>
                <w:sz w:val="16"/>
                <w:szCs w:val="16"/>
              </w:rPr>
              <w:t xml:space="preserve">0.165</w:t>
            </w:r>
          </w:p>
        </w:tc>
        <w:tc>
          <w:tcPr>
            <w:tcW w:w="1800" w:type="dxa"/>
          </w:tcPr>
          <w:p>
            <w:pPr>
              <w:spacing w:before="0" w:after="0" w:line="240" w:lineRule="auto"/>
            </w:pPr>
            <w:r>
              <w:rPr>
                <w:rFonts w:ascii="Arial" w:hAnsi="Arial" w:cs="Arial" w:eastAsia="Arial"/>
                <w:sz w:val="16"/>
                <w:szCs w:val="16"/>
              </w:rPr>
              <w:t xml:space="preserve">[1.826, 2.473]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-0.280</w:t>
            </w:r>
          </w:p>
        </w:tc>
        <w:tc>
          <w:tcPr>
            <w:tcW w:w="1200" w:type="dxa"/>
          </w:tcPr>
          <w:p>
            <w:pPr>
              <w:spacing w:before="0" w:after="0" w:line="240" w:lineRule="auto"/>
            </w:pPr>
            <w:r>
              <w:rPr>
                <w:rFonts w:ascii="Arial" w:hAnsi="Arial" w:cs="Arial" w:eastAsia="Arial"/>
                <w:sz w:val="16"/>
                <w:szCs w:val="16"/>
              </w:rPr>
              <w:t xml:space="preserve">0.183</w:t>
            </w:r>
          </w:p>
        </w:tc>
        <w:tc>
          <w:tcPr>
            <w:tcW w:w="1800" w:type="dxa"/>
          </w:tcPr>
          <w:p>
            <w:pPr>
              <w:spacing w:before="0" w:after="0" w:line="240" w:lineRule="auto"/>
            </w:pPr>
            <w:r>
              <w:rPr>
                <w:rFonts w:ascii="Arial" w:hAnsi="Arial" w:cs="Arial" w:eastAsia="Arial"/>
                <w:sz w:val="16"/>
                <w:szCs w:val="16"/>
              </w:rPr>
              <w:t xml:space="preserve">[-0.639, 0.078]</w:t>
            </w:r>
          </w:p>
        </w:tc>
        <w:tc>
          <w:tcPr>
            <w:tcW w:w="900" w:type="dxa"/>
          </w:tcPr>
          <w:p>
            <w:pPr>
              <w:spacing w:before="0" w:after="0" w:line="240" w:lineRule="auto"/>
            </w:pPr>
            <w:r>
              <w:rPr>
                <w:rFonts w:ascii="Arial" w:hAnsi="Arial" w:cs="Arial" w:eastAsia="Arial"/>
                <w:sz w:val="16"/>
                <w:szCs w:val="16"/>
              </w:rPr>
              <w:t xml:space="preserve">0.125</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1.027</w:t>
            </w:r>
          </w:p>
        </w:tc>
        <w:tc>
          <w:tcPr>
            <w:tcW w:w="1200" w:type="dxa"/>
          </w:tcPr>
          <w:p>
            <w:pPr>
              <w:spacing w:before="0" w:after="0" w:line="240" w:lineRule="auto"/>
            </w:pPr>
            <w:r>
              <w:rPr>
                <w:rFonts w:ascii="Arial" w:hAnsi="Arial" w:cs="Arial" w:eastAsia="Arial"/>
                <w:sz w:val="16"/>
                <w:szCs w:val="16"/>
              </w:rPr>
              <w:t xml:space="preserve">0.182</w:t>
            </w:r>
          </w:p>
        </w:tc>
        <w:tc>
          <w:tcPr>
            <w:tcW w:w="1800" w:type="dxa"/>
          </w:tcPr>
          <w:p>
            <w:pPr>
              <w:spacing w:before="0" w:after="0" w:line="240" w:lineRule="auto"/>
            </w:pPr>
            <w:r>
              <w:rPr>
                <w:rFonts w:ascii="Arial" w:hAnsi="Arial" w:cs="Arial" w:eastAsia="Arial"/>
                <w:sz w:val="16"/>
                <w:szCs w:val="16"/>
              </w:rPr>
              <w:t xml:space="preserve">[0.671, 1.384]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2.840</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[2.456, 3.224]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4.115</w:t>
            </w:r>
          </w:p>
        </w:tc>
        <w:tc>
          <w:tcPr>
            <w:tcW w:w="1200" w:type="dxa"/>
          </w:tcPr>
          <w:p>
            <w:pPr>
              <w:spacing w:before="0" w:after="0" w:line="240" w:lineRule="auto"/>
            </w:pPr>
            <w:r>
              <w:rPr>
                <w:rFonts w:ascii="Arial" w:hAnsi="Arial" w:cs="Arial" w:eastAsia="Arial"/>
                <w:sz w:val="16"/>
                <w:szCs w:val="16"/>
              </w:rPr>
              <w:t xml:space="preserve">0.205</w:t>
            </w:r>
          </w:p>
        </w:tc>
        <w:tc>
          <w:tcPr>
            <w:tcW w:w="1800" w:type="dxa"/>
          </w:tcPr>
          <w:p>
            <w:pPr>
              <w:spacing w:before="0" w:after="0" w:line="240" w:lineRule="auto"/>
            </w:pPr>
            <w:r>
              <w:rPr>
                <w:rFonts w:ascii="Arial" w:hAnsi="Arial" w:cs="Arial" w:eastAsia="Arial"/>
                <w:sz w:val="16"/>
                <w:szCs w:val="16"/>
              </w:rPr>
              <w:t xml:space="preserve">[3.713, 4.518]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M4, five education levels, ordered logit, n = 25,350, non-Han n = 2,123,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0.423</w:t>
            </w:r>
          </w:p>
        </w:tc>
        <w:tc>
          <w:tcPr>
            <w:tcW w:w="1200" w:type="dxa"/>
          </w:tcPr>
          <w:p>
            <w:pPr>
              <w:spacing w:before="0" w:after="0" w:line="240" w:lineRule="auto"/>
            </w:pPr>
            <w:r>
              <w:rPr>
                <w:rFonts w:ascii="Arial" w:hAnsi="Arial" w:cs="Arial" w:eastAsia="Arial"/>
                <w:sz w:val="16"/>
                <w:szCs w:val="16"/>
              </w:rPr>
              <w:t xml:space="preserve">0.460</w:t>
            </w:r>
          </w:p>
        </w:tc>
        <w:tc>
          <w:tcPr>
            <w:tcW w:w="1800" w:type="dxa"/>
          </w:tcPr>
          <w:p>
            <w:pPr>
              <w:spacing w:before="0" w:after="0" w:line="240" w:lineRule="auto"/>
            </w:pPr>
            <w:r>
              <w:rPr>
                <w:rFonts w:ascii="Arial" w:hAnsi="Arial" w:cs="Arial" w:eastAsia="Arial"/>
                <w:sz w:val="16"/>
                <w:szCs w:val="16"/>
              </w:rPr>
              <w:t xml:space="preserve">[-0.480, 1.325]</w:t>
            </w:r>
          </w:p>
        </w:tc>
        <w:tc>
          <w:tcPr>
            <w:tcW w:w="900" w:type="dxa"/>
          </w:tcPr>
          <w:p>
            <w:pPr>
              <w:spacing w:before="0" w:after="0" w:line="240" w:lineRule="auto"/>
            </w:pPr>
            <w:r>
              <w:rPr>
                <w:rFonts w:ascii="Arial" w:hAnsi="Arial" w:cs="Arial" w:eastAsia="Arial"/>
                <w:sz w:val="16"/>
                <w:szCs w:val="16"/>
              </w:rPr>
              <w:t xml:space="preserve">0.359</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-1.546</w:t>
            </w:r>
          </w:p>
        </w:tc>
        <w:tc>
          <w:tcPr>
            <w:tcW w:w="1200" w:type="dxa"/>
          </w:tcPr>
          <w:p>
            <w:pPr>
              <w:spacing w:before="0" w:after="0" w:line="240" w:lineRule="auto"/>
            </w:pPr>
            <w:r>
              <w:rPr>
                <w:rFonts w:ascii="Arial" w:hAnsi="Arial" w:cs="Arial" w:eastAsia="Arial"/>
                <w:sz w:val="16"/>
                <w:szCs w:val="16"/>
              </w:rPr>
              <w:t xml:space="preserve">0.077</w:t>
            </w:r>
          </w:p>
        </w:tc>
        <w:tc>
          <w:tcPr>
            <w:tcW w:w="1800" w:type="dxa"/>
          </w:tcPr>
          <w:p>
            <w:pPr>
              <w:spacing w:before="0" w:after="0" w:line="240" w:lineRule="auto"/>
            </w:pPr>
            <w:r>
              <w:rPr>
                <w:rFonts w:ascii="Arial" w:hAnsi="Arial" w:cs="Arial" w:eastAsia="Arial"/>
                <w:sz w:val="16"/>
                <w:szCs w:val="16"/>
              </w:rPr>
              <w:t xml:space="preserve">[-1.697, -1.396]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-0.984</w:t>
            </w:r>
          </w:p>
        </w:tc>
        <w:tc>
          <w:tcPr>
            <w:tcW w:w="1200" w:type="dxa"/>
          </w:tcPr>
          <w:p>
            <w:pPr>
              <w:spacing w:before="0" w:after="0" w:line="240" w:lineRule="auto"/>
            </w:pPr>
            <w:r>
              <w:rPr>
                <w:rFonts w:ascii="Arial" w:hAnsi="Arial" w:cs="Arial" w:eastAsia="Arial"/>
                <w:sz w:val="16"/>
                <w:szCs w:val="16"/>
              </w:rPr>
              <w:t xml:space="preserve">0.479</w:t>
            </w:r>
          </w:p>
        </w:tc>
        <w:tc>
          <w:tcPr>
            <w:tcW w:w="1800" w:type="dxa"/>
          </w:tcPr>
          <w:p>
            <w:pPr>
              <w:spacing w:before="0" w:after="0" w:line="240" w:lineRule="auto"/>
            </w:pPr>
            <w:r>
              <w:rPr>
                <w:rFonts w:ascii="Arial" w:hAnsi="Arial" w:cs="Arial" w:eastAsia="Arial"/>
                <w:sz w:val="16"/>
                <w:szCs w:val="16"/>
              </w:rPr>
              <w:t xml:space="preserve">[-1.922, -0.046]</w:t>
            </w:r>
          </w:p>
        </w:tc>
        <w:tc>
          <w:tcPr>
            <w:tcW w:w="900" w:type="dxa"/>
          </w:tcPr>
          <w:p>
            <w:pPr>
              <w:spacing w:before="0" w:after="0" w:line="240" w:lineRule="auto"/>
            </w:pPr>
            <w:r>
              <w:rPr>
                <w:rFonts w:ascii="Arial" w:hAnsi="Arial" w:cs="Arial" w:eastAsia="Arial"/>
                <w:sz w:val="16"/>
                <w:szCs w:val="16"/>
              </w:rPr>
              <w:t xml:space="preserve">0.040</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0.664</w:t>
            </w:r>
          </w:p>
        </w:tc>
        <w:tc>
          <w:tcPr>
            <w:tcW w:w="1200" w:type="dxa"/>
          </w:tcPr>
          <w:p>
            <w:pPr>
              <w:spacing w:before="0" w:after="0" w:line="240" w:lineRule="auto"/>
            </w:pPr>
            <w:r>
              <w:rPr>
                <w:rFonts w:ascii="Arial" w:hAnsi="Arial" w:cs="Arial" w:eastAsia="Arial"/>
                <w:sz w:val="16"/>
                <w:szCs w:val="16"/>
              </w:rPr>
              <w:t xml:space="preserve">0.046</w:t>
            </w:r>
          </w:p>
        </w:tc>
        <w:tc>
          <w:tcPr>
            <w:tcW w:w="1800" w:type="dxa"/>
          </w:tcPr>
          <w:p>
            <w:pPr>
              <w:spacing w:before="0" w:after="0" w:line="240" w:lineRule="auto"/>
            </w:pPr>
            <w:r>
              <w:rPr>
                <w:rFonts w:ascii="Arial" w:hAnsi="Arial" w:cs="Arial" w:eastAsia="Arial"/>
                <w:sz w:val="16"/>
                <w:szCs w:val="16"/>
              </w:rPr>
              <w:t xml:space="preserve">[0.574, 0.754]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0.847</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[0.525, 1.169]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0.700</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[0.421, 0.979]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0.773</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[0.499, 1.046]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1.605</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[1.327, 1.884]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2.149</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[1.851, 2.446]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1.779</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[1.489, 2.069]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1.907</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[1.604, 2.210]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2.623</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[2.301, 2.945]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2.869</w:t>
            </w:r>
          </w:p>
        </w:tc>
        <w:tc>
          <w:tcPr>
            <w:tcW w:w="1200" w:type="dxa"/>
          </w:tcPr>
          <w:p>
            <w:pPr>
              <w:spacing w:before="0" w:after="0" w:line="240" w:lineRule="auto"/>
            </w:pPr>
            <w:r>
              <w:rPr>
                <w:rFonts w:ascii="Arial" w:hAnsi="Arial" w:cs="Arial" w:eastAsia="Arial"/>
                <w:sz w:val="16"/>
                <w:szCs w:val="16"/>
              </w:rPr>
              <w:t xml:space="preserve">0.185</w:t>
            </w:r>
          </w:p>
        </w:tc>
        <w:tc>
          <w:tcPr>
            <w:tcW w:w="1800" w:type="dxa"/>
          </w:tcPr>
          <w:p>
            <w:pPr>
              <w:spacing w:before="0" w:after="0" w:line="240" w:lineRule="auto"/>
            </w:pPr>
            <w:r>
              <w:rPr>
                <w:rFonts w:ascii="Arial" w:hAnsi="Arial" w:cs="Arial" w:eastAsia="Arial"/>
                <w:sz w:val="16"/>
                <w:szCs w:val="16"/>
              </w:rPr>
              <w:t xml:space="preserve">[2.505, 3.232]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3.327</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[2.960, 3.694]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4.046</w:t>
            </w:r>
          </w:p>
        </w:tc>
        <w:tc>
          <w:tcPr>
            <w:tcW w:w="1200" w:type="dxa"/>
          </w:tcPr>
          <w:p>
            <w:pPr>
              <w:spacing w:before="0" w:after="0" w:line="240" w:lineRule="auto"/>
            </w:pPr>
            <w:r>
              <w:rPr>
                <w:rFonts w:ascii="Arial" w:hAnsi="Arial" w:cs="Arial" w:eastAsia="Arial"/>
                <w:sz w:val="16"/>
                <w:szCs w:val="16"/>
              </w:rPr>
              <w:t xml:space="preserve">0.216</w:t>
            </w:r>
          </w:p>
        </w:tc>
        <w:tc>
          <w:tcPr>
            <w:tcW w:w="1800" w:type="dxa"/>
          </w:tcPr>
          <w:p>
            <w:pPr>
              <w:spacing w:before="0" w:after="0" w:line="240" w:lineRule="auto"/>
            </w:pPr>
            <w:r>
              <w:rPr>
                <w:rFonts w:ascii="Arial" w:hAnsi="Arial" w:cs="Arial" w:eastAsia="Arial"/>
                <w:sz w:val="16"/>
                <w:szCs w:val="16"/>
              </w:rPr>
              <w:t xml:space="preserve">[3.622, 4.470]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0.734</w:t>
            </w:r>
          </w:p>
        </w:tc>
        <w:tc>
          <w:tcPr>
            <w:tcW w:w="1200" w:type="dxa"/>
          </w:tcPr>
          <w:p>
            <w:pPr>
              <w:spacing w:before="0" w:after="0" w:line="240" w:lineRule="auto"/>
            </w:pPr>
            <w:r>
              <w:rPr>
                <w:rFonts w:ascii="Arial" w:hAnsi="Arial" w:cs="Arial" w:eastAsia="Arial"/>
                <w:sz w:val="16"/>
                <w:szCs w:val="16"/>
              </w:rPr>
              <w:t xml:space="preserve">0.058</w:t>
            </w:r>
          </w:p>
        </w:tc>
        <w:tc>
          <w:tcPr>
            <w:tcW w:w="1800" w:type="dxa"/>
          </w:tcPr>
          <w:p>
            <w:pPr>
              <w:spacing w:before="0" w:after="0" w:line="240" w:lineRule="auto"/>
            </w:pPr>
            <w:r>
              <w:rPr>
                <w:rFonts w:ascii="Arial" w:hAnsi="Arial" w:cs="Arial" w:eastAsia="Arial"/>
                <w:sz w:val="16"/>
                <w:szCs w:val="16"/>
              </w:rPr>
              <w:t xml:space="preserve">[0.621, 0.848]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1.103</w:t>
            </w:r>
          </w:p>
        </w:tc>
        <w:tc>
          <w:tcPr>
            <w:tcW w:w="1200" w:type="dxa"/>
          </w:tcPr>
          <w:p>
            <w:pPr>
              <w:spacing w:before="0" w:after="0" w:line="240" w:lineRule="auto"/>
            </w:pPr>
            <w:r>
              <w:rPr>
                <w:rFonts w:ascii="Arial" w:hAnsi="Arial" w:cs="Arial" w:eastAsia="Arial"/>
                <w:sz w:val="16"/>
                <w:szCs w:val="16"/>
              </w:rPr>
              <w:t xml:space="preserve">0.068</w:t>
            </w:r>
          </w:p>
        </w:tc>
        <w:tc>
          <w:tcPr>
            <w:tcW w:w="1800" w:type="dxa"/>
          </w:tcPr>
          <w:p>
            <w:pPr>
              <w:spacing w:before="0" w:after="0" w:line="240" w:lineRule="auto"/>
            </w:pPr>
            <w:r>
              <w:rPr>
                <w:rFonts w:ascii="Arial" w:hAnsi="Arial" w:cs="Arial" w:eastAsia="Arial"/>
                <w:sz w:val="16"/>
                <w:szCs w:val="16"/>
              </w:rPr>
              <w:t xml:space="preserve">[0.970, 1.235]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1.512</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[1.297, 1.727]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2.085</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[1.775, 2.395]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0.325</w:t>
            </w:r>
          </w:p>
        </w:tc>
        <w:tc>
          <w:tcPr>
            <w:tcW w:w="1200" w:type="dxa"/>
          </w:tcPr>
          <w:p>
            <w:pPr>
              <w:spacing w:before="0" w:after="0" w:line="240" w:lineRule="auto"/>
            </w:pPr>
            <w:r>
              <w:rPr>
                <w:rFonts w:ascii="Arial" w:hAnsi="Arial" w:cs="Arial" w:eastAsia="Arial"/>
                <w:sz w:val="16"/>
                <w:szCs w:val="16"/>
              </w:rPr>
              <w:t xml:space="preserve">0.427</w:t>
            </w:r>
          </w:p>
        </w:tc>
        <w:tc>
          <w:tcPr>
            <w:tcW w:w="1800" w:type="dxa"/>
          </w:tcPr>
          <w:p>
            <w:pPr>
              <w:spacing w:before="0" w:after="0" w:line="240" w:lineRule="auto"/>
            </w:pPr>
            <w:r>
              <w:rPr>
                <w:rFonts w:ascii="Arial" w:hAnsi="Arial" w:cs="Arial" w:eastAsia="Arial"/>
                <w:sz w:val="16"/>
                <w:szCs w:val="16"/>
              </w:rPr>
              <w:t xml:space="preserve">[-0.512, 1.162]</w:t>
            </w:r>
          </w:p>
        </w:tc>
        <w:tc>
          <w:tcPr>
            <w:tcW w:w="900" w:type="dxa"/>
          </w:tcPr>
          <w:p>
            <w:pPr>
              <w:spacing w:before="0" w:after="0" w:line="240" w:lineRule="auto"/>
            </w:pPr>
            <w:r>
              <w:rPr>
                <w:rFonts w:ascii="Arial" w:hAnsi="Arial" w:cs="Arial" w:eastAsia="Arial"/>
                <w:sz w:val="16"/>
                <w:szCs w:val="16"/>
              </w:rPr>
              <w:t xml:space="preserve">0.447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0.997</w:t>
            </w:r>
          </w:p>
        </w:tc>
        <w:tc>
          <w:tcPr>
            <w:tcW w:w="1200" w:type="dxa"/>
          </w:tcPr>
          <w:p>
            <w:pPr>
              <w:spacing w:before="0" w:after="0" w:line="240" w:lineRule="auto"/>
            </w:pPr>
            <w:r>
              <w:rPr>
                <w:rFonts w:ascii="Arial" w:hAnsi="Arial" w:cs="Arial" w:eastAsia="Arial"/>
                <w:sz w:val="16"/>
                <w:szCs w:val="16"/>
              </w:rPr>
              <w:t xml:space="preserve">0.383</w:t>
            </w:r>
          </w:p>
        </w:tc>
        <w:tc>
          <w:tcPr>
            <w:tcW w:w="1800" w:type="dxa"/>
          </w:tcPr>
          <w:p>
            <w:pPr>
              <w:spacing w:before="0" w:after="0" w:line="240" w:lineRule="auto"/>
            </w:pPr>
            <w:r>
              <w:rPr>
                <w:rFonts w:ascii="Arial" w:hAnsi="Arial" w:cs="Arial" w:eastAsia="Arial"/>
                <w:sz w:val="16"/>
                <w:szCs w:val="16"/>
              </w:rPr>
              <w:t xml:space="preserve">[0.245, 1.748]</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0.626</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[0.076, 1.177]</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0.382</w:t>
            </w:r>
          </w:p>
        </w:tc>
        <w:tc>
          <w:tcPr>
            <w:tcW w:w="1200" w:type="dxa"/>
          </w:tcPr>
          <w:p>
            <w:pPr>
              <w:spacing w:before="0" w:after="0" w:line="240" w:lineRule="auto"/>
            </w:pPr>
            <w:r>
              <w:rPr>
                <w:rFonts w:ascii="Arial" w:hAnsi="Arial" w:cs="Arial" w:eastAsia="Arial"/>
                <w:sz w:val="16"/>
                <w:szCs w:val="16"/>
              </w:rPr>
              <w:t xml:space="preserve">0.280</w:t>
            </w:r>
          </w:p>
        </w:tc>
        <w:tc>
          <w:tcPr>
            <w:tcW w:w="1800" w:type="dxa"/>
          </w:tcPr>
          <w:p>
            <w:pPr>
              <w:spacing w:before="0" w:after="0" w:line="240" w:lineRule="auto"/>
            </w:pPr>
            <w:r>
              <w:rPr>
                <w:rFonts w:ascii="Arial" w:hAnsi="Arial" w:cs="Arial" w:eastAsia="Arial"/>
                <w:sz w:val="16"/>
                <w:szCs w:val="16"/>
              </w:rPr>
              <w:t xml:space="preserve">[-0.167, 0.932]</w:t>
            </w:r>
          </w:p>
        </w:tc>
        <w:tc>
          <w:tcPr>
            <w:tcW w:w="900" w:type="dxa"/>
          </w:tcPr>
          <w:p>
            <w:pPr>
              <w:spacing w:before="0" w:after="0" w:line="240" w:lineRule="auto"/>
            </w:pPr>
            <w:r>
              <w:rPr>
                <w:rFonts w:ascii="Arial" w:hAnsi="Arial" w:cs="Arial" w:eastAsia="Arial"/>
                <w:sz w:val="16"/>
                <w:szCs w:val="16"/>
              </w:rPr>
              <w:t xml:space="preserve">0.173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0.327</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[-0.223, 0.878]</w:t>
            </w:r>
          </w:p>
        </w:tc>
        <w:tc>
          <w:tcPr>
            <w:tcW w:w="900" w:type="dxa"/>
          </w:tcPr>
          <w:p>
            <w:pPr>
              <w:spacing w:before="0" w:after="0" w:line="240" w:lineRule="auto"/>
            </w:pPr>
            <w:r>
              <w:rPr>
                <w:rFonts w:ascii="Arial" w:hAnsi="Arial" w:cs="Arial" w:eastAsia="Arial"/>
                <w:sz w:val="16"/>
                <w:szCs w:val="16"/>
              </w:rPr>
              <w:t xml:space="preserve">0.244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0.479</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[-0.089, 1.047]</w:t>
            </w:r>
          </w:p>
        </w:tc>
        <w:tc>
          <w:tcPr>
            <w:tcW w:w="900" w:type="dxa"/>
          </w:tcPr>
          <w:p>
            <w:pPr>
              <w:spacing w:before="0" w:after="0" w:line="240" w:lineRule="auto"/>
            </w:pPr>
            <w:r>
              <w:rPr>
                <w:rFonts w:ascii="Arial" w:hAnsi="Arial" w:cs="Arial" w:eastAsia="Arial"/>
                <w:sz w:val="16"/>
                <w:szCs w:val="16"/>
              </w:rPr>
              <w:t xml:space="preserve">0.098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0.255</w:t>
            </w:r>
          </w:p>
        </w:tc>
        <w:tc>
          <w:tcPr>
            <w:tcW w:w="1200" w:type="dxa"/>
          </w:tcPr>
          <w:p>
            <w:pPr>
              <w:spacing w:before="0" w:after="0" w:line="240" w:lineRule="auto"/>
            </w:pPr>
            <w:r>
              <w:rPr>
                <w:rFonts w:ascii="Arial" w:hAnsi="Arial" w:cs="Arial" w:eastAsia="Arial"/>
                <w:sz w:val="16"/>
                <w:szCs w:val="16"/>
              </w:rPr>
              <w:t xml:space="preserve">0.287</w:t>
            </w:r>
          </w:p>
        </w:tc>
        <w:tc>
          <w:tcPr>
            <w:tcW w:w="1800" w:type="dxa"/>
          </w:tcPr>
          <w:p>
            <w:pPr>
              <w:spacing w:before="0" w:after="0" w:line="240" w:lineRule="auto"/>
            </w:pPr>
            <w:r>
              <w:rPr>
                <w:rFonts w:ascii="Arial" w:hAnsi="Arial" w:cs="Arial" w:eastAsia="Arial"/>
                <w:sz w:val="16"/>
                <w:szCs w:val="16"/>
              </w:rPr>
              <w:t xml:space="preserve">[-0.306, 0.817]</w:t>
            </w:r>
          </w:p>
        </w:tc>
        <w:tc>
          <w:tcPr>
            <w:tcW w:w="900" w:type="dxa"/>
          </w:tcPr>
          <w:p>
            <w:pPr>
              <w:spacing w:before="0" w:after="0" w:line="240" w:lineRule="auto"/>
            </w:pPr>
            <w:r>
              <w:rPr>
                <w:rFonts w:ascii="Arial" w:hAnsi="Arial" w:cs="Arial" w:eastAsia="Arial"/>
                <w:sz w:val="16"/>
                <w:szCs w:val="16"/>
              </w:rPr>
              <w:t xml:space="preserve">0.373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0.361</w:t>
            </w:r>
          </w:p>
        </w:tc>
        <w:tc>
          <w:tcPr>
            <w:tcW w:w="1200" w:type="dxa"/>
          </w:tcPr>
          <w:p>
            <w:pPr>
              <w:spacing w:before="0" w:after="0" w:line="240" w:lineRule="auto"/>
            </w:pPr>
            <w:r>
              <w:rPr>
                <w:rFonts w:ascii="Arial" w:hAnsi="Arial" w:cs="Arial" w:eastAsia="Arial"/>
                <w:sz w:val="16"/>
                <w:szCs w:val="16"/>
              </w:rPr>
              <w:t xml:space="preserve">0.385</w:t>
            </w:r>
          </w:p>
        </w:tc>
        <w:tc>
          <w:tcPr>
            <w:tcW w:w="1800" w:type="dxa"/>
          </w:tcPr>
          <w:p>
            <w:pPr>
              <w:spacing w:before="0" w:after="0" w:line="240" w:lineRule="auto"/>
            </w:pPr>
            <w:r>
              <w:rPr>
                <w:rFonts w:ascii="Arial" w:hAnsi="Arial" w:cs="Arial" w:eastAsia="Arial"/>
                <w:sz w:val="16"/>
                <w:szCs w:val="16"/>
              </w:rPr>
              <w:t xml:space="preserve">[-0.394, 1.116]</w:t>
            </w:r>
          </w:p>
        </w:tc>
        <w:tc>
          <w:tcPr>
            <w:tcW w:w="900" w:type="dxa"/>
          </w:tcPr>
          <w:p>
            <w:pPr>
              <w:spacing w:before="0" w:after="0" w:line="240" w:lineRule="auto"/>
            </w:pPr>
            <w:r>
              <w:rPr>
                <w:rFonts w:ascii="Arial" w:hAnsi="Arial" w:cs="Arial" w:eastAsia="Arial"/>
                <w:sz w:val="16"/>
                <w:szCs w:val="16"/>
              </w:rPr>
              <w:t xml:space="preserve">0.349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1.076</w:t>
            </w:r>
          </w:p>
        </w:tc>
        <w:tc>
          <w:tcPr>
            <w:tcW w:w="1200" w:type="dxa"/>
          </w:tcPr>
          <w:p>
            <w:pPr>
              <w:spacing w:before="0" w:after="0" w:line="240" w:lineRule="auto"/>
            </w:pPr>
            <w:r>
              <w:rPr>
                <w:rFonts w:ascii="Arial" w:hAnsi="Arial" w:cs="Arial" w:eastAsia="Arial"/>
                <w:sz w:val="16"/>
                <w:szCs w:val="16"/>
              </w:rPr>
              <w:t xml:space="preserve">0.285</w:t>
            </w:r>
          </w:p>
        </w:tc>
        <w:tc>
          <w:tcPr>
            <w:tcW w:w="1800" w:type="dxa"/>
          </w:tcPr>
          <w:p>
            <w:pPr>
              <w:spacing w:before="0" w:after="0" w:line="240" w:lineRule="auto"/>
            </w:pPr>
            <w:r>
              <w:rPr>
                <w:rFonts w:ascii="Arial" w:hAnsi="Arial" w:cs="Arial" w:eastAsia="Arial"/>
                <w:sz w:val="16"/>
                <w:szCs w:val="16"/>
              </w:rPr>
              <w:t xml:space="preserve">[0.517, 1.634]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0.418</w:t>
            </w:r>
          </w:p>
        </w:tc>
        <w:tc>
          <w:tcPr>
            <w:tcW w:w="1200" w:type="dxa"/>
          </w:tcPr>
          <w:p>
            <w:pPr>
              <w:spacing w:before="0" w:after="0" w:line="240" w:lineRule="auto"/>
            </w:pPr>
            <w:r>
              <w:rPr>
                <w:rFonts w:ascii="Arial" w:hAnsi="Arial" w:cs="Arial" w:eastAsia="Arial"/>
                <w:sz w:val="16"/>
                <w:szCs w:val="16"/>
              </w:rPr>
              <w:t xml:space="preserve">0.321</w:t>
            </w:r>
          </w:p>
        </w:tc>
        <w:tc>
          <w:tcPr>
            <w:tcW w:w="1800" w:type="dxa"/>
          </w:tcPr>
          <w:p>
            <w:pPr>
              <w:spacing w:before="0" w:after="0" w:line="240" w:lineRule="auto"/>
            </w:pPr>
            <w:r>
              <w:rPr>
                <w:rFonts w:ascii="Arial" w:hAnsi="Arial" w:cs="Arial" w:eastAsia="Arial"/>
                <w:sz w:val="16"/>
                <w:szCs w:val="16"/>
              </w:rPr>
              <w:t xml:space="preserve">[-0.211, 1.048]</w:t>
            </w:r>
          </w:p>
        </w:tc>
        <w:tc>
          <w:tcPr>
            <w:tcW w:w="900" w:type="dxa"/>
          </w:tcPr>
          <w:p>
            <w:pPr>
              <w:spacing w:before="0" w:after="0" w:line="240" w:lineRule="auto"/>
            </w:pPr>
            <w:r>
              <w:rPr>
                <w:rFonts w:ascii="Arial" w:hAnsi="Arial" w:cs="Arial" w:eastAsia="Arial"/>
                <w:sz w:val="16"/>
                <w:szCs w:val="16"/>
              </w:rPr>
              <w:t xml:space="preserve">0.193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0.560</w:t>
            </w:r>
          </w:p>
        </w:tc>
        <w:tc>
          <w:tcPr>
            <w:tcW w:w="1200" w:type="dxa"/>
          </w:tcPr>
          <w:p>
            <w:pPr>
              <w:spacing w:before="0" w:after="0" w:line="240" w:lineRule="auto"/>
            </w:pPr>
            <w:r>
              <w:rPr>
                <w:rFonts w:ascii="Arial" w:hAnsi="Arial" w:cs="Arial" w:eastAsia="Arial"/>
                <w:sz w:val="16"/>
                <w:szCs w:val="16"/>
              </w:rPr>
              <w:t xml:space="preserve">0.321</w:t>
            </w:r>
          </w:p>
        </w:tc>
        <w:tc>
          <w:tcPr>
            <w:tcW w:w="1800" w:type="dxa"/>
          </w:tcPr>
          <w:p>
            <w:pPr>
              <w:spacing w:before="0" w:after="0" w:line="240" w:lineRule="auto"/>
            </w:pPr>
            <w:r>
              <w:rPr>
                <w:rFonts w:ascii="Arial" w:hAnsi="Arial" w:cs="Arial" w:eastAsia="Arial"/>
                <w:sz w:val="16"/>
                <w:szCs w:val="16"/>
              </w:rPr>
              <w:t xml:space="preserve">[-0.070, 1.190]</w:t>
            </w:r>
          </w:p>
        </w:tc>
        <w:tc>
          <w:tcPr>
            <w:tcW w:w="900" w:type="dxa"/>
          </w:tcPr>
          <w:p>
            <w:pPr>
              <w:spacing w:before="0" w:after="0" w:line="240" w:lineRule="auto"/>
            </w:pPr>
            <w:r>
              <w:rPr>
                <w:rFonts w:ascii="Arial" w:hAnsi="Arial" w:cs="Arial" w:eastAsia="Arial"/>
                <w:sz w:val="16"/>
                <w:szCs w:val="16"/>
              </w:rPr>
              <w:t xml:space="preserve">0.081</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-0.109</w:t>
            </w:r>
          </w:p>
        </w:tc>
        <w:tc>
          <w:tcPr>
            <w:tcW w:w="1200" w:type="dxa"/>
          </w:tcPr>
          <w:p>
            <w:pPr>
              <w:spacing w:before="0" w:after="0" w:line="240" w:lineRule="auto"/>
            </w:pPr>
            <w:r>
              <w:rPr>
                <w:rFonts w:ascii="Arial" w:hAnsi="Arial" w:cs="Arial" w:eastAsia="Arial"/>
                <w:sz w:val="16"/>
                <w:szCs w:val="16"/>
              </w:rPr>
              <w:t xml:space="preserve">0.307</w:t>
            </w:r>
          </w:p>
        </w:tc>
        <w:tc>
          <w:tcPr>
            <w:tcW w:w="1800" w:type="dxa"/>
          </w:tcPr>
          <w:p>
            <w:pPr>
              <w:spacing w:before="0" w:after="0" w:line="240" w:lineRule="auto"/>
            </w:pPr>
            <w:r>
              <w:rPr>
                <w:rFonts w:ascii="Arial" w:hAnsi="Arial" w:cs="Arial" w:eastAsia="Arial"/>
                <w:sz w:val="16"/>
                <w:szCs w:val="16"/>
              </w:rPr>
              <w:t xml:space="preserve">[-0.712, 0.493]</w:t>
            </w:r>
          </w:p>
        </w:tc>
        <w:tc>
          <w:tcPr>
            <w:tcW w:w="900" w:type="dxa"/>
          </w:tcPr>
          <w:p>
            <w:pPr>
              <w:spacing w:before="0" w:after="0" w:line="240" w:lineRule="auto"/>
            </w:pPr>
            <w:r>
              <w:rPr>
                <w:rFonts w:ascii="Arial" w:hAnsi="Arial" w:cs="Arial" w:eastAsia="Arial"/>
                <w:sz w:val="16"/>
                <w:szCs w:val="16"/>
              </w:rPr>
              <w:t xml:space="preserve">0.722</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-0.594</w:t>
            </w:r>
          </w:p>
        </w:tc>
        <w:tc>
          <w:tcPr>
            <w:tcW w:w="1200" w:type="dxa"/>
          </w:tcPr>
          <w:p>
            <w:pPr>
              <w:spacing w:before="0" w:after="0" w:line="240" w:lineRule="auto"/>
            </w:pPr>
            <w:r>
              <w:rPr>
                <w:rFonts w:ascii="Arial" w:hAnsi="Arial" w:cs="Arial" w:eastAsia="Arial"/>
                <w:sz w:val="16"/>
                <w:szCs w:val="16"/>
              </w:rPr>
              <w:t xml:space="preserve">0.274</w:t>
            </w:r>
          </w:p>
        </w:tc>
        <w:tc>
          <w:tcPr>
            <w:tcW w:w="1800" w:type="dxa"/>
          </w:tcPr>
          <w:p>
            <w:pPr>
              <w:spacing w:before="0" w:after="0" w:line="240" w:lineRule="auto"/>
            </w:pPr>
            <w:r>
              <w:rPr>
                <w:rFonts w:ascii="Arial" w:hAnsi="Arial" w:cs="Arial" w:eastAsia="Arial"/>
                <w:sz w:val="16"/>
                <w:szCs w:val="16"/>
              </w:rPr>
              <w:t xml:space="preserve">[-1.132, -0.057]</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-0.562</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[-1.160, 0.036]</w:t>
            </w:r>
          </w:p>
        </w:tc>
        <w:tc>
          <w:tcPr>
            <w:tcW w:w="900" w:type="dxa"/>
          </w:tcPr>
          <w:p>
            <w:pPr>
              <w:spacing w:before="0" w:after="0" w:line="240" w:lineRule="auto"/>
            </w:pPr>
            <w:r>
              <w:rPr>
                <w:rFonts w:ascii="Arial" w:hAnsi="Arial" w:cs="Arial" w:eastAsia="Arial"/>
                <w:sz w:val="16"/>
                <w:szCs w:val="16"/>
              </w:rPr>
              <w:t xml:space="preserve">0.065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0.408</w:t>
            </w:r>
          </w:p>
        </w:tc>
        <w:tc>
          <w:tcPr>
            <w:tcW w:w="1200" w:type="dxa"/>
          </w:tcPr>
          <w:p>
            <w:pPr>
              <w:spacing w:before="0" w:after="0" w:line="240" w:lineRule="auto"/>
            </w:pPr>
            <w:r>
              <w:rPr>
                <w:rFonts w:ascii="Arial" w:hAnsi="Arial" w:cs="Arial" w:eastAsia="Arial"/>
                <w:sz w:val="16"/>
                <w:szCs w:val="16"/>
              </w:rPr>
              <w:t xml:space="preserve">0.292</w:t>
            </w:r>
          </w:p>
        </w:tc>
        <w:tc>
          <w:tcPr>
            <w:tcW w:w="1800" w:type="dxa"/>
          </w:tcPr>
          <w:p>
            <w:pPr>
              <w:spacing w:before="0" w:after="0" w:line="240" w:lineRule="auto"/>
            </w:pPr>
            <w:r>
              <w:rPr>
                <w:rFonts w:ascii="Arial" w:hAnsi="Arial" w:cs="Arial" w:eastAsia="Arial"/>
                <w:sz w:val="16"/>
                <w:szCs w:val="16"/>
              </w:rPr>
              <w:t xml:space="preserve">[-0.165, 0.981]</w:t>
            </w:r>
          </w:p>
        </w:tc>
        <w:tc>
          <w:tcPr>
            <w:tcW w:w="900" w:type="dxa"/>
          </w:tcPr>
          <w:p>
            <w:pPr>
              <w:spacing w:before="0" w:after="0" w:line="240" w:lineRule="auto"/>
            </w:pPr>
            <w:r>
              <w:rPr>
                <w:rFonts w:ascii="Arial" w:hAnsi="Arial" w:cs="Arial" w:eastAsia="Arial"/>
                <w:sz w:val="16"/>
                <w:szCs w:val="16"/>
              </w:rPr>
              <w:t xml:space="preserve">0.163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0.220</w:t>
            </w:r>
          </w:p>
        </w:tc>
        <w:tc>
          <w:tcPr>
            <w:tcW w:w="1200" w:type="dxa"/>
          </w:tcPr>
          <w:p>
            <w:pPr>
              <w:spacing w:before="0" w:after="0" w:line="240" w:lineRule="auto"/>
            </w:pPr>
            <w:r>
              <w:rPr>
                <w:rFonts w:ascii="Arial" w:hAnsi="Arial" w:cs="Arial" w:eastAsia="Arial"/>
                <w:sz w:val="16"/>
                <w:szCs w:val="16"/>
              </w:rPr>
              <w:t xml:space="preserve">0.313</w:t>
            </w:r>
          </w:p>
        </w:tc>
        <w:tc>
          <w:tcPr>
            <w:tcW w:w="1800" w:type="dxa"/>
          </w:tcPr>
          <w:p>
            <w:pPr>
              <w:spacing w:before="0" w:after="0" w:line="240" w:lineRule="auto"/>
            </w:pPr>
            <w:r>
              <w:rPr>
                <w:rFonts w:ascii="Arial" w:hAnsi="Arial" w:cs="Arial" w:eastAsia="Arial"/>
                <w:sz w:val="16"/>
                <w:szCs w:val="16"/>
              </w:rPr>
              <w:t xml:space="preserve">[-0.394, 0.834]</w:t>
            </w:r>
          </w:p>
        </w:tc>
        <w:tc>
          <w:tcPr>
            <w:tcW w:w="900" w:type="dxa"/>
          </w:tcPr>
          <w:p>
            <w:pPr>
              <w:spacing w:before="0" w:after="0" w:line="240" w:lineRule="auto"/>
            </w:pPr>
            <w:r>
              <w:rPr>
                <w:rFonts w:ascii="Arial" w:hAnsi="Arial" w:cs="Arial" w:eastAsia="Arial"/>
                <w:sz w:val="16"/>
                <w:szCs w:val="16"/>
              </w:rPr>
              <w:t xml:space="preserve">0.483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0.763</w:t>
            </w:r>
          </w:p>
        </w:tc>
        <w:tc>
          <w:tcPr>
            <w:tcW w:w="1200" w:type="dxa"/>
          </w:tcPr>
          <w:p>
            <w:pPr>
              <w:spacing w:before="0" w:after="0" w:line="240" w:lineRule="auto"/>
            </w:pPr>
            <w:r>
              <w:rPr>
                <w:rFonts w:ascii="Arial" w:hAnsi="Arial" w:cs="Arial" w:eastAsia="Arial"/>
                <w:sz w:val="16"/>
                <w:szCs w:val="16"/>
              </w:rPr>
              <w:t xml:space="preserve">0.422</w:t>
            </w:r>
          </w:p>
        </w:tc>
        <w:tc>
          <w:tcPr>
            <w:tcW w:w="1800" w:type="dxa"/>
          </w:tcPr>
          <w:p>
            <w:pPr>
              <w:spacing w:before="0" w:after="0" w:line="240" w:lineRule="auto"/>
            </w:pPr>
            <w:r>
              <w:rPr>
                <w:rFonts w:ascii="Arial" w:hAnsi="Arial" w:cs="Arial" w:eastAsia="Arial"/>
                <w:sz w:val="16"/>
                <w:szCs w:val="16"/>
              </w:rPr>
              <w:t xml:space="preserve">[-0.063, 1.589]</w:t>
            </w:r>
          </w:p>
        </w:tc>
        <w:tc>
          <w:tcPr>
            <w:tcW w:w="900" w:type="dxa"/>
          </w:tcPr>
          <w:p>
            <w:pPr>
              <w:spacing w:before="0" w:after="0" w:line="240" w:lineRule="auto"/>
            </w:pPr>
            <w:r>
              <w:rPr>
                <w:rFonts w:ascii="Arial" w:hAnsi="Arial" w:cs="Arial" w:eastAsia="Arial"/>
                <w:sz w:val="16"/>
                <w:szCs w:val="16"/>
              </w:rPr>
              <w:t xml:space="preserve">0.070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0.816</w:t>
            </w:r>
          </w:p>
        </w:tc>
        <w:tc>
          <w:tcPr>
            <w:tcW w:w="1200" w:type="dxa"/>
          </w:tcPr>
          <w:p>
            <w:pPr>
              <w:spacing w:before="0" w:after="0" w:line="240" w:lineRule="auto"/>
            </w:pPr>
            <w:r>
              <w:rPr>
                <w:rFonts w:ascii="Arial" w:hAnsi="Arial" w:cs="Arial" w:eastAsia="Arial"/>
                <w:sz w:val="16"/>
                <w:szCs w:val="16"/>
              </w:rPr>
              <w:t xml:space="preserve">0.319</w:t>
            </w:r>
          </w:p>
        </w:tc>
        <w:tc>
          <w:tcPr>
            <w:tcW w:w="1800" w:type="dxa"/>
          </w:tcPr>
          <w:p>
            <w:pPr>
              <w:spacing w:before="0" w:after="0" w:line="240" w:lineRule="auto"/>
            </w:pPr>
            <w:r>
              <w:rPr>
                <w:rFonts w:ascii="Arial" w:hAnsi="Arial" w:cs="Arial" w:eastAsia="Arial"/>
                <w:sz w:val="16"/>
                <w:szCs w:val="16"/>
              </w:rPr>
              <w:t xml:space="preserve">[0.191, 1.441]</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0.307</w:t>
            </w:r>
          </w:p>
        </w:tc>
        <w:tc>
          <w:tcPr>
            <w:tcW w:w="1200" w:type="dxa"/>
          </w:tcPr>
          <w:p>
            <w:pPr>
              <w:spacing w:before="0" w:after="0" w:line="240" w:lineRule="auto"/>
            </w:pPr>
            <w:r>
              <w:rPr>
                <w:rFonts w:ascii="Arial" w:hAnsi="Arial" w:cs="Arial" w:eastAsia="Arial"/>
                <w:sz w:val="16"/>
                <w:szCs w:val="16"/>
              </w:rPr>
              <w:t xml:space="preserve">0.302</w:t>
            </w:r>
          </w:p>
        </w:tc>
        <w:tc>
          <w:tcPr>
            <w:tcW w:w="1800" w:type="dxa"/>
          </w:tcPr>
          <w:p>
            <w:pPr>
              <w:spacing w:before="0" w:after="0" w:line="240" w:lineRule="auto"/>
            </w:pPr>
            <w:r>
              <w:rPr>
                <w:rFonts w:ascii="Arial" w:hAnsi="Arial" w:cs="Arial" w:eastAsia="Arial"/>
                <w:sz w:val="16"/>
                <w:szCs w:val="16"/>
              </w:rPr>
              <w:t xml:space="preserve">[-0.284, 0.898]</w:t>
            </w:r>
          </w:p>
        </w:tc>
        <w:tc>
          <w:tcPr>
            <w:tcW w:w="900" w:type="dxa"/>
          </w:tcPr>
          <w:p>
            <w:pPr>
              <w:spacing w:before="0" w:after="0" w:line="240" w:lineRule="auto"/>
            </w:pPr>
            <w:r>
              <w:rPr>
                <w:rFonts w:ascii="Arial" w:hAnsi="Arial" w:cs="Arial" w:eastAsia="Arial"/>
                <w:sz w:val="16"/>
                <w:szCs w:val="16"/>
              </w:rPr>
              <w:t xml:space="preserve">0.309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0.182</w:t>
            </w:r>
          </w:p>
        </w:tc>
        <w:tc>
          <w:tcPr>
            <w:tcW w:w="1200" w:type="dxa"/>
          </w:tcPr>
          <w:p>
            <w:pPr>
              <w:spacing w:before="0" w:after="0" w:line="240" w:lineRule="auto"/>
            </w:pPr>
            <w:r>
              <w:rPr>
                <w:rFonts w:ascii="Arial" w:hAnsi="Arial" w:cs="Arial" w:eastAsia="Arial"/>
                <w:sz w:val="16"/>
                <w:szCs w:val="16"/>
              </w:rPr>
              <w:t xml:space="preserve">0.280</w:t>
            </w:r>
          </w:p>
        </w:tc>
        <w:tc>
          <w:tcPr>
            <w:tcW w:w="1800" w:type="dxa"/>
          </w:tcPr>
          <w:p>
            <w:pPr>
              <w:spacing w:before="0" w:after="0" w:line="240" w:lineRule="auto"/>
            </w:pPr>
            <w:r>
              <w:rPr>
                <w:rFonts w:ascii="Arial" w:hAnsi="Arial" w:cs="Arial" w:eastAsia="Arial"/>
                <w:sz w:val="16"/>
                <w:szCs w:val="16"/>
              </w:rPr>
              <w:t xml:space="preserve">[-0.367, 0.731]</w:t>
            </w:r>
          </w:p>
        </w:tc>
        <w:tc>
          <w:tcPr>
            <w:tcW w:w="900" w:type="dxa"/>
          </w:tcPr>
          <w:p>
            <w:pPr>
              <w:spacing w:before="0" w:after="0" w:line="240" w:lineRule="auto"/>
            </w:pPr>
            <w:r>
              <w:rPr>
                <w:rFonts w:ascii="Arial" w:hAnsi="Arial" w:cs="Arial" w:eastAsia="Arial"/>
                <w:sz w:val="16"/>
                <w:szCs w:val="16"/>
              </w:rPr>
              <w:t xml:space="preserve">0.517</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0.058</w:t>
            </w:r>
          </w:p>
        </w:tc>
        <w:tc>
          <w:tcPr>
            <w:tcW w:w="1200" w:type="dxa"/>
          </w:tcPr>
          <w:p>
            <w:pPr>
              <w:spacing w:before="0" w:after="0" w:line="240" w:lineRule="auto"/>
            </w:pPr>
            <w:r>
              <w:rPr>
                <w:rFonts w:ascii="Arial" w:hAnsi="Arial" w:cs="Arial" w:eastAsia="Arial"/>
                <w:sz w:val="16"/>
                <w:szCs w:val="16"/>
              </w:rPr>
              <w:t xml:space="preserve">0.400</w:t>
            </w:r>
          </w:p>
        </w:tc>
        <w:tc>
          <w:tcPr>
            <w:tcW w:w="1800" w:type="dxa"/>
          </w:tcPr>
          <w:p>
            <w:pPr>
              <w:spacing w:before="0" w:after="0" w:line="240" w:lineRule="auto"/>
            </w:pPr>
            <w:r>
              <w:rPr>
                <w:rFonts w:ascii="Arial" w:hAnsi="Arial" w:cs="Arial" w:eastAsia="Arial"/>
                <w:sz w:val="16"/>
                <w:szCs w:val="16"/>
              </w:rPr>
              <w:t xml:space="preserve">[-0.727, 0.842]</w:t>
            </w:r>
          </w:p>
        </w:tc>
        <w:tc>
          <w:tcPr>
            <w:tcW w:w="900" w:type="dxa"/>
          </w:tcPr>
          <w:p>
            <w:pPr>
              <w:spacing w:before="0" w:after="0" w:line="240" w:lineRule="auto"/>
            </w:pPr>
            <w:r>
              <w:rPr>
                <w:rFonts w:ascii="Arial" w:hAnsi="Arial" w:cs="Arial" w:eastAsia="Arial"/>
                <w:sz w:val="16"/>
                <w:szCs w:val="16"/>
              </w:rPr>
              <w:t xml:space="preserve">0.885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-0.171</w:t>
            </w:r>
          </w:p>
        </w:tc>
        <w:tc>
          <w:tcPr>
            <w:tcW w:w="1200" w:type="dxa"/>
          </w:tcPr>
          <w:p>
            <w:pPr>
              <w:spacing w:before="0" w:after="0" w:line="240" w:lineRule="auto"/>
            </w:pPr>
            <w:r>
              <w:rPr>
                <w:rFonts w:ascii="Arial" w:hAnsi="Arial" w:cs="Arial" w:eastAsia="Arial"/>
                <w:sz w:val="16"/>
                <w:szCs w:val="16"/>
              </w:rPr>
              <w:t xml:space="preserve">0.326</w:t>
            </w:r>
          </w:p>
        </w:tc>
        <w:tc>
          <w:tcPr>
            <w:tcW w:w="1800" w:type="dxa"/>
          </w:tcPr>
          <w:p>
            <w:pPr>
              <w:spacing w:before="0" w:after="0" w:line="240" w:lineRule="auto"/>
            </w:pPr>
            <w:r>
              <w:rPr>
                <w:rFonts w:ascii="Arial" w:hAnsi="Arial" w:cs="Arial" w:eastAsia="Arial"/>
                <w:sz w:val="16"/>
                <w:szCs w:val="16"/>
              </w:rPr>
              <w:t xml:space="preserve">[-0.810, 0.469]</w:t>
            </w:r>
          </w:p>
        </w:tc>
        <w:tc>
          <w:tcPr>
            <w:tcW w:w="900" w:type="dxa"/>
          </w:tcPr>
          <w:p>
            <w:pPr>
              <w:spacing w:before="0" w:after="0" w:line="240" w:lineRule="auto"/>
            </w:pPr>
            <w:r>
              <w:rPr>
                <w:rFonts w:ascii="Arial" w:hAnsi="Arial" w:cs="Arial" w:eastAsia="Arial"/>
                <w:sz w:val="16"/>
                <w:szCs w:val="16"/>
              </w:rPr>
              <w:t xml:space="preserve">0.601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-0.333</w:t>
            </w:r>
          </w:p>
        </w:tc>
        <w:tc>
          <w:tcPr>
            <w:tcW w:w="1200" w:type="dxa"/>
          </w:tcPr>
          <w:p>
            <w:pPr>
              <w:spacing w:before="0" w:after="0" w:line="240" w:lineRule="auto"/>
            </w:pPr>
            <w:r>
              <w:rPr>
                <w:rFonts w:ascii="Arial" w:hAnsi="Arial" w:cs="Arial" w:eastAsia="Arial"/>
                <w:sz w:val="16"/>
                <w:szCs w:val="16"/>
              </w:rPr>
              <w:t xml:space="preserve">0.309</w:t>
            </w:r>
          </w:p>
        </w:tc>
        <w:tc>
          <w:tcPr>
            <w:tcW w:w="1800" w:type="dxa"/>
          </w:tcPr>
          <w:p>
            <w:pPr>
              <w:spacing w:before="0" w:after="0" w:line="240" w:lineRule="auto"/>
            </w:pPr>
            <w:r>
              <w:rPr>
                <w:rFonts w:ascii="Arial" w:hAnsi="Arial" w:cs="Arial" w:eastAsia="Arial"/>
                <w:sz w:val="16"/>
                <w:szCs w:val="16"/>
              </w:rPr>
              <w:t xml:space="preserve">[-0.939, 0.273]</w:t>
            </w:r>
          </w:p>
        </w:tc>
        <w:tc>
          <w:tcPr>
            <w:tcW w:w="900" w:type="dxa"/>
          </w:tcPr>
          <w:p>
            <w:pPr>
              <w:spacing w:before="0" w:after="0" w:line="240" w:lineRule="auto"/>
            </w:pPr>
            <w:r>
              <w:rPr>
                <w:rFonts w:ascii="Arial" w:hAnsi="Arial" w:cs="Arial" w:eastAsia="Arial"/>
                <w:sz w:val="16"/>
                <w:szCs w:val="16"/>
              </w:rPr>
              <w:t xml:space="preserve">0.281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-0.122</w:t>
            </w:r>
          </w:p>
        </w:tc>
        <w:tc>
          <w:tcPr>
            <w:tcW w:w="1200" w:type="dxa"/>
          </w:tcPr>
          <w:p>
            <w:pPr>
              <w:spacing w:before="0" w:after="0" w:line="240" w:lineRule="auto"/>
            </w:pPr>
            <w:r>
              <w:rPr>
                <w:rFonts w:ascii="Arial" w:hAnsi="Arial" w:cs="Arial" w:eastAsia="Arial"/>
                <w:sz w:val="16"/>
                <w:szCs w:val="16"/>
              </w:rPr>
              <w:t xml:space="preserve">0.271</w:t>
            </w:r>
          </w:p>
        </w:tc>
        <w:tc>
          <w:tcPr>
            <w:tcW w:w="1800" w:type="dxa"/>
          </w:tcPr>
          <w:p>
            <w:pPr>
              <w:spacing w:before="0" w:after="0" w:line="240" w:lineRule="auto"/>
            </w:pPr>
            <w:r>
              <w:rPr>
                <w:rFonts w:ascii="Arial" w:hAnsi="Arial" w:cs="Arial" w:eastAsia="Arial"/>
                <w:sz w:val="16"/>
                <w:szCs w:val="16"/>
              </w:rPr>
              <w:t xml:space="preserve">[-0.654, 0.409]</w:t>
            </w:r>
          </w:p>
        </w:tc>
        <w:tc>
          <w:tcPr>
            <w:tcW w:w="900" w:type="dxa"/>
          </w:tcPr>
          <w:p>
            <w:pPr>
              <w:spacing w:before="0" w:after="0" w:line="240" w:lineRule="auto"/>
            </w:pPr>
            <w:r>
              <w:rPr>
                <w:rFonts w:ascii="Arial" w:hAnsi="Arial" w:cs="Arial" w:eastAsia="Arial"/>
                <w:sz w:val="16"/>
                <w:szCs w:val="16"/>
              </w:rPr>
              <w:t xml:space="preserve">0.652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0.553</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[-0.211, 1.317]</w:t>
            </w:r>
          </w:p>
        </w:tc>
        <w:tc>
          <w:tcPr>
            <w:tcW w:w="900" w:type="dxa"/>
          </w:tcPr>
          <w:p>
            <w:pPr>
              <w:spacing w:before="0" w:after="0" w:line="240" w:lineRule="auto"/>
            </w:pPr>
            <w:r>
              <w:rPr>
                <w:rFonts w:ascii="Arial" w:hAnsi="Arial" w:cs="Arial" w:eastAsia="Arial"/>
                <w:sz w:val="16"/>
                <w:szCs w:val="16"/>
              </w:rPr>
              <w:t xml:space="preserve">0.156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Xinjiang</w:t>
            </w:r>
          </w:p>
        </w:tc>
        <w:tc>
          <w:tcPr>
            <w:tcW w:w="1300" w:type="dxa"/>
          </w:tcPr>
          <w:p>
            <w:pPr>
              <w:spacing w:before="0" w:after="0" w:line="240" w:lineRule="auto"/>
            </w:pPr>
            <w:r>
              <w:rPr>
                <w:rFonts w:ascii="Arial" w:hAnsi="Arial" w:cs="Arial" w:eastAsia="Arial"/>
                <w:sz w:val="16"/>
                <w:szCs w:val="16"/>
              </w:rPr>
              <w:t xml:space="preserve">-0.319</w:t>
            </w:r>
          </w:p>
        </w:tc>
        <w:tc>
          <w:tcPr>
            <w:tcW w:w="1200" w:type="dxa"/>
          </w:tcPr>
          <w:p>
            <w:pPr>
              <w:spacing w:before="0" w:after="0" w:line="240" w:lineRule="auto"/>
            </w:pPr>
            <w:r>
              <w:rPr>
                <w:rFonts w:ascii="Arial" w:hAnsi="Arial" w:cs="Arial" w:eastAsia="Arial"/>
                <w:sz w:val="16"/>
                <w:szCs w:val="16"/>
              </w:rPr>
              <w:t xml:space="preserve">0.862</w:t>
            </w:r>
          </w:p>
        </w:tc>
        <w:tc>
          <w:tcPr>
            <w:tcW w:w="1800" w:type="dxa"/>
          </w:tcPr>
          <w:p>
            <w:pPr>
              <w:spacing w:before="0" w:after="0" w:line="240" w:lineRule="auto"/>
            </w:pPr>
            <w:r>
              <w:rPr>
                <w:rFonts w:ascii="Arial" w:hAnsi="Arial" w:cs="Arial" w:eastAsia="Arial"/>
                <w:sz w:val="16"/>
                <w:szCs w:val="16"/>
              </w:rPr>
              <w:t xml:space="preserve">[-2.010, 1.371]</w:t>
            </w:r>
          </w:p>
        </w:tc>
        <w:tc>
          <w:tcPr>
            <w:tcW w:w="900" w:type="dxa"/>
          </w:tcPr>
          <w:p>
            <w:pPr>
              <w:spacing w:before="0" w:after="0" w:line="240" w:lineRule="auto"/>
            </w:pPr>
            <w:r>
              <w:rPr>
                <w:rFonts w:ascii="Arial" w:hAnsi="Arial" w:cs="Arial" w:eastAsia="Arial"/>
                <w:sz w:val="16"/>
                <w:szCs w:val="16"/>
              </w:rPr>
              <w:t xml:space="preserve">0.711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0.133</w:t>
            </w:r>
          </w:p>
        </w:tc>
        <w:tc>
          <w:tcPr>
            <w:tcW w:w="1200" w:type="dxa"/>
          </w:tcPr>
          <w:p>
            <w:pPr>
              <w:spacing w:before="0" w:after="0" w:line="240" w:lineRule="auto"/>
            </w:pPr>
            <w:r>
              <w:rPr>
                <w:rFonts w:ascii="Arial" w:hAnsi="Arial" w:cs="Arial" w:eastAsia="Arial"/>
                <w:sz w:val="16"/>
                <w:szCs w:val="16"/>
              </w:rPr>
              <w:t xml:space="preserve">0.310</w:t>
            </w:r>
          </w:p>
        </w:tc>
        <w:tc>
          <w:tcPr>
            <w:tcW w:w="1800" w:type="dxa"/>
          </w:tcPr>
          <w:p>
            <w:pPr>
              <w:spacing w:before="0" w:after="0" w:line="240" w:lineRule="auto"/>
            </w:pPr>
            <w:r>
              <w:rPr>
                <w:rFonts w:ascii="Arial" w:hAnsi="Arial" w:cs="Arial" w:eastAsia="Arial"/>
                <w:sz w:val="16"/>
                <w:szCs w:val="16"/>
              </w:rPr>
              <w:t xml:space="preserve">[-0.473, 0.740]</w:t>
            </w:r>
          </w:p>
        </w:tc>
        <w:tc>
          <w:tcPr>
            <w:tcW w:w="900" w:type="dxa"/>
          </w:tcPr>
          <w:p>
            <w:pPr>
              <w:spacing w:before="0" w:after="0" w:line="240" w:lineRule="auto"/>
            </w:pPr>
            <w:r>
              <w:rPr>
                <w:rFonts w:ascii="Arial" w:hAnsi="Arial" w:cs="Arial" w:eastAsia="Arial"/>
                <w:sz w:val="16"/>
                <w:szCs w:val="16"/>
              </w:rPr>
              <w:t xml:space="preserve">0.666</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1.474</w:t>
            </w:r>
          </w:p>
        </w:tc>
        <w:tc>
          <w:tcPr>
            <w:tcW w:w="1200" w:type="dxa"/>
          </w:tcPr>
          <w:p>
            <w:pPr>
              <w:spacing w:before="0" w:after="0" w:line="240" w:lineRule="auto"/>
            </w:pPr>
            <w:r>
              <w:rPr>
                <w:rFonts w:ascii="Arial" w:hAnsi="Arial" w:cs="Arial" w:eastAsia="Arial"/>
                <w:sz w:val="16"/>
                <w:szCs w:val="16"/>
              </w:rPr>
              <w:t xml:space="preserve">0.309</w:t>
            </w:r>
          </w:p>
        </w:tc>
        <w:tc>
          <w:tcPr>
            <w:tcW w:w="1800" w:type="dxa"/>
          </w:tcPr>
          <w:p>
            <w:pPr>
              <w:spacing w:before="0" w:after="0" w:line="240" w:lineRule="auto"/>
            </w:pPr>
            <w:r>
              <w:rPr>
                <w:rFonts w:ascii="Arial" w:hAnsi="Arial" w:cs="Arial" w:eastAsia="Arial"/>
                <w:sz w:val="16"/>
                <w:szCs w:val="16"/>
              </w:rPr>
              <w:t xml:space="preserve">[0.868, 2.080]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3.323</w:t>
            </w:r>
          </w:p>
        </w:tc>
        <w:tc>
          <w:tcPr>
            <w:tcW w:w="1200" w:type="dxa"/>
          </w:tcPr>
          <w:p>
            <w:pPr>
              <w:spacing w:before="0" w:after="0" w:line="240" w:lineRule="auto"/>
            </w:pPr>
            <w:r>
              <w:rPr>
                <w:rFonts w:ascii="Arial" w:hAnsi="Arial" w:cs="Arial" w:eastAsia="Arial"/>
                <w:sz w:val="16"/>
                <w:szCs w:val="16"/>
              </w:rPr>
              <w:t xml:space="preserve">0.318</w:t>
            </w:r>
          </w:p>
        </w:tc>
        <w:tc>
          <w:tcPr>
            <w:tcW w:w="1800" w:type="dxa"/>
          </w:tcPr>
          <w:p>
            <w:pPr>
              <w:spacing w:before="0" w:after="0" w:line="240" w:lineRule="auto"/>
            </w:pPr>
            <w:r>
              <w:rPr>
                <w:rFonts w:ascii="Arial" w:hAnsi="Arial" w:cs="Arial" w:eastAsia="Arial"/>
                <w:sz w:val="16"/>
                <w:szCs w:val="16"/>
              </w:rPr>
              <w:t xml:space="preserve">[2.699, 3.946]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4.618</w:t>
            </w:r>
          </w:p>
        </w:tc>
        <w:tc>
          <w:tcPr>
            <w:tcW w:w="1200" w:type="dxa"/>
          </w:tcPr>
          <w:p>
            <w:pPr>
              <w:spacing w:before="0" w:after="0" w:line="240" w:lineRule="auto"/>
            </w:pPr>
            <w:r>
              <w:rPr>
                <w:rFonts w:ascii="Arial" w:hAnsi="Arial" w:cs="Arial" w:eastAsia="Arial"/>
                <w:sz w:val="16"/>
                <w:szCs w:val="16"/>
              </w:rPr>
              <w:t xml:space="preserve">0.323</w:t>
            </w:r>
          </w:p>
        </w:tc>
        <w:tc>
          <w:tcPr>
            <w:tcW w:w="1800" w:type="dxa"/>
          </w:tcPr>
          <w:p>
            <w:pPr>
              <w:spacing w:before="0" w:after="0" w:line="240" w:lineRule="auto"/>
            </w:pPr>
            <w:r>
              <w:rPr>
                <w:rFonts w:ascii="Arial" w:hAnsi="Arial" w:cs="Arial" w:eastAsia="Arial"/>
                <w:sz w:val="16"/>
                <w:szCs w:val="16"/>
              </w:rPr>
              <w:t xml:space="preserve">[3.986, 5.251]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C-lang-2010, M4, home language, multinomial logit with Chinese dialect as the base, n = 32,189, non-Han n = 2,640, 20 imputed data sets</w:t>
            </w:r>
          </w:p>
        </w:tc>
      </w:tr>
      <w:tr>
        <w:trPr>
          <w:cantSplit/>
        </w:trPr>
        <w:tc>
          <w:tcPr>
            <w:tcW w:w="9360" w:type="dxa"/>
            <w:gridSpan w:val="5"/>
          </w:tcPr>
          <w:p>
            <w:pPr>
              <w:keepNext/>
              <w:spacing w:before="0" w:after="0" w:line="240" w:lineRule="auto"/>
            </w:pPr>
            <w:r>
              <w:rPr>
                <w:rFonts w:ascii="Arial" w:hAnsi="Arial" w:cs="Arial" w:eastAsia="Arial"/>
                <w:i/>
                <w:iCs/>
                <w:sz w:val="16"/>
                <w:szCs w:val="16"/>
              </w:rPr>
              <w:t xml:space="preserve">Mandarin versus Chinese dialect</w:t>
            </w:r>
          </w:p>
        </w:tc>
      </w:tr>
      <w:tr>
        <w:trPr>
          <w:cantSplit/>
        </w:trPr>
        <w:tc>
          <w:tcPr>
            <w:tcW w:w="4160" w:type="dxa"/>
          </w:tcPr>
          <w:p>
            <w:pPr>
              <w:spacing w:before="0" w:after="0" w:line="240" w:lineRule="auto"/>
              <w:ind w:left="454"/>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-2.562</w:t>
            </w:r>
          </w:p>
        </w:tc>
        <w:tc>
          <w:tcPr>
            <w:tcW w:w="1200" w:type="dxa"/>
          </w:tcPr>
          <w:p>
            <w:pPr>
              <w:spacing w:before="0" w:after="0" w:line="240" w:lineRule="auto"/>
            </w:pPr>
            <w:r>
              <w:rPr>
                <w:rFonts w:ascii="Arial" w:hAnsi="Arial" w:cs="Arial" w:eastAsia="Arial"/>
                <w:sz w:val="16"/>
                <w:szCs w:val="16"/>
              </w:rPr>
              <w:t xml:space="preserve">0.519</w:t>
            </w:r>
          </w:p>
        </w:tc>
        <w:tc>
          <w:tcPr>
            <w:tcW w:w="1800" w:type="dxa"/>
          </w:tcPr>
          <w:p>
            <w:pPr>
              <w:spacing w:before="0" w:after="0" w:line="240" w:lineRule="auto"/>
            </w:pPr>
            <w:r>
              <w:rPr>
                <w:rFonts w:ascii="Arial" w:hAnsi="Arial" w:cs="Arial" w:eastAsia="Arial"/>
                <w:sz w:val="16"/>
                <w:szCs w:val="16"/>
              </w:rPr>
              <w:t xml:space="preserve">[-3.579, -1.545]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1.200</w:t>
            </w:r>
          </w:p>
        </w:tc>
        <w:tc>
          <w:tcPr>
            <w:tcW w:w="1200" w:type="dxa"/>
          </w:tcPr>
          <w:p>
            <w:pPr>
              <w:spacing w:before="0" w:after="0" w:line="240" w:lineRule="auto"/>
            </w:pPr>
            <w:r>
              <w:rPr>
                <w:rFonts w:ascii="Arial" w:hAnsi="Arial" w:cs="Arial" w:eastAsia="Arial"/>
                <w:sz w:val="16"/>
                <w:szCs w:val="16"/>
              </w:rPr>
              <w:t xml:space="preserve">0.321</w:t>
            </w:r>
          </w:p>
        </w:tc>
        <w:tc>
          <w:tcPr>
            <w:tcW w:w="1800" w:type="dxa"/>
          </w:tcPr>
          <w:p>
            <w:pPr>
              <w:spacing w:before="0" w:after="0" w:line="240" w:lineRule="auto"/>
            </w:pPr>
            <w:r>
              <w:rPr>
                <w:rFonts w:ascii="Arial" w:hAnsi="Arial" w:cs="Arial" w:eastAsia="Arial"/>
                <w:sz w:val="16"/>
                <w:szCs w:val="16"/>
              </w:rPr>
              <w:t xml:space="preserve">[0.571, 1.830]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-1.301</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[-1.886, -0.717]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1.294</w:t>
            </w:r>
          </w:p>
        </w:tc>
        <w:tc>
          <w:tcPr>
            <w:tcW w:w="1200" w:type="dxa"/>
          </w:tcPr>
          <w:p>
            <w:pPr>
              <w:spacing w:before="0" w:after="0" w:line="240" w:lineRule="auto"/>
            </w:pPr>
            <w:r>
              <w:rPr>
                <w:rFonts w:ascii="Arial" w:hAnsi="Arial" w:cs="Arial" w:eastAsia="Arial"/>
                <w:sz w:val="16"/>
                <w:szCs w:val="16"/>
              </w:rPr>
              <w:t xml:space="preserve">0.590</w:t>
            </w:r>
          </w:p>
        </w:tc>
        <w:tc>
          <w:tcPr>
            <w:tcW w:w="1800" w:type="dxa"/>
          </w:tcPr>
          <w:p>
            <w:pPr>
              <w:spacing w:before="0" w:after="0" w:line="240" w:lineRule="auto"/>
            </w:pPr>
            <w:r>
              <w:rPr>
                <w:rFonts w:ascii="Arial" w:hAnsi="Arial" w:cs="Arial" w:eastAsia="Arial"/>
                <w:sz w:val="16"/>
                <w:szCs w:val="16"/>
              </w:rPr>
              <w:t xml:space="preserve">[0.139, 2.450]</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454"/>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-0.146</w:t>
            </w:r>
          </w:p>
        </w:tc>
        <w:tc>
          <w:tcPr>
            <w:tcW w:w="1200" w:type="dxa"/>
          </w:tcPr>
          <w:p>
            <w:pPr>
              <w:spacing w:before="0" w:after="0" w:line="240" w:lineRule="auto"/>
            </w:pPr>
            <w:r>
              <w:rPr>
                <w:rFonts w:ascii="Arial" w:hAnsi="Arial" w:cs="Arial" w:eastAsia="Arial"/>
                <w:sz w:val="16"/>
                <w:szCs w:val="16"/>
              </w:rPr>
              <w:t xml:space="preserve">0.060</w:t>
            </w:r>
          </w:p>
        </w:tc>
        <w:tc>
          <w:tcPr>
            <w:tcW w:w="1800" w:type="dxa"/>
          </w:tcPr>
          <w:p>
            <w:pPr>
              <w:spacing w:before="0" w:after="0" w:line="240" w:lineRule="auto"/>
            </w:pPr>
            <w:r>
              <w:rPr>
                <w:rFonts w:ascii="Arial" w:hAnsi="Arial" w:cs="Arial" w:eastAsia="Arial"/>
                <w:sz w:val="16"/>
                <w:szCs w:val="16"/>
              </w:rPr>
              <w:t xml:space="preserve">[-0.264, -0.028]</w:t>
            </w:r>
          </w:p>
        </w:tc>
        <w:tc>
          <w:tcPr>
            <w:tcW w:w="900" w:type="dxa"/>
          </w:tcPr>
          <w:p>
            <w:pPr>
              <w:spacing w:before="0" w:after="0" w:line="240" w:lineRule="auto"/>
            </w:pPr>
            <w:r>
              <w:rPr>
                <w:rFonts w:ascii="Arial" w:hAnsi="Arial" w:cs="Arial" w:eastAsia="Arial"/>
                <w:sz w:val="16"/>
                <w:szCs w:val="16"/>
              </w:rPr>
              <w:t xml:space="preserve">0.015</w:t>
            </w:r>
          </w:p>
        </w:tc>
      </w:tr>
      <w:tr>
        <w:trPr>
          <w:cantSplit/>
        </w:trPr>
        <w:tc>
          <w:tcPr>
            <w:tcW w:w="4160" w:type="dxa"/>
          </w:tcPr>
          <w:p>
            <w:pPr>
              <w:spacing w:before="0" w:after="0" w:line="240" w:lineRule="auto"/>
              <w:ind w:left="454"/>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-0.105</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[-0.392, 0.182]</w:t>
            </w:r>
          </w:p>
        </w:tc>
        <w:tc>
          <w:tcPr>
            <w:tcW w:w="900" w:type="dxa"/>
          </w:tcPr>
          <w:p>
            <w:pPr>
              <w:spacing w:before="0" w:after="0" w:line="240" w:lineRule="auto"/>
            </w:pPr>
            <w:r>
              <w:rPr>
                <w:rFonts w:ascii="Arial" w:hAnsi="Arial" w:cs="Arial" w:eastAsia="Arial"/>
                <w:sz w:val="16"/>
                <w:szCs w:val="16"/>
              </w:rPr>
              <w:t xml:space="preserve">0.474</w:t>
            </w:r>
          </w:p>
        </w:tc>
      </w:tr>
      <w:tr>
        <w:trPr>
          <w:cantSplit/>
        </w:trPr>
        <w:tc>
          <w:tcPr>
            <w:tcW w:w="4160" w:type="dxa"/>
          </w:tcPr>
          <w:p>
            <w:pPr>
              <w:spacing w:before="0" w:after="0" w:line="240" w:lineRule="auto"/>
              <w:ind w:left="454"/>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-0.177</w:t>
            </w:r>
          </w:p>
        </w:tc>
        <w:tc>
          <w:tcPr>
            <w:tcW w:w="1200" w:type="dxa"/>
          </w:tcPr>
          <w:p>
            <w:pPr>
              <w:spacing w:before="0" w:after="0" w:line="240" w:lineRule="auto"/>
            </w:pPr>
            <w:r>
              <w:rPr>
                <w:rFonts w:ascii="Arial" w:hAnsi="Arial" w:cs="Arial" w:eastAsia="Arial"/>
                <w:sz w:val="16"/>
                <w:szCs w:val="16"/>
              </w:rPr>
              <w:t xml:space="preserve">0.180</w:t>
            </w:r>
          </w:p>
        </w:tc>
        <w:tc>
          <w:tcPr>
            <w:tcW w:w="1800" w:type="dxa"/>
          </w:tcPr>
          <w:p>
            <w:pPr>
              <w:spacing w:before="0" w:after="0" w:line="240" w:lineRule="auto"/>
            </w:pPr>
            <w:r>
              <w:rPr>
                <w:rFonts w:ascii="Arial" w:hAnsi="Arial" w:cs="Arial" w:eastAsia="Arial"/>
                <w:sz w:val="16"/>
                <w:szCs w:val="16"/>
              </w:rPr>
              <w:t xml:space="preserve">[-0.530, 0.176]</w:t>
            </w:r>
          </w:p>
        </w:tc>
        <w:tc>
          <w:tcPr>
            <w:tcW w:w="900" w:type="dxa"/>
          </w:tcPr>
          <w:p>
            <w:pPr>
              <w:spacing w:before="0" w:after="0" w:line="240" w:lineRule="auto"/>
            </w:pPr>
            <w:r>
              <w:rPr>
                <w:rFonts w:ascii="Arial" w:hAnsi="Arial" w:cs="Arial" w:eastAsia="Arial"/>
                <w:sz w:val="16"/>
                <w:szCs w:val="16"/>
              </w:rPr>
              <w:t xml:space="preserve">0.326</w:t>
            </w:r>
          </w:p>
        </w:tc>
      </w:tr>
      <w:tr>
        <w:trPr>
          <w:cantSplit/>
        </w:trPr>
        <w:tc>
          <w:tcPr>
            <w:tcW w:w="4160" w:type="dxa"/>
          </w:tcPr>
          <w:p>
            <w:pPr>
              <w:spacing w:before="0" w:after="0" w:line="240" w:lineRule="auto"/>
              <w:ind w:left="454"/>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-0.328</w:t>
            </w:r>
          </w:p>
        </w:tc>
        <w:tc>
          <w:tcPr>
            <w:tcW w:w="1200" w:type="dxa"/>
          </w:tcPr>
          <w:p>
            <w:pPr>
              <w:spacing w:before="0" w:after="0" w:line="240" w:lineRule="auto"/>
            </w:pPr>
            <w:r>
              <w:rPr>
                <w:rFonts w:ascii="Arial" w:hAnsi="Arial" w:cs="Arial" w:eastAsia="Arial"/>
                <w:sz w:val="16"/>
                <w:szCs w:val="16"/>
              </w:rPr>
              <w:t xml:space="preserve">0.128</w:t>
            </w:r>
          </w:p>
        </w:tc>
        <w:tc>
          <w:tcPr>
            <w:tcW w:w="1800" w:type="dxa"/>
          </w:tcPr>
          <w:p>
            <w:pPr>
              <w:spacing w:before="0" w:after="0" w:line="240" w:lineRule="auto"/>
            </w:pPr>
            <w:r>
              <w:rPr>
                <w:rFonts w:ascii="Arial" w:hAnsi="Arial" w:cs="Arial" w:eastAsia="Arial"/>
                <w:sz w:val="16"/>
                <w:szCs w:val="16"/>
              </w:rPr>
              <w:t xml:space="preserve">[-0.579, -0.076]</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454"/>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-0.259</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[-0.549, 0.031]</w:t>
            </w:r>
          </w:p>
        </w:tc>
        <w:tc>
          <w:tcPr>
            <w:tcW w:w="900" w:type="dxa"/>
          </w:tcPr>
          <w:p>
            <w:pPr>
              <w:spacing w:before="0" w:after="0" w:line="240" w:lineRule="auto"/>
            </w:pPr>
            <w:r>
              <w:rPr>
                <w:rFonts w:ascii="Arial" w:hAnsi="Arial" w:cs="Arial" w:eastAsia="Arial"/>
                <w:sz w:val="16"/>
                <w:szCs w:val="16"/>
              </w:rPr>
              <w:t xml:space="preserve">0.080</w:t>
            </w:r>
          </w:p>
        </w:tc>
      </w:tr>
      <w:tr>
        <w:trPr>
          <w:cantSplit/>
        </w:trPr>
        <w:tc>
          <w:tcPr>
            <w:tcW w:w="4160" w:type="dxa"/>
          </w:tcPr>
          <w:p>
            <w:pPr>
              <w:spacing w:before="0" w:after="0" w:line="240" w:lineRule="auto"/>
              <w:ind w:left="454"/>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-0.225</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[-0.500, 0.050]</w:t>
            </w:r>
          </w:p>
        </w:tc>
        <w:tc>
          <w:tcPr>
            <w:tcW w:w="900" w:type="dxa"/>
          </w:tcPr>
          <w:p>
            <w:pPr>
              <w:spacing w:before="0" w:after="0" w:line="240" w:lineRule="auto"/>
            </w:pPr>
            <w:r>
              <w:rPr>
                <w:rFonts w:ascii="Arial" w:hAnsi="Arial" w:cs="Arial" w:eastAsia="Arial"/>
                <w:sz w:val="16"/>
                <w:szCs w:val="16"/>
              </w:rPr>
              <w:t xml:space="preserve">0.108</w:t>
            </w:r>
          </w:p>
        </w:tc>
      </w:tr>
      <w:tr>
        <w:trPr>
          <w:cantSplit/>
        </w:trPr>
        <w:tc>
          <w:tcPr>
            <w:tcW w:w="4160" w:type="dxa"/>
          </w:tcPr>
          <w:p>
            <w:pPr>
              <w:spacing w:before="0" w:after="0" w:line="240" w:lineRule="auto"/>
              <w:ind w:left="454"/>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-0.086</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[-0.361, 0.189]</w:t>
            </w:r>
          </w:p>
        </w:tc>
        <w:tc>
          <w:tcPr>
            <w:tcW w:w="900" w:type="dxa"/>
          </w:tcPr>
          <w:p>
            <w:pPr>
              <w:spacing w:before="0" w:after="0" w:line="240" w:lineRule="auto"/>
            </w:pPr>
            <w:r>
              <w:rPr>
                <w:rFonts w:ascii="Arial" w:hAnsi="Arial" w:cs="Arial" w:eastAsia="Arial"/>
                <w:sz w:val="16"/>
                <w:szCs w:val="16"/>
              </w:rPr>
              <w:t xml:space="preserve">0.541</w:t>
            </w:r>
          </w:p>
        </w:tc>
      </w:tr>
      <w:tr>
        <w:trPr>
          <w:cantSplit/>
        </w:trPr>
        <w:tc>
          <w:tcPr>
            <w:tcW w:w="4160" w:type="dxa"/>
          </w:tcPr>
          <w:p>
            <w:pPr>
              <w:spacing w:before="0" w:after="0" w:line="240" w:lineRule="auto"/>
              <w:ind w:left="454"/>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-0.157</w:t>
            </w:r>
          </w:p>
        </w:tc>
        <w:tc>
          <w:tcPr>
            <w:tcW w:w="1200" w:type="dxa"/>
          </w:tcPr>
          <w:p>
            <w:pPr>
              <w:spacing w:before="0" w:after="0" w:line="240" w:lineRule="auto"/>
            </w:pPr>
            <w:r>
              <w:rPr>
                <w:rFonts w:ascii="Arial" w:hAnsi="Arial" w:cs="Arial" w:eastAsia="Arial"/>
                <w:sz w:val="16"/>
                <w:szCs w:val="16"/>
              </w:rPr>
              <w:t xml:space="preserve">0.177</w:t>
            </w:r>
          </w:p>
        </w:tc>
        <w:tc>
          <w:tcPr>
            <w:tcW w:w="1800" w:type="dxa"/>
          </w:tcPr>
          <w:p>
            <w:pPr>
              <w:spacing w:before="0" w:after="0" w:line="240" w:lineRule="auto"/>
            </w:pPr>
            <w:r>
              <w:rPr>
                <w:rFonts w:ascii="Arial" w:hAnsi="Arial" w:cs="Arial" w:eastAsia="Arial"/>
                <w:sz w:val="16"/>
                <w:szCs w:val="16"/>
              </w:rPr>
              <w:t xml:space="preserve">[-0.504, 0.191]</w:t>
            </w:r>
          </w:p>
        </w:tc>
        <w:tc>
          <w:tcPr>
            <w:tcW w:w="900" w:type="dxa"/>
          </w:tcPr>
          <w:p>
            <w:pPr>
              <w:spacing w:before="0" w:after="0" w:line="240" w:lineRule="auto"/>
            </w:pPr>
            <w:r>
              <w:rPr>
                <w:rFonts w:ascii="Arial" w:hAnsi="Arial" w:cs="Arial" w:eastAsia="Arial"/>
                <w:sz w:val="16"/>
                <w:szCs w:val="16"/>
              </w:rPr>
              <w:t xml:space="preserve">0.377</w:t>
            </w:r>
          </w:p>
        </w:tc>
      </w:tr>
      <w:tr>
        <w:trPr>
          <w:cantSplit/>
        </w:trPr>
        <w:tc>
          <w:tcPr>
            <w:tcW w:w="4160" w:type="dxa"/>
          </w:tcPr>
          <w:p>
            <w:pPr>
              <w:spacing w:before="0" w:after="0" w:line="240" w:lineRule="auto"/>
              <w:ind w:left="454"/>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0.110</w:t>
            </w:r>
          </w:p>
        </w:tc>
        <w:tc>
          <w:tcPr>
            <w:tcW w:w="1200" w:type="dxa"/>
          </w:tcPr>
          <w:p>
            <w:pPr>
              <w:spacing w:before="0" w:after="0" w:line="240" w:lineRule="auto"/>
            </w:pPr>
            <w:r>
              <w:rPr>
                <w:rFonts w:ascii="Arial" w:hAnsi="Arial" w:cs="Arial" w:eastAsia="Arial"/>
                <w:sz w:val="16"/>
                <w:szCs w:val="16"/>
              </w:rPr>
              <w:t xml:space="preserve">0.210</w:t>
            </w:r>
          </w:p>
        </w:tc>
        <w:tc>
          <w:tcPr>
            <w:tcW w:w="1800" w:type="dxa"/>
          </w:tcPr>
          <w:p>
            <w:pPr>
              <w:spacing w:before="0" w:after="0" w:line="240" w:lineRule="auto"/>
            </w:pPr>
            <w:r>
              <w:rPr>
                <w:rFonts w:ascii="Arial" w:hAnsi="Arial" w:cs="Arial" w:eastAsia="Arial"/>
                <w:sz w:val="16"/>
                <w:szCs w:val="16"/>
              </w:rPr>
              <w:t xml:space="preserve">[-0.302, 0.522]</w:t>
            </w:r>
          </w:p>
        </w:tc>
        <w:tc>
          <w:tcPr>
            <w:tcW w:w="900" w:type="dxa"/>
          </w:tcPr>
          <w:p>
            <w:pPr>
              <w:spacing w:before="0" w:after="0" w:line="240" w:lineRule="auto"/>
            </w:pPr>
            <w:r>
              <w:rPr>
                <w:rFonts w:ascii="Arial" w:hAnsi="Arial" w:cs="Arial" w:eastAsia="Arial"/>
                <w:sz w:val="16"/>
                <w:szCs w:val="16"/>
              </w:rPr>
              <w:t xml:space="preserve">0.601</w:t>
            </w:r>
          </w:p>
        </w:tc>
      </w:tr>
      <w:tr>
        <w:trPr>
          <w:cantSplit/>
        </w:trPr>
        <w:tc>
          <w:tcPr>
            <w:tcW w:w="4160" w:type="dxa"/>
          </w:tcPr>
          <w:p>
            <w:pPr>
              <w:spacing w:before="0" w:after="0" w:line="240" w:lineRule="auto"/>
              <w:ind w:left="454"/>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-0.073</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[-0.427, 0.281]</w:t>
            </w:r>
          </w:p>
        </w:tc>
        <w:tc>
          <w:tcPr>
            <w:tcW w:w="900" w:type="dxa"/>
          </w:tcPr>
          <w:p>
            <w:pPr>
              <w:spacing w:before="0" w:after="0" w:line="240" w:lineRule="auto"/>
            </w:pPr>
            <w:r>
              <w:rPr>
                <w:rFonts w:ascii="Arial" w:hAnsi="Arial" w:cs="Arial" w:eastAsia="Arial"/>
                <w:sz w:val="16"/>
                <w:szCs w:val="16"/>
              </w:rPr>
              <w:t xml:space="preserve">0.687</w:t>
            </w:r>
          </w:p>
        </w:tc>
      </w:tr>
      <w:tr>
        <w:trPr>
          <w:cantSplit/>
        </w:trPr>
        <w:tc>
          <w:tcPr>
            <w:tcW w:w="4160" w:type="dxa"/>
          </w:tcPr>
          <w:p>
            <w:pPr>
              <w:spacing w:before="0" w:after="0" w:line="240" w:lineRule="auto"/>
              <w:ind w:left="454"/>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-0.339</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[-0.657, -0.022]</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454"/>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-0.426</w:t>
            </w:r>
          </w:p>
        </w:tc>
        <w:tc>
          <w:tcPr>
            <w:tcW w:w="1200" w:type="dxa"/>
          </w:tcPr>
          <w:p>
            <w:pPr>
              <w:spacing w:before="0" w:after="0" w:line="240" w:lineRule="auto"/>
            </w:pPr>
            <w:r>
              <w:rPr>
                <w:rFonts w:ascii="Arial" w:hAnsi="Arial" w:cs="Arial" w:eastAsia="Arial"/>
                <w:sz w:val="16"/>
                <w:szCs w:val="16"/>
              </w:rPr>
              <w:t xml:space="preserve">0.151</w:t>
            </w:r>
          </w:p>
        </w:tc>
        <w:tc>
          <w:tcPr>
            <w:tcW w:w="1800" w:type="dxa"/>
          </w:tcPr>
          <w:p>
            <w:pPr>
              <w:spacing w:before="0" w:after="0" w:line="240" w:lineRule="auto"/>
            </w:pPr>
            <w:r>
              <w:rPr>
                <w:rFonts w:ascii="Arial" w:hAnsi="Arial" w:cs="Arial" w:eastAsia="Arial"/>
                <w:sz w:val="16"/>
                <w:szCs w:val="16"/>
              </w:rPr>
              <w:t xml:space="preserve">[-0.723, -0.130]</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0.205</w:t>
            </w:r>
          </w:p>
        </w:tc>
        <w:tc>
          <w:tcPr>
            <w:tcW w:w="1200" w:type="dxa"/>
          </w:tcPr>
          <w:p>
            <w:pPr>
              <w:spacing w:before="0" w:after="0" w:line="240" w:lineRule="auto"/>
            </w:pPr>
            <w:r>
              <w:rPr>
                <w:rFonts w:ascii="Arial" w:hAnsi="Arial" w:cs="Arial" w:eastAsia="Arial"/>
                <w:sz w:val="16"/>
                <w:szCs w:val="16"/>
              </w:rPr>
              <w:t xml:space="preserve">0.098</w:t>
            </w:r>
          </w:p>
        </w:tc>
        <w:tc>
          <w:tcPr>
            <w:tcW w:w="1800" w:type="dxa"/>
          </w:tcPr>
          <w:p>
            <w:pPr>
              <w:spacing w:before="0" w:after="0" w:line="240" w:lineRule="auto"/>
            </w:pPr>
            <w:r>
              <w:rPr>
                <w:rFonts w:ascii="Arial" w:hAnsi="Arial" w:cs="Arial" w:eastAsia="Arial"/>
                <w:sz w:val="16"/>
                <w:szCs w:val="16"/>
              </w:rPr>
              <w:t xml:space="preserve">[0.012, 0.397]</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0.324</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[0.060, 0.588]</w:t>
            </w:r>
          </w:p>
        </w:tc>
        <w:tc>
          <w:tcPr>
            <w:tcW w:w="900" w:type="dxa"/>
          </w:tcPr>
          <w:p>
            <w:pPr>
              <w:spacing w:before="0" w:after="0" w:line="240" w:lineRule="auto"/>
            </w:pPr>
            <w:r>
              <w:rPr>
                <w:rFonts w:ascii="Arial" w:hAnsi="Arial" w:cs="Arial" w:eastAsia="Arial"/>
                <w:sz w:val="16"/>
                <w:szCs w:val="16"/>
              </w:rPr>
              <w:t xml:space="preserve">0.016</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0.335</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[-0.004, 0.674]</w:t>
            </w:r>
          </w:p>
        </w:tc>
        <w:tc>
          <w:tcPr>
            <w:tcW w:w="900" w:type="dxa"/>
          </w:tcPr>
          <w:p>
            <w:pPr>
              <w:spacing w:before="0" w:after="0" w:line="240" w:lineRule="auto"/>
            </w:pPr>
            <w:r>
              <w:rPr>
                <w:rFonts w:ascii="Arial" w:hAnsi="Arial" w:cs="Arial" w:eastAsia="Arial"/>
                <w:sz w:val="16"/>
                <w:szCs w:val="16"/>
              </w:rPr>
              <w:t xml:space="preserve">0.053</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0.950</w:t>
            </w:r>
          </w:p>
        </w:tc>
        <w:tc>
          <w:tcPr>
            <w:tcW w:w="1200" w:type="dxa"/>
          </w:tcPr>
          <w:p>
            <w:pPr>
              <w:spacing w:before="0" w:after="0" w:line="240" w:lineRule="auto"/>
            </w:pPr>
            <w:r>
              <w:rPr>
                <w:rFonts w:ascii="Arial" w:hAnsi="Arial" w:cs="Arial" w:eastAsia="Arial"/>
                <w:sz w:val="16"/>
                <w:szCs w:val="16"/>
              </w:rPr>
              <w:t xml:space="preserve">0.212</w:t>
            </w:r>
          </w:p>
        </w:tc>
        <w:tc>
          <w:tcPr>
            <w:tcW w:w="1800" w:type="dxa"/>
          </w:tcPr>
          <w:p>
            <w:pPr>
              <w:spacing w:before="0" w:after="0" w:line="240" w:lineRule="auto"/>
            </w:pPr>
            <w:r>
              <w:rPr>
                <w:rFonts w:ascii="Arial" w:hAnsi="Arial" w:cs="Arial" w:eastAsia="Arial"/>
                <w:sz w:val="16"/>
                <w:szCs w:val="16"/>
              </w:rPr>
              <w:t xml:space="preserve">[0.534, 1.367]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5.273</w:t>
            </w:r>
          </w:p>
        </w:tc>
        <w:tc>
          <w:tcPr>
            <w:tcW w:w="1200" w:type="dxa"/>
          </w:tcPr>
          <w:p>
            <w:pPr>
              <w:spacing w:before="0" w:after="0" w:line="240" w:lineRule="auto"/>
            </w:pPr>
            <w:r>
              <w:rPr>
                <w:rFonts w:ascii="Arial" w:hAnsi="Arial" w:cs="Arial" w:eastAsia="Arial"/>
                <w:sz w:val="16"/>
                <w:szCs w:val="16"/>
              </w:rPr>
              <w:t xml:space="preserve">0.444</w:t>
            </w:r>
          </w:p>
        </w:tc>
        <w:tc>
          <w:tcPr>
            <w:tcW w:w="1800" w:type="dxa"/>
          </w:tcPr>
          <w:p>
            <w:pPr>
              <w:spacing w:before="0" w:after="0" w:line="240" w:lineRule="auto"/>
            </w:pPr>
            <w:r>
              <w:rPr>
                <w:rFonts w:ascii="Arial" w:hAnsi="Arial" w:cs="Arial" w:eastAsia="Arial"/>
                <w:sz w:val="16"/>
                <w:szCs w:val="16"/>
              </w:rPr>
              <w:t xml:space="preserve">[4.402, 6.144]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1.181</w:t>
            </w:r>
          </w:p>
        </w:tc>
        <w:tc>
          <w:tcPr>
            <w:tcW w:w="1200" w:type="dxa"/>
          </w:tcPr>
          <w:p>
            <w:pPr>
              <w:spacing w:before="0" w:after="0" w:line="240" w:lineRule="auto"/>
            </w:pPr>
            <w:r>
              <w:rPr>
                <w:rFonts w:ascii="Arial" w:hAnsi="Arial" w:cs="Arial" w:eastAsia="Arial"/>
                <w:sz w:val="16"/>
                <w:szCs w:val="16"/>
              </w:rPr>
              <w:t xml:space="preserve">0.460</w:t>
            </w:r>
          </w:p>
        </w:tc>
        <w:tc>
          <w:tcPr>
            <w:tcW w:w="1800" w:type="dxa"/>
          </w:tcPr>
          <w:p>
            <w:pPr>
              <w:spacing w:before="0" w:after="0" w:line="240" w:lineRule="auto"/>
            </w:pPr>
            <w:r>
              <w:rPr>
                <w:rFonts w:ascii="Arial" w:hAnsi="Arial" w:cs="Arial" w:eastAsia="Arial"/>
                <w:sz w:val="16"/>
                <w:szCs w:val="16"/>
              </w:rPr>
              <w:t xml:space="preserve">[0.279, 2.082]</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2.683</w:t>
            </w:r>
          </w:p>
        </w:tc>
        <w:tc>
          <w:tcPr>
            <w:tcW w:w="1200" w:type="dxa"/>
          </w:tcPr>
          <w:p>
            <w:pPr>
              <w:spacing w:before="0" w:after="0" w:line="240" w:lineRule="auto"/>
            </w:pPr>
            <w:r>
              <w:rPr>
                <w:rFonts w:ascii="Arial" w:hAnsi="Arial" w:cs="Arial" w:eastAsia="Arial"/>
                <w:sz w:val="16"/>
                <w:szCs w:val="16"/>
              </w:rPr>
              <w:t xml:space="preserve">0.822</w:t>
            </w:r>
          </w:p>
        </w:tc>
        <w:tc>
          <w:tcPr>
            <w:tcW w:w="1800" w:type="dxa"/>
          </w:tcPr>
          <w:p>
            <w:pPr>
              <w:spacing w:before="0" w:after="0" w:line="240" w:lineRule="auto"/>
            </w:pPr>
            <w:r>
              <w:rPr>
                <w:rFonts w:ascii="Arial" w:hAnsi="Arial" w:cs="Arial" w:eastAsia="Arial"/>
                <w:sz w:val="16"/>
                <w:szCs w:val="16"/>
              </w:rPr>
              <w:t xml:space="preserve">[1.072, 4.293]</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1.737</w:t>
            </w:r>
          </w:p>
        </w:tc>
        <w:tc>
          <w:tcPr>
            <w:tcW w:w="1200" w:type="dxa"/>
          </w:tcPr>
          <w:p>
            <w:pPr>
              <w:spacing w:before="0" w:after="0" w:line="240" w:lineRule="auto"/>
            </w:pPr>
            <w:r>
              <w:rPr>
                <w:rFonts w:ascii="Arial" w:hAnsi="Arial" w:cs="Arial" w:eastAsia="Arial"/>
                <w:sz w:val="16"/>
                <w:szCs w:val="16"/>
              </w:rPr>
              <w:t xml:space="preserve">0.899</w:t>
            </w:r>
          </w:p>
        </w:tc>
        <w:tc>
          <w:tcPr>
            <w:tcW w:w="1800" w:type="dxa"/>
          </w:tcPr>
          <w:p>
            <w:pPr>
              <w:spacing w:before="0" w:after="0" w:line="240" w:lineRule="auto"/>
            </w:pPr>
            <w:r>
              <w:rPr>
                <w:rFonts w:ascii="Arial" w:hAnsi="Arial" w:cs="Arial" w:eastAsia="Arial"/>
                <w:sz w:val="16"/>
                <w:szCs w:val="16"/>
              </w:rPr>
              <w:t xml:space="preserve">[-0.026, 3.500]</w:t>
            </w:r>
          </w:p>
        </w:tc>
        <w:tc>
          <w:tcPr>
            <w:tcW w:w="900" w:type="dxa"/>
          </w:tcPr>
          <w:p>
            <w:pPr>
              <w:spacing w:before="0" w:after="0" w:line="240" w:lineRule="auto"/>
            </w:pPr>
            <w:r>
              <w:rPr>
                <w:rFonts w:ascii="Arial" w:hAnsi="Arial" w:cs="Arial" w:eastAsia="Arial"/>
                <w:sz w:val="16"/>
                <w:szCs w:val="16"/>
              </w:rPr>
              <w:t xml:space="preserve">0.053</w:t>
            </w:r>
          </w:p>
        </w:tc>
      </w:tr>
      <w:tr>
        <w:trPr>
          <w:cantSplit/>
        </w:trPr>
        <w:tc>
          <w:tcPr>
            <w:tcW w:w="4160" w:type="dxa"/>
          </w:tcPr>
          <w:p>
            <w:pPr>
              <w:spacing w:before="0" w:after="0" w:line="240" w:lineRule="auto"/>
              <w:ind w:left="454"/>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5.114</w:t>
            </w:r>
          </w:p>
        </w:tc>
        <w:tc>
          <w:tcPr>
            <w:tcW w:w="1200" w:type="dxa"/>
          </w:tcPr>
          <w:p>
            <w:pPr>
              <w:spacing w:before="0" w:after="0" w:line="240" w:lineRule="auto"/>
            </w:pPr>
            <w:r>
              <w:rPr>
                <w:rFonts w:ascii="Arial" w:hAnsi="Arial" w:cs="Arial" w:eastAsia="Arial"/>
                <w:sz w:val="16"/>
                <w:szCs w:val="16"/>
              </w:rPr>
              <w:t xml:space="preserve">0.580</w:t>
            </w:r>
          </w:p>
        </w:tc>
        <w:tc>
          <w:tcPr>
            <w:tcW w:w="1800" w:type="dxa"/>
          </w:tcPr>
          <w:p>
            <w:pPr>
              <w:spacing w:before="0" w:after="0" w:line="240" w:lineRule="auto"/>
            </w:pPr>
            <w:r>
              <w:rPr>
                <w:rFonts w:ascii="Arial" w:hAnsi="Arial" w:cs="Arial" w:eastAsia="Arial"/>
                <w:sz w:val="16"/>
                <w:szCs w:val="16"/>
              </w:rPr>
              <w:t xml:space="preserve">[3.977, 6.250]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7.346</w:t>
            </w:r>
          </w:p>
        </w:tc>
        <w:tc>
          <w:tcPr>
            <w:tcW w:w="1200" w:type="dxa"/>
          </w:tcPr>
          <w:p>
            <w:pPr>
              <w:spacing w:before="0" w:after="0" w:line="240" w:lineRule="auto"/>
            </w:pPr>
            <w:r>
              <w:rPr>
                <w:rFonts w:ascii="Arial" w:hAnsi="Arial" w:cs="Arial" w:eastAsia="Arial"/>
                <w:sz w:val="16"/>
                <w:szCs w:val="16"/>
              </w:rPr>
              <w:t xml:space="preserve">1.005</w:t>
            </w:r>
          </w:p>
        </w:tc>
        <w:tc>
          <w:tcPr>
            <w:tcW w:w="1800" w:type="dxa"/>
          </w:tcPr>
          <w:p>
            <w:pPr>
              <w:spacing w:before="0" w:after="0" w:line="240" w:lineRule="auto"/>
            </w:pPr>
            <w:r>
              <w:rPr>
                <w:rFonts w:ascii="Arial" w:hAnsi="Arial" w:cs="Arial" w:eastAsia="Arial"/>
                <w:sz w:val="16"/>
                <w:szCs w:val="16"/>
              </w:rPr>
              <w:t xml:space="preserve">[5.376, 9.317]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6.341</w:t>
            </w:r>
          </w:p>
        </w:tc>
        <w:tc>
          <w:tcPr>
            <w:tcW w:w="1200" w:type="dxa"/>
          </w:tcPr>
          <w:p>
            <w:pPr>
              <w:spacing w:before="0" w:after="0" w:line="240" w:lineRule="auto"/>
            </w:pPr>
            <w:r>
              <w:rPr>
                <w:rFonts w:ascii="Arial" w:hAnsi="Arial" w:cs="Arial" w:eastAsia="Arial"/>
                <w:sz w:val="16"/>
                <w:szCs w:val="16"/>
              </w:rPr>
              <w:t xml:space="preserve">0.591</w:t>
            </w:r>
          </w:p>
        </w:tc>
        <w:tc>
          <w:tcPr>
            <w:tcW w:w="1800" w:type="dxa"/>
          </w:tcPr>
          <w:p>
            <w:pPr>
              <w:spacing w:before="0" w:after="0" w:line="240" w:lineRule="auto"/>
            </w:pPr>
            <w:r>
              <w:rPr>
                <w:rFonts w:ascii="Arial" w:hAnsi="Arial" w:cs="Arial" w:eastAsia="Arial"/>
                <w:sz w:val="16"/>
                <w:szCs w:val="16"/>
              </w:rPr>
              <w:t xml:space="preserve">[5.183, 7.500]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1.256</w:t>
            </w:r>
          </w:p>
        </w:tc>
        <w:tc>
          <w:tcPr>
            <w:tcW w:w="1200" w:type="dxa"/>
          </w:tcPr>
          <w:p>
            <w:pPr>
              <w:spacing w:before="0" w:after="0" w:line="240" w:lineRule="auto"/>
            </w:pPr>
            <w:r>
              <w:rPr>
                <w:rFonts w:ascii="Arial" w:hAnsi="Arial" w:cs="Arial" w:eastAsia="Arial"/>
                <w:sz w:val="16"/>
                <w:szCs w:val="16"/>
              </w:rPr>
              <w:t xml:space="preserve">0.468</w:t>
            </w:r>
          </w:p>
        </w:tc>
        <w:tc>
          <w:tcPr>
            <w:tcW w:w="1800" w:type="dxa"/>
          </w:tcPr>
          <w:p>
            <w:pPr>
              <w:spacing w:before="0" w:after="0" w:line="240" w:lineRule="auto"/>
            </w:pPr>
            <w:r>
              <w:rPr>
                <w:rFonts w:ascii="Arial" w:hAnsi="Arial" w:cs="Arial" w:eastAsia="Arial"/>
                <w:sz w:val="16"/>
                <w:szCs w:val="16"/>
              </w:rPr>
              <w:t xml:space="preserve">[0.339, 2.173]</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0.854</w:t>
            </w:r>
          </w:p>
        </w:tc>
        <w:tc>
          <w:tcPr>
            <w:tcW w:w="1200" w:type="dxa"/>
          </w:tcPr>
          <w:p>
            <w:pPr>
              <w:spacing w:before="0" w:after="0" w:line="240" w:lineRule="auto"/>
            </w:pPr>
            <w:r>
              <w:rPr>
                <w:rFonts w:ascii="Arial" w:hAnsi="Arial" w:cs="Arial" w:eastAsia="Arial"/>
                <w:sz w:val="16"/>
                <w:szCs w:val="16"/>
              </w:rPr>
              <w:t xml:space="preserve">0.571</w:t>
            </w:r>
          </w:p>
        </w:tc>
        <w:tc>
          <w:tcPr>
            <w:tcW w:w="1800" w:type="dxa"/>
          </w:tcPr>
          <w:p>
            <w:pPr>
              <w:spacing w:before="0" w:after="0" w:line="240" w:lineRule="auto"/>
            </w:pPr>
            <w:r>
              <w:rPr>
                <w:rFonts w:ascii="Arial" w:hAnsi="Arial" w:cs="Arial" w:eastAsia="Arial"/>
                <w:sz w:val="16"/>
                <w:szCs w:val="16"/>
              </w:rPr>
              <w:t xml:space="preserve">[-0.265, 1.972]</w:t>
            </w:r>
          </w:p>
        </w:tc>
        <w:tc>
          <w:tcPr>
            <w:tcW w:w="900" w:type="dxa"/>
          </w:tcPr>
          <w:p>
            <w:pPr>
              <w:spacing w:before="0" w:after="0" w:line="240" w:lineRule="auto"/>
            </w:pPr>
            <w:r>
              <w:rPr>
                <w:rFonts w:ascii="Arial" w:hAnsi="Arial" w:cs="Arial" w:eastAsia="Arial"/>
                <w:sz w:val="16"/>
                <w:szCs w:val="16"/>
              </w:rPr>
              <w:t xml:space="preserve">0.135</w:t>
            </w:r>
          </w:p>
        </w:tc>
      </w:tr>
      <w:tr>
        <w:trPr>
          <w:cantSplit/>
        </w:trPr>
        <w:tc>
          <w:tcPr>
            <w:tcW w:w="4160" w:type="dxa"/>
          </w:tcPr>
          <w:p>
            <w:pPr>
              <w:spacing w:before="0" w:after="0" w:line="240" w:lineRule="auto"/>
              <w:ind w:left="454"/>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1.106</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[0.120, 2.092]</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454"/>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-2.449</w:t>
            </w:r>
          </w:p>
        </w:tc>
        <w:tc>
          <w:tcPr>
            <w:tcW w:w="1200" w:type="dxa"/>
          </w:tcPr>
          <w:p>
            <w:pPr>
              <w:spacing w:before="0" w:after="0" w:line="240" w:lineRule="auto"/>
            </w:pPr>
            <w:r>
              <w:rPr>
                <w:rFonts w:ascii="Arial" w:hAnsi="Arial" w:cs="Arial" w:eastAsia="Arial"/>
                <w:sz w:val="16"/>
                <w:szCs w:val="16"/>
              </w:rPr>
              <w:t xml:space="preserve">1.031</w:t>
            </w:r>
          </w:p>
        </w:tc>
        <w:tc>
          <w:tcPr>
            <w:tcW w:w="1800" w:type="dxa"/>
          </w:tcPr>
          <w:p>
            <w:pPr>
              <w:spacing w:before="0" w:after="0" w:line="240" w:lineRule="auto"/>
            </w:pPr>
            <w:r>
              <w:rPr>
                <w:rFonts w:ascii="Arial" w:hAnsi="Arial" w:cs="Arial" w:eastAsia="Arial"/>
                <w:sz w:val="16"/>
                <w:szCs w:val="16"/>
              </w:rPr>
              <w:t xml:space="preserve">[-4.469, -0.429]</w:t>
            </w:r>
          </w:p>
        </w:tc>
        <w:tc>
          <w:tcPr>
            <w:tcW w:w="900" w:type="dxa"/>
          </w:tcPr>
          <w:p>
            <w:pPr>
              <w:spacing w:before="0" w:after="0" w:line="240" w:lineRule="auto"/>
            </w:pPr>
            <w:r>
              <w:rPr>
                <w:rFonts w:ascii="Arial" w:hAnsi="Arial" w:cs="Arial" w:eastAsia="Arial"/>
                <w:sz w:val="16"/>
                <w:szCs w:val="16"/>
              </w:rPr>
              <w:t xml:space="preserve">0.018</w:t>
            </w:r>
          </w:p>
        </w:tc>
      </w:tr>
      <w:tr>
        <w:trPr>
          <w:cantSplit/>
        </w:trPr>
        <w:tc>
          <w:tcPr>
            <w:tcW w:w="4160" w:type="dxa"/>
          </w:tcPr>
          <w:p>
            <w:pPr>
              <w:spacing w:before="0" w:after="0" w:line="240" w:lineRule="auto"/>
              <w:ind w:left="454"/>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-0.626</w:t>
            </w:r>
          </w:p>
        </w:tc>
        <w:tc>
          <w:tcPr>
            <w:tcW w:w="1200" w:type="dxa"/>
          </w:tcPr>
          <w:p>
            <w:pPr>
              <w:spacing w:before="0" w:after="0" w:line="240" w:lineRule="auto"/>
            </w:pPr>
            <w:r>
              <w:rPr>
                <w:rFonts w:ascii="Arial" w:hAnsi="Arial" w:cs="Arial" w:eastAsia="Arial"/>
                <w:sz w:val="16"/>
                <w:szCs w:val="16"/>
              </w:rPr>
              <w:t xml:space="preserve">0.442</w:t>
            </w:r>
          </w:p>
        </w:tc>
        <w:tc>
          <w:tcPr>
            <w:tcW w:w="1800" w:type="dxa"/>
          </w:tcPr>
          <w:p>
            <w:pPr>
              <w:spacing w:before="0" w:after="0" w:line="240" w:lineRule="auto"/>
            </w:pPr>
            <w:r>
              <w:rPr>
                <w:rFonts w:ascii="Arial" w:hAnsi="Arial" w:cs="Arial" w:eastAsia="Arial"/>
                <w:sz w:val="16"/>
                <w:szCs w:val="16"/>
              </w:rPr>
              <w:t xml:space="preserve">[-1.492, 0.240]</w:t>
            </w:r>
          </w:p>
        </w:tc>
        <w:tc>
          <w:tcPr>
            <w:tcW w:w="900" w:type="dxa"/>
          </w:tcPr>
          <w:p>
            <w:pPr>
              <w:spacing w:before="0" w:after="0" w:line="240" w:lineRule="auto"/>
            </w:pPr>
            <w:r>
              <w:rPr>
                <w:rFonts w:ascii="Arial" w:hAnsi="Arial" w:cs="Arial" w:eastAsia="Arial"/>
                <w:sz w:val="16"/>
                <w:szCs w:val="16"/>
              </w:rPr>
              <w:t xml:space="preserve">0.156</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0.274</w:t>
            </w:r>
          </w:p>
        </w:tc>
        <w:tc>
          <w:tcPr>
            <w:tcW w:w="1200" w:type="dxa"/>
          </w:tcPr>
          <w:p>
            <w:pPr>
              <w:spacing w:before="0" w:after="0" w:line="240" w:lineRule="auto"/>
            </w:pPr>
            <w:r>
              <w:rPr>
                <w:rFonts w:ascii="Arial" w:hAnsi="Arial" w:cs="Arial" w:eastAsia="Arial"/>
                <w:sz w:val="16"/>
                <w:szCs w:val="16"/>
              </w:rPr>
              <w:t xml:space="preserve">0.856</w:t>
            </w:r>
          </w:p>
        </w:tc>
        <w:tc>
          <w:tcPr>
            <w:tcW w:w="1800" w:type="dxa"/>
          </w:tcPr>
          <w:p>
            <w:pPr>
              <w:spacing w:before="0" w:after="0" w:line="240" w:lineRule="auto"/>
            </w:pPr>
            <w:r>
              <w:rPr>
                <w:rFonts w:ascii="Arial" w:hAnsi="Arial" w:cs="Arial" w:eastAsia="Arial"/>
                <w:sz w:val="16"/>
                <w:szCs w:val="16"/>
              </w:rPr>
              <w:t xml:space="preserve">[-1.404, 1.953]</w:t>
            </w:r>
          </w:p>
        </w:tc>
        <w:tc>
          <w:tcPr>
            <w:tcW w:w="900" w:type="dxa"/>
          </w:tcPr>
          <w:p>
            <w:pPr>
              <w:spacing w:before="0" w:after="0" w:line="240" w:lineRule="auto"/>
            </w:pPr>
            <w:r>
              <w:rPr>
                <w:rFonts w:ascii="Arial" w:hAnsi="Arial" w:cs="Arial" w:eastAsia="Arial"/>
                <w:sz w:val="16"/>
                <w:szCs w:val="16"/>
              </w:rPr>
              <w:t xml:space="preserve">0.749</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1.006</w:t>
            </w:r>
          </w:p>
        </w:tc>
        <w:tc>
          <w:tcPr>
            <w:tcW w:w="1200" w:type="dxa"/>
          </w:tcPr>
          <w:p>
            <w:pPr>
              <w:spacing w:before="0" w:after="0" w:line="240" w:lineRule="auto"/>
            </w:pPr>
            <w:r>
              <w:rPr>
                <w:rFonts w:ascii="Arial" w:hAnsi="Arial" w:cs="Arial" w:eastAsia="Arial"/>
                <w:sz w:val="16"/>
                <w:szCs w:val="16"/>
              </w:rPr>
              <w:t xml:space="preserve">0.557</w:t>
            </w:r>
          </w:p>
        </w:tc>
        <w:tc>
          <w:tcPr>
            <w:tcW w:w="1800" w:type="dxa"/>
          </w:tcPr>
          <w:p>
            <w:pPr>
              <w:spacing w:before="0" w:after="0" w:line="240" w:lineRule="auto"/>
            </w:pPr>
            <w:r>
              <w:rPr>
                <w:rFonts w:ascii="Arial" w:hAnsi="Arial" w:cs="Arial" w:eastAsia="Arial"/>
                <w:sz w:val="16"/>
                <w:szCs w:val="16"/>
              </w:rPr>
              <w:t xml:space="preserve">[-0.086, 2.099]</w:t>
            </w:r>
          </w:p>
        </w:tc>
        <w:tc>
          <w:tcPr>
            <w:tcW w:w="900" w:type="dxa"/>
          </w:tcPr>
          <w:p>
            <w:pPr>
              <w:spacing w:before="0" w:after="0" w:line="240" w:lineRule="auto"/>
            </w:pPr>
            <w:r>
              <w:rPr>
                <w:rFonts w:ascii="Arial" w:hAnsi="Arial" w:cs="Arial" w:eastAsia="Arial"/>
                <w:sz w:val="16"/>
                <w:szCs w:val="16"/>
              </w:rPr>
              <w:t xml:space="preserve">0.071</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-0.232</w:t>
            </w:r>
          </w:p>
        </w:tc>
        <w:tc>
          <w:tcPr>
            <w:tcW w:w="1200" w:type="dxa"/>
          </w:tcPr>
          <w:p>
            <w:pPr>
              <w:spacing w:before="0" w:after="0" w:line="240" w:lineRule="auto"/>
            </w:pPr>
            <w:r>
              <w:rPr>
                <w:rFonts w:ascii="Arial" w:hAnsi="Arial" w:cs="Arial" w:eastAsia="Arial"/>
                <w:sz w:val="16"/>
                <w:szCs w:val="16"/>
              </w:rPr>
              <w:t xml:space="preserve">0.459</w:t>
            </w:r>
          </w:p>
        </w:tc>
        <w:tc>
          <w:tcPr>
            <w:tcW w:w="1800" w:type="dxa"/>
          </w:tcPr>
          <w:p>
            <w:pPr>
              <w:spacing w:before="0" w:after="0" w:line="240" w:lineRule="auto"/>
            </w:pPr>
            <w:r>
              <w:rPr>
                <w:rFonts w:ascii="Arial" w:hAnsi="Arial" w:cs="Arial" w:eastAsia="Arial"/>
                <w:sz w:val="16"/>
                <w:szCs w:val="16"/>
              </w:rPr>
              <w:t xml:space="preserve">[-1.130, 0.667]</w:t>
            </w:r>
          </w:p>
        </w:tc>
        <w:tc>
          <w:tcPr>
            <w:tcW w:w="900" w:type="dxa"/>
          </w:tcPr>
          <w:p>
            <w:pPr>
              <w:spacing w:before="0" w:after="0" w:line="240" w:lineRule="auto"/>
            </w:pPr>
            <w:r>
              <w:rPr>
                <w:rFonts w:ascii="Arial" w:hAnsi="Arial" w:cs="Arial" w:eastAsia="Arial"/>
                <w:sz w:val="16"/>
                <w:szCs w:val="16"/>
              </w:rPr>
              <w:t xml:space="preserve">0.614</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1.436</w:t>
            </w:r>
          </w:p>
        </w:tc>
        <w:tc>
          <w:tcPr>
            <w:tcW w:w="1200" w:type="dxa"/>
          </w:tcPr>
          <w:p>
            <w:pPr>
              <w:spacing w:before="0" w:after="0" w:line="240" w:lineRule="auto"/>
            </w:pPr>
            <w:r>
              <w:rPr>
                <w:rFonts w:ascii="Arial" w:hAnsi="Arial" w:cs="Arial" w:eastAsia="Arial"/>
                <w:sz w:val="16"/>
                <w:szCs w:val="16"/>
              </w:rPr>
              <w:t xml:space="preserve">0.561</w:t>
            </w:r>
          </w:p>
        </w:tc>
        <w:tc>
          <w:tcPr>
            <w:tcW w:w="1800" w:type="dxa"/>
          </w:tcPr>
          <w:p>
            <w:pPr>
              <w:spacing w:before="0" w:after="0" w:line="240" w:lineRule="auto"/>
            </w:pPr>
            <w:r>
              <w:rPr>
                <w:rFonts w:ascii="Arial" w:hAnsi="Arial" w:cs="Arial" w:eastAsia="Arial"/>
                <w:sz w:val="16"/>
                <w:szCs w:val="16"/>
              </w:rPr>
              <w:t xml:space="preserve">[0.336, 2.536]</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0.087</w:t>
            </w:r>
          </w:p>
        </w:tc>
        <w:tc>
          <w:tcPr>
            <w:tcW w:w="1200" w:type="dxa"/>
          </w:tcPr>
          <w:p>
            <w:pPr>
              <w:spacing w:before="0" w:after="0" w:line="240" w:lineRule="auto"/>
            </w:pPr>
            <w:r>
              <w:rPr>
                <w:rFonts w:ascii="Arial" w:hAnsi="Arial" w:cs="Arial" w:eastAsia="Arial"/>
                <w:sz w:val="16"/>
                <w:szCs w:val="16"/>
              </w:rPr>
              <w:t xml:space="preserve">0.630</w:t>
            </w:r>
          </w:p>
        </w:tc>
        <w:tc>
          <w:tcPr>
            <w:tcW w:w="1800" w:type="dxa"/>
          </w:tcPr>
          <w:p>
            <w:pPr>
              <w:spacing w:before="0" w:after="0" w:line="240" w:lineRule="auto"/>
            </w:pPr>
            <w:r>
              <w:rPr>
                <w:rFonts w:ascii="Arial" w:hAnsi="Arial" w:cs="Arial" w:eastAsia="Arial"/>
                <w:sz w:val="16"/>
                <w:szCs w:val="16"/>
              </w:rPr>
              <w:t xml:space="preserve">[-1.147, 1.320]</w:t>
            </w:r>
          </w:p>
        </w:tc>
        <w:tc>
          <w:tcPr>
            <w:tcW w:w="900" w:type="dxa"/>
          </w:tcPr>
          <w:p>
            <w:pPr>
              <w:spacing w:before="0" w:after="0" w:line="240" w:lineRule="auto"/>
            </w:pPr>
            <w:r>
              <w:rPr>
                <w:rFonts w:ascii="Arial" w:hAnsi="Arial" w:cs="Arial" w:eastAsia="Arial"/>
                <w:sz w:val="16"/>
                <w:szCs w:val="16"/>
              </w:rPr>
              <w:t xml:space="preserve">0.891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-2.382</w:t>
            </w:r>
          </w:p>
        </w:tc>
        <w:tc>
          <w:tcPr>
            <w:tcW w:w="1200" w:type="dxa"/>
          </w:tcPr>
          <w:p>
            <w:pPr>
              <w:spacing w:before="0" w:after="0" w:line="240" w:lineRule="auto"/>
            </w:pPr>
            <w:r>
              <w:rPr>
                <w:rFonts w:ascii="Arial" w:hAnsi="Arial" w:cs="Arial" w:eastAsia="Arial"/>
                <w:sz w:val="16"/>
                <w:szCs w:val="16"/>
              </w:rPr>
              <w:t xml:space="preserve">0.796</w:t>
            </w:r>
          </w:p>
        </w:tc>
        <w:tc>
          <w:tcPr>
            <w:tcW w:w="1800" w:type="dxa"/>
          </w:tcPr>
          <w:p>
            <w:pPr>
              <w:spacing w:before="0" w:after="0" w:line="240" w:lineRule="auto"/>
            </w:pPr>
            <w:r>
              <w:rPr>
                <w:rFonts w:ascii="Arial" w:hAnsi="Arial" w:cs="Arial" w:eastAsia="Arial"/>
                <w:sz w:val="16"/>
                <w:szCs w:val="16"/>
              </w:rPr>
              <w:t xml:space="preserve">[-3.942, -0.821]</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454"/>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-19.355</w:t>
            </w:r>
          </w:p>
        </w:tc>
        <w:tc>
          <w:tcPr>
            <w:tcW w:w="1200" w:type="dxa"/>
          </w:tcPr>
          <w:p>
            <w:pPr>
              <w:spacing w:before="0" w:after="0" w:line="240" w:lineRule="auto"/>
            </w:pPr>
            <w:r>
              <w:rPr>
                <w:rFonts w:ascii="Arial" w:hAnsi="Arial" w:cs="Arial" w:eastAsia="Arial"/>
                <w:sz w:val="16"/>
                <w:szCs w:val="16"/>
              </w:rPr>
              <w:t xml:space="preserve">0.510</w:t>
            </w:r>
          </w:p>
        </w:tc>
        <w:tc>
          <w:tcPr>
            <w:tcW w:w="1800" w:type="dxa"/>
          </w:tcPr>
          <w:p>
            <w:pPr>
              <w:spacing w:before="0" w:after="0" w:line="240" w:lineRule="auto"/>
            </w:pPr>
            <w:r>
              <w:rPr>
                <w:rFonts w:ascii="Arial" w:hAnsi="Arial" w:cs="Arial" w:eastAsia="Arial"/>
                <w:sz w:val="16"/>
                <w:szCs w:val="16"/>
              </w:rPr>
              <w:t xml:space="preserve">[-20.355, -18.354]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-0.683</w:t>
            </w:r>
          </w:p>
        </w:tc>
        <w:tc>
          <w:tcPr>
            <w:tcW w:w="1200" w:type="dxa"/>
          </w:tcPr>
          <w:p>
            <w:pPr>
              <w:spacing w:before="0" w:after="0" w:line="240" w:lineRule="auto"/>
            </w:pPr>
            <w:r>
              <w:rPr>
                <w:rFonts w:ascii="Arial" w:hAnsi="Arial" w:cs="Arial" w:eastAsia="Arial"/>
                <w:sz w:val="16"/>
                <w:szCs w:val="16"/>
              </w:rPr>
              <w:t xml:space="preserve">0.575</w:t>
            </w:r>
          </w:p>
        </w:tc>
        <w:tc>
          <w:tcPr>
            <w:tcW w:w="1800" w:type="dxa"/>
          </w:tcPr>
          <w:p>
            <w:pPr>
              <w:spacing w:before="0" w:after="0" w:line="240" w:lineRule="auto"/>
            </w:pPr>
            <w:r>
              <w:rPr>
                <w:rFonts w:ascii="Arial" w:hAnsi="Arial" w:cs="Arial" w:eastAsia="Arial"/>
                <w:sz w:val="16"/>
                <w:szCs w:val="16"/>
              </w:rPr>
              <w:t xml:space="preserve">[-1.811, 0.444]</w:t>
            </w:r>
          </w:p>
        </w:tc>
        <w:tc>
          <w:tcPr>
            <w:tcW w:w="900" w:type="dxa"/>
          </w:tcPr>
          <w:p>
            <w:pPr>
              <w:spacing w:before="0" w:after="0" w:line="240" w:lineRule="auto"/>
            </w:pPr>
            <w:r>
              <w:rPr>
                <w:rFonts w:ascii="Arial" w:hAnsi="Arial" w:cs="Arial" w:eastAsia="Arial"/>
                <w:sz w:val="16"/>
                <w:szCs w:val="16"/>
              </w:rPr>
              <w:t xml:space="preserve">0.235</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-2.251</w:t>
            </w:r>
          </w:p>
        </w:tc>
        <w:tc>
          <w:tcPr>
            <w:tcW w:w="1200" w:type="dxa"/>
          </w:tcPr>
          <w:p>
            <w:pPr>
              <w:spacing w:before="0" w:after="0" w:line="240" w:lineRule="auto"/>
            </w:pPr>
            <w:r>
              <w:rPr>
                <w:rFonts w:ascii="Arial" w:hAnsi="Arial" w:cs="Arial" w:eastAsia="Arial"/>
                <w:sz w:val="16"/>
                <w:szCs w:val="16"/>
              </w:rPr>
              <w:t xml:space="preserve">0.648</w:t>
            </w:r>
          </w:p>
        </w:tc>
        <w:tc>
          <w:tcPr>
            <w:tcW w:w="1800" w:type="dxa"/>
          </w:tcPr>
          <w:p>
            <w:pPr>
              <w:spacing w:before="0" w:after="0" w:line="240" w:lineRule="auto"/>
            </w:pPr>
            <w:r>
              <w:rPr>
                <w:rFonts w:ascii="Arial" w:hAnsi="Arial" w:cs="Arial" w:eastAsia="Arial"/>
                <w:sz w:val="16"/>
                <w:szCs w:val="16"/>
              </w:rPr>
              <w:t xml:space="preserve">[-3.521, -0.981]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-20.264</w:t>
            </w:r>
          </w:p>
        </w:tc>
        <w:tc>
          <w:tcPr>
            <w:tcW w:w="1200" w:type="dxa"/>
          </w:tcPr>
          <w:p>
            <w:pPr>
              <w:spacing w:before="0" w:after="0" w:line="240" w:lineRule="auto"/>
            </w:pPr>
            <w:r>
              <w:rPr>
                <w:rFonts w:ascii="Arial" w:hAnsi="Arial" w:cs="Arial" w:eastAsia="Arial"/>
                <w:sz w:val="16"/>
                <w:szCs w:val="16"/>
              </w:rPr>
              <w:t xml:space="preserve">0.628</w:t>
            </w:r>
          </w:p>
        </w:tc>
        <w:tc>
          <w:tcPr>
            <w:tcW w:w="1800" w:type="dxa"/>
          </w:tcPr>
          <w:p>
            <w:pPr>
              <w:spacing w:before="0" w:after="0" w:line="240" w:lineRule="auto"/>
            </w:pPr>
            <w:r>
              <w:rPr>
                <w:rFonts w:ascii="Arial" w:hAnsi="Arial" w:cs="Arial" w:eastAsia="Arial"/>
                <w:sz w:val="16"/>
                <w:szCs w:val="16"/>
              </w:rPr>
              <w:t xml:space="preserve">[-21.494, -19.033]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0.584</w:t>
            </w:r>
          </w:p>
        </w:tc>
        <w:tc>
          <w:tcPr>
            <w:tcW w:w="1200" w:type="dxa"/>
          </w:tcPr>
          <w:p>
            <w:pPr>
              <w:spacing w:before="0" w:after="0" w:line="240" w:lineRule="auto"/>
            </w:pPr>
            <w:r>
              <w:rPr>
                <w:rFonts w:ascii="Arial" w:hAnsi="Arial" w:cs="Arial" w:eastAsia="Arial"/>
                <w:sz w:val="16"/>
                <w:szCs w:val="16"/>
              </w:rPr>
              <w:t xml:space="preserve">0.758</w:t>
            </w:r>
          </w:p>
        </w:tc>
        <w:tc>
          <w:tcPr>
            <w:tcW w:w="1800" w:type="dxa"/>
          </w:tcPr>
          <w:p>
            <w:pPr>
              <w:spacing w:before="0" w:after="0" w:line="240" w:lineRule="auto"/>
            </w:pPr>
            <w:r>
              <w:rPr>
                <w:rFonts w:ascii="Arial" w:hAnsi="Arial" w:cs="Arial" w:eastAsia="Arial"/>
                <w:sz w:val="16"/>
                <w:szCs w:val="16"/>
              </w:rPr>
              <w:t xml:space="preserve">[-0.902, 2.069]</w:t>
            </w:r>
          </w:p>
        </w:tc>
        <w:tc>
          <w:tcPr>
            <w:tcW w:w="900" w:type="dxa"/>
          </w:tcPr>
          <w:p>
            <w:pPr>
              <w:spacing w:before="0" w:after="0" w:line="240" w:lineRule="auto"/>
            </w:pPr>
            <w:r>
              <w:rPr>
                <w:rFonts w:ascii="Arial" w:hAnsi="Arial" w:cs="Arial" w:eastAsia="Arial"/>
                <w:sz w:val="16"/>
                <w:szCs w:val="16"/>
              </w:rPr>
              <w:t xml:space="preserve">0.441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1.119</w:t>
            </w:r>
          </w:p>
        </w:tc>
        <w:tc>
          <w:tcPr>
            <w:tcW w:w="1200" w:type="dxa"/>
          </w:tcPr>
          <w:p>
            <w:pPr>
              <w:spacing w:before="0" w:after="0" w:line="240" w:lineRule="auto"/>
            </w:pPr>
            <w:r>
              <w:rPr>
                <w:rFonts w:ascii="Arial" w:hAnsi="Arial" w:cs="Arial" w:eastAsia="Arial"/>
                <w:sz w:val="16"/>
                <w:szCs w:val="16"/>
              </w:rPr>
              <w:t xml:space="preserve">0.701</w:t>
            </w:r>
          </w:p>
        </w:tc>
        <w:tc>
          <w:tcPr>
            <w:tcW w:w="1800" w:type="dxa"/>
          </w:tcPr>
          <w:p>
            <w:pPr>
              <w:spacing w:before="0" w:after="0" w:line="240" w:lineRule="auto"/>
            </w:pPr>
            <w:r>
              <w:rPr>
                <w:rFonts w:ascii="Arial" w:hAnsi="Arial" w:cs="Arial" w:eastAsia="Arial"/>
                <w:sz w:val="16"/>
                <w:szCs w:val="16"/>
              </w:rPr>
              <w:t xml:space="preserve">[-0.256, 2.493]</w:t>
            </w:r>
          </w:p>
        </w:tc>
        <w:tc>
          <w:tcPr>
            <w:tcW w:w="900" w:type="dxa"/>
          </w:tcPr>
          <w:p>
            <w:pPr>
              <w:spacing w:before="0" w:after="0" w:line="240" w:lineRule="auto"/>
            </w:pPr>
            <w:r>
              <w:rPr>
                <w:rFonts w:ascii="Arial" w:hAnsi="Arial" w:cs="Arial" w:eastAsia="Arial"/>
                <w:sz w:val="16"/>
                <w:szCs w:val="16"/>
              </w:rPr>
              <w:t xml:space="preserve">0.111</w:t>
            </w:r>
          </w:p>
        </w:tc>
      </w:tr>
      <w:tr>
        <w:trPr>
          <w:cantSplit/>
        </w:trPr>
        <w:tc>
          <w:tcPr>
            <w:tcW w:w="9360" w:type="dxa"/>
            <w:gridSpan w:val="5"/>
          </w:tcPr>
          <w:p>
            <w:pPr>
              <w:keepNext/>
              <w:spacing w:before="0" w:after="0" w:line="240" w:lineRule="auto"/>
            </w:pPr>
            <w:r>
              <w:rPr>
                <w:rFonts w:ascii="Arial" w:hAnsi="Arial" w:cs="Arial" w:eastAsia="Arial"/>
                <w:i/>
                <w:iCs/>
                <w:sz w:val="16"/>
                <w:szCs w:val="16"/>
              </w:rPr>
              <w:t xml:space="preserve">Minority language versus Chinese dialect</w:t>
            </w:r>
          </w:p>
        </w:tc>
      </w:tr>
      <w:tr>
        <w:trPr>
          <w:cantSplit/>
        </w:trPr>
        <w:tc>
          <w:tcPr>
            <w:tcW w:w="4160" w:type="dxa"/>
          </w:tcPr>
          <w:p>
            <w:pPr>
              <w:spacing w:before="0" w:after="0" w:line="240" w:lineRule="auto"/>
              <w:ind w:left="454"/>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-7.935</w:t>
            </w:r>
          </w:p>
        </w:tc>
        <w:tc>
          <w:tcPr>
            <w:tcW w:w="1200" w:type="dxa"/>
          </w:tcPr>
          <w:p>
            <w:pPr>
              <w:spacing w:before="0" w:after="0" w:line="240" w:lineRule="auto"/>
            </w:pPr>
            <w:r>
              <w:rPr>
                <w:rFonts w:ascii="Arial" w:hAnsi="Arial" w:cs="Arial" w:eastAsia="Arial"/>
                <w:sz w:val="16"/>
                <w:szCs w:val="16"/>
              </w:rPr>
              <w:t xml:space="preserve">1.063</w:t>
            </w:r>
          </w:p>
        </w:tc>
        <w:tc>
          <w:tcPr>
            <w:tcW w:w="1800" w:type="dxa"/>
          </w:tcPr>
          <w:p>
            <w:pPr>
              <w:spacing w:before="0" w:after="0" w:line="240" w:lineRule="auto"/>
            </w:pPr>
            <w:r>
              <w:rPr>
                <w:rFonts w:ascii="Arial" w:hAnsi="Arial" w:cs="Arial" w:eastAsia="Arial"/>
                <w:sz w:val="16"/>
                <w:szCs w:val="16"/>
              </w:rPr>
              <w:t xml:space="preserve">[-10.017, -5.852]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3.884</w:t>
            </w:r>
          </w:p>
        </w:tc>
        <w:tc>
          <w:tcPr>
            <w:tcW w:w="1200" w:type="dxa"/>
          </w:tcPr>
          <w:p>
            <w:pPr>
              <w:spacing w:before="0" w:after="0" w:line="240" w:lineRule="auto"/>
            </w:pPr>
            <w:r>
              <w:rPr>
                <w:rFonts w:ascii="Arial" w:hAnsi="Arial" w:cs="Arial" w:eastAsia="Arial"/>
                <w:sz w:val="16"/>
                <w:szCs w:val="16"/>
              </w:rPr>
              <w:t xml:space="preserve">0.817</w:t>
            </w:r>
          </w:p>
        </w:tc>
        <w:tc>
          <w:tcPr>
            <w:tcW w:w="1800" w:type="dxa"/>
          </w:tcPr>
          <w:p>
            <w:pPr>
              <w:spacing w:before="0" w:after="0" w:line="240" w:lineRule="auto"/>
            </w:pPr>
            <w:r>
              <w:rPr>
                <w:rFonts w:ascii="Arial" w:hAnsi="Arial" w:cs="Arial" w:eastAsia="Arial"/>
                <w:sz w:val="16"/>
                <w:szCs w:val="16"/>
              </w:rPr>
              <w:t xml:space="preserve">[2.284, 5.484]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-0.285</w:t>
            </w:r>
          </w:p>
        </w:tc>
        <w:tc>
          <w:tcPr>
            <w:tcW w:w="1200" w:type="dxa"/>
          </w:tcPr>
          <w:p>
            <w:pPr>
              <w:spacing w:before="0" w:after="0" w:line="240" w:lineRule="auto"/>
            </w:pPr>
            <w:r>
              <w:rPr>
                <w:rFonts w:ascii="Arial" w:hAnsi="Arial" w:cs="Arial" w:eastAsia="Arial"/>
                <w:sz w:val="16"/>
                <w:szCs w:val="16"/>
              </w:rPr>
              <w:t xml:space="preserve">0.689</w:t>
            </w:r>
          </w:p>
        </w:tc>
        <w:tc>
          <w:tcPr>
            <w:tcW w:w="1800" w:type="dxa"/>
          </w:tcPr>
          <w:p>
            <w:pPr>
              <w:spacing w:before="0" w:after="0" w:line="240" w:lineRule="auto"/>
            </w:pPr>
            <w:r>
              <w:rPr>
                <w:rFonts w:ascii="Arial" w:hAnsi="Arial" w:cs="Arial" w:eastAsia="Arial"/>
                <w:sz w:val="16"/>
                <w:szCs w:val="16"/>
              </w:rPr>
              <w:t xml:space="preserve">[-1.634, 1.065]</w:t>
            </w:r>
          </w:p>
        </w:tc>
        <w:tc>
          <w:tcPr>
            <w:tcW w:w="900" w:type="dxa"/>
          </w:tcPr>
          <w:p>
            <w:pPr>
              <w:spacing w:before="0" w:after="0" w:line="240" w:lineRule="auto"/>
            </w:pPr>
            <w:r>
              <w:rPr>
                <w:rFonts w:ascii="Arial" w:hAnsi="Arial" w:cs="Arial" w:eastAsia="Arial"/>
                <w:sz w:val="16"/>
                <w:szCs w:val="16"/>
              </w:rPr>
              <w:t xml:space="preserve">0.679</w:t>
            </w:r>
          </w:p>
        </w:tc>
      </w:tr>
      <w:tr>
        <w:trPr>
          <w:cantSplit/>
        </w:trPr>
        <w:tc>
          <w:tcPr>
            <w:tcW w:w="4160" w:type="dxa"/>
          </w:tcPr>
          <w:p>
            <w:pPr>
              <w:spacing w:before="0" w:after="0" w:line="240" w:lineRule="auto"/>
              <w:ind w:left="454"/>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2.050</w:t>
            </w:r>
          </w:p>
        </w:tc>
        <w:tc>
          <w:tcPr>
            <w:tcW w:w="1200" w:type="dxa"/>
          </w:tcPr>
          <w:p>
            <w:pPr>
              <w:spacing w:before="0" w:after="0" w:line="240" w:lineRule="auto"/>
            </w:pPr>
            <w:r>
              <w:rPr>
                <w:rFonts w:ascii="Arial" w:hAnsi="Arial" w:cs="Arial" w:eastAsia="Arial"/>
                <w:sz w:val="16"/>
                <w:szCs w:val="16"/>
              </w:rPr>
              <w:t xml:space="preserve">1.032</w:t>
            </w:r>
          </w:p>
        </w:tc>
        <w:tc>
          <w:tcPr>
            <w:tcW w:w="1800" w:type="dxa"/>
          </w:tcPr>
          <w:p>
            <w:pPr>
              <w:spacing w:before="0" w:after="0" w:line="240" w:lineRule="auto"/>
            </w:pPr>
            <w:r>
              <w:rPr>
                <w:rFonts w:ascii="Arial" w:hAnsi="Arial" w:cs="Arial" w:eastAsia="Arial"/>
                <w:sz w:val="16"/>
                <w:szCs w:val="16"/>
              </w:rPr>
              <w:t xml:space="preserve">[0.027, 4.073]</w:t>
            </w:r>
          </w:p>
        </w:tc>
        <w:tc>
          <w:tcPr>
            <w:tcW w:w="900" w:type="dxa"/>
          </w:tcPr>
          <w:p>
            <w:pPr>
              <w:spacing w:before="0" w:after="0" w:line="240" w:lineRule="auto"/>
            </w:pPr>
            <w:r>
              <w:rPr>
                <w:rFonts w:ascii="Arial" w:hAnsi="Arial" w:cs="Arial" w:eastAsia="Arial"/>
                <w:sz w:val="16"/>
                <w:szCs w:val="16"/>
              </w:rPr>
              <w:t xml:space="preserve">0.047</w:t>
            </w:r>
          </w:p>
        </w:tc>
      </w:tr>
      <w:tr>
        <w:trPr>
          <w:cantSplit/>
        </w:trPr>
        <w:tc>
          <w:tcPr>
            <w:tcW w:w="4160" w:type="dxa"/>
          </w:tcPr>
          <w:p>
            <w:pPr>
              <w:spacing w:before="0" w:after="0" w:line="240" w:lineRule="auto"/>
              <w:ind w:left="454"/>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0.114</w:t>
            </w:r>
          </w:p>
        </w:tc>
        <w:tc>
          <w:tcPr>
            <w:tcW w:w="1200" w:type="dxa"/>
          </w:tcPr>
          <w:p>
            <w:pPr>
              <w:spacing w:before="0" w:after="0" w:line="240" w:lineRule="auto"/>
            </w:pPr>
            <w:r>
              <w:rPr>
                <w:rFonts w:ascii="Arial" w:hAnsi="Arial" w:cs="Arial" w:eastAsia="Arial"/>
                <w:sz w:val="16"/>
                <w:szCs w:val="16"/>
              </w:rPr>
              <w:t xml:space="preserve">0.107</w:t>
            </w:r>
          </w:p>
        </w:tc>
        <w:tc>
          <w:tcPr>
            <w:tcW w:w="1800" w:type="dxa"/>
          </w:tcPr>
          <w:p>
            <w:pPr>
              <w:spacing w:before="0" w:after="0" w:line="240" w:lineRule="auto"/>
            </w:pPr>
            <w:r>
              <w:rPr>
                <w:rFonts w:ascii="Arial" w:hAnsi="Arial" w:cs="Arial" w:eastAsia="Arial"/>
                <w:sz w:val="16"/>
                <w:szCs w:val="16"/>
              </w:rPr>
              <w:t xml:space="preserve">[-0.095, 0.323]</w:t>
            </w:r>
          </w:p>
        </w:tc>
        <w:tc>
          <w:tcPr>
            <w:tcW w:w="900" w:type="dxa"/>
          </w:tcPr>
          <w:p>
            <w:pPr>
              <w:spacing w:before="0" w:after="0" w:line="240" w:lineRule="auto"/>
            </w:pPr>
            <w:r>
              <w:rPr>
                <w:rFonts w:ascii="Arial" w:hAnsi="Arial" w:cs="Arial" w:eastAsia="Arial"/>
                <w:sz w:val="16"/>
                <w:szCs w:val="16"/>
              </w:rPr>
              <w:t xml:space="preserve">0.286</w:t>
            </w:r>
          </w:p>
        </w:tc>
      </w:tr>
      <w:tr>
        <w:trPr>
          <w:cantSplit/>
        </w:trPr>
        <w:tc>
          <w:tcPr>
            <w:tcW w:w="4160" w:type="dxa"/>
          </w:tcPr>
          <w:p>
            <w:pPr>
              <w:spacing w:before="0" w:after="0" w:line="240" w:lineRule="auto"/>
              <w:ind w:left="454"/>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0.085</w:t>
            </w:r>
          </w:p>
        </w:tc>
        <w:tc>
          <w:tcPr>
            <w:tcW w:w="1200" w:type="dxa"/>
          </w:tcPr>
          <w:p>
            <w:pPr>
              <w:spacing w:before="0" w:after="0" w:line="240" w:lineRule="auto"/>
            </w:pPr>
            <w:r>
              <w:rPr>
                <w:rFonts w:ascii="Arial" w:hAnsi="Arial" w:cs="Arial" w:eastAsia="Arial"/>
                <w:sz w:val="16"/>
                <w:szCs w:val="16"/>
              </w:rPr>
              <w:t xml:space="preserve">0.339</w:t>
            </w:r>
          </w:p>
        </w:tc>
        <w:tc>
          <w:tcPr>
            <w:tcW w:w="1800" w:type="dxa"/>
          </w:tcPr>
          <w:p>
            <w:pPr>
              <w:spacing w:before="0" w:after="0" w:line="240" w:lineRule="auto"/>
            </w:pPr>
            <w:r>
              <w:rPr>
                <w:rFonts w:ascii="Arial" w:hAnsi="Arial" w:cs="Arial" w:eastAsia="Arial"/>
                <w:sz w:val="16"/>
                <w:szCs w:val="16"/>
              </w:rPr>
              <w:t xml:space="preserve">[-0.578, 0.749]</w:t>
            </w:r>
          </w:p>
        </w:tc>
        <w:tc>
          <w:tcPr>
            <w:tcW w:w="900" w:type="dxa"/>
          </w:tcPr>
          <w:p>
            <w:pPr>
              <w:spacing w:before="0" w:after="0" w:line="240" w:lineRule="auto"/>
            </w:pPr>
            <w:r>
              <w:rPr>
                <w:rFonts w:ascii="Arial" w:hAnsi="Arial" w:cs="Arial" w:eastAsia="Arial"/>
                <w:sz w:val="16"/>
                <w:szCs w:val="16"/>
              </w:rPr>
              <w:t xml:space="preserve">0.801</w:t>
            </w:r>
          </w:p>
        </w:tc>
      </w:tr>
      <w:tr>
        <w:trPr>
          <w:cantSplit/>
        </w:trPr>
        <w:tc>
          <w:tcPr>
            <w:tcW w:w="4160" w:type="dxa"/>
          </w:tcPr>
          <w:p>
            <w:pPr>
              <w:spacing w:before="0" w:after="0" w:line="240" w:lineRule="auto"/>
              <w:ind w:left="454"/>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0.133</w:t>
            </w:r>
          </w:p>
        </w:tc>
        <w:tc>
          <w:tcPr>
            <w:tcW w:w="12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[-0.420, 0.687]</w:t>
            </w:r>
          </w:p>
        </w:tc>
        <w:tc>
          <w:tcPr>
            <w:tcW w:w="900" w:type="dxa"/>
          </w:tcPr>
          <w:p>
            <w:pPr>
              <w:spacing w:before="0" w:after="0" w:line="240" w:lineRule="auto"/>
            </w:pPr>
            <w:r>
              <w:rPr>
                <w:rFonts w:ascii="Arial" w:hAnsi="Arial" w:cs="Arial" w:eastAsia="Arial"/>
                <w:sz w:val="16"/>
                <w:szCs w:val="16"/>
              </w:rPr>
              <w:t xml:space="preserve">0.637</w:t>
            </w:r>
          </w:p>
        </w:tc>
      </w:tr>
      <w:tr>
        <w:trPr>
          <w:cantSplit/>
        </w:trPr>
        <w:tc>
          <w:tcPr>
            <w:tcW w:w="4160" w:type="dxa"/>
          </w:tcPr>
          <w:p>
            <w:pPr>
              <w:spacing w:before="0" w:after="0" w:line="240" w:lineRule="auto"/>
              <w:ind w:left="454"/>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0.095</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[-0.483, 0.672]</w:t>
            </w:r>
          </w:p>
        </w:tc>
        <w:tc>
          <w:tcPr>
            <w:tcW w:w="900" w:type="dxa"/>
          </w:tcPr>
          <w:p>
            <w:pPr>
              <w:spacing w:before="0" w:after="0" w:line="240" w:lineRule="auto"/>
            </w:pPr>
            <w:r>
              <w:rPr>
                <w:rFonts w:ascii="Arial" w:hAnsi="Arial" w:cs="Arial" w:eastAsia="Arial"/>
                <w:sz w:val="16"/>
                <w:szCs w:val="16"/>
              </w:rPr>
              <w:t xml:space="preserve">0.748</w:t>
            </w:r>
          </w:p>
        </w:tc>
      </w:tr>
      <w:tr>
        <w:trPr>
          <w:cantSplit/>
        </w:trPr>
        <w:tc>
          <w:tcPr>
            <w:tcW w:w="4160" w:type="dxa"/>
          </w:tcPr>
          <w:p>
            <w:pPr>
              <w:spacing w:before="0" w:after="0" w:line="240" w:lineRule="auto"/>
              <w:ind w:left="454"/>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0.209</w:t>
            </w:r>
          </w:p>
        </w:tc>
        <w:tc>
          <w:tcPr>
            <w:tcW w:w="1200" w:type="dxa"/>
          </w:tcPr>
          <w:p>
            <w:pPr>
              <w:spacing w:before="0" w:after="0" w:line="240" w:lineRule="auto"/>
            </w:pPr>
            <w:r>
              <w:rPr>
                <w:rFonts w:ascii="Arial" w:hAnsi="Arial" w:cs="Arial" w:eastAsia="Arial"/>
                <w:sz w:val="16"/>
                <w:szCs w:val="16"/>
              </w:rPr>
              <w:t xml:space="preserve">0.392</w:t>
            </w:r>
          </w:p>
        </w:tc>
        <w:tc>
          <w:tcPr>
            <w:tcW w:w="1800" w:type="dxa"/>
          </w:tcPr>
          <w:p>
            <w:pPr>
              <w:spacing w:before="0" w:after="0" w:line="240" w:lineRule="auto"/>
            </w:pPr>
            <w:r>
              <w:rPr>
                <w:rFonts w:ascii="Arial" w:hAnsi="Arial" w:cs="Arial" w:eastAsia="Arial"/>
                <w:sz w:val="16"/>
                <w:szCs w:val="16"/>
              </w:rPr>
              <w:t xml:space="preserve">[-0.559, 0.977]</w:t>
            </w:r>
          </w:p>
        </w:tc>
        <w:tc>
          <w:tcPr>
            <w:tcW w:w="900" w:type="dxa"/>
          </w:tcPr>
          <w:p>
            <w:pPr>
              <w:spacing w:before="0" w:after="0" w:line="240" w:lineRule="auto"/>
            </w:pPr>
            <w:r>
              <w:rPr>
                <w:rFonts w:ascii="Arial" w:hAnsi="Arial" w:cs="Arial" w:eastAsia="Arial"/>
                <w:sz w:val="16"/>
                <w:szCs w:val="16"/>
              </w:rPr>
              <w:t xml:space="preserve">0.594</w:t>
            </w:r>
          </w:p>
        </w:tc>
      </w:tr>
      <w:tr>
        <w:trPr>
          <w:cantSplit/>
        </w:trPr>
        <w:tc>
          <w:tcPr>
            <w:tcW w:w="4160" w:type="dxa"/>
          </w:tcPr>
          <w:p>
            <w:pPr>
              <w:spacing w:before="0" w:after="0" w:line="240" w:lineRule="auto"/>
              <w:ind w:left="454"/>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0.108</w:t>
            </w:r>
          </w:p>
        </w:tc>
        <w:tc>
          <w:tcPr>
            <w:tcW w:w="1200" w:type="dxa"/>
          </w:tcPr>
          <w:p>
            <w:pPr>
              <w:spacing w:before="0" w:after="0" w:line="240" w:lineRule="auto"/>
            </w:pPr>
            <w:r>
              <w:rPr>
                <w:rFonts w:ascii="Arial" w:hAnsi="Arial" w:cs="Arial" w:eastAsia="Arial"/>
                <w:sz w:val="16"/>
                <w:szCs w:val="16"/>
              </w:rPr>
              <w:t xml:space="preserve">0.373</w:t>
            </w:r>
          </w:p>
        </w:tc>
        <w:tc>
          <w:tcPr>
            <w:tcW w:w="1800" w:type="dxa"/>
          </w:tcPr>
          <w:p>
            <w:pPr>
              <w:spacing w:before="0" w:after="0" w:line="240" w:lineRule="auto"/>
            </w:pPr>
            <w:r>
              <w:rPr>
                <w:rFonts w:ascii="Arial" w:hAnsi="Arial" w:cs="Arial" w:eastAsia="Arial"/>
                <w:sz w:val="16"/>
                <w:szCs w:val="16"/>
              </w:rPr>
              <w:t xml:space="preserve">[-0.623, 0.839]</w:t>
            </w:r>
          </w:p>
        </w:tc>
        <w:tc>
          <w:tcPr>
            <w:tcW w:w="900" w:type="dxa"/>
          </w:tcPr>
          <w:p>
            <w:pPr>
              <w:spacing w:before="0" w:after="0" w:line="240" w:lineRule="auto"/>
            </w:pPr>
            <w:r>
              <w:rPr>
                <w:rFonts w:ascii="Arial" w:hAnsi="Arial" w:cs="Arial" w:eastAsia="Arial"/>
                <w:sz w:val="16"/>
                <w:szCs w:val="16"/>
              </w:rPr>
              <w:t xml:space="preserve">0.772</w:t>
            </w:r>
          </w:p>
        </w:tc>
      </w:tr>
      <w:tr>
        <w:trPr>
          <w:cantSplit/>
        </w:trPr>
        <w:tc>
          <w:tcPr>
            <w:tcW w:w="4160" w:type="dxa"/>
          </w:tcPr>
          <w:p>
            <w:pPr>
              <w:spacing w:before="0" w:after="0" w:line="240" w:lineRule="auto"/>
              <w:ind w:left="454"/>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-0.104</w:t>
            </w:r>
          </w:p>
        </w:tc>
        <w:tc>
          <w:tcPr>
            <w:tcW w:w="1200" w:type="dxa"/>
          </w:tcPr>
          <w:p>
            <w:pPr>
              <w:spacing w:before="0" w:after="0" w:line="240" w:lineRule="auto"/>
            </w:pPr>
            <w:r>
              <w:rPr>
                <w:rFonts w:ascii="Arial" w:hAnsi="Arial" w:cs="Arial" w:eastAsia="Arial"/>
                <w:sz w:val="16"/>
                <w:szCs w:val="16"/>
              </w:rPr>
              <w:t xml:space="preserve">0.356</w:t>
            </w:r>
          </w:p>
        </w:tc>
        <w:tc>
          <w:tcPr>
            <w:tcW w:w="1800" w:type="dxa"/>
          </w:tcPr>
          <w:p>
            <w:pPr>
              <w:spacing w:before="0" w:after="0" w:line="240" w:lineRule="auto"/>
            </w:pPr>
            <w:r>
              <w:rPr>
                <w:rFonts w:ascii="Arial" w:hAnsi="Arial" w:cs="Arial" w:eastAsia="Arial"/>
                <w:sz w:val="16"/>
                <w:szCs w:val="16"/>
              </w:rPr>
              <w:t xml:space="preserve">[-0.801, 0.594]</w:t>
            </w:r>
          </w:p>
        </w:tc>
        <w:tc>
          <w:tcPr>
            <w:tcW w:w="900" w:type="dxa"/>
          </w:tcPr>
          <w:p>
            <w:pPr>
              <w:spacing w:before="0" w:after="0" w:line="240" w:lineRule="auto"/>
            </w:pPr>
            <w:r>
              <w:rPr>
                <w:rFonts w:ascii="Arial" w:hAnsi="Arial" w:cs="Arial" w:eastAsia="Arial"/>
                <w:sz w:val="16"/>
                <w:szCs w:val="16"/>
              </w:rPr>
              <w:t xml:space="preserve">0.770</w:t>
            </w:r>
          </w:p>
        </w:tc>
      </w:tr>
      <w:tr>
        <w:trPr>
          <w:cantSplit/>
        </w:trPr>
        <w:tc>
          <w:tcPr>
            <w:tcW w:w="4160" w:type="dxa"/>
          </w:tcPr>
          <w:p>
            <w:pPr>
              <w:spacing w:before="0" w:after="0" w:line="240" w:lineRule="auto"/>
              <w:ind w:left="454"/>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0.212</w:t>
            </w:r>
          </w:p>
        </w:tc>
        <w:tc>
          <w:tcPr>
            <w:tcW w:w="1200" w:type="dxa"/>
          </w:tcPr>
          <w:p>
            <w:pPr>
              <w:spacing w:before="0" w:after="0" w:line="240" w:lineRule="auto"/>
            </w:pPr>
            <w:r>
              <w:rPr>
                <w:rFonts w:ascii="Arial" w:hAnsi="Arial" w:cs="Arial" w:eastAsia="Arial"/>
                <w:sz w:val="16"/>
                <w:szCs w:val="16"/>
              </w:rPr>
              <w:t xml:space="preserve">0.362</w:t>
            </w:r>
          </w:p>
        </w:tc>
        <w:tc>
          <w:tcPr>
            <w:tcW w:w="1800" w:type="dxa"/>
          </w:tcPr>
          <w:p>
            <w:pPr>
              <w:spacing w:before="0" w:after="0" w:line="240" w:lineRule="auto"/>
            </w:pPr>
            <w:r>
              <w:rPr>
                <w:rFonts w:ascii="Arial" w:hAnsi="Arial" w:cs="Arial" w:eastAsia="Arial"/>
                <w:sz w:val="16"/>
                <w:szCs w:val="16"/>
              </w:rPr>
              <w:t xml:space="preserve">[-0.499, 0.922]</w:t>
            </w:r>
          </w:p>
        </w:tc>
        <w:tc>
          <w:tcPr>
            <w:tcW w:w="900" w:type="dxa"/>
          </w:tcPr>
          <w:p>
            <w:pPr>
              <w:spacing w:before="0" w:after="0" w:line="240" w:lineRule="auto"/>
            </w:pPr>
            <w:r>
              <w:rPr>
                <w:rFonts w:ascii="Arial" w:hAnsi="Arial" w:cs="Arial" w:eastAsia="Arial"/>
                <w:sz w:val="16"/>
                <w:szCs w:val="16"/>
              </w:rPr>
              <w:t xml:space="preserve">0.559</w:t>
            </w:r>
          </w:p>
        </w:tc>
      </w:tr>
      <w:tr>
        <w:trPr>
          <w:cantSplit/>
        </w:trPr>
        <w:tc>
          <w:tcPr>
            <w:tcW w:w="4160" w:type="dxa"/>
          </w:tcPr>
          <w:p>
            <w:pPr>
              <w:spacing w:before="0" w:after="0" w:line="240" w:lineRule="auto"/>
              <w:ind w:left="454"/>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0.377</w:t>
            </w:r>
          </w:p>
        </w:tc>
        <w:tc>
          <w:tcPr>
            <w:tcW w:w="1200" w:type="dxa"/>
          </w:tcPr>
          <w:p>
            <w:pPr>
              <w:spacing w:before="0" w:after="0" w:line="240" w:lineRule="auto"/>
            </w:pPr>
            <w:r>
              <w:rPr>
                <w:rFonts w:ascii="Arial" w:hAnsi="Arial" w:cs="Arial" w:eastAsia="Arial"/>
                <w:sz w:val="16"/>
                <w:szCs w:val="16"/>
              </w:rPr>
              <w:t xml:space="preserve">0.360</w:t>
            </w:r>
          </w:p>
        </w:tc>
        <w:tc>
          <w:tcPr>
            <w:tcW w:w="1800" w:type="dxa"/>
          </w:tcPr>
          <w:p>
            <w:pPr>
              <w:spacing w:before="0" w:after="0" w:line="240" w:lineRule="auto"/>
            </w:pPr>
            <w:r>
              <w:rPr>
                <w:rFonts w:ascii="Arial" w:hAnsi="Arial" w:cs="Arial" w:eastAsia="Arial"/>
                <w:sz w:val="16"/>
                <w:szCs w:val="16"/>
              </w:rPr>
              <w:t xml:space="preserve">[-0.328, 1.082]</w:t>
            </w:r>
          </w:p>
        </w:tc>
        <w:tc>
          <w:tcPr>
            <w:tcW w:w="900" w:type="dxa"/>
          </w:tcPr>
          <w:p>
            <w:pPr>
              <w:spacing w:before="0" w:after="0" w:line="240" w:lineRule="auto"/>
            </w:pPr>
            <w:r>
              <w:rPr>
                <w:rFonts w:ascii="Arial" w:hAnsi="Arial" w:cs="Arial" w:eastAsia="Arial"/>
                <w:sz w:val="16"/>
                <w:szCs w:val="16"/>
              </w:rPr>
              <w:t xml:space="preserve">0.294</w:t>
            </w:r>
          </w:p>
        </w:tc>
      </w:tr>
      <w:tr>
        <w:trPr>
          <w:cantSplit/>
        </w:trPr>
        <w:tc>
          <w:tcPr>
            <w:tcW w:w="4160" w:type="dxa"/>
          </w:tcPr>
          <w:p>
            <w:pPr>
              <w:spacing w:before="0" w:after="0" w:line="240" w:lineRule="auto"/>
              <w:ind w:left="454"/>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0.434</w:t>
            </w:r>
          </w:p>
        </w:tc>
        <w:tc>
          <w:tcPr>
            <w:tcW w:w="1200" w:type="dxa"/>
          </w:tcPr>
          <w:p>
            <w:pPr>
              <w:spacing w:before="0" w:after="0" w:line="240" w:lineRule="auto"/>
            </w:pPr>
            <w:r>
              <w:rPr>
                <w:rFonts w:ascii="Arial" w:hAnsi="Arial" w:cs="Arial" w:eastAsia="Arial"/>
                <w:sz w:val="16"/>
                <w:szCs w:val="16"/>
              </w:rPr>
              <w:t xml:space="preserve">0.532</w:t>
            </w:r>
          </w:p>
        </w:tc>
        <w:tc>
          <w:tcPr>
            <w:tcW w:w="1800" w:type="dxa"/>
          </w:tcPr>
          <w:p>
            <w:pPr>
              <w:spacing w:before="0" w:after="0" w:line="240" w:lineRule="auto"/>
            </w:pPr>
            <w:r>
              <w:rPr>
                <w:rFonts w:ascii="Arial" w:hAnsi="Arial" w:cs="Arial" w:eastAsia="Arial"/>
                <w:sz w:val="16"/>
                <w:szCs w:val="16"/>
              </w:rPr>
              <w:t xml:space="preserve">[-0.609, 1.478]</w:t>
            </w:r>
          </w:p>
        </w:tc>
        <w:tc>
          <w:tcPr>
            <w:tcW w:w="900" w:type="dxa"/>
          </w:tcPr>
          <w:p>
            <w:pPr>
              <w:spacing w:before="0" w:after="0" w:line="240" w:lineRule="auto"/>
            </w:pPr>
            <w:r>
              <w:rPr>
                <w:rFonts w:ascii="Arial" w:hAnsi="Arial" w:cs="Arial" w:eastAsia="Arial"/>
                <w:sz w:val="16"/>
                <w:szCs w:val="16"/>
              </w:rPr>
              <w:t xml:space="preserve">0.414</w:t>
            </w:r>
          </w:p>
        </w:tc>
      </w:tr>
      <w:tr>
        <w:trPr>
          <w:cantSplit/>
        </w:trPr>
        <w:tc>
          <w:tcPr>
            <w:tcW w:w="4160" w:type="dxa"/>
          </w:tcPr>
          <w:p>
            <w:pPr>
              <w:spacing w:before="0" w:after="0" w:line="240" w:lineRule="auto"/>
              <w:ind w:left="454"/>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0.300</w:t>
            </w:r>
          </w:p>
        </w:tc>
        <w:tc>
          <w:tcPr>
            <w:tcW w:w="1200" w:type="dxa"/>
          </w:tcPr>
          <w:p>
            <w:pPr>
              <w:spacing w:before="0" w:after="0" w:line="240" w:lineRule="auto"/>
            </w:pPr>
            <w:r>
              <w:rPr>
                <w:rFonts w:ascii="Arial" w:hAnsi="Arial" w:cs="Arial" w:eastAsia="Arial"/>
                <w:sz w:val="16"/>
                <w:szCs w:val="16"/>
              </w:rPr>
              <w:t xml:space="preserve">0.509</w:t>
            </w:r>
          </w:p>
        </w:tc>
        <w:tc>
          <w:tcPr>
            <w:tcW w:w="1800" w:type="dxa"/>
          </w:tcPr>
          <w:p>
            <w:pPr>
              <w:spacing w:before="0" w:after="0" w:line="240" w:lineRule="auto"/>
            </w:pPr>
            <w:r>
              <w:rPr>
                <w:rFonts w:ascii="Arial" w:hAnsi="Arial" w:cs="Arial" w:eastAsia="Arial"/>
                <w:sz w:val="16"/>
                <w:szCs w:val="16"/>
              </w:rPr>
              <w:t xml:space="preserve">[-0.697, 1.297]</w:t>
            </w:r>
          </w:p>
        </w:tc>
        <w:tc>
          <w:tcPr>
            <w:tcW w:w="900" w:type="dxa"/>
          </w:tcPr>
          <w:p>
            <w:pPr>
              <w:spacing w:before="0" w:after="0" w:line="240" w:lineRule="auto"/>
            </w:pPr>
            <w:r>
              <w:rPr>
                <w:rFonts w:ascii="Arial" w:hAnsi="Arial" w:cs="Arial" w:eastAsia="Arial"/>
                <w:sz w:val="16"/>
                <w:szCs w:val="16"/>
              </w:rPr>
              <w:t xml:space="preserve">0.555</w:t>
            </w:r>
          </w:p>
        </w:tc>
      </w:tr>
      <w:tr>
        <w:trPr>
          <w:cantSplit/>
        </w:trPr>
        <w:tc>
          <w:tcPr>
            <w:tcW w:w="4160" w:type="dxa"/>
          </w:tcPr>
          <w:p>
            <w:pPr>
              <w:spacing w:before="0" w:after="0" w:line="240" w:lineRule="auto"/>
              <w:ind w:left="454"/>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-0.041</w:t>
            </w:r>
          </w:p>
        </w:tc>
        <w:tc>
          <w:tcPr>
            <w:tcW w:w="1200" w:type="dxa"/>
          </w:tcPr>
          <w:p>
            <w:pPr>
              <w:spacing w:before="0" w:after="0" w:line="240" w:lineRule="auto"/>
            </w:pPr>
            <w:r>
              <w:rPr>
                <w:rFonts w:ascii="Arial" w:hAnsi="Arial" w:cs="Arial" w:eastAsia="Arial"/>
                <w:sz w:val="16"/>
                <w:szCs w:val="16"/>
              </w:rPr>
              <w:t xml:space="preserve">0.467</w:t>
            </w:r>
          </w:p>
        </w:tc>
        <w:tc>
          <w:tcPr>
            <w:tcW w:w="1800" w:type="dxa"/>
          </w:tcPr>
          <w:p>
            <w:pPr>
              <w:spacing w:before="0" w:after="0" w:line="240" w:lineRule="auto"/>
            </w:pPr>
            <w:r>
              <w:rPr>
                <w:rFonts w:ascii="Arial" w:hAnsi="Arial" w:cs="Arial" w:eastAsia="Arial"/>
                <w:sz w:val="16"/>
                <w:szCs w:val="16"/>
              </w:rPr>
              <w:t xml:space="preserve">[-0.957, 0.875]</w:t>
            </w:r>
          </w:p>
        </w:tc>
        <w:tc>
          <w:tcPr>
            <w:tcW w:w="900" w:type="dxa"/>
          </w:tcPr>
          <w:p>
            <w:pPr>
              <w:spacing w:before="0" w:after="0" w:line="240" w:lineRule="auto"/>
            </w:pPr>
            <w:r>
              <w:rPr>
                <w:rFonts w:ascii="Arial" w:hAnsi="Arial" w:cs="Arial" w:eastAsia="Arial"/>
                <w:sz w:val="16"/>
                <w:szCs w:val="16"/>
              </w:rPr>
              <w:t xml:space="preserve">0.930</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-0.468</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[-0.889, -0.046]</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-0.898</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[-1.663, -0.134]</w:t>
            </w:r>
          </w:p>
        </w:tc>
        <w:tc>
          <w:tcPr>
            <w:tcW w:w="900" w:type="dxa"/>
          </w:tcPr>
          <w:p>
            <w:pPr>
              <w:spacing w:before="0" w:after="0" w:line="240" w:lineRule="auto"/>
            </w:pPr>
            <w:r>
              <w:rPr>
                <w:rFonts w:ascii="Arial" w:hAnsi="Arial" w:cs="Arial" w:eastAsia="Arial"/>
                <w:sz w:val="16"/>
                <w:szCs w:val="16"/>
              </w:rPr>
              <w:t xml:space="preserve">0.021</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-1.146</w:t>
            </w:r>
          </w:p>
        </w:tc>
        <w:tc>
          <w:tcPr>
            <w:tcW w:w="1200" w:type="dxa"/>
          </w:tcPr>
          <w:p>
            <w:pPr>
              <w:spacing w:before="0" w:after="0" w:line="240" w:lineRule="auto"/>
            </w:pPr>
            <w:r>
              <w:rPr>
                <w:rFonts w:ascii="Arial" w:hAnsi="Arial" w:cs="Arial" w:eastAsia="Arial"/>
                <w:sz w:val="16"/>
                <w:szCs w:val="16"/>
              </w:rPr>
              <w:t xml:space="preserve">0.432</w:t>
            </w:r>
          </w:p>
        </w:tc>
        <w:tc>
          <w:tcPr>
            <w:tcW w:w="1800" w:type="dxa"/>
          </w:tcPr>
          <w:p>
            <w:pPr>
              <w:spacing w:before="0" w:after="0" w:line="240" w:lineRule="auto"/>
            </w:pPr>
            <w:r>
              <w:rPr>
                <w:rFonts w:ascii="Arial" w:hAnsi="Arial" w:cs="Arial" w:eastAsia="Arial"/>
                <w:sz w:val="16"/>
                <w:szCs w:val="16"/>
              </w:rPr>
              <w:t xml:space="preserve">[-1.994, -0.299]</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-0.257</w:t>
            </w:r>
          </w:p>
        </w:tc>
        <w:tc>
          <w:tcPr>
            <w:tcW w:w="1200" w:type="dxa"/>
          </w:tcPr>
          <w:p>
            <w:pPr>
              <w:spacing w:before="0" w:after="0" w:line="240" w:lineRule="auto"/>
            </w:pPr>
            <w:r>
              <w:rPr>
                <w:rFonts w:ascii="Arial" w:hAnsi="Arial" w:cs="Arial" w:eastAsia="Arial"/>
                <w:sz w:val="16"/>
                <w:szCs w:val="16"/>
              </w:rPr>
              <w:t xml:space="preserve">0.742</w:t>
            </w:r>
          </w:p>
        </w:tc>
        <w:tc>
          <w:tcPr>
            <w:tcW w:w="1800" w:type="dxa"/>
          </w:tcPr>
          <w:p>
            <w:pPr>
              <w:spacing w:before="0" w:after="0" w:line="240" w:lineRule="auto"/>
            </w:pPr>
            <w:r>
              <w:rPr>
                <w:rFonts w:ascii="Arial" w:hAnsi="Arial" w:cs="Arial" w:eastAsia="Arial"/>
                <w:sz w:val="16"/>
                <w:szCs w:val="16"/>
              </w:rPr>
              <w:t xml:space="preserve">[-1.710, 1.197]</w:t>
            </w:r>
          </w:p>
        </w:tc>
        <w:tc>
          <w:tcPr>
            <w:tcW w:w="900" w:type="dxa"/>
          </w:tcPr>
          <w:p>
            <w:pPr>
              <w:spacing w:before="0" w:after="0" w:line="240" w:lineRule="auto"/>
            </w:pPr>
            <w:r>
              <w:rPr>
                <w:rFonts w:ascii="Arial" w:hAnsi="Arial" w:cs="Arial" w:eastAsia="Arial"/>
                <w:sz w:val="16"/>
                <w:szCs w:val="16"/>
              </w:rPr>
              <w:t xml:space="preserve">0.729</w:t>
            </w:r>
          </w:p>
        </w:tc>
      </w:tr>
      <w:tr>
        <w:trPr>
          <w:cantSplit/>
        </w:trPr>
        <w:tc>
          <w:tcPr>
            <w:tcW w:w="4160" w:type="dxa"/>
          </w:tcPr>
          <w:p>
            <w:pPr>
              <w:spacing w:before="0" w:after="0" w:line="240" w:lineRule="auto"/>
              <w:ind w:left="454"/>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-12.575</w:t>
            </w:r>
          </w:p>
        </w:tc>
        <w:tc>
          <w:tcPr>
            <w:tcW w:w="1200" w:type="dxa"/>
          </w:tcPr>
          <w:p>
            <w:pPr>
              <w:spacing w:before="0" w:after="0" w:line="240" w:lineRule="auto"/>
            </w:pPr>
            <w:r>
              <w:rPr>
                <w:rFonts w:ascii="Arial" w:hAnsi="Arial" w:cs="Arial" w:eastAsia="Arial"/>
                <w:sz w:val="16"/>
                <w:szCs w:val="16"/>
              </w:rPr>
              <w:t xml:space="preserve">0.973</w:t>
            </w:r>
          </w:p>
        </w:tc>
        <w:tc>
          <w:tcPr>
            <w:tcW w:w="1800" w:type="dxa"/>
          </w:tcPr>
          <w:p>
            <w:pPr>
              <w:spacing w:before="0" w:after="0" w:line="240" w:lineRule="auto"/>
            </w:pPr>
            <w:r>
              <w:rPr>
                <w:rFonts w:ascii="Arial" w:hAnsi="Arial" w:cs="Arial" w:eastAsia="Arial"/>
                <w:sz w:val="16"/>
                <w:szCs w:val="16"/>
              </w:rPr>
              <w:t xml:space="preserve">[-14.482, -10.668]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-14.898</w:t>
            </w:r>
          </w:p>
        </w:tc>
        <w:tc>
          <w:tcPr>
            <w:tcW w:w="1200" w:type="dxa"/>
          </w:tcPr>
          <w:p>
            <w:pPr>
              <w:spacing w:before="0" w:after="0" w:line="240" w:lineRule="auto"/>
            </w:pPr>
            <w:r>
              <w:rPr>
                <w:rFonts w:ascii="Arial" w:hAnsi="Arial" w:cs="Arial" w:eastAsia="Arial"/>
                <w:sz w:val="16"/>
                <w:szCs w:val="16"/>
              </w:rPr>
              <w:t xml:space="preserve">0.915</w:t>
            </w:r>
          </w:p>
        </w:tc>
        <w:tc>
          <w:tcPr>
            <w:tcW w:w="1800" w:type="dxa"/>
          </w:tcPr>
          <w:p>
            <w:pPr>
              <w:spacing w:before="0" w:after="0" w:line="240" w:lineRule="auto"/>
            </w:pPr>
            <w:r>
              <w:rPr>
                <w:rFonts w:ascii="Arial" w:hAnsi="Arial" w:cs="Arial" w:eastAsia="Arial"/>
                <w:sz w:val="16"/>
                <w:szCs w:val="16"/>
              </w:rPr>
              <w:t xml:space="preserve">[-16.691, -13.106]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-0.057</w:t>
            </w:r>
          </w:p>
        </w:tc>
        <w:tc>
          <w:tcPr>
            <w:tcW w:w="1200" w:type="dxa"/>
          </w:tcPr>
          <w:p>
            <w:pPr>
              <w:spacing w:before="0" w:after="0" w:line="240" w:lineRule="auto"/>
            </w:pPr>
            <w:r>
              <w:rPr>
                <w:rFonts w:ascii="Arial" w:hAnsi="Arial" w:cs="Arial" w:eastAsia="Arial"/>
                <w:sz w:val="16"/>
                <w:szCs w:val="16"/>
              </w:rPr>
              <w:t xml:space="preserve">1.145</w:t>
            </w:r>
          </w:p>
        </w:tc>
        <w:tc>
          <w:tcPr>
            <w:tcW w:w="1800" w:type="dxa"/>
          </w:tcPr>
          <w:p>
            <w:pPr>
              <w:spacing w:before="0" w:after="0" w:line="240" w:lineRule="auto"/>
            </w:pPr>
            <w:r>
              <w:rPr>
                <w:rFonts w:ascii="Arial" w:hAnsi="Arial" w:cs="Arial" w:eastAsia="Arial"/>
                <w:sz w:val="16"/>
                <w:szCs w:val="16"/>
              </w:rPr>
              <w:t xml:space="preserve">[-2.301, 2.188]</w:t>
            </w:r>
          </w:p>
        </w:tc>
        <w:tc>
          <w:tcPr>
            <w:tcW w:w="900" w:type="dxa"/>
          </w:tcPr>
          <w:p>
            <w:pPr>
              <w:spacing w:before="0" w:after="0" w:line="240" w:lineRule="auto"/>
            </w:pPr>
            <w:r>
              <w:rPr>
                <w:rFonts w:ascii="Arial" w:hAnsi="Arial" w:cs="Arial" w:eastAsia="Arial"/>
                <w:sz w:val="16"/>
                <w:szCs w:val="16"/>
              </w:rPr>
              <w:t xml:space="preserve">0.961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-14.506</w:t>
            </w:r>
          </w:p>
        </w:tc>
        <w:tc>
          <w:tcPr>
            <w:tcW w:w="1200" w:type="dxa"/>
          </w:tcPr>
          <w:p>
            <w:pPr>
              <w:spacing w:before="0" w:after="0" w:line="240" w:lineRule="auto"/>
            </w:pPr>
            <w:r>
              <w:rPr>
                <w:rFonts w:ascii="Arial" w:hAnsi="Arial" w:cs="Arial" w:eastAsia="Arial"/>
                <w:sz w:val="16"/>
                <w:szCs w:val="16"/>
              </w:rPr>
              <w:t xml:space="preserve">0.904</w:t>
            </w:r>
          </w:p>
        </w:tc>
        <w:tc>
          <w:tcPr>
            <w:tcW w:w="1800" w:type="dxa"/>
          </w:tcPr>
          <w:p>
            <w:pPr>
              <w:spacing w:before="0" w:after="0" w:line="240" w:lineRule="auto"/>
            </w:pPr>
            <w:r>
              <w:rPr>
                <w:rFonts w:ascii="Arial" w:hAnsi="Arial" w:cs="Arial" w:eastAsia="Arial"/>
                <w:sz w:val="16"/>
                <w:szCs w:val="16"/>
              </w:rPr>
              <w:t xml:space="preserve">[-16.277, -12.735]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1.869</w:t>
            </w:r>
          </w:p>
        </w:tc>
        <w:tc>
          <w:tcPr>
            <w:tcW w:w="1200" w:type="dxa"/>
          </w:tcPr>
          <w:p>
            <w:pPr>
              <w:spacing w:before="0" w:after="0" w:line="240" w:lineRule="auto"/>
            </w:pPr>
            <w:r>
              <w:rPr>
                <w:rFonts w:ascii="Arial" w:hAnsi="Arial" w:cs="Arial" w:eastAsia="Arial"/>
                <w:sz w:val="16"/>
                <w:szCs w:val="16"/>
              </w:rPr>
              <w:t xml:space="preserve">1.364</w:t>
            </w:r>
          </w:p>
        </w:tc>
        <w:tc>
          <w:tcPr>
            <w:tcW w:w="1800" w:type="dxa"/>
          </w:tcPr>
          <w:p>
            <w:pPr>
              <w:spacing w:before="0" w:after="0" w:line="240" w:lineRule="auto"/>
            </w:pPr>
            <w:r>
              <w:rPr>
                <w:rFonts w:ascii="Arial" w:hAnsi="Arial" w:cs="Arial" w:eastAsia="Arial"/>
                <w:sz w:val="16"/>
                <w:szCs w:val="16"/>
              </w:rPr>
              <w:t xml:space="preserve">[-0.804, 4.542]</w:t>
            </w:r>
          </w:p>
        </w:tc>
        <w:tc>
          <w:tcPr>
            <w:tcW w:w="900" w:type="dxa"/>
          </w:tcPr>
          <w:p>
            <w:pPr>
              <w:spacing w:before="0" w:after="0" w:line="240" w:lineRule="auto"/>
            </w:pPr>
            <w:r>
              <w:rPr>
                <w:rFonts w:ascii="Arial" w:hAnsi="Arial" w:cs="Arial" w:eastAsia="Arial"/>
                <w:sz w:val="16"/>
                <w:szCs w:val="16"/>
              </w:rPr>
              <w:t xml:space="preserve">0.171</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-12.127</w:t>
            </w:r>
          </w:p>
        </w:tc>
        <w:tc>
          <w:tcPr>
            <w:tcW w:w="1200" w:type="dxa"/>
          </w:tcPr>
          <w:p>
            <w:pPr>
              <w:spacing w:before="0" w:after="0" w:line="240" w:lineRule="auto"/>
            </w:pPr>
            <w:r>
              <w:rPr>
                <w:rFonts w:ascii="Arial" w:hAnsi="Arial" w:cs="Arial" w:eastAsia="Arial"/>
                <w:sz w:val="16"/>
                <w:szCs w:val="16"/>
              </w:rPr>
              <w:t xml:space="preserve">1.300</w:t>
            </w:r>
          </w:p>
        </w:tc>
        <w:tc>
          <w:tcPr>
            <w:tcW w:w="1800" w:type="dxa"/>
          </w:tcPr>
          <w:p>
            <w:pPr>
              <w:spacing w:before="0" w:after="0" w:line="240" w:lineRule="auto"/>
            </w:pPr>
            <w:r>
              <w:rPr>
                <w:rFonts w:ascii="Arial" w:hAnsi="Arial" w:cs="Arial" w:eastAsia="Arial"/>
                <w:sz w:val="16"/>
                <w:szCs w:val="16"/>
              </w:rPr>
              <w:t xml:space="preserve">[-14.676, -9.579]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-12.525</w:t>
            </w:r>
          </w:p>
        </w:tc>
        <w:tc>
          <w:tcPr>
            <w:tcW w:w="1200" w:type="dxa"/>
          </w:tcPr>
          <w:p>
            <w:pPr>
              <w:spacing w:before="0" w:after="0" w:line="240" w:lineRule="auto"/>
            </w:pPr>
            <w:r>
              <w:rPr>
                <w:rFonts w:ascii="Arial" w:hAnsi="Arial" w:cs="Arial" w:eastAsia="Arial"/>
                <w:sz w:val="16"/>
                <w:szCs w:val="16"/>
              </w:rPr>
              <w:t xml:space="preserve">0.938</w:t>
            </w:r>
          </w:p>
        </w:tc>
        <w:tc>
          <w:tcPr>
            <w:tcW w:w="1800" w:type="dxa"/>
          </w:tcPr>
          <w:p>
            <w:pPr>
              <w:spacing w:before="0" w:after="0" w:line="240" w:lineRule="auto"/>
            </w:pPr>
            <w:r>
              <w:rPr>
                <w:rFonts w:ascii="Arial" w:hAnsi="Arial" w:cs="Arial" w:eastAsia="Arial"/>
                <w:sz w:val="16"/>
                <w:szCs w:val="16"/>
              </w:rPr>
              <w:t xml:space="preserve">[-14.363, -10.687]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1.127</w:t>
            </w:r>
          </w:p>
        </w:tc>
        <w:tc>
          <w:tcPr>
            <w:tcW w:w="1200" w:type="dxa"/>
          </w:tcPr>
          <w:p>
            <w:pPr>
              <w:spacing w:before="0" w:after="0" w:line="240" w:lineRule="auto"/>
            </w:pPr>
            <w:r>
              <w:rPr>
                <w:rFonts w:ascii="Arial" w:hAnsi="Arial" w:cs="Arial" w:eastAsia="Arial"/>
                <w:sz w:val="16"/>
                <w:szCs w:val="16"/>
              </w:rPr>
              <w:t xml:space="preserve">0.926</w:t>
            </w:r>
          </w:p>
        </w:tc>
        <w:tc>
          <w:tcPr>
            <w:tcW w:w="1800" w:type="dxa"/>
          </w:tcPr>
          <w:p>
            <w:pPr>
              <w:spacing w:before="0" w:after="0" w:line="240" w:lineRule="auto"/>
            </w:pPr>
            <w:r>
              <w:rPr>
                <w:rFonts w:ascii="Arial" w:hAnsi="Arial" w:cs="Arial" w:eastAsia="Arial"/>
                <w:sz w:val="16"/>
                <w:szCs w:val="16"/>
              </w:rPr>
              <w:t xml:space="preserve">[-0.688, 2.942]</w:t>
            </w:r>
          </w:p>
        </w:tc>
        <w:tc>
          <w:tcPr>
            <w:tcW w:w="900" w:type="dxa"/>
          </w:tcPr>
          <w:p>
            <w:pPr>
              <w:spacing w:before="0" w:after="0" w:line="240" w:lineRule="auto"/>
            </w:pPr>
            <w:r>
              <w:rPr>
                <w:rFonts w:ascii="Arial" w:hAnsi="Arial" w:cs="Arial" w:eastAsia="Arial"/>
                <w:sz w:val="16"/>
                <w:szCs w:val="16"/>
              </w:rPr>
              <w:t xml:space="preserve">0.223</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0.537</w:t>
            </w:r>
          </w:p>
        </w:tc>
        <w:tc>
          <w:tcPr>
            <w:tcW w:w="1200" w:type="dxa"/>
          </w:tcPr>
          <w:p>
            <w:pPr>
              <w:spacing w:before="0" w:after="0" w:line="240" w:lineRule="auto"/>
            </w:pPr>
            <w:r>
              <w:rPr>
                <w:rFonts w:ascii="Arial" w:hAnsi="Arial" w:cs="Arial" w:eastAsia="Arial"/>
                <w:sz w:val="16"/>
                <w:szCs w:val="16"/>
              </w:rPr>
              <w:t xml:space="preserve">1.410</w:t>
            </w:r>
          </w:p>
        </w:tc>
        <w:tc>
          <w:tcPr>
            <w:tcW w:w="1800" w:type="dxa"/>
          </w:tcPr>
          <w:p>
            <w:pPr>
              <w:spacing w:before="0" w:after="0" w:line="240" w:lineRule="auto"/>
            </w:pPr>
            <w:r>
              <w:rPr>
                <w:rFonts w:ascii="Arial" w:hAnsi="Arial" w:cs="Arial" w:eastAsia="Arial"/>
                <w:sz w:val="16"/>
                <w:szCs w:val="16"/>
              </w:rPr>
              <w:t xml:space="preserve">[-2.227, 3.301]</w:t>
            </w:r>
          </w:p>
        </w:tc>
        <w:tc>
          <w:tcPr>
            <w:tcW w:w="900" w:type="dxa"/>
          </w:tcPr>
          <w:p>
            <w:pPr>
              <w:spacing w:before="0" w:after="0" w:line="240" w:lineRule="auto"/>
            </w:pPr>
            <w:r>
              <w:rPr>
                <w:rFonts w:ascii="Arial" w:hAnsi="Arial" w:cs="Arial" w:eastAsia="Arial"/>
                <w:sz w:val="16"/>
                <w:szCs w:val="16"/>
              </w:rPr>
              <w:t xml:space="preserve">0.703</w:t>
            </w:r>
          </w:p>
        </w:tc>
      </w:tr>
      <w:tr>
        <w:trPr>
          <w:cantSplit/>
        </w:trPr>
        <w:tc>
          <w:tcPr>
            <w:tcW w:w="4160" w:type="dxa"/>
          </w:tcPr>
          <w:p>
            <w:pPr>
              <w:spacing w:before="0" w:after="0" w:line="240" w:lineRule="auto"/>
              <w:ind w:left="454"/>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2.063</w:t>
            </w:r>
          </w:p>
        </w:tc>
        <w:tc>
          <w:tcPr>
            <w:tcW w:w="1200" w:type="dxa"/>
          </w:tcPr>
          <w:p>
            <w:pPr>
              <w:spacing w:before="0" w:after="0" w:line="240" w:lineRule="auto"/>
            </w:pPr>
            <w:r>
              <w:rPr>
                <w:rFonts w:ascii="Arial" w:hAnsi="Arial" w:cs="Arial" w:eastAsia="Arial"/>
                <w:sz w:val="16"/>
                <w:szCs w:val="16"/>
              </w:rPr>
              <w:t xml:space="preserve">1.033</w:t>
            </w:r>
          </w:p>
        </w:tc>
        <w:tc>
          <w:tcPr>
            <w:tcW w:w="1800" w:type="dxa"/>
          </w:tcPr>
          <w:p>
            <w:pPr>
              <w:spacing w:before="0" w:after="0" w:line="240" w:lineRule="auto"/>
            </w:pPr>
            <w:r>
              <w:rPr>
                <w:rFonts w:ascii="Arial" w:hAnsi="Arial" w:cs="Arial" w:eastAsia="Arial"/>
                <w:sz w:val="16"/>
                <w:szCs w:val="16"/>
              </w:rPr>
              <w:t xml:space="preserve">[0.039, 4.087]</w:t>
            </w:r>
          </w:p>
        </w:tc>
        <w:tc>
          <w:tcPr>
            <w:tcW w:w="900" w:type="dxa"/>
          </w:tcPr>
          <w:p>
            <w:pPr>
              <w:spacing w:before="0" w:after="0" w:line="240" w:lineRule="auto"/>
            </w:pPr>
            <w:r>
              <w:rPr>
                <w:rFonts w:ascii="Arial" w:hAnsi="Arial" w:cs="Arial" w:eastAsia="Arial"/>
                <w:sz w:val="16"/>
                <w:szCs w:val="16"/>
              </w:rPr>
              <w:t xml:space="preserve">0.046</w:t>
            </w:r>
          </w:p>
        </w:tc>
      </w:tr>
      <w:tr>
        <w:trPr>
          <w:cantSplit/>
        </w:trPr>
        <w:tc>
          <w:tcPr>
            <w:tcW w:w="4160" w:type="dxa"/>
          </w:tcPr>
          <w:p>
            <w:pPr>
              <w:spacing w:before="0" w:after="0" w:line="240" w:lineRule="auto"/>
              <w:ind w:left="454"/>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2.615</w:t>
            </w:r>
          </w:p>
        </w:tc>
        <w:tc>
          <w:tcPr>
            <w:tcW w:w="1200" w:type="dxa"/>
          </w:tcPr>
          <w:p>
            <w:pPr>
              <w:spacing w:before="0" w:after="0" w:line="240" w:lineRule="auto"/>
            </w:pPr>
            <w:r>
              <w:rPr>
                <w:rFonts w:ascii="Arial" w:hAnsi="Arial" w:cs="Arial" w:eastAsia="Arial"/>
                <w:sz w:val="16"/>
                <w:szCs w:val="16"/>
              </w:rPr>
              <w:t xml:space="preserve">1.255</w:t>
            </w:r>
          </w:p>
        </w:tc>
        <w:tc>
          <w:tcPr>
            <w:tcW w:w="1800" w:type="dxa"/>
          </w:tcPr>
          <w:p>
            <w:pPr>
              <w:spacing w:before="0" w:after="0" w:line="240" w:lineRule="auto"/>
            </w:pPr>
            <w:r>
              <w:rPr>
                <w:rFonts w:ascii="Arial" w:hAnsi="Arial" w:cs="Arial" w:eastAsia="Arial"/>
                <w:sz w:val="16"/>
                <w:szCs w:val="16"/>
              </w:rPr>
              <w:t xml:space="preserve">[0.155, 5.075]</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454"/>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-16.405</w:t>
            </w:r>
          </w:p>
        </w:tc>
        <w:tc>
          <w:tcPr>
            <w:tcW w:w="1200" w:type="dxa"/>
          </w:tcPr>
          <w:p>
            <w:pPr>
              <w:spacing w:before="0" w:after="0" w:line="240" w:lineRule="auto"/>
            </w:pPr>
            <w:r>
              <w:rPr>
                <w:rFonts w:ascii="Arial" w:hAnsi="Arial" w:cs="Arial" w:eastAsia="Arial"/>
                <w:sz w:val="16"/>
                <w:szCs w:val="16"/>
              </w:rPr>
              <w:t xml:space="preserve">0.889</w:t>
            </w:r>
          </w:p>
        </w:tc>
        <w:tc>
          <w:tcPr>
            <w:tcW w:w="1800" w:type="dxa"/>
          </w:tcPr>
          <w:p>
            <w:pPr>
              <w:spacing w:before="0" w:after="0" w:line="240" w:lineRule="auto"/>
            </w:pPr>
            <w:r>
              <w:rPr>
                <w:rFonts w:ascii="Arial" w:hAnsi="Arial" w:cs="Arial" w:eastAsia="Arial"/>
                <w:sz w:val="16"/>
                <w:szCs w:val="16"/>
              </w:rPr>
              <w:t xml:space="preserve">[-18.148, -14.662]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-14.981</w:t>
            </w:r>
          </w:p>
        </w:tc>
        <w:tc>
          <w:tcPr>
            <w:tcW w:w="1200" w:type="dxa"/>
          </w:tcPr>
          <w:p>
            <w:pPr>
              <w:spacing w:before="0" w:after="0" w:line="240" w:lineRule="auto"/>
            </w:pPr>
            <w:r>
              <w:rPr>
                <w:rFonts w:ascii="Arial" w:hAnsi="Arial" w:cs="Arial" w:eastAsia="Arial"/>
                <w:sz w:val="16"/>
                <w:szCs w:val="16"/>
              </w:rPr>
              <w:t xml:space="preserve">0.899</w:t>
            </w:r>
          </w:p>
        </w:tc>
        <w:tc>
          <w:tcPr>
            <w:tcW w:w="1800" w:type="dxa"/>
          </w:tcPr>
          <w:p>
            <w:pPr>
              <w:spacing w:before="0" w:after="0" w:line="240" w:lineRule="auto"/>
            </w:pPr>
            <w:r>
              <w:rPr>
                <w:rFonts w:ascii="Arial" w:hAnsi="Arial" w:cs="Arial" w:eastAsia="Arial"/>
                <w:sz w:val="16"/>
                <w:szCs w:val="16"/>
              </w:rPr>
              <w:t xml:space="preserve">[-16.742, -13.220]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2.722</w:t>
            </w:r>
          </w:p>
        </w:tc>
        <w:tc>
          <w:tcPr>
            <w:tcW w:w="1200" w:type="dxa"/>
          </w:tcPr>
          <w:p>
            <w:pPr>
              <w:spacing w:before="0" w:after="0" w:line="240" w:lineRule="auto"/>
            </w:pPr>
            <w:r>
              <w:rPr>
                <w:rFonts w:ascii="Arial" w:hAnsi="Arial" w:cs="Arial" w:eastAsia="Arial"/>
                <w:sz w:val="16"/>
                <w:szCs w:val="16"/>
              </w:rPr>
              <w:t xml:space="preserve">1.087</w:t>
            </w:r>
          </w:p>
        </w:tc>
        <w:tc>
          <w:tcPr>
            <w:tcW w:w="1800" w:type="dxa"/>
          </w:tcPr>
          <w:p>
            <w:pPr>
              <w:spacing w:before="0" w:after="0" w:line="240" w:lineRule="auto"/>
            </w:pPr>
            <w:r>
              <w:rPr>
                <w:rFonts w:ascii="Arial" w:hAnsi="Arial" w:cs="Arial" w:eastAsia="Arial"/>
                <w:sz w:val="16"/>
                <w:szCs w:val="16"/>
              </w:rPr>
              <w:t xml:space="preserve">[0.592, 4.851]</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0.438</w:t>
            </w:r>
          </w:p>
        </w:tc>
        <w:tc>
          <w:tcPr>
            <w:tcW w:w="1200" w:type="dxa"/>
          </w:tcPr>
          <w:p>
            <w:pPr>
              <w:spacing w:before="0" w:after="0" w:line="240" w:lineRule="auto"/>
            </w:pPr>
            <w:r>
              <w:rPr>
                <w:rFonts w:ascii="Arial" w:hAnsi="Arial" w:cs="Arial" w:eastAsia="Arial"/>
                <w:sz w:val="16"/>
                <w:szCs w:val="16"/>
              </w:rPr>
              <w:t xml:space="preserve">1.568</w:t>
            </w:r>
          </w:p>
        </w:tc>
        <w:tc>
          <w:tcPr>
            <w:tcW w:w="1800" w:type="dxa"/>
          </w:tcPr>
          <w:p>
            <w:pPr>
              <w:spacing w:before="0" w:after="0" w:line="240" w:lineRule="auto"/>
            </w:pPr>
            <w:r>
              <w:rPr>
                <w:rFonts w:ascii="Arial" w:hAnsi="Arial" w:cs="Arial" w:eastAsia="Arial"/>
                <w:sz w:val="16"/>
                <w:szCs w:val="16"/>
              </w:rPr>
              <w:t xml:space="preserve">[-2.634, 3.511]</w:t>
            </w:r>
          </w:p>
        </w:tc>
        <w:tc>
          <w:tcPr>
            <w:tcW w:w="900" w:type="dxa"/>
          </w:tcPr>
          <w:p>
            <w:pPr>
              <w:spacing w:before="0" w:after="0" w:line="240" w:lineRule="auto"/>
            </w:pPr>
            <w:r>
              <w:rPr>
                <w:rFonts w:ascii="Arial" w:hAnsi="Arial" w:cs="Arial" w:eastAsia="Arial"/>
                <w:sz w:val="16"/>
                <w:szCs w:val="16"/>
              </w:rPr>
              <w:t xml:space="preserve">0.780</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-15.235</w:t>
            </w:r>
          </w:p>
        </w:tc>
        <w:tc>
          <w:tcPr>
            <w:tcW w:w="1200" w:type="dxa"/>
          </w:tcPr>
          <w:p>
            <w:pPr>
              <w:spacing w:before="0" w:after="0" w:line="240" w:lineRule="auto"/>
            </w:pPr>
            <w:r>
              <w:rPr>
                <w:rFonts w:ascii="Arial" w:hAnsi="Arial" w:cs="Arial" w:eastAsia="Arial"/>
                <w:sz w:val="16"/>
                <w:szCs w:val="16"/>
              </w:rPr>
              <w:t xml:space="preserve">0.854</w:t>
            </w:r>
          </w:p>
        </w:tc>
        <w:tc>
          <w:tcPr>
            <w:tcW w:w="1800" w:type="dxa"/>
          </w:tcPr>
          <w:p>
            <w:pPr>
              <w:spacing w:before="0" w:after="0" w:line="240" w:lineRule="auto"/>
            </w:pPr>
            <w:r>
              <w:rPr>
                <w:rFonts w:ascii="Arial" w:hAnsi="Arial" w:cs="Arial" w:eastAsia="Arial"/>
                <w:sz w:val="16"/>
                <w:szCs w:val="16"/>
              </w:rPr>
              <w:t xml:space="preserve">[-16.909, -13.560]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1.825</w:t>
            </w:r>
          </w:p>
        </w:tc>
        <w:tc>
          <w:tcPr>
            <w:tcW w:w="1200" w:type="dxa"/>
          </w:tcPr>
          <w:p>
            <w:pPr>
              <w:spacing w:before="0" w:after="0" w:line="240" w:lineRule="auto"/>
            </w:pPr>
            <w:r>
              <w:rPr>
                <w:rFonts w:ascii="Arial" w:hAnsi="Arial" w:cs="Arial" w:eastAsia="Arial"/>
                <w:sz w:val="16"/>
                <w:szCs w:val="16"/>
              </w:rPr>
              <w:t xml:space="preserve">1.058</w:t>
            </w:r>
          </w:p>
        </w:tc>
        <w:tc>
          <w:tcPr>
            <w:tcW w:w="1800" w:type="dxa"/>
          </w:tcPr>
          <w:p>
            <w:pPr>
              <w:spacing w:before="0" w:after="0" w:line="240" w:lineRule="auto"/>
            </w:pPr>
            <w:r>
              <w:rPr>
                <w:rFonts w:ascii="Arial" w:hAnsi="Arial" w:cs="Arial" w:eastAsia="Arial"/>
                <w:sz w:val="16"/>
                <w:szCs w:val="16"/>
              </w:rPr>
              <w:t xml:space="preserve">[-0.249, 3.899]</w:t>
            </w:r>
          </w:p>
        </w:tc>
        <w:tc>
          <w:tcPr>
            <w:tcW w:w="900" w:type="dxa"/>
          </w:tcPr>
          <w:p>
            <w:pPr>
              <w:spacing w:before="0" w:after="0" w:line="240" w:lineRule="auto"/>
            </w:pPr>
            <w:r>
              <w:rPr>
                <w:rFonts w:ascii="Arial" w:hAnsi="Arial" w:cs="Arial" w:eastAsia="Arial"/>
                <w:sz w:val="16"/>
                <w:szCs w:val="16"/>
              </w:rPr>
              <w:t xml:space="preserve">0.085</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3.197</w:t>
            </w:r>
          </w:p>
        </w:tc>
        <w:tc>
          <w:tcPr>
            <w:tcW w:w="1200" w:type="dxa"/>
          </w:tcPr>
          <w:p>
            <w:pPr>
              <w:spacing w:before="0" w:after="0" w:line="240" w:lineRule="auto"/>
            </w:pPr>
            <w:r>
              <w:rPr>
                <w:rFonts w:ascii="Arial" w:hAnsi="Arial" w:cs="Arial" w:eastAsia="Arial"/>
                <w:sz w:val="16"/>
                <w:szCs w:val="16"/>
              </w:rPr>
              <w:t xml:space="preserve">1.517</w:t>
            </w:r>
          </w:p>
        </w:tc>
        <w:tc>
          <w:tcPr>
            <w:tcW w:w="1800" w:type="dxa"/>
          </w:tcPr>
          <w:p>
            <w:pPr>
              <w:spacing w:before="0" w:after="0" w:line="240" w:lineRule="auto"/>
            </w:pPr>
            <w:r>
              <w:rPr>
                <w:rFonts w:ascii="Arial" w:hAnsi="Arial" w:cs="Arial" w:eastAsia="Arial"/>
                <w:sz w:val="16"/>
                <w:szCs w:val="16"/>
              </w:rPr>
              <w:t xml:space="preserve">[0.224, 6.170]</w:t>
            </w:r>
          </w:p>
        </w:tc>
        <w:tc>
          <w:tcPr>
            <w:tcW w:w="900" w:type="dxa"/>
          </w:tcPr>
          <w:p>
            <w:pPr>
              <w:spacing w:before="0" w:after="0" w:line="240" w:lineRule="auto"/>
            </w:pPr>
            <w:r>
              <w:rPr>
                <w:rFonts w:ascii="Arial" w:hAnsi="Arial" w:cs="Arial" w:eastAsia="Arial"/>
                <w:sz w:val="16"/>
                <w:szCs w:val="16"/>
              </w:rPr>
              <w:t xml:space="preserve">0.035</w:t>
            </w:r>
          </w:p>
        </w:tc>
      </w:tr>
      <w:tr>
        <w:trPr>
          <w:cantSplit/>
        </w:trPr>
        <w:tc>
          <w:tcPr>
            <w:tcW w:w="4160" w:type="dxa"/>
          </w:tcPr>
          <w:p>
            <w:pPr>
              <w:spacing w:before="0" w:after="0" w:line="240" w:lineRule="auto"/>
              <w:ind w:left="454"/>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4.530</w:t>
            </w:r>
          </w:p>
        </w:tc>
        <w:tc>
          <w:tcPr>
            <w:tcW w:w="1200" w:type="dxa"/>
          </w:tcPr>
          <w:p>
            <w:pPr>
              <w:spacing w:before="0" w:after="0" w:line="240" w:lineRule="auto"/>
            </w:pPr>
            <w:r>
              <w:rPr>
                <w:rFonts w:ascii="Arial" w:hAnsi="Arial" w:cs="Arial" w:eastAsia="Arial"/>
                <w:sz w:val="16"/>
                <w:szCs w:val="16"/>
              </w:rPr>
              <w:t xml:space="preserve">1.018</w:t>
            </w:r>
          </w:p>
        </w:tc>
        <w:tc>
          <w:tcPr>
            <w:tcW w:w="1800" w:type="dxa"/>
          </w:tcPr>
          <w:p>
            <w:pPr>
              <w:spacing w:before="0" w:after="0" w:line="240" w:lineRule="auto"/>
            </w:pPr>
            <w:r>
              <w:rPr>
                <w:rFonts w:ascii="Arial" w:hAnsi="Arial" w:cs="Arial" w:eastAsia="Arial"/>
                <w:sz w:val="16"/>
                <w:szCs w:val="16"/>
              </w:rPr>
              <w:t xml:space="preserve">[2.534, 6.526]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4.083</w:t>
            </w:r>
          </w:p>
        </w:tc>
        <w:tc>
          <w:tcPr>
            <w:tcW w:w="1200" w:type="dxa"/>
          </w:tcPr>
          <w:p>
            <w:pPr>
              <w:spacing w:before="0" w:after="0" w:line="240" w:lineRule="auto"/>
            </w:pPr>
            <w:r>
              <w:rPr>
                <w:rFonts w:ascii="Arial" w:hAnsi="Arial" w:cs="Arial" w:eastAsia="Arial"/>
                <w:sz w:val="16"/>
                <w:szCs w:val="16"/>
              </w:rPr>
              <w:t xml:space="preserve">0.890</w:t>
            </w:r>
          </w:p>
        </w:tc>
        <w:tc>
          <w:tcPr>
            <w:tcW w:w="1800" w:type="dxa"/>
          </w:tcPr>
          <w:p>
            <w:pPr>
              <w:spacing w:before="0" w:after="0" w:line="240" w:lineRule="auto"/>
            </w:pPr>
            <w:r>
              <w:rPr>
                <w:rFonts w:ascii="Arial" w:hAnsi="Arial" w:cs="Arial" w:eastAsia="Arial"/>
                <w:sz w:val="16"/>
                <w:szCs w:val="16"/>
              </w:rPr>
              <w:t xml:space="preserve">[2.339, 5.828]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2.192</w:t>
            </w:r>
          </w:p>
        </w:tc>
        <w:tc>
          <w:tcPr>
            <w:tcW w:w="1200" w:type="dxa"/>
          </w:tcPr>
          <w:p>
            <w:pPr>
              <w:spacing w:before="0" w:after="0" w:line="240" w:lineRule="auto"/>
            </w:pPr>
            <w:r>
              <w:rPr>
                <w:rFonts w:ascii="Arial" w:hAnsi="Arial" w:cs="Arial" w:eastAsia="Arial"/>
                <w:sz w:val="16"/>
                <w:szCs w:val="16"/>
              </w:rPr>
              <w:t xml:space="preserve">1.006</w:t>
            </w:r>
          </w:p>
        </w:tc>
        <w:tc>
          <w:tcPr>
            <w:tcW w:w="1800" w:type="dxa"/>
          </w:tcPr>
          <w:p>
            <w:pPr>
              <w:spacing w:before="0" w:after="0" w:line="240" w:lineRule="auto"/>
            </w:pPr>
            <w:r>
              <w:rPr>
                <w:rFonts w:ascii="Arial" w:hAnsi="Arial" w:cs="Arial" w:eastAsia="Arial"/>
                <w:sz w:val="16"/>
                <w:szCs w:val="16"/>
              </w:rPr>
              <w:t xml:space="preserve">[0.221, 4.163]</w:t>
            </w:r>
          </w:p>
        </w:tc>
        <w:tc>
          <w:tcPr>
            <w:tcW w:w="900" w:type="dxa"/>
          </w:tcPr>
          <w:p>
            <w:pPr>
              <w:spacing w:before="0" w:after="0" w:line="240" w:lineRule="auto"/>
            </w:pPr>
            <w:r>
              <w:rPr>
                <w:rFonts w:ascii="Arial" w:hAnsi="Arial" w:cs="Arial" w:eastAsia="Arial"/>
                <w:sz w:val="16"/>
                <w:szCs w:val="16"/>
              </w:rPr>
              <w:t xml:space="preserve">0.029</w:t>
            </w:r>
          </w:p>
        </w:tc>
      </w:tr>
      <w:tr>
        <w:trPr>
          <w:cantSplit/>
        </w:trPr>
        <w:tc>
          <w:tcPr>
            <w:tcW w:w="4160" w:type="dxa"/>
          </w:tcPr>
          <w:p>
            <w:pPr>
              <w:spacing w:before="0" w:after="0" w:line="240" w:lineRule="auto"/>
              <w:ind w:left="454"/>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0.973</w:t>
            </w:r>
          </w:p>
        </w:tc>
        <w:tc>
          <w:tcPr>
            <w:tcW w:w="1200" w:type="dxa"/>
          </w:tcPr>
          <w:p>
            <w:pPr>
              <w:spacing w:before="0" w:after="0" w:line="240" w:lineRule="auto"/>
            </w:pPr>
            <w:r>
              <w:rPr>
                <w:rFonts w:ascii="Arial" w:hAnsi="Arial" w:cs="Arial" w:eastAsia="Arial"/>
                <w:sz w:val="16"/>
                <w:szCs w:val="16"/>
              </w:rPr>
              <w:t xml:space="preserve">0.869</w:t>
            </w:r>
          </w:p>
        </w:tc>
        <w:tc>
          <w:tcPr>
            <w:tcW w:w="1800" w:type="dxa"/>
          </w:tcPr>
          <w:p>
            <w:pPr>
              <w:spacing w:before="0" w:after="0" w:line="240" w:lineRule="auto"/>
            </w:pPr>
            <w:r>
              <w:rPr>
                <w:rFonts w:ascii="Arial" w:hAnsi="Arial" w:cs="Arial" w:eastAsia="Arial"/>
                <w:sz w:val="16"/>
                <w:szCs w:val="16"/>
              </w:rPr>
              <w:t xml:space="preserve">[-0.731, 2.677]</w:t>
            </w:r>
          </w:p>
        </w:tc>
        <w:tc>
          <w:tcPr>
            <w:tcW w:w="900" w:type="dxa"/>
          </w:tcPr>
          <w:p>
            <w:pPr>
              <w:spacing w:before="0" w:after="0" w:line="240" w:lineRule="auto"/>
            </w:pPr>
            <w:r>
              <w:rPr>
                <w:rFonts w:ascii="Arial" w:hAnsi="Arial" w:cs="Arial" w:eastAsia="Arial"/>
                <w:sz w:val="16"/>
                <w:szCs w:val="16"/>
              </w:rPr>
              <w:t xml:space="preserve">0.263</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2.563</w:t>
            </w:r>
          </w:p>
        </w:tc>
        <w:tc>
          <w:tcPr>
            <w:tcW w:w="1200" w:type="dxa"/>
          </w:tcPr>
          <w:p>
            <w:pPr>
              <w:spacing w:before="0" w:after="0" w:line="240" w:lineRule="auto"/>
            </w:pPr>
            <w:r>
              <w:rPr>
                <w:rFonts w:ascii="Arial" w:hAnsi="Arial" w:cs="Arial" w:eastAsia="Arial"/>
                <w:sz w:val="16"/>
                <w:szCs w:val="16"/>
              </w:rPr>
              <w:t xml:space="preserve">1.047</w:t>
            </w:r>
          </w:p>
        </w:tc>
        <w:tc>
          <w:tcPr>
            <w:tcW w:w="1800" w:type="dxa"/>
          </w:tcPr>
          <w:p>
            <w:pPr>
              <w:spacing w:before="0" w:after="0" w:line="240" w:lineRule="auto"/>
            </w:pPr>
            <w:r>
              <w:rPr>
                <w:rFonts w:ascii="Arial" w:hAnsi="Arial" w:cs="Arial" w:eastAsia="Arial"/>
                <w:sz w:val="16"/>
                <w:szCs w:val="16"/>
              </w:rPr>
              <w:t xml:space="preserve">[0.510, 4.616]</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454"/>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0.466</w:t>
            </w:r>
          </w:p>
        </w:tc>
        <w:tc>
          <w:tcPr>
            <w:tcW w:w="1200" w:type="dxa"/>
          </w:tcPr>
          <w:p>
            <w:pPr>
              <w:spacing w:before="0" w:after="0" w:line="240" w:lineRule="auto"/>
            </w:pPr>
            <w:r>
              <w:rPr>
                <w:rFonts w:ascii="Arial" w:hAnsi="Arial" w:cs="Arial" w:eastAsia="Arial"/>
                <w:sz w:val="16"/>
                <w:szCs w:val="16"/>
              </w:rPr>
              <w:t xml:space="preserve">1.142</w:t>
            </w:r>
          </w:p>
        </w:tc>
        <w:tc>
          <w:tcPr>
            <w:tcW w:w="1800" w:type="dxa"/>
          </w:tcPr>
          <w:p>
            <w:pPr>
              <w:spacing w:before="0" w:after="0" w:line="240" w:lineRule="auto"/>
            </w:pPr>
            <w:r>
              <w:rPr>
                <w:rFonts w:ascii="Arial" w:hAnsi="Arial" w:cs="Arial" w:eastAsia="Arial"/>
                <w:sz w:val="16"/>
                <w:szCs w:val="16"/>
              </w:rPr>
              <w:t xml:space="preserve">[-1.772, 2.703]</w:t>
            </w:r>
          </w:p>
        </w:tc>
        <w:tc>
          <w:tcPr>
            <w:tcW w:w="900" w:type="dxa"/>
          </w:tcPr>
          <w:p>
            <w:pPr>
              <w:spacing w:before="0" w:after="0" w:line="240" w:lineRule="auto"/>
            </w:pPr>
            <w:r>
              <w:rPr>
                <w:rFonts w:ascii="Arial" w:hAnsi="Arial" w:cs="Arial" w:eastAsia="Arial"/>
                <w:sz w:val="16"/>
                <w:szCs w:val="16"/>
              </w:rPr>
              <w:t xml:space="preserve">0.683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C-lang-2010, M4 + education, home language, multinomial logit with Chinese dialect as the base, n = 32,189, non-Han n = 2,640, 20 imputed data sets</w:t>
            </w:r>
          </w:p>
        </w:tc>
      </w:tr>
      <w:tr>
        <w:trPr>
          <w:cantSplit/>
        </w:trPr>
        <w:tc>
          <w:tcPr>
            <w:tcW w:w="9360" w:type="dxa"/>
            <w:gridSpan w:val="5"/>
          </w:tcPr>
          <w:p>
            <w:pPr>
              <w:keepNext/>
              <w:spacing w:before="0" w:after="0" w:line="240" w:lineRule="auto"/>
            </w:pPr>
            <w:r>
              <w:rPr>
                <w:rFonts w:ascii="Arial" w:hAnsi="Arial" w:cs="Arial" w:eastAsia="Arial"/>
                <w:i/>
                <w:iCs/>
                <w:sz w:val="16"/>
                <w:szCs w:val="16"/>
              </w:rPr>
              <w:t xml:space="preserve">Mandarin versus Chinese dialect</w:t>
            </w:r>
          </w:p>
        </w:tc>
      </w:tr>
      <w:tr>
        <w:trPr>
          <w:cantSplit/>
        </w:trPr>
        <w:tc>
          <w:tcPr>
            <w:tcW w:w="4160" w:type="dxa"/>
          </w:tcPr>
          <w:p>
            <w:pPr>
              <w:spacing w:before="0" w:after="0" w:line="240" w:lineRule="auto"/>
              <w:ind w:left="454"/>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-2.720</w:t>
            </w:r>
          </w:p>
        </w:tc>
        <w:tc>
          <w:tcPr>
            <w:tcW w:w="1200" w:type="dxa"/>
          </w:tcPr>
          <w:p>
            <w:pPr>
              <w:spacing w:before="0" w:after="0" w:line="240" w:lineRule="auto"/>
            </w:pPr>
            <w:r>
              <w:rPr>
                <w:rFonts w:ascii="Arial" w:hAnsi="Arial" w:cs="Arial" w:eastAsia="Arial"/>
                <w:sz w:val="16"/>
                <w:szCs w:val="16"/>
              </w:rPr>
              <w:t xml:space="preserve">0.508</w:t>
            </w:r>
          </w:p>
        </w:tc>
        <w:tc>
          <w:tcPr>
            <w:tcW w:w="1800" w:type="dxa"/>
          </w:tcPr>
          <w:p>
            <w:pPr>
              <w:spacing w:before="0" w:after="0" w:line="240" w:lineRule="auto"/>
            </w:pPr>
            <w:r>
              <w:rPr>
                <w:rFonts w:ascii="Arial" w:hAnsi="Arial" w:cs="Arial" w:eastAsia="Arial"/>
                <w:sz w:val="16"/>
                <w:szCs w:val="16"/>
              </w:rPr>
              <w:t xml:space="preserve">[-3.716, -1.724]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1.280</w:t>
            </w:r>
          </w:p>
        </w:tc>
        <w:tc>
          <w:tcPr>
            <w:tcW w:w="1200" w:type="dxa"/>
          </w:tcPr>
          <w:p>
            <w:pPr>
              <w:spacing w:before="0" w:after="0" w:line="240" w:lineRule="auto"/>
            </w:pPr>
            <w:r>
              <w:rPr>
                <w:rFonts w:ascii="Arial" w:hAnsi="Arial" w:cs="Arial" w:eastAsia="Arial"/>
                <w:sz w:val="16"/>
                <w:szCs w:val="16"/>
              </w:rPr>
              <w:t xml:space="preserve">0.348</w:t>
            </w:r>
          </w:p>
        </w:tc>
        <w:tc>
          <w:tcPr>
            <w:tcW w:w="1800" w:type="dxa"/>
          </w:tcPr>
          <w:p>
            <w:pPr>
              <w:spacing w:before="0" w:after="0" w:line="240" w:lineRule="auto"/>
            </w:pPr>
            <w:r>
              <w:rPr>
                <w:rFonts w:ascii="Arial" w:hAnsi="Arial" w:cs="Arial" w:eastAsia="Arial"/>
                <w:sz w:val="16"/>
                <w:szCs w:val="16"/>
              </w:rPr>
              <w:t xml:space="preserve">[0.597, 1.962]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-1.148</w:t>
            </w:r>
          </w:p>
        </w:tc>
        <w:tc>
          <w:tcPr>
            <w:tcW w:w="1200" w:type="dxa"/>
          </w:tcPr>
          <w:p>
            <w:pPr>
              <w:spacing w:before="0" w:after="0" w:line="240" w:lineRule="auto"/>
            </w:pPr>
            <w:r>
              <w:rPr>
                <w:rFonts w:ascii="Arial" w:hAnsi="Arial" w:cs="Arial" w:eastAsia="Arial"/>
                <w:sz w:val="16"/>
                <w:szCs w:val="16"/>
              </w:rPr>
              <w:t xml:space="preserve">0.276</w:t>
            </w:r>
          </w:p>
        </w:tc>
        <w:tc>
          <w:tcPr>
            <w:tcW w:w="1800" w:type="dxa"/>
          </w:tcPr>
          <w:p>
            <w:pPr>
              <w:spacing w:before="0" w:after="0" w:line="240" w:lineRule="auto"/>
            </w:pPr>
            <w:r>
              <w:rPr>
                <w:rFonts w:ascii="Arial" w:hAnsi="Arial" w:cs="Arial" w:eastAsia="Arial"/>
                <w:sz w:val="16"/>
                <w:szCs w:val="16"/>
              </w:rPr>
              <w:t xml:space="preserve">[-1.690, -0.607]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1.268</w:t>
            </w:r>
          </w:p>
        </w:tc>
        <w:tc>
          <w:tcPr>
            <w:tcW w:w="1200" w:type="dxa"/>
          </w:tcPr>
          <w:p>
            <w:pPr>
              <w:spacing w:before="0" w:after="0" w:line="240" w:lineRule="auto"/>
            </w:pPr>
            <w:r>
              <w:rPr>
                <w:rFonts w:ascii="Arial" w:hAnsi="Arial" w:cs="Arial" w:eastAsia="Arial"/>
                <w:sz w:val="16"/>
                <w:szCs w:val="16"/>
              </w:rPr>
              <w:t xml:space="preserve">0.605</w:t>
            </w:r>
          </w:p>
        </w:tc>
        <w:tc>
          <w:tcPr>
            <w:tcW w:w="1800" w:type="dxa"/>
          </w:tcPr>
          <w:p>
            <w:pPr>
              <w:spacing w:before="0" w:after="0" w:line="240" w:lineRule="auto"/>
            </w:pPr>
            <w:r>
              <w:rPr>
                <w:rFonts w:ascii="Arial" w:hAnsi="Arial" w:cs="Arial" w:eastAsia="Arial"/>
                <w:sz w:val="16"/>
                <w:szCs w:val="16"/>
              </w:rPr>
              <w:t xml:space="preserve">[0.083, 2.454]</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454"/>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-0.167</w:t>
            </w:r>
          </w:p>
        </w:tc>
        <w:tc>
          <w:tcPr>
            <w:tcW w:w="1200" w:type="dxa"/>
          </w:tcPr>
          <w:p>
            <w:pPr>
              <w:spacing w:before="0" w:after="0" w:line="240" w:lineRule="auto"/>
            </w:pPr>
            <w:r>
              <w:rPr>
                <w:rFonts w:ascii="Arial" w:hAnsi="Arial" w:cs="Arial" w:eastAsia="Arial"/>
                <w:sz w:val="16"/>
                <w:szCs w:val="16"/>
              </w:rPr>
              <w:t xml:space="preserve">0.068</w:t>
            </w:r>
          </w:p>
        </w:tc>
        <w:tc>
          <w:tcPr>
            <w:tcW w:w="1800" w:type="dxa"/>
          </w:tcPr>
          <w:p>
            <w:pPr>
              <w:spacing w:before="0" w:after="0" w:line="240" w:lineRule="auto"/>
            </w:pPr>
            <w:r>
              <w:rPr>
                <w:rFonts w:ascii="Arial" w:hAnsi="Arial" w:cs="Arial" w:eastAsia="Arial"/>
                <w:sz w:val="16"/>
                <w:szCs w:val="16"/>
              </w:rPr>
              <w:t xml:space="preserve">[-0.302, -0.033]</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454"/>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-0.127</w:t>
            </w:r>
          </w:p>
        </w:tc>
        <w:tc>
          <w:tcPr>
            <w:tcW w:w="1200" w:type="dxa"/>
          </w:tcPr>
          <w:p>
            <w:pPr>
              <w:spacing w:before="0" w:after="0" w:line="240" w:lineRule="auto"/>
            </w:pPr>
            <w:r>
              <w:rPr>
                <w:rFonts w:ascii="Arial" w:hAnsi="Arial" w:cs="Arial" w:eastAsia="Arial"/>
                <w:sz w:val="16"/>
                <w:szCs w:val="16"/>
              </w:rPr>
              <w:t xml:space="preserve">0.161</w:t>
            </w:r>
          </w:p>
        </w:tc>
        <w:tc>
          <w:tcPr>
            <w:tcW w:w="1800" w:type="dxa"/>
          </w:tcPr>
          <w:p>
            <w:pPr>
              <w:spacing w:before="0" w:after="0" w:line="240" w:lineRule="auto"/>
            </w:pPr>
            <w:r>
              <w:rPr>
                <w:rFonts w:ascii="Arial" w:hAnsi="Arial" w:cs="Arial" w:eastAsia="Arial"/>
                <w:sz w:val="16"/>
                <w:szCs w:val="16"/>
              </w:rPr>
              <w:t xml:space="preserve">[-0.442, 0.188]</w:t>
            </w:r>
          </w:p>
        </w:tc>
        <w:tc>
          <w:tcPr>
            <w:tcW w:w="900" w:type="dxa"/>
          </w:tcPr>
          <w:p>
            <w:pPr>
              <w:spacing w:before="0" w:after="0" w:line="240" w:lineRule="auto"/>
            </w:pPr>
            <w:r>
              <w:rPr>
                <w:rFonts w:ascii="Arial" w:hAnsi="Arial" w:cs="Arial" w:eastAsia="Arial"/>
                <w:sz w:val="16"/>
                <w:szCs w:val="16"/>
              </w:rPr>
              <w:t xml:space="preserve">0.430</w:t>
            </w:r>
          </w:p>
        </w:tc>
      </w:tr>
      <w:tr>
        <w:trPr>
          <w:cantSplit/>
        </w:trPr>
        <w:tc>
          <w:tcPr>
            <w:tcW w:w="4160" w:type="dxa"/>
          </w:tcPr>
          <w:p>
            <w:pPr>
              <w:spacing w:before="0" w:after="0" w:line="240" w:lineRule="auto"/>
              <w:ind w:left="454"/>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-0.171</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[-0.551, 0.210]</w:t>
            </w:r>
          </w:p>
        </w:tc>
        <w:tc>
          <w:tcPr>
            <w:tcW w:w="900" w:type="dxa"/>
          </w:tcPr>
          <w:p>
            <w:pPr>
              <w:spacing w:before="0" w:after="0" w:line="240" w:lineRule="auto"/>
            </w:pPr>
            <w:r>
              <w:rPr>
                <w:rFonts w:ascii="Arial" w:hAnsi="Arial" w:cs="Arial" w:eastAsia="Arial"/>
                <w:sz w:val="16"/>
                <w:szCs w:val="16"/>
              </w:rPr>
              <w:t xml:space="preserve">0.379</w:t>
            </w:r>
          </w:p>
        </w:tc>
      </w:tr>
      <w:tr>
        <w:trPr>
          <w:cantSplit/>
        </w:trPr>
        <w:tc>
          <w:tcPr>
            <w:tcW w:w="4160" w:type="dxa"/>
          </w:tcPr>
          <w:p>
            <w:pPr>
              <w:spacing w:before="0" w:after="0" w:line="240" w:lineRule="auto"/>
              <w:ind w:left="454"/>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-0.336</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[-0.608, -0.064]</w:t>
            </w:r>
          </w:p>
        </w:tc>
        <w:tc>
          <w:tcPr>
            <w:tcW w:w="900" w:type="dxa"/>
          </w:tcPr>
          <w:p>
            <w:pPr>
              <w:spacing w:before="0" w:after="0" w:line="240" w:lineRule="auto"/>
            </w:pPr>
            <w:r>
              <w:rPr>
                <w:rFonts w:ascii="Arial" w:hAnsi="Arial" w:cs="Arial" w:eastAsia="Arial"/>
                <w:sz w:val="16"/>
                <w:szCs w:val="16"/>
              </w:rPr>
              <w:t xml:space="preserve">0.015</w:t>
            </w:r>
          </w:p>
        </w:tc>
      </w:tr>
      <w:tr>
        <w:trPr>
          <w:cantSplit/>
        </w:trPr>
        <w:tc>
          <w:tcPr>
            <w:tcW w:w="4160" w:type="dxa"/>
          </w:tcPr>
          <w:p>
            <w:pPr>
              <w:spacing w:before="0" w:after="0" w:line="240" w:lineRule="auto"/>
              <w:ind w:left="454"/>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-0.312</w:t>
            </w:r>
          </w:p>
        </w:tc>
        <w:tc>
          <w:tcPr>
            <w:tcW w:w="1200" w:type="dxa"/>
          </w:tcPr>
          <w:p>
            <w:pPr>
              <w:spacing w:before="0" w:after="0" w:line="240" w:lineRule="auto"/>
            </w:pPr>
            <w:r>
              <w:rPr>
                <w:rFonts w:ascii="Arial" w:hAnsi="Arial" w:cs="Arial" w:eastAsia="Arial"/>
                <w:sz w:val="16"/>
                <w:szCs w:val="16"/>
              </w:rPr>
              <w:t xml:space="preserve">0.156</w:t>
            </w:r>
          </w:p>
        </w:tc>
        <w:tc>
          <w:tcPr>
            <w:tcW w:w="1800" w:type="dxa"/>
          </w:tcPr>
          <w:p>
            <w:pPr>
              <w:spacing w:before="0" w:after="0" w:line="240" w:lineRule="auto"/>
            </w:pPr>
            <w:r>
              <w:rPr>
                <w:rFonts w:ascii="Arial" w:hAnsi="Arial" w:cs="Arial" w:eastAsia="Arial"/>
                <w:sz w:val="16"/>
                <w:szCs w:val="16"/>
              </w:rPr>
              <w:t xml:space="preserve">[-0.617, -0.007]</w:t>
            </w:r>
          </w:p>
        </w:tc>
        <w:tc>
          <w:tcPr>
            <w:tcW w:w="900" w:type="dxa"/>
          </w:tcPr>
          <w:p>
            <w:pPr>
              <w:spacing w:before="0" w:after="0" w:line="240" w:lineRule="auto"/>
            </w:pPr>
            <w:r>
              <w:rPr>
                <w:rFonts w:ascii="Arial" w:hAnsi="Arial" w:cs="Arial" w:eastAsia="Arial"/>
                <w:sz w:val="16"/>
                <w:szCs w:val="16"/>
              </w:rPr>
              <w:t xml:space="preserve">0.045</w:t>
            </w:r>
          </w:p>
        </w:tc>
      </w:tr>
      <w:tr>
        <w:trPr>
          <w:cantSplit/>
        </w:trPr>
        <w:tc>
          <w:tcPr>
            <w:tcW w:w="4160" w:type="dxa"/>
          </w:tcPr>
          <w:p>
            <w:pPr>
              <w:spacing w:before="0" w:after="0" w:line="240" w:lineRule="auto"/>
              <w:ind w:left="454"/>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-0.298</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[-0.616, 0.020]</w:t>
            </w:r>
          </w:p>
        </w:tc>
        <w:tc>
          <w:tcPr>
            <w:tcW w:w="900" w:type="dxa"/>
          </w:tcPr>
          <w:p>
            <w:pPr>
              <w:spacing w:before="0" w:after="0" w:line="240" w:lineRule="auto"/>
            </w:pPr>
            <w:r>
              <w:rPr>
                <w:rFonts w:ascii="Arial" w:hAnsi="Arial" w:cs="Arial" w:eastAsia="Arial"/>
                <w:sz w:val="16"/>
                <w:szCs w:val="16"/>
              </w:rPr>
              <w:t xml:space="preserve">0.066</w:t>
            </w:r>
          </w:p>
        </w:tc>
      </w:tr>
      <w:tr>
        <w:trPr>
          <w:cantSplit/>
        </w:trPr>
        <w:tc>
          <w:tcPr>
            <w:tcW w:w="4160" w:type="dxa"/>
          </w:tcPr>
          <w:p>
            <w:pPr>
              <w:spacing w:before="0" w:after="0" w:line="240" w:lineRule="auto"/>
              <w:ind w:left="454"/>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-0.117</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[-0.408, 0.175]</w:t>
            </w:r>
          </w:p>
        </w:tc>
        <w:tc>
          <w:tcPr>
            <w:tcW w:w="900" w:type="dxa"/>
          </w:tcPr>
          <w:p>
            <w:pPr>
              <w:spacing w:before="0" w:after="0" w:line="240" w:lineRule="auto"/>
            </w:pPr>
            <w:r>
              <w:rPr>
                <w:rFonts w:ascii="Arial" w:hAnsi="Arial" w:cs="Arial" w:eastAsia="Arial"/>
                <w:sz w:val="16"/>
                <w:szCs w:val="16"/>
              </w:rPr>
              <w:t xml:space="preserve">0.433</w:t>
            </w:r>
          </w:p>
        </w:tc>
      </w:tr>
      <w:tr>
        <w:trPr>
          <w:cantSplit/>
        </w:trPr>
        <w:tc>
          <w:tcPr>
            <w:tcW w:w="4160" w:type="dxa"/>
          </w:tcPr>
          <w:p>
            <w:pPr>
              <w:spacing w:before="0" w:after="0" w:line="240" w:lineRule="auto"/>
              <w:ind w:left="454"/>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-0.212</w:t>
            </w:r>
          </w:p>
        </w:tc>
        <w:tc>
          <w:tcPr>
            <w:tcW w:w="1200" w:type="dxa"/>
          </w:tcPr>
          <w:p>
            <w:pPr>
              <w:spacing w:before="0" w:after="0" w:line="240" w:lineRule="auto"/>
            </w:pPr>
            <w:r>
              <w:rPr>
                <w:rFonts w:ascii="Arial" w:hAnsi="Arial" w:cs="Arial" w:eastAsia="Arial"/>
                <w:sz w:val="16"/>
                <w:szCs w:val="16"/>
              </w:rPr>
              <w:t xml:space="preserve">0.185</w:t>
            </w:r>
          </w:p>
        </w:tc>
        <w:tc>
          <w:tcPr>
            <w:tcW w:w="1800" w:type="dxa"/>
          </w:tcPr>
          <w:p>
            <w:pPr>
              <w:spacing w:before="0" w:after="0" w:line="240" w:lineRule="auto"/>
            </w:pPr>
            <w:r>
              <w:rPr>
                <w:rFonts w:ascii="Arial" w:hAnsi="Arial" w:cs="Arial" w:eastAsia="Arial"/>
                <w:sz w:val="16"/>
                <w:szCs w:val="16"/>
              </w:rPr>
              <w:t xml:space="preserve">[-0.575, 0.152]</w:t>
            </w:r>
          </w:p>
        </w:tc>
        <w:tc>
          <w:tcPr>
            <w:tcW w:w="900" w:type="dxa"/>
          </w:tcPr>
          <w:p>
            <w:pPr>
              <w:spacing w:before="0" w:after="0" w:line="240" w:lineRule="auto"/>
            </w:pPr>
            <w:r>
              <w:rPr>
                <w:rFonts w:ascii="Arial" w:hAnsi="Arial" w:cs="Arial" w:eastAsia="Arial"/>
                <w:sz w:val="16"/>
                <w:szCs w:val="16"/>
              </w:rPr>
              <w:t xml:space="preserve">0.254</w:t>
            </w:r>
          </w:p>
        </w:tc>
      </w:tr>
      <w:tr>
        <w:trPr>
          <w:cantSplit/>
        </w:trPr>
        <w:tc>
          <w:tcPr>
            <w:tcW w:w="4160" w:type="dxa"/>
          </w:tcPr>
          <w:p>
            <w:pPr>
              <w:spacing w:before="0" w:after="0" w:line="240" w:lineRule="auto"/>
              <w:ind w:left="454"/>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0.012</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[-0.422, 0.445]</w:t>
            </w:r>
          </w:p>
        </w:tc>
        <w:tc>
          <w:tcPr>
            <w:tcW w:w="900" w:type="dxa"/>
          </w:tcPr>
          <w:p>
            <w:pPr>
              <w:spacing w:before="0" w:after="0" w:line="240" w:lineRule="auto"/>
            </w:pPr>
            <w:r>
              <w:rPr>
                <w:rFonts w:ascii="Arial" w:hAnsi="Arial" w:cs="Arial" w:eastAsia="Arial"/>
                <w:sz w:val="16"/>
                <w:szCs w:val="16"/>
              </w:rPr>
              <w:t xml:space="preserve">0.958</w:t>
            </w:r>
          </w:p>
        </w:tc>
      </w:tr>
      <w:tr>
        <w:trPr>
          <w:cantSplit/>
        </w:trPr>
        <w:tc>
          <w:tcPr>
            <w:tcW w:w="4160" w:type="dxa"/>
          </w:tcPr>
          <w:p>
            <w:pPr>
              <w:spacing w:before="0" w:after="0" w:line="240" w:lineRule="auto"/>
              <w:ind w:left="454"/>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-0.203</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[-0.559, 0.152]</w:t>
            </w:r>
          </w:p>
        </w:tc>
        <w:tc>
          <w:tcPr>
            <w:tcW w:w="900" w:type="dxa"/>
          </w:tcPr>
          <w:p>
            <w:pPr>
              <w:spacing w:before="0" w:after="0" w:line="240" w:lineRule="auto"/>
            </w:pPr>
            <w:r>
              <w:rPr>
                <w:rFonts w:ascii="Arial" w:hAnsi="Arial" w:cs="Arial" w:eastAsia="Arial"/>
                <w:sz w:val="16"/>
                <w:szCs w:val="16"/>
              </w:rPr>
              <w:t xml:space="preserve">0.263</w:t>
            </w:r>
          </w:p>
        </w:tc>
      </w:tr>
      <w:tr>
        <w:trPr>
          <w:cantSplit/>
        </w:trPr>
        <w:tc>
          <w:tcPr>
            <w:tcW w:w="4160" w:type="dxa"/>
          </w:tcPr>
          <w:p>
            <w:pPr>
              <w:spacing w:before="0" w:after="0" w:line="240" w:lineRule="auto"/>
              <w:ind w:left="454"/>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-0.467</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[-0.866, -0.069]</w:t>
            </w:r>
          </w:p>
        </w:tc>
        <w:tc>
          <w:tcPr>
            <w:tcW w:w="900" w:type="dxa"/>
          </w:tcPr>
          <w:p>
            <w:pPr>
              <w:spacing w:before="0" w:after="0" w:line="240" w:lineRule="auto"/>
            </w:pPr>
            <w:r>
              <w:rPr>
                <w:rFonts w:ascii="Arial" w:hAnsi="Arial" w:cs="Arial" w:eastAsia="Arial"/>
                <w:sz w:val="16"/>
                <w:szCs w:val="16"/>
              </w:rPr>
              <w:t xml:space="preserve">0.021</w:t>
            </w:r>
          </w:p>
        </w:tc>
      </w:tr>
      <w:tr>
        <w:trPr>
          <w:cantSplit/>
        </w:trPr>
        <w:tc>
          <w:tcPr>
            <w:tcW w:w="4160" w:type="dxa"/>
          </w:tcPr>
          <w:p>
            <w:pPr>
              <w:spacing w:before="0" w:after="0" w:line="240" w:lineRule="auto"/>
              <w:ind w:left="454"/>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-0.421</w:t>
            </w:r>
          </w:p>
        </w:tc>
        <w:tc>
          <w:tcPr>
            <w:tcW w:w="1200" w:type="dxa"/>
          </w:tcPr>
          <w:p>
            <w:pPr>
              <w:spacing w:before="0" w:after="0" w:line="240" w:lineRule="auto"/>
            </w:pPr>
            <w:r>
              <w:rPr>
                <w:rFonts w:ascii="Arial" w:hAnsi="Arial" w:cs="Arial" w:eastAsia="Arial"/>
                <w:sz w:val="16"/>
                <w:szCs w:val="16"/>
              </w:rPr>
              <w:t xml:space="preserve">0.167</w:t>
            </w:r>
          </w:p>
        </w:tc>
        <w:tc>
          <w:tcPr>
            <w:tcW w:w="1800" w:type="dxa"/>
          </w:tcPr>
          <w:p>
            <w:pPr>
              <w:spacing w:before="0" w:after="0" w:line="240" w:lineRule="auto"/>
            </w:pPr>
            <w:r>
              <w:rPr>
                <w:rFonts w:ascii="Arial" w:hAnsi="Arial" w:cs="Arial" w:eastAsia="Arial"/>
                <w:sz w:val="16"/>
                <w:szCs w:val="16"/>
              </w:rPr>
              <w:t xml:space="preserve">[-0.747, -0.094]</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0.166</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[-0.018, 0.351]</w:t>
            </w:r>
          </w:p>
        </w:tc>
        <w:tc>
          <w:tcPr>
            <w:tcW w:w="900" w:type="dxa"/>
          </w:tcPr>
          <w:p>
            <w:pPr>
              <w:spacing w:before="0" w:after="0" w:line="240" w:lineRule="auto"/>
            </w:pPr>
            <w:r>
              <w:rPr>
                <w:rFonts w:ascii="Arial" w:hAnsi="Arial" w:cs="Arial" w:eastAsia="Arial"/>
                <w:sz w:val="16"/>
                <w:szCs w:val="16"/>
              </w:rPr>
              <w:t xml:space="preserve">0.078</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0.219</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[-0.023, 0.462]</w:t>
            </w:r>
          </w:p>
        </w:tc>
        <w:tc>
          <w:tcPr>
            <w:tcW w:w="900" w:type="dxa"/>
          </w:tcPr>
          <w:p>
            <w:pPr>
              <w:spacing w:before="0" w:after="0" w:line="240" w:lineRule="auto"/>
            </w:pPr>
            <w:r>
              <w:rPr>
                <w:rFonts w:ascii="Arial" w:hAnsi="Arial" w:cs="Arial" w:eastAsia="Arial"/>
                <w:sz w:val="16"/>
                <w:szCs w:val="16"/>
              </w:rPr>
              <w:t xml:space="preserve">0.077</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0.160</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[-0.137, 0.457]</w:t>
            </w:r>
          </w:p>
        </w:tc>
        <w:tc>
          <w:tcPr>
            <w:tcW w:w="900" w:type="dxa"/>
          </w:tcPr>
          <w:p>
            <w:pPr>
              <w:spacing w:before="0" w:after="0" w:line="240" w:lineRule="auto"/>
            </w:pPr>
            <w:r>
              <w:rPr>
                <w:rFonts w:ascii="Arial" w:hAnsi="Arial" w:cs="Arial" w:eastAsia="Arial"/>
                <w:sz w:val="16"/>
                <w:szCs w:val="16"/>
              </w:rPr>
              <w:t xml:space="preserve">0.292</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0.717</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[0.329, 1.105]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5.208</w:t>
            </w:r>
          </w:p>
        </w:tc>
        <w:tc>
          <w:tcPr>
            <w:tcW w:w="1200" w:type="dxa"/>
          </w:tcPr>
          <w:p>
            <w:pPr>
              <w:spacing w:before="0" w:after="0" w:line="240" w:lineRule="auto"/>
            </w:pPr>
            <w:r>
              <w:rPr>
                <w:rFonts w:ascii="Arial" w:hAnsi="Arial" w:cs="Arial" w:eastAsia="Arial"/>
                <w:sz w:val="16"/>
                <w:szCs w:val="16"/>
              </w:rPr>
              <w:t xml:space="preserve">0.442</w:t>
            </w:r>
          </w:p>
        </w:tc>
        <w:tc>
          <w:tcPr>
            <w:tcW w:w="1800" w:type="dxa"/>
          </w:tcPr>
          <w:p>
            <w:pPr>
              <w:spacing w:before="0" w:after="0" w:line="240" w:lineRule="auto"/>
            </w:pPr>
            <w:r>
              <w:rPr>
                <w:rFonts w:ascii="Arial" w:hAnsi="Arial" w:cs="Arial" w:eastAsia="Arial"/>
                <w:sz w:val="16"/>
                <w:szCs w:val="16"/>
              </w:rPr>
              <w:t xml:space="preserve">[4.342, 6.074]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1.178</w:t>
            </w:r>
          </w:p>
        </w:tc>
        <w:tc>
          <w:tcPr>
            <w:tcW w:w="1200" w:type="dxa"/>
          </w:tcPr>
          <w:p>
            <w:pPr>
              <w:spacing w:before="0" w:after="0" w:line="240" w:lineRule="auto"/>
            </w:pPr>
            <w:r>
              <w:rPr>
                <w:rFonts w:ascii="Arial" w:hAnsi="Arial" w:cs="Arial" w:eastAsia="Arial"/>
                <w:sz w:val="16"/>
                <w:szCs w:val="16"/>
              </w:rPr>
              <w:t xml:space="preserve">0.452</w:t>
            </w:r>
          </w:p>
        </w:tc>
        <w:tc>
          <w:tcPr>
            <w:tcW w:w="1800" w:type="dxa"/>
          </w:tcPr>
          <w:p>
            <w:pPr>
              <w:spacing w:before="0" w:after="0" w:line="240" w:lineRule="auto"/>
            </w:pPr>
            <w:r>
              <w:rPr>
                <w:rFonts w:ascii="Arial" w:hAnsi="Arial" w:cs="Arial" w:eastAsia="Arial"/>
                <w:sz w:val="16"/>
                <w:szCs w:val="16"/>
              </w:rPr>
              <w:t xml:space="preserve">[0.293, 2.064]</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2.706</w:t>
            </w:r>
          </w:p>
        </w:tc>
        <w:tc>
          <w:tcPr>
            <w:tcW w:w="1200" w:type="dxa"/>
          </w:tcPr>
          <w:p>
            <w:pPr>
              <w:spacing w:before="0" w:after="0" w:line="240" w:lineRule="auto"/>
            </w:pPr>
            <w:r>
              <w:rPr>
                <w:rFonts w:ascii="Arial" w:hAnsi="Arial" w:cs="Arial" w:eastAsia="Arial"/>
                <w:sz w:val="16"/>
                <w:szCs w:val="16"/>
              </w:rPr>
              <w:t xml:space="preserve">0.827</w:t>
            </w:r>
          </w:p>
        </w:tc>
        <w:tc>
          <w:tcPr>
            <w:tcW w:w="1800" w:type="dxa"/>
          </w:tcPr>
          <w:p>
            <w:pPr>
              <w:spacing w:before="0" w:after="0" w:line="240" w:lineRule="auto"/>
            </w:pPr>
            <w:r>
              <w:rPr>
                <w:rFonts w:ascii="Arial" w:hAnsi="Arial" w:cs="Arial" w:eastAsia="Arial"/>
                <w:sz w:val="16"/>
                <w:szCs w:val="16"/>
              </w:rPr>
              <w:t xml:space="preserve">[1.085, 4.327]</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1.753</w:t>
            </w:r>
          </w:p>
        </w:tc>
        <w:tc>
          <w:tcPr>
            <w:tcW w:w="1200" w:type="dxa"/>
          </w:tcPr>
          <w:p>
            <w:pPr>
              <w:spacing w:before="0" w:after="0" w:line="240" w:lineRule="auto"/>
            </w:pPr>
            <w:r>
              <w:rPr>
                <w:rFonts w:ascii="Arial" w:hAnsi="Arial" w:cs="Arial" w:eastAsia="Arial"/>
                <w:sz w:val="16"/>
                <w:szCs w:val="16"/>
              </w:rPr>
              <w:t xml:space="preserve">0.893</w:t>
            </w:r>
          </w:p>
        </w:tc>
        <w:tc>
          <w:tcPr>
            <w:tcW w:w="1800" w:type="dxa"/>
          </w:tcPr>
          <w:p>
            <w:pPr>
              <w:spacing w:before="0" w:after="0" w:line="240" w:lineRule="auto"/>
            </w:pPr>
            <w:r>
              <w:rPr>
                <w:rFonts w:ascii="Arial" w:hAnsi="Arial" w:cs="Arial" w:eastAsia="Arial"/>
                <w:sz w:val="16"/>
                <w:szCs w:val="16"/>
              </w:rPr>
              <w:t xml:space="preserve">[0.003, 3.503]</w:t>
            </w:r>
          </w:p>
        </w:tc>
        <w:tc>
          <w:tcPr>
            <w:tcW w:w="900" w:type="dxa"/>
          </w:tcPr>
          <w:p>
            <w:pPr>
              <w:spacing w:before="0" w:after="0" w:line="240" w:lineRule="auto"/>
            </w:pPr>
            <w:r>
              <w:rPr>
                <w:rFonts w:ascii="Arial" w:hAnsi="Arial" w:cs="Arial" w:eastAsia="Arial"/>
                <w:sz w:val="16"/>
                <w:szCs w:val="16"/>
              </w:rPr>
              <w:t xml:space="preserve">0.050</w:t>
            </w:r>
          </w:p>
        </w:tc>
      </w:tr>
      <w:tr>
        <w:trPr>
          <w:cantSplit/>
        </w:trPr>
        <w:tc>
          <w:tcPr>
            <w:tcW w:w="4160" w:type="dxa"/>
          </w:tcPr>
          <w:p>
            <w:pPr>
              <w:spacing w:before="0" w:after="0" w:line="240" w:lineRule="auto"/>
              <w:ind w:left="454"/>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5.163</w:t>
            </w:r>
          </w:p>
        </w:tc>
        <w:tc>
          <w:tcPr>
            <w:tcW w:w="1200" w:type="dxa"/>
          </w:tcPr>
          <w:p>
            <w:pPr>
              <w:spacing w:before="0" w:after="0" w:line="240" w:lineRule="auto"/>
            </w:pPr>
            <w:r>
              <w:rPr>
                <w:rFonts w:ascii="Arial" w:hAnsi="Arial" w:cs="Arial" w:eastAsia="Arial"/>
                <w:sz w:val="16"/>
                <w:szCs w:val="16"/>
              </w:rPr>
              <w:t xml:space="preserve">0.583</w:t>
            </w:r>
          </w:p>
        </w:tc>
        <w:tc>
          <w:tcPr>
            <w:tcW w:w="1800" w:type="dxa"/>
          </w:tcPr>
          <w:p>
            <w:pPr>
              <w:spacing w:before="0" w:after="0" w:line="240" w:lineRule="auto"/>
            </w:pPr>
            <w:r>
              <w:rPr>
                <w:rFonts w:ascii="Arial" w:hAnsi="Arial" w:cs="Arial" w:eastAsia="Arial"/>
                <w:sz w:val="16"/>
                <w:szCs w:val="16"/>
              </w:rPr>
              <w:t xml:space="preserve">[4.020, 6.306]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7.395</w:t>
            </w:r>
          </w:p>
        </w:tc>
        <w:tc>
          <w:tcPr>
            <w:tcW w:w="1200" w:type="dxa"/>
          </w:tcPr>
          <w:p>
            <w:pPr>
              <w:spacing w:before="0" w:after="0" w:line="240" w:lineRule="auto"/>
            </w:pPr>
            <w:r>
              <w:rPr>
                <w:rFonts w:ascii="Arial" w:hAnsi="Arial" w:cs="Arial" w:eastAsia="Arial"/>
                <w:sz w:val="16"/>
                <w:szCs w:val="16"/>
              </w:rPr>
              <w:t xml:space="preserve">1.005</w:t>
            </w:r>
          </w:p>
        </w:tc>
        <w:tc>
          <w:tcPr>
            <w:tcW w:w="1800" w:type="dxa"/>
          </w:tcPr>
          <w:p>
            <w:pPr>
              <w:spacing w:before="0" w:after="0" w:line="240" w:lineRule="auto"/>
            </w:pPr>
            <w:r>
              <w:rPr>
                <w:rFonts w:ascii="Arial" w:hAnsi="Arial" w:cs="Arial" w:eastAsia="Arial"/>
                <w:sz w:val="16"/>
                <w:szCs w:val="16"/>
              </w:rPr>
              <w:t xml:space="preserve">[5.425, 9.366]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6.388</w:t>
            </w:r>
          </w:p>
        </w:tc>
        <w:tc>
          <w:tcPr>
            <w:tcW w:w="1200" w:type="dxa"/>
          </w:tcPr>
          <w:p>
            <w:pPr>
              <w:spacing w:before="0" w:after="0" w:line="240" w:lineRule="auto"/>
            </w:pPr>
            <w:r>
              <w:rPr>
                <w:rFonts w:ascii="Arial" w:hAnsi="Arial" w:cs="Arial" w:eastAsia="Arial"/>
                <w:sz w:val="16"/>
                <w:szCs w:val="16"/>
              </w:rPr>
              <w:t xml:space="preserve">0.585</w:t>
            </w:r>
          </w:p>
        </w:tc>
        <w:tc>
          <w:tcPr>
            <w:tcW w:w="1800" w:type="dxa"/>
          </w:tcPr>
          <w:p>
            <w:pPr>
              <w:spacing w:before="0" w:after="0" w:line="240" w:lineRule="auto"/>
            </w:pPr>
            <w:r>
              <w:rPr>
                <w:rFonts w:ascii="Arial" w:hAnsi="Arial" w:cs="Arial" w:eastAsia="Arial"/>
                <w:sz w:val="16"/>
                <w:szCs w:val="16"/>
              </w:rPr>
              <w:t xml:space="preserve">[5.241, 7.534]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1.177</w:t>
            </w:r>
          </w:p>
        </w:tc>
        <w:tc>
          <w:tcPr>
            <w:tcW w:w="1200" w:type="dxa"/>
          </w:tcPr>
          <w:p>
            <w:pPr>
              <w:spacing w:before="0" w:after="0" w:line="240" w:lineRule="auto"/>
            </w:pPr>
            <w:r>
              <w:rPr>
                <w:rFonts w:ascii="Arial" w:hAnsi="Arial" w:cs="Arial" w:eastAsia="Arial"/>
                <w:sz w:val="16"/>
                <w:szCs w:val="16"/>
              </w:rPr>
              <w:t xml:space="preserve">0.465</w:t>
            </w:r>
          </w:p>
        </w:tc>
        <w:tc>
          <w:tcPr>
            <w:tcW w:w="1800" w:type="dxa"/>
          </w:tcPr>
          <w:p>
            <w:pPr>
              <w:spacing w:before="0" w:after="0" w:line="240" w:lineRule="auto"/>
            </w:pPr>
            <w:r>
              <w:rPr>
                <w:rFonts w:ascii="Arial" w:hAnsi="Arial" w:cs="Arial" w:eastAsia="Arial"/>
                <w:sz w:val="16"/>
                <w:szCs w:val="16"/>
              </w:rPr>
              <w:t xml:space="preserve">[0.266, 2.088]</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0.853</w:t>
            </w:r>
          </w:p>
        </w:tc>
        <w:tc>
          <w:tcPr>
            <w:tcW w:w="1200" w:type="dxa"/>
          </w:tcPr>
          <w:p>
            <w:pPr>
              <w:spacing w:before="0" w:after="0" w:line="240" w:lineRule="auto"/>
            </w:pPr>
            <w:r>
              <w:rPr>
                <w:rFonts w:ascii="Arial" w:hAnsi="Arial" w:cs="Arial" w:eastAsia="Arial"/>
                <w:sz w:val="16"/>
                <w:szCs w:val="16"/>
              </w:rPr>
              <w:t xml:space="preserve">0.553</w:t>
            </w:r>
          </w:p>
        </w:tc>
        <w:tc>
          <w:tcPr>
            <w:tcW w:w="1800" w:type="dxa"/>
          </w:tcPr>
          <w:p>
            <w:pPr>
              <w:spacing w:before="0" w:after="0" w:line="240" w:lineRule="auto"/>
            </w:pPr>
            <w:r>
              <w:rPr>
                <w:rFonts w:ascii="Arial" w:hAnsi="Arial" w:cs="Arial" w:eastAsia="Arial"/>
                <w:sz w:val="16"/>
                <w:szCs w:val="16"/>
              </w:rPr>
              <w:t xml:space="preserve">[-0.231, 1.938]</w:t>
            </w:r>
          </w:p>
        </w:tc>
        <w:tc>
          <w:tcPr>
            <w:tcW w:w="900" w:type="dxa"/>
          </w:tcPr>
          <w:p>
            <w:pPr>
              <w:spacing w:before="0" w:after="0" w:line="240" w:lineRule="auto"/>
            </w:pPr>
            <w:r>
              <w:rPr>
                <w:rFonts w:ascii="Arial" w:hAnsi="Arial" w:cs="Arial" w:eastAsia="Arial"/>
                <w:sz w:val="16"/>
                <w:szCs w:val="16"/>
              </w:rPr>
              <w:t xml:space="preserve">0.123</w:t>
            </w:r>
          </w:p>
        </w:tc>
      </w:tr>
      <w:tr>
        <w:trPr>
          <w:cantSplit/>
        </w:trPr>
        <w:tc>
          <w:tcPr>
            <w:tcW w:w="4160" w:type="dxa"/>
          </w:tcPr>
          <w:p>
            <w:pPr>
              <w:spacing w:before="0" w:after="0" w:line="240" w:lineRule="auto"/>
              <w:ind w:left="454"/>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1.050</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[0.063, 2.036]</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454"/>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-2.426</w:t>
            </w:r>
          </w:p>
        </w:tc>
        <w:tc>
          <w:tcPr>
            <w:tcW w:w="1200" w:type="dxa"/>
          </w:tcPr>
          <w:p>
            <w:pPr>
              <w:spacing w:before="0" w:after="0" w:line="240" w:lineRule="auto"/>
            </w:pPr>
            <w:r>
              <w:rPr>
                <w:rFonts w:ascii="Arial" w:hAnsi="Arial" w:cs="Arial" w:eastAsia="Arial"/>
                <w:sz w:val="16"/>
                <w:szCs w:val="16"/>
              </w:rPr>
              <w:t xml:space="preserve">1.043</w:t>
            </w:r>
          </w:p>
        </w:tc>
        <w:tc>
          <w:tcPr>
            <w:tcW w:w="1800" w:type="dxa"/>
          </w:tcPr>
          <w:p>
            <w:pPr>
              <w:spacing w:before="0" w:after="0" w:line="240" w:lineRule="auto"/>
            </w:pPr>
            <w:r>
              <w:rPr>
                <w:rFonts w:ascii="Arial" w:hAnsi="Arial" w:cs="Arial" w:eastAsia="Arial"/>
                <w:sz w:val="16"/>
                <w:szCs w:val="16"/>
              </w:rPr>
              <w:t xml:space="preserve">[-4.471, -0.381]</w:t>
            </w:r>
          </w:p>
        </w:tc>
        <w:tc>
          <w:tcPr>
            <w:tcW w:w="900" w:type="dxa"/>
          </w:tcPr>
          <w:p>
            <w:pPr>
              <w:spacing w:before="0" w:after="0" w:line="240" w:lineRule="auto"/>
            </w:pPr>
            <w:r>
              <w:rPr>
                <w:rFonts w:ascii="Arial" w:hAnsi="Arial" w:cs="Arial" w:eastAsia="Arial"/>
                <w:sz w:val="16"/>
                <w:szCs w:val="16"/>
              </w:rPr>
              <w:t xml:space="preserve">0.020</w:t>
            </w:r>
          </w:p>
        </w:tc>
      </w:tr>
      <w:tr>
        <w:trPr>
          <w:cantSplit/>
        </w:trPr>
        <w:tc>
          <w:tcPr>
            <w:tcW w:w="4160" w:type="dxa"/>
          </w:tcPr>
          <w:p>
            <w:pPr>
              <w:spacing w:before="0" w:after="0" w:line="240" w:lineRule="auto"/>
              <w:ind w:left="454"/>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-0.554</w:t>
            </w:r>
          </w:p>
        </w:tc>
        <w:tc>
          <w:tcPr>
            <w:tcW w:w="1200" w:type="dxa"/>
          </w:tcPr>
          <w:p>
            <w:pPr>
              <w:spacing w:before="0" w:after="0" w:line="240" w:lineRule="auto"/>
            </w:pPr>
            <w:r>
              <w:rPr>
                <w:rFonts w:ascii="Arial" w:hAnsi="Arial" w:cs="Arial" w:eastAsia="Arial"/>
                <w:sz w:val="16"/>
                <w:szCs w:val="16"/>
              </w:rPr>
              <w:t xml:space="preserve">0.435</w:t>
            </w:r>
          </w:p>
        </w:tc>
        <w:tc>
          <w:tcPr>
            <w:tcW w:w="1800" w:type="dxa"/>
          </w:tcPr>
          <w:p>
            <w:pPr>
              <w:spacing w:before="0" w:after="0" w:line="240" w:lineRule="auto"/>
            </w:pPr>
            <w:r>
              <w:rPr>
                <w:rFonts w:ascii="Arial" w:hAnsi="Arial" w:cs="Arial" w:eastAsia="Arial"/>
                <w:sz w:val="16"/>
                <w:szCs w:val="16"/>
              </w:rPr>
              <w:t xml:space="preserve">[-1.406, 0.299]</w:t>
            </w:r>
          </w:p>
        </w:tc>
        <w:tc>
          <w:tcPr>
            <w:tcW w:w="900" w:type="dxa"/>
          </w:tcPr>
          <w:p>
            <w:pPr>
              <w:spacing w:before="0" w:after="0" w:line="240" w:lineRule="auto"/>
            </w:pPr>
            <w:r>
              <w:rPr>
                <w:rFonts w:ascii="Arial" w:hAnsi="Arial" w:cs="Arial" w:eastAsia="Arial"/>
                <w:sz w:val="16"/>
                <w:szCs w:val="16"/>
              </w:rPr>
              <w:t xml:space="preserve">0.203</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0.308</w:t>
            </w:r>
          </w:p>
        </w:tc>
        <w:tc>
          <w:tcPr>
            <w:tcW w:w="1200" w:type="dxa"/>
          </w:tcPr>
          <w:p>
            <w:pPr>
              <w:spacing w:before="0" w:after="0" w:line="240" w:lineRule="auto"/>
            </w:pPr>
            <w:r>
              <w:rPr>
                <w:rFonts w:ascii="Arial" w:hAnsi="Arial" w:cs="Arial" w:eastAsia="Arial"/>
                <w:sz w:val="16"/>
                <w:szCs w:val="16"/>
              </w:rPr>
              <w:t xml:space="preserve">0.849</w:t>
            </w:r>
          </w:p>
        </w:tc>
        <w:tc>
          <w:tcPr>
            <w:tcW w:w="1800" w:type="dxa"/>
          </w:tcPr>
          <w:p>
            <w:pPr>
              <w:spacing w:before="0" w:after="0" w:line="240" w:lineRule="auto"/>
            </w:pPr>
            <w:r>
              <w:rPr>
                <w:rFonts w:ascii="Arial" w:hAnsi="Arial" w:cs="Arial" w:eastAsia="Arial"/>
                <w:sz w:val="16"/>
                <w:szCs w:val="16"/>
              </w:rPr>
              <w:t xml:space="preserve">[-1.355, 1.972]</w:t>
            </w:r>
          </w:p>
        </w:tc>
        <w:tc>
          <w:tcPr>
            <w:tcW w:w="900" w:type="dxa"/>
          </w:tcPr>
          <w:p>
            <w:pPr>
              <w:spacing w:before="0" w:after="0" w:line="240" w:lineRule="auto"/>
            </w:pPr>
            <w:r>
              <w:rPr>
                <w:rFonts w:ascii="Arial" w:hAnsi="Arial" w:cs="Arial" w:eastAsia="Arial"/>
                <w:sz w:val="16"/>
                <w:szCs w:val="16"/>
              </w:rPr>
              <w:t xml:space="preserve">0.716</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1.018</w:t>
            </w:r>
          </w:p>
        </w:tc>
        <w:tc>
          <w:tcPr>
            <w:tcW w:w="1200" w:type="dxa"/>
          </w:tcPr>
          <w:p>
            <w:pPr>
              <w:spacing w:before="0" w:after="0" w:line="240" w:lineRule="auto"/>
            </w:pPr>
            <w:r>
              <w:rPr>
                <w:rFonts w:ascii="Arial" w:hAnsi="Arial" w:cs="Arial" w:eastAsia="Arial"/>
                <w:sz w:val="16"/>
                <w:szCs w:val="16"/>
              </w:rPr>
              <w:t xml:space="preserve">0.552</w:t>
            </w:r>
          </w:p>
        </w:tc>
        <w:tc>
          <w:tcPr>
            <w:tcW w:w="1800" w:type="dxa"/>
          </w:tcPr>
          <w:p>
            <w:pPr>
              <w:spacing w:before="0" w:after="0" w:line="240" w:lineRule="auto"/>
            </w:pPr>
            <w:r>
              <w:rPr>
                <w:rFonts w:ascii="Arial" w:hAnsi="Arial" w:cs="Arial" w:eastAsia="Arial"/>
                <w:sz w:val="16"/>
                <w:szCs w:val="16"/>
              </w:rPr>
              <w:t xml:space="preserve">[-0.064, 2.099]</w:t>
            </w:r>
          </w:p>
        </w:tc>
        <w:tc>
          <w:tcPr>
            <w:tcW w:w="900" w:type="dxa"/>
          </w:tcPr>
          <w:p>
            <w:pPr>
              <w:spacing w:before="0" w:after="0" w:line="240" w:lineRule="auto"/>
            </w:pPr>
            <w:r>
              <w:rPr>
                <w:rFonts w:ascii="Arial" w:hAnsi="Arial" w:cs="Arial" w:eastAsia="Arial"/>
                <w:sz w:val="16"/>
                <w:szCs w:val="16"/>
              </w:rPr>
              <w:t xml:space="preserve">0.065</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-0.291</w:t>
            </w:r>
          </w:p>
        </w:tc>
        <w:tc>
          <w:tcPr>
            <w:tcW w:w="1200" w:type="dxa"/>
          </w:tcPr>
          <w:p>
            <w:pPr>
              <w:spacing w:before="0" w:after="0" w:line="240" w:lineRule="auto"/>
            </w:pPr>
            <w:r>
              <w:rPr>
                <w:rFonts w:ascii="Arial" w:hAnsi="Arial" w:cs="Arial" w:eastAsia="Arial"/>
                <w:sz w:val="16"/>
                <w:szCs w:val="16"/>
              </w:rPr>
              <w:t xml:space="preserve">0.454</w:t>
            </w:r>
          </w:p>
        </w:tc>
        <w:tc>
          <w:tcPr>
            <w:tcW w:w="1800" w:type="dxa"/>
          </w:tcPr>
          <w:p>
            <w:pPr>
              <w:spacing w:before="0" w:after="0" w:line="240" w:lineRule="auto"/>
            </w:pPr>
            <w:r>
              <w:rPr>
                <w:rFonts w:ascii="Arial" w:hAnsi="Arial" w:cs="Arial" w:eastAsia="Arial"/>
                <w:sz w:val="16"/>
                <w:szCs w:val="16"/>
              </w:rPr>
              <w:t xml:space="preserve">[-1.182, 0.599]</w:t>
            </w:r>
          </w:p>
        </w:tc>
        <w:tc>
          <w:tcPr>
            <w:tcW w:w="900" w:type="dxa"/>
          </w:tcPr>
          <w:p>
            <w:pPr>
              <w:spacing w:before="0" w:after="0" w:line="240" w:lineRule="auto"/>
            </w:pPr>
            <w:r>
              <w:rPr>
                <w:rFonts w:ascii="Arial" w:hAnsi="Arial" w:cs="Arial" w:eastAsia="Arial"/>
                <w:sz w:val="16"/>
                <w:szCs w:val="16"/>
              </w:rPr>
              <w:t xml:space="preserve">0.522</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1.384</w:t>
            </w:r>
          </w:p>
        </w:tc>
        <w:tc>
          <w:tcPr>
            <w:tcW w:w="1200" w:type="dxa"/>
          </w:tcPr>
          <w:p>
            <w:pPr>
              <w:spacing w:before="0" w:after="0" w:line="240" w:lineRule="auto"/>
            </w:pPr>
            <w:r>
              <w:rPr>
                <w:rFonts w:ascii="Arial" w:hAnsi="Arial" w:cs="Arial" w:eastAsia="Arial"/>
                <w:sz w:val="16"/>
                <w:szCs w:val="16"/>
              </w:rPr>
              <w:t xml:space="preserve">0.542</w:t>
            </w:r>
          </w:p>
        </w:tc>
        <w:tc>
          <w:tcPr>
            <w:tcW w:w="1800" w:type="dxa"/>
          </w:tcPr>
          <w:p>
            <w:pPr>
              <w:spacing w:before="0" w:after="0" w:line="240" w:lineRule="auto"/>
            </w:pPr>
            <w:r>
              <w:rPr>
                <w:rFonts w:ascii="Arial" w:hAnsi="Arial" w:cs="Arial" w:eastAsia="Arial"/>
                <w:sz w:val="16"/>
                <w:szCs w:val="16"/>
              </w:rPr>
              <w:t xml:space="preserve">[0.321, 2.447]</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0.057</w:t>
            </w:r>
          </w:p>
        </w:tc>
        <w:tc>
          <w:tcPr>
            <w:tcW w:w="1200" w:type="dxa"/>
          </w:tcPr>
          <w:p>
            <w:pPr>
              <w:spacing w:before="0" w:after="0" w:line="240" w:lineRule="auto"/>
            </w:pPr>
            <w:r>
              <w:rPr>
                <w:rFonts w:ascii="Arial" w:hAnsi="Arial" w:cs="Arial" w:eastAsia="Arial"/>
                <w:sz w:val="16"/>
                <w:szCs w:val="16"/>
              </w:rPr>
              <w:t xml:space="preserve">0.617</w:t>
            </w:r>
          </w:p>
        </w:tc>
        <w:tc>
          <w:tcPr>
            <w:tcW w:w="1800" w:type="dxa"/>
          </w:tcPr>
          <w:p>
            <w:pPr>
              <w:spacing w:before="0" w:after="0" w:line="240" w:lineRule="auto"/>
            </w:pPr>
            <w:r>
              <w:rPr>
                <w:rFonts w:ascii="Arial" w:hAnsi="Arial" w:cs="Arial" w:eastAsia="Arial"/>
                <w:sz w:val="16"/>
                <w:szCs w:val="16"/>
              </w:rPr>
              <w:t xml:space="preserve">[-1.152, 1.266]</w:t>
            </w:r>
          </w:p>
        </w:tc>
        <w:tc>
          <w:tcPr>
            <w:tcW w:w="900" w:type="dxa"/>
          </w:tcPr>
          <w:p>
            <w:pPr>
              <w:spacing w:before="0" w:after="0" w:line="240" w:lineRule="auto"/>
            </w:pPr>
            <w:r>
              <w:rPr>
                <w:rFonts w:ascii="Arial" w:hAnsi="Arial" w:cs="Arial" w:eastAsia="Arial"/>
                <w:sz w:val="16"/>
                <w:szCs w:val="16"/>
              </w:rPr>
              <w:t xml:space="preserve">0.926</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-2.376</w:t>
            </w:r>
          </w:p>
        </w:tc>
        <w:tc>
          <w:tcPr>
            <w:tcW w:w="1200" w:type="dxa"/>
          </w:tcPr>
          <w:p>
            <w:pPr>
              <w:spacing w:before="0" w:after="0" w:line="240" w:lineRule="auto"/>
            </w:pPr>
            <w:r>
              <w:rPr>
                <w:rFonts w:ascii="Arial" w:hAnsi="Arial" w:cs="Arial" w:eastAsia="Arial"/>
                <w:sz w:val="16"/>
                <w:szCs w:val="16"/>
              </w:rPr>
              <w:t xml:space="preserve">0.785</w:t>
            </w:r>
          </w:p>
        </w:tc>
        <w:tc>
          <w:tcPr>
            <w:tcW w:w="1800" w:type="dxa"/>
          </w:tcPr>
          <w:p>
            <w:pPr>
              <w:spacing w:before="0" w:after="0" w:line="240" w:lineRule="auto"/>
            </w:pPr>
            <w:r>
              <w:rPr>
                <w:rFonts w:ascii="Arial" w:hAnsi="Arial" w:cs="Arial" w:eastAsia="Arial"/>
                <w:sz w:val="16"/>
                <w:szCs w:val="16"/>
              </w:rPr>
              <w:t xml:space="preserve">[-3.915, -0.838]</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454"/>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-19.384</w:t>
            </w:r>
          </w:p>
        </w:tc>
        <w:tc>
          <w:tcPr>
            <w:tcW w:w="1200" w:type="dxa"/>
          </w:tcPr>
          <w:p>
            <w:pPr>
              <w:spacing w:before="0" w:after="0" w:line="240" w:lineRule="auto"/>
            </w:pPr>
            <w:r>
              <w:rPr>
                <w:rFonts w:ascii="Arial" w:hAnsi="Arial" w:cs="Arial" w:eastAsia="Arial"/>
                <w:sz w:val="16"/>
                <w:szCs w:val="16"/>
              </w:rPr>
              <w:t xml:space="preserve">0.510</w:t>
            </w:r>
          </w:p>
        </w:tc>
        <w:tc>
          <w:tcPr>
            <w:tcW w:w="1800" w:type="dxa"/>
          </w:tcPr>
          <w:p>
            <w:pPr>
              <w:spacing w:before="0" w:after="0" w:line="240" w:lineRule="auto"/>
            </w:pPr>
            <w:r>
              <w:rPr>
                <w:rFonts w:ascii="Arial" w:hAnsi="Arial" w:cs="Arial" w:eastAsia="Arial"/>
                <w:sz w:val="16"/>
                <w:szCs w:val="16"/>
              </w:rPr>
              <w:t xml:space="preserve">[-20.383, -18.385]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-0.654</w:t>
            </w:r>
          </w:p>
        </w:tc>
        <w:tc>
          <w:tcPr>
            <w:tcW w:w="1200" w:type="dxa"/>
          </w:tcPr>
          <w:p>
            <w:pPr>
              <w:spacing w:before="0" w:after="0" w:line="240" w:lineRule="auto"/>
            </w:pPr>
            <w:r>
              <w:rPr>
                <w:rFonts w:ascii="Arial" w:hAnsi="Arial" w:cs="Arial" w:eastAsia="Arial"/>
                <w:sz w:val="16"/>
                <w:szCs w:val="16"/>
              </w:rPr>
              <w:t xml:space="preserve">0.569</w:t>
            </w:r>
          </w:p>
        </w:tc>
        <w:tc>
          <w:tcPr>
            <w:tcW w:w="1800" w:type="dxa"/>
          </w:tcPr>
          <w:p>
            <w:pPr>
              <w:spacing w:before="0" w:after="0" w:line="240" w:lineRule="auto"/>
            </w:pPr>
            <w:r>
              <w:rPr>
                <w:rFonts w:ascii="Arial" w:hAnsi="Arial" w:cs="Arial" w:eastAsia="Arial"/>
                <w:sz w:val="16"/>
                <w:szCs w:val="16"/>
              </w:rPr>
              <w:t xml:space="preserve">[-1.769, 0.462]</w:t>
            </w:r>
          </w:p>
        </w:tc>
        <w:tc>
          <w:tcPr>
            <w:tcW w:w="900" w:type="dxa"/>
          </w:tcPr>
          <w:p>
            <w:pPr>
              <w:spacing w:before="0" w:after="0" w:line="240" w:lineRule="auto"/>
            </w:pPr>
            <w:r>
              <w:rPr>
                <w:rFonts w:ascii="Arial" w:hAnsi="Arial" w:cs="Arial" w:eastAsia="Arial"/>
                <w:sz w:val="16"/>
                <w:szCs w:val="16"/>
              </w:rPr>
              <w:t xml:space="preserve">0.251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-2.295</w:t>
            </w:r>
          </w:p>
        </w:tc>
        <w:tc>
          <w:tcPr>
            <w:tcW w:w="1200" w:type="dxa"/>
          </w:tcPr>
          <w:p>
            <w:pPr>
              <w:spacing w:before="0" w:after="0" w:line="240" w:lineRule="auto"/>
            </w:pPr>
            <w:r>
              <w:rPr>
                <w:rFonts w:ascii="Arial" w:hAnsi="Arial" w:cs="Arial" w:eastAsia="Arial"/>
                <w:sz w:val="16"/>
                <w:szCs w:val="16"/>
              </w:rPr>
              <w:t xml:space="preserve">0.651</w:t>
            </w:r>
          </w:p>
        </w:tc>
        <w:tc>
          <w:tcPr>
            <w:tcW w:w="1800" w:type="dxa"/>
          </w:tcPr>
          <w:p>
            <w:pPr>
              <w:spacing w:before="0" w:after="0" w:line="240" w:lineRule="auto"/>
            </w:pPr>
            <w:r>
              <w:rPr>
                <w:rFonts w:ascii="Arial" w:hAnsi="Arial" w:cs="Arial" w:eastAsia="Arial"/>
                <w:sz w:val="16"/>
                <w:szCs w:val="16"/>
              </w:rPr>
              <w:t xml:space="preserve">[-3.571, -1.019]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-20.256</w:t>
            </w:r>
          </w:p>
        </w:tc>
        <w:tc>
          <w:tcPr>
            <w:tcW w:w="1200" w:type="dxa"/>
          </w:tcPr>
          <w:p>
            <w:pPr>
              <w:spacing w:before="0" w:after="0" w:line="240" w:lineRule="auto"/>
            </w:pPr>
            <w:r>
              <w:rPr>
                <w:rFonts w:ascii="Arial" w:hAnsi="Arial" w:cs="Arial" w:eastAsia="Arial"/>
                <w:sz w:val="16"/>
                <w:szCs w:val="16"/>
              </w:rPr>
              <w:t xml:space="preserve">0.627</w:t>
            </w:r>
          </w:p>
        </w:tc>
        <w:tc>
          <w:tcPr>
            <w:tcW w:w="1800" w:type="dxa"/>
          </w:tcPr>
          <w:p>
            <w:pPr>
              <w:spacing w:before="0" w:after="0" w:line="240" w:lineRule="auto"/>
            </w:pPr>
            <w:r>
              <w:rPr>
                <w:rFonts w:ascii="Arial" w:hAnsi="Arial" w:cs="Arial" w:eastAsia="Arial"/>
                <w:sz w:val="16"/>
                <w:szCs w:val="16"/>
              </w:rPr>
              <w:t xml:space="preserve">[-21.485, -19.027]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0.591</w:t>
            </w:r>
          </w:p>
        </w:tc>
        <w:tc>
          <w:tcPr>
            <w:tcW w:w="1200" w:type="dxa"/>
          </w:tcPr>
          <w:p>
            <w:pPr>
              <w:spacing w:before="0" w:after="0" w:line="240" w:lineRule="auto"/>
            </w:pPr>
            <w:r>
              <w:rPr>
                <w:rFonts w:ascii="Arial" w:hAnsi="Arial" w:cs="Arial" w:eastAsia="Arial"/>
                <w:sz w:val="16"/>
                <w:szCs w:val="16"/>
              </w:rPr>
              <w:t xml:space="preserve">0.748</w:t>
            </w:r>
          </w:p>
        </w:tc>
        <w:tc>
          <w:tcPr>
            <w:tcW w:w="1800" w:type="dxa"/>
          </w:tcPr>
          <w:p>
            <w:pPr>
              <w:spacing w:before="0" w:after="0" w:line="240" w:lineRule="auto"/>
            </w:pPr>
            <w:r>
              <w:rPr>
                <w:rFonts w:ascii="Arial" w:hAnsi="Arial" w:cs="Arial" w:eastAsia="Arial"/>
                <w:sz w:val="16"/>
                <w:szCs w:val="16"/>
              </w:rPr>
              <w:t xml:space="preserve">[-0.874, 2.057]</w:t>
            </w:r>
          </w:p>
        </w:tc>
        <w:tc>
          <w:tcPr>
            <w:tcW w:w="900" w:type="dxa"/>
          </w:tcPr>
          <w:p>
            <w:pPr>
              <w:spacing w:before="0" w:after="0" w:line="240" w:lineRule="auto"/>
            </w:pPr>
            <w:r>
              <w:rPr>
                <w:rFonts w:ascii="Arial" w:hAnsi="Arial" w:cs="Arial" w:eastAsia="Arial"/>
                <w:sz w:val="16"/>
                <w:szCs w:val="16"/>
              </w:rPr>
              <w:t xml:space="preserve">0.429</w:t>
            </w:r>
          </w:p>
        </w:tc>
      </w:tr>
      <w:tr>
        <w:trPr>
          <w:cantSplit/>
        </w:trPr>
        <w:tc>
          <w:tcPr>
            <w:tcW w:w="4160" w:type="dxa"/>
          </w:tcPr>
          <w:p>
            <w:pPr>
              <w:spacing w:before="0" w:after="0" w:line="240" w:lineRule="auto"/>
              <w:ind w:left="454"/>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1.113</w:t>
            </w:r>
          </w:p>
        </w:tc>
        <w:tc>
          <w:tcPr>
            <w:tcW w:w="1200" w:type="dxa"/>
          </w:tcPr>
          <w:p>
            <w:pPr>
              <w:spacing w:before="0" w:after="0" w:line="240" w:lineRule="auto"/>
            </w:pPr>
            <w:r>
              <w:rPr>
                <w:rFonts w:ascii="Arial" w:hAnsi="Arial" w:cs="Arial" w:eastAsia="Arial"/>
                <w:sz w:val="16"/>
                <w:szCs w:val="16"/>
              </w:rPr>
              <w:t xml:space="preserve">0.689</w:t>
            </w:r>
          </w:p>
        </w:tc>
        <w:tc>
          <w:tcPr>
            <w:tcW w:w="1800" w:type="dxa"/>
          </w:tcPr>
          <w:p>
            <w:pPr>
              <w:spacing w:before="0" w:after="0" w:line="240" w:lineRule="auto"/>
            </w:pPr>
            <w:r>
              <w:rPr>
                <w:rFonts w:ascii="Arial" w:hAnsi="Arial" w:cs="Arial" w:eastAsia="Arial"/>
                <w:sz w:val="16"/>
                <w:szCs w:val="16"/>
              </w:rPr>
              <w:t xml:space="preserve">[-0.238, 2.464]</w:t>
            </w:r>
          </w:p>
        </w:tc>
        <w:tc>
          <w:tcPr>
            <w:tcW w:w="900" w:type="dxa"/>
          </w:tcPr>
          <w:p>
            <w:pPr>
              <w:spacing w:before="0" w:after="0" w:line="240" w:lineRule="auto"/>
            </w:pPr>
            <w:r>
              <w:rPr>
                <w:rFonts w:ascii="Arial" w:hAnsi="Arial" w:cs="Arial" w:eastAsia="Arial"/>
                <w:sz w:val="16"/>
                <w:szCs w:val="16"/>
              </w:rPr>
              <w:t xml:space="preserve">0.106</w:t>
            </w:r>
          </w:p>
        </w:tc>
      </w:tr>
      <w:tr>
        <w:trPr>
          <w:cantSplit/>
        </w:trPr>
        <w:tc>
          <w:tcPr>
            <w:tcW w:w="4160" w:type="dxa"/>
          </w:tcPr>
          <w:p>
            <w:pPr>
              <w:spacing w:before="0" w:after="0" w:line="240" w:lineRule="auto"/>
              <w:ind w:left="454"/>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-0.053</w:t>
            </w:r>
          </w:p>
        </w:tc>
        <w:tc>
          <w:tcPr>
            <w:tcW w:w="1200" w:type="dxa"/>
          </w:tcPr>
          <w:p>
            <w:pPr>
              <w:spacing w:before="0" w:after="0" w:line="240" w:lineRule="auto"/>
            </w:pPr>
            <w:r>
              <w:rPr>
                <w:rFonts w:ascii="Arial" w:hAnsi="Arial" w:cs="Arial" w:eastAsia="Arial"/>
                <w:sz w:val="16"/>
                <w:szCs w:val="16"/>
              </w:rPr>
              <w:t xml:space="preserve">0.104</w:t>
            </w:r>
          </w:p>
        </w:tc>
        <w:tc>
          <w:tcPr>
            <w:tcW w:w="1800" w:type="dxa"/>
          </w:tcPr>
          <w:p>
            <w:pPr>
              <w:spacing w:before="0" w:after="0" w:line="240" w:lineRule="auto"/>
            </w:pPr>
            <w:r>
              <w:rPr>
                <w:rFonts w:ascii="Arial" w:hAnsi="Arial" w:cs="Arial" w:eastAsia="Arial"/>
                <w:sz w:val="16"/>
                <w:szCs w:val="16"/>
              </w:rPr>
              <w:t xml:space="preserve">[-0.257, 0.150]</w:t>
            </w:r>
          </w:p>
        </w:tc>
        <w:tc>
          <w:tcPr>
            <w:tcW w:w="900" w:type="dxa"/>
          </w:tcPr>
          <w:p>
            <w:pPr>
              <w:spacing w:before="0" w:after="0" w:line="240" w:lineRule="auto"/>
            </w:pPr>
            <w:r>
              <w:rPr>
                <w:rFonts w:ascii="Arial" w:hAnsi="Arial" w:cs="Arial" w:eastAsia="Arial"/>
                <w:sz w:val="16"/>
                <w:szCs w:val="16"/>
              </w:rPr>
              <w:t xml:space="preserve">0.607</w:t>
            </w:r>
          </w:p>
        </w:tc>
      </w:tr>
      <w:tr>
        <w:trPr>
          <w:cantSplit/>
        </w:trPr>
        <w:tc>
          <w:tcPr>
            <w:tcW w:w="4160" w:type="dxa"/>
          </w:tcPr>
          <w:p>
            <w:pPr>
              <w:spacing w:before="0" w:after="0" w:line="240" w:lineRule="auto"/>
              <w:ind w:left="454"/>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0.027</w:t>
            </w:r>
          </w:p>
        </w:tc>
        <w:tc>
          <w:tcPr>
            <w:tcW w:w="1200" w:type="dxa"/>
          </w:tcPr>
          <w:p>
            <w:pPr>
              <w:spacing w:before="0" w:after="0" w:line="240" w:lineRule="auto"/>
            </w:pPr>
            <w:r>
              <w:rPr>
                <w:rFonts w:ascii="Arial" w:hAnsi="Arial" w:cs="Arial" w:eastAsia="Arial"/>
                <w:sz w:val="16"/>
                <w:szCs w:val="16"/>
              </w:rPr>
              <w:t xml:space="preserve">0.123</w:t>
            </w:r>
          </w:p>
        </w:tc>
        <w:tc>
          <w:tcPr>
            <w:tcW w:w="1800" w:type="dxa"/>
          </w:tcPr>
          <w:p>
            <w:pPr>
              <w:spacing w:before="0" w:after="0" w:line="240" w:lineRule="auto"/>
            </w:pPr>
            <w:r>
              <w:rPr>
                <w:rFonts w:ascii="Arial" w:hAnsi="Arial" w:cs="Arial" w:eastAsia="Arial"/>
                <w:sz w:val="16"/>
                <w:szCs w:val="16"/>
              </w:rPr>
              <w:t xml:space="preserve">[-0.215, 0.269]</w:t>
            </w:r>
          </w:p>
        </w:tc>
        <w:tc>
          <w:tcPr>
            <w:tcW w:w="900" w:type="dxa"/>
          </w:tcPr>
          <w:p>
            <w:pPr>
              <w:spacing w:before="0" w:after="0" w:line="240" w:lineRule="auto"/>
            </w:pPr>
            <w:r>
              <w:rPr>
                <w:rFonts w:ascii="Arial" w:hAnsi="Arial" w:cs="Arial" w:eastAsia="Arial"/>
                <w:sz w:val="16"/>
                <w:szCs w:val="16"/>
              </w:rPr>
              <w:t xml:space="preserve">0.829</w:t>
            </w:r>
          </w:p>
        </w:tc>
      </w:tr>
      <w:tr>
        <w:trPr>
          <w:cantSplit/>
        </w:trPr>
        <w:tc>
          <w:tcPr>
            <w:tcW w:w="4160" w:type="dxa"/>
          </w:tcPr>
          <w:p>
            <w:pPr>
              <w:spacing w:before="0" w:after="0" w:line="240" w:lineRule="auto"/>
              <w:ind w:left="454"/>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0.433</w:t>
            </w:r>
          </w:p>
        </w:tc>
        <w:tc>
          <w:tcPr>
            <w:tcW w:w="1200" w:type="dxa"/>
          </w:tcPr>
          <w:p>
            <w:pPr>
              <w:spacing w:before="0" w:after="0" w:line="240" w:lineRule="auto"/>
            </w:pPr>
            <w:r>
              <w:rPr>
                <w:rFonts w:ascii="Arial" w:hAnsi="Arial" w:cs="Arial" w:eastAsia="Arial"/>
                <w:sz w:val="16"/>
                <w:szCs w:val="16"/>
              </w:rPr>
              <w:t xml:space="preserve">0.205</w:t>
            </w:r>
          </w:p>
        </w:tc>
        <w:tc>
          <w:tcPr>
            <w:tcW w:w="1800" w:type="dxa"/>
          </w:tcPr>
          <w:p>
            <w:pPr>
              <w:spacing w:before="0" w:after="0" w:line="240" w:lineRule="auto"/>
            </w:pPr>
            <w:r>
              <w:rPr>
                <w:rFonts w:ascii="Arial" w:hAnsi="Arial" w:cs="Arial" w:eastAsia="Arial"/>
                <w:sz w:val="16"/>
                <w:szCs w:val="16"/>
              </w:rPr>
              <w:t xml:space="preserve">[0.032, 0.834]</w:t>
            </w:r>
          </w:p>
        </w:tc>
        <w:tc>
          <w:tcPr>
            <w:tcW w:w="900" w:type="dxa"/>
          </w:tcPr>
          <w:p>
            <w:pPr>
              <w:spacing w:before="0" w:after="0" w:line="240" w:lineRule="auto"/>
            </w:pPr>
            <w:r>
              <w:rPr>
                <w:rFonts w:ascii="Arial" w:hAnsi="Arial" w:cs="Arial" w:eastAsia="Arial"/>
                <w:sz w:val="16"/>
                <w:szCs w:val="16"/>
              </w:rPr>
              <w:t xml:space="preserve">0.034</w:t>
            </w:r>
          </w:p>
        </w:tc>
      </w:tr>
      <w:tr>
        <w:trPr>
          <w:cantSplit/>
        </w:trPr>
        <w:tc>
          <w:tcPr>
            <w:tcW w:w="4160" w:type="dxa"/>
          </w:tcPr>
          <w:p>
            <w:pPr>
              <w:spacing w:before="0" w:after="0" w:line="240" w:lineRule="auto"/>
              <w:ind w:left="454"/>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0.689</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[0.272, 1.106]</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9360" w:type="dxa"/>
            <w:gridSpan w:val="5"/>
          </w:tcPr>
          <w:p>
            <w:pPr>
              <w:keepNext/>
              <w:spacing w:before="0" w:after="0" w:line="240" w:lineRule="auto"/>
            </w:pPr>
            <w:r>
              <w:rPr>
                <w:rFonts w:ascii="Arial" w:hAnsi="Arial" w:cs="Arial" w:eastAsia="Arial"/>
                <w:i/>
                <w:iCs/>
                <w:sz w:val="16"/>
                <w:szCs w:val="16"/>
              </w:rPr>
              <w:t xml:space="preserve">Minority language versus Chinese dialect</w:t>
            </w:r>
          </w:p>
        </w:tc>
      </w:tr>
      <w:tr>
        <w:trPr>
          <w:cantSplit/>
        </w:trPr>
        <w:tc>
          <w:tcPr>
            <w:tcW w:w="4160" w:type="dxa"/>
          </w:tcPr>
          <w:p>
            <w:pPr>
              <w:spacing w:before="0" w:after="0" w:line="240" w:lineRule="auto"/>
              <w:ind w:left="454"/>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-7.456</w:t>
            </w:r>
          </w:p>
        </w:tc>
        <w:tc>
          <w:tcPr>
            <w:tcW w:w="1200" w:type="dxa"/>
          </w:tcPr>
          <w:p>
            <w:pPr>
              <w:spacing w:before="0" w:after="0" w:line="240" w:lineRule="auto"/>
            </w:pPr>
            <w:r>
              <w:rPr>
                <w:rFonts w:ascii="Arial" w:hAnsi="Arial" w:cs="Arial" w:eastAsia="Arial"/>
                <w:sz w:val="16"/>
                <w:szCs w:val="16"/>
              </w:rPr>
              <w:t xml:space="preserve">1.053</w:t>
            </w:r>
          </w:p>
        </w:tc>
        <w:tc>
          <w:tcPr>
            <w:tcW w:w="1800" w:type="dxa"/>
          </w:tcPr>
          <w:p>
            <w:pPr>
              <w:spacing w:before="0" w:after="0" w:line="240" w:lineRule="auto"/>
            </w:pPr>
            <w:r>
              <w:rPr>
                <w:rFonts w:ascii="Arial" w:hAnsi="Arial" w:cs="Arial" w:eastAsia="Arial"/>
                <w:sz w:val="16"/>
                <w:szCs w:val="16"/>
              </w:rPr>
              <w:t xml:space="preserve">[-9.520, -5.391]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3.744</w:t>
            </w:r>
          </w:p>
        </w:tc>
        <w:tc>
          <w:tcPr>
            <w:tcW w:w="1200" w:type="dxa"/>
          </w:tcPr>
          <w:p>
            <w:pPr>
              <w:spacing w:before="0" w:after="0" w:line="240" w:lineRule="auto"/>
            </w:pPr>
            <w:r>
              <w:rPr>
                <w:rFonts w:ascii="Arial" w:hAnsi="Arial" w:cs="Arial" w:eastAsia="Arial"/>
                <w:sz w:val="16"/>
                <w:szCs w:val="16"/>
              </w:rPr>
              <w:t xml:space="preserve">0.836</w:t>
            </w:r>
          </w:p>
        </w:tc>
        <w:tc>
          <w:tcPr>
            <w:tcW w:w="1800" w:type="dxa"/>
          </w:tcPr>
          <w:p>
            <w:pPr>
              <w:spacing w:before="0" w:after="0" w:line="240" w:lineRule="auto"/>
            </w:pPr>
            <w:r>
              <w:rPr>
                <w:rFonts w:ascii="Arial" w:hAnsi="Arial" w:cs="Arial" w:eastAsia="Arial"/>
                <w:sz w:val="16"/>
                <w:szCs w:val="16"/>
              </w:rPr>
              <w:t xml:space="preserve">[2.105, 5.383]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-0.493</w:t>
            </w:r>
          </w:p>
        </w:tc>
        <w:tc>
          <w:tcPr>
            <w:tcW w:w="1200" w:type="dxa"/>
          </w:tcPr>
          <w:p>
            <w:pPr>
              <w:spacing w:before="0" w:after="0" w:line="240" w:lineRule="auto"/>
            </w:pPr>
            <w:r>
              <w:rPr>
                <w:rFonts w:ascii="Arial" w:hAnsi="Arial" w:cs="Arial" w:eastAsia="Arial"/>
                <w:sz w:val="16"/>
                <w:szCs w:val="16"/>
              </w:rPr>
              <w:t xml:space="preserve">0.726</w:t>
            </w:r>
          </w:p>
        </w:tc>
        <w:tc>
          <w:tcPr>
            <w:tcW w:w="1800" w:type="dxa"/>
          </w:tcPr>
          <w:p>
            <w:pPr>
              <w:spacing w:before="0" w:after="0" w:line="240" w:lineRule="auto"/>
            </w:pPr>
            <w:r>
              <w:rPr>
                <w:rFonts w:ascii="Arial" w:hAnsi="Arial" w:cs="Arial" w:eastAsia="Arial"/>
                <w:sz w:val="16"/>
                <w:szCs w:val="16"/>
              </w:rPr>
              <w:t xml:space="preserve">[-1.917, 0.930]</w:t>
            </w:r>
          </w:p>
        </w:tc>
        <w:tc>
          <w:tcPr>
            <w:tcW w:w="900" w:type="dxa"/>
          </w:tcPr>
          <w:p>
            <w:pPr>
              <w:spacing w:before="0" w:after="0" w:line="240" w:lineRule="auto"/>
            </w:pPr>
            <w:r>
              <w:rPr>
                <w:rFonts w:ascii="Arial" w:hAnsi="Arial" w:cs="Arial" w:eastAsia="Arial"/>
                <w:sz w:val="16"/>
                <w:szCs w:val="16"/>
              </w:rPr>
              <w:t xml:space="preserve">0.497</w:t>
            </w:r>
          </w:p>
        </w:tc>
      </w:tr>
      <w:tr>
        <w:trPr>
          <w:cantSplit/>
        </w:trPr>
        <w:tc>
          <w:tcPr>
            <w:tcW w:w="4160" w:type="dxa"/>
          </w:tcPr>
          <w:p>
            <w:pPr>
              <w:spacing w:before="0" w:after="0" w:line="240" w:lineRule="auto"/>
              <w:ind w:left="454"/>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2.047</w:t>
            </w:r>
          </w:p>
        </w:tc>
        <w:tc>
          <w:tcPr>
            <w:tcW w:w="1200" w:type="dxa"/>
          </w:tcPr>
          <w:p>
            <w:pPr>
              <w:spacing w:before="0" w:after="0" w:line="240" w:lineRule="auto"/>
            </w:pPr>
            <w:r>
              <w:rPr>
                <w:rFonts w:ascii="Arial" w:hAnsi="Arial" w:cs="Arial" w:eastAsia="Arial"/>
                <w:sz w:val="16"/>
                <w:szCs w:val="16"/>
              </w:rPr>
              <w:t xml:space="preserve">1.039</w:t>
            </w:r>
          </w:p>
        </w:tc>
        <w:tc>
          <w:tcPr>
            <w:tcW w:w="1800" w:type="dxa"/>
          </w:tcPr>
          <w:p>
            <w:pPr>
              <w:spacing w:before="0" w:after="0" w:line="240" w:lineRule="auto"/>
            </w:pPr>
            <w:r>
              <w:rPr>
                <w:rFonts w:ascii="Arial" w:hAnsi="Arial" w:cs="Arial" w:eastAsia="Arial"/>
                <w:sz w:val="16"/>
                <w:szCs w:val="16"/>
              </w:rPr>
              <w:t xml:space="preserve">[0.011, 4.084]</w:t>
            </w:r>
          </w:p>
        </w:tc>
        <w:tc>
          <w:tcPr>
            <w:tcW w:w="900" w:type="dxa"/>
          </w:tcPr>
          <w:p>
            <w:pPr>
              <w:spacing w:before="0" w:after="0" w:line="240" w:lineRule="auto"/>
            </w:pPr>
            <w:r>
              <w:rPr>
                <w:rFonts w:ascii="Arial" w:hAnsi="Arial" w:cs="Arial" w:eastAsia="Arial"/>
                <w:sz w:val="16"/>
                <w:szCs w:val="16"/>
              </w:rPr>
              <w:t xml:space="preserve">0.049</w:t>
            </w:r>
          </w:p>
        </w:tc>
      </w:tr>
      <w:tr>
        <w:trPr>
          <w:cantSplit/>
        </w:trPr>
        <w:tc>
          <w:tcPr>
            <w:tcW w:w="4160" w:type="dxa"/>
          </w:tcPr>
          <w:p>
            <w:pPr>
              <w:spacing w:before="0" w:after="0" w:line="240" w:lineRule="auto"/>
              <w:ind w:left="454"/>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0.272</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[0.008, 0.536]</w:t>
            </w:r>
          </w:p>
        </w:tc>
        <w:tc>
          <w:tcPr>
            <w:tcW w:w="900" w:type="dxa"/>
          </w:tcPr>
          <w:p>
            <w:pPr>
              <w:spacing w:before="0" w:after="0" w:line="240" w:lineRule="auto"/>
            </w:pPr>
            <w:r>
              <w:rPr>
                <w:rFonts w:ascii="Arial" w:hAnsi="Arial" w:cs="Arial" w:eastAsia="Arial"/>
                <w:sz w:val="16"/>
                <w:szCs w:val="16"/>
              </w:rPr>
              <w:t xml:space="preserve">0.043</w:t>
            </w:r>
          </w:p>
        </w:tc>
      </w:tr>
      <w:tr>
        <w:trPr>
          <w:cantSplit/>
        </w:trPr>
        <w:tc>
          <w:tcPr>
            <w:tcW w:w="4160" w:type="dxa"/>
          </w:tcPr>
          <w:p>
            <w:pPr>
              <w:spacing w:before="0" w:after="0" w:line="240" w:lineRule="auto"/>
              <w:ind w:left="454"/>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0.128</w:t>
            </w:r>
          </w:p>
        </w:tc>
        <w:tc>
          <w:tcPr>
            <w:tcW w:w="1200" w:type="dxa"/>
          </w:tcPr>
          <w:p>
            <w:pPr>
              <w:spacing w:before="0" w:after="0" w:line="240" w:lineRule="auto"/>
            </w:pPr>
            <w:r>
              <w:rPr>
                <w:rFonts w:ascii="Arial" w:hAnsi="Arial" w:cs="Arial" w:eastAsia="Arial"/>
                <w:sz w:val="16"/>
                <w:szCs w:val="16"/>
              </w:rPr>
              <w:t xml:space="preserve">0.347</w:t>
            </w:r>
          </w:p>
        </w:tc>
        <w:tc>
          <w:tcPr>
            <w:tcW w:w="1800" w:type="dxa"/>
          </w:tcPr>
          <w:p>
            <w:pPr>
              <w:spacing w:before="0" w:after="0" w:line="240" w:lineRule="auto"/>
            </w:pPr>
            <w:r>
              <w:rPr>
                <w:rFonts w:ascii="Arial" w:hAnsi="Arial" w:cs="Arial" w:eastAsia="Arial"/>
                <w:sz w:val="16"/>
                <w:szCs w:val="16"/>
              </w:rPr>
              <w:t xml:space="preserve">[-0.553, 0.809]</w:t>
            </w:r>
          </w:p>
        </w:tc>
        <w:tc>
          <w:tcPr>
            <w:tcW w:w="900" w:type="dxa"/>
          </w:tcPr>
          <w:p>
            <w:pPr>
              <w:spacing w:before="0" w:after="0" w:line="240" w:lineRule="auto"/>
            </w:pPr>
            <w:r>
              <w:rPr>
                <w:rFonts w:ascii="Arial" w:hAnsi="Arial" w:cs="Arial" w:eastAsia="Arial"/>
                <w:sz w:val="16"/>
                <w:szCs w:val="16"/>
              </w:rPr>
              <w:t xml:space="preserve">0.712</w:t>
            </w:r>
          </w:p>
        </w:tc>
      </w:tr>
      <w:tr>
        <w:trPr>
          <w:cantSplit/>
        </w:trPr>
        <w:tc>
          <w:tcPr>
            <w:tcW w:w="4160" w:type="dxa"/>
          </w:tcPr>
          <w:p>
            <w:pPr>
              <w:spacing w:before="0" w:after="0" w:line="240" w:lineRule="auto"/>
              <w:ind w:left="454"/>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0.228</w:t>
            </w:r>
          </w:p>
        </w:tc>
        <w:tc>
          <w:tcPr>
            <w:tcW w:w="1200" w:type="dxa"/>
          </w:tcPr>
          <w:p>
            <w:pPr>
              <w:spacing w:before="0" w:after="0" w:line="240" w:lineRule="auto"/>
            </w:pPr>
            <w:r>
              <w:rPr>
                <w:rFonts w:ascii="Arial" w:hAnsi="Arial" w:cs="Arial" w:eastAsia="Arial"/>
                <w:sz w:val="16"/>
                <w:szCs w:val="16"/>
              </w:rPr>
              <w:t xml:space="preserve">0.276</w:t>
            </w:r>
          </w:p>
        </w:tc>
        <w:tc>
          <w:tcPr>
            <w:tcW w:w="1800" w:type="dxa"/>
          </w:tcPr>
          <w:p>
            <w:pPr>
              <w:spacing w:before="0" w:after="0" w:line="240" w:lineRule="auto"/>
            </w:pPr>
            <w:r>
              <w:rPr>
                <w:rFonts w:ascii="Arial" w:hAnsi="Arial" w:cs="Arial" w:eastAsia="Arial"/>
                <w:sz w:val="16"/>
                <w:szCs w:val="16"/>
              </w:rPr>
              <w:t xml:space="preserve">[-0.313, 0.769]</w:t>
            </w:r>
          </w:p>
        </w:tc>
        <w:tc>
          <w:tcPr>
            <w:tcW w:w="900" w:type="dxa"/>
          </w:tcPr>
          <w:p>
            <w:pPr>
              <w:spacing w:before="0" w:after="0" w:line="240" w:lineRule="auto"/>
            </w:pPr>
            <w:r>
              <w:rPr>
                <w:rFonts w:ascii="Arial" w:hAnsi="Arial" w:cs="Arial" w:eastAsia="Arial"/>
                <w:sz w:val="16"/>
                <w:szCs w:val="16"/>
              </w:rPr>
              <w:t xml:space="preserve">0.408</w:t>
            </w:r>
          </w:p>
        </w:tc>
      </w:tr>
      <w:tr>
        <w:trPr>
          <w:cantSplit/>
        </w:trPr>
        <w:tc>
          <w:tcPr>
            <w:tcW w:w="4160" w:type="dxa"/>
          </w:tcPr>
          <w:p>
            <w:pPr>
              <w:spacing w:before="0" w:after="0" w:line="240" w:lineRule="auto"/>
              <w:ind w:left="454"/>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0.182</w:t>
            </w:r>
          </w:p>
        </w:tc>
        <w:tc>
          <w:tcPr>
            <w:tcW w:w="1200" w:type="dxa"/>
          </w:tcPr>
          <w:p>
            <w:pPr>
              <w:spacing w:before="0" w:after="0" w:line="240" w:lineRule="auto"/>
            </w:pPr>
            <w:r>
              <w:rPr>
                <w:rFonts w:ascii="Arial" w:hAnsi="Arial" w:cs="Arial" w:eastAsia="Arial"/>
                <w:sz w:val="16"/>
                <w:szCs w:val="16"/>
              </w:rPr>
              <w:t xml:space="preserve">0.297</w:t>
            </w:r>
          </w:p>
        </w:tc>
        <w:tc>
          <w:tcPr>
            <w:tcW w:w="1800" w:type="dxa"/>
          </w:tcPr>
          <w:p>
            <w:pPr>
              <w:spacing w:before="0" w:after="0" w:line="240" w:lineRule="auto"/>
            </w:pPr>
            <w:r>
              <w:rPr>
                <w:rFonts w:ascii="Arial" w:hAnsi="Arial" w:cs="Arial" w:eastAsia="Arial"/>
                <w:sz w:val="16"/>
                <w:szCs w:val="16"/>
              </w:rPr>
              <w:t xml:space="preserve">[-0.399, 0.764]</w:t>
            </w:r>
          </w:p>
        </w:tc>
        <w:tc>
          <w:tcPr>
            <w:tcW w:w="900" w:type="dxa"/>
          </w:tcPr>
          <w:p>
            <w:pPr>
              <w:spacing w:before="0" w:after="0" w:line="240" w:lineRule="auto"/>
            </w:pPr>
            <w:r>
              <w:rPr>
                <w:rFonts w:ascii="Arial" w:hAnsi="Arial" w:cs="Arial" w:eastAsia="Arial"/>
                <w:sz w:val="16"/>
                <w:szCs w:val="16"/>
              </w:rPr>
              <w:t xml:space="preserve">0.539</w:t>
            </w:r>
          </w:p>
        </w:tc>
      </w:tr>
      <w:tr>
        <w:trPr>
          <w:cantSplit/>
        </w:trPr>
        <w:tc>
          <w:tcPr>
            <w:tcW w:w="4160" w:type="dxa"/>
          </w:tcPr>
          <w:p>
            <w:pPr>
              <w:spacing w:before="0" w:after="0" w:line="240" w:lineRule="auto"/>
              <w:ind w:left="454"/>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0.440</w:t>
            </w:r>
          </w:p>
        </w:tc>
        <w:tc>
          <w:tcPr>
            <w:tcW w:w="1200" w:type="dxa"/>
          </w:tcPr>
          <w:p>
            <w:pPr>
              <w:spacing w:before="0" w:after="0" w:line="240" w:lineRule="auto"/>
            </w:pPr>
            <w:r>
              <w:rPr>
                <w:rFonts w:ascii="Arial" w:hAnsi="Arial" w:cs="Arial" w:eastAsia="Arial"/>
                <w:sz w:val="16"/>
                <w:szCs w:val="16"/>
              </w:rPr>
              <w:t xml:space="preserve">0.369</w:t>
            </w:r>
          </w:p>
        </w:tc>
        <w:tc>
          <w:tcPr>
            <w:tcW w:w="1800" w:type="dxa"/>
          </w:tcPr>
          <w:p>
            <w:pPr>
              <w:spacing w:before="0" w:after="0" w:line="240" w:lineRule="auto"/>
            </w:pPr>
            <w:r>
              <w:rPr>
                <w:rFonts w:ascii="Arial" w:hAnsi="Arial" w:cs="Arial" w:eastAsia="Arial"/>
                <w:sz w:val="16"/>
                <w:szCs w:val="16"/>
              </w:rPr>
              <w:t xml:space="preserve">[-0.283, 1.164]</w:t>
            </w:r>
          </w:p>
        </w:tc>
        <w:tc>
          <w:tcPr>
            <w:tcW w:w="900" w:type="dxa"/>
          </w:tcPr>
          <w:p>
            <w:pPr>
              <w:spacing w:before="0" w:after="0" w:line="240" w:lineRule="auto"/>
            </w:pPr>
            <w:r>
              <w:rPr>
                <w:rFonts w:ascii="Arial" w:hAnsi="Arial" w:cs="Arial" w:eastAsia="Arial"/>
                <w:sz w:val="16"/>
                <w:szCs w:val="16"/>
              </w:rPr>
              <w:t xml:space="preserve">0.233</w:t>
            </w:r>
          </w:p>
        </w:tc>
      </w:tr>
      <w:tr>
        <w:trPr>
          <w:cantSplit/>
        </w:trPr>
        <w:tc>
          <w:tcPr>
            <w:tcW w:w="4160" w:type="dxa"/>
          </w:tcPr>
          <w:p>
            <w:pPr>
              <w:spacing w:before="0" w:after="0" w:line="240" w:lineRule="auto"/>
              <w:ind w:left="454"/>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0.458</w:t>
            </w:r>
          </w:p>
        </w:tc>
        <w:tc>
          <w:tcPr>
            <w:tcW w:w="1200" w:type="dxa"/>
          </w:tcPr>
          <w:p>
            <w:pPr>
              <w:spacing w:before="0" w:after="0" w:line="240" w:lineRule="auto"/>
            </w:pPr>
            <w:r>
              <w:rPr>
                <w:rFonts w:ascii="Arial" w:hAnsi="Arial" w:cs="Arial" w:eastAsia="Arial"/>
                <w:sz w:val="16"/>
                <w:szCs w:val="16"/>
              </w:rPr>
              <w:t xml:space="preserve">0.368</w:t>
            </w:r>
          </w:p>
        </w:tc>
        <w:tc>
          <w:tcPr>
            <w:tcW w:w="1800" w:type="dxa"/>
          </w:tcPr>
          <w:p>
            <w:pPr>
              <w:spacing w:before="0" w:after="0" w:line="240" w:lineRule="auto"/>
            </w:pPr>
            <w:r>
              <w:rPr>
                <w:rFonts w:ascii="Arial" w:hAnsi="Arial" w:cs="Arial" w:eastAsia="Arial"/>
                <w:sz w:val="16"/>
                <w:szCs w:val="16"/>
              </w:rPr>
              <w:t xml:space="preserve">[-0.262, 1.178]</w:t>
            </w:r>
          </w:p>
        </w:tc>
        <w:tc>
          <w:tcPr>
            <w:tcW w:w="900" w:type="dxa"/>
          </w:tcPr>
          <w:p>
            <w:pPr>
              <w:spacing w:before="0" w:after="0" w:line="240" w:lineRule="auto"/>
            </w:pPr>
            <w:r>
              <w:rPr>
                <w:rFonts w:ascii="Arial" w:hAnsi="Arial" w:cs="Arial" w:eastAsia="Arial"/>
                <w:sz w:val="16"/>
                <w:szCs w:val="16"/>
              </w:rPr>
              <w:t xml:space="preserve">0.213</w:t>
            </w:r>
          </w:p>
        </w:tc>
      </w:tr>
      <w:tr>
        <w:trPr>
          <w:cantSplit/>
        </w:trPr>
        <w:tc>
          <w:tcPr>
            <w:tcW w:w="4160" w:type="dxa"/>
          </w:tcPr>
          <w:p>
            <w:pPr>
              <w:spacing w:before="0" w:after="0" w:line="240" w:lineRule="auto"/>
              <w:ind w:left="454"/>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0.139</w:t>
            </w:r>
          </w:p>
        </w:tc>
        <w:tc>
          <w:tcPr>
            <w:tcW w:w="1200" w:type="dxa"/>
          </w:tcPr>
          <w:p>
            <w:pPr>
              <w:spacing w:before="0" w:after="0" w:line="240" w:lineRule="auto"/>
            </w:pPr>
            <w:r>
              <w:rPr>
                <w:rFonts w:ascii="Arial" w:hAnsi="Arial" w:cs="Arial" w:eastAsia="Arial"/>
                <w:sz w:val="16"/>
                <w:szCs w:val="16"/>
              </w:rPr>
              <w:t xml:space="preserve">0.360</w:t>
            </w:r>
          </w:p>
        </w:tc>
        <w:tc>
          <w:tcPr>
            <w:tcW w:w="1800" w:type="dxa"/>
          </w:tcPr>
          <w:p>
            <w:pPr>
              <w:spacing w:before="0" w:after="0" w:line="240" w:lineRule="auto"/>
            </w:pPr>
            <w:r>
              <w:rPr>
                <w:rFonts w:ascii="Arial" w:hAnsi="Arial" w:cs="Arial" w:eastAsia="Arial"/>
                <w:sz w:val="16"/>
                <w:szCs w:val="16"/>
              </w:rPr>
              <w:t xml:space="preserve">[-0.567, 0.844]</w:t>
            </w:r>
          </w:p>
        </w:tc>
        <w:tc>
          <w:tcPr>
            <w:tcW w:w="900" w:type="dxa"/>
          </w:tcPr>
          <w:p>
            <w:pPr>
              <w:spacing w:before="0" w:after="0" w:line="240" w:lineRule="auto"/>
            </w:pPr>
            <w:r>
              <w:rPr>
                <w:rFonts w:ascii="Arial" w:hAnsi="Arial" w:cs="Arial" w:eastAsia="Arial"/>
                <w:sz w:val="16"/>
                <w:szCs w:val="16"/>
              </w:rPr>
              <w:t xml:space="preserve">0.700</w:t>
            </w:r>
          </w:p>
        </w:tc>
      </w:tr>
      <w:tr>
        <w:trPr>
          <w:cantSplit/>
        </w:trPr>
        <w:tc>
          <w:tcPr>
            <w:tcW w:w="4160" w:type="dxa"/>
          </w:tcPr>
          <w:p>
            <w:pPr>
              <w:spacing w:before="0" w:after="0" w:line="240" w:lineRule="auto"/>
              <w:ind w:left="454"/>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0.406</w:t>
            </w:r>
          </w:p>
        </w:tc>
        <w:tc>
          <w:tcPr>
            <w:tcW w:w="1200" w:type="dxa"/>
          </w:tcPr>
          <w:p>
            <w:pPr>
              <w:spacing w:before="0" w:after="0" w:line="240" w:lineRule="auto"/>
            </w:pPr>
            <w:r>
              <w:rPr>
                <w:rFonts w:ascii="Arial" w:hAnsi="Arial" w:cs="Arial" w:eastAsia="Arial"/>
                <w:sz w:val="16"/>
                <w:szCs w:val="16"/>
              </w:rPr>
              <w:t xml:space="preserve">0.392</w:t>
            </w:r>
          </w:p>
        </w:tc>
        <w:tc>
          <w:tcPr>
            <w:tcW w:w="1800" w:type="dxa"/>
          </w:tcPr>
          <w:p>
            <w:pPr>
              <w:spacing w:before="0" w:after="0" w:line="240" w:lineRule="auto"/>
            </w:pPr>
            <w:r>
              <w:rPr>
                <w:rFonts w:ascii="Arial" w:hAnsi="Arial" w:cs="Arial" w:eastAsia="Arial"/>
                <w:sz w:val="16"/>
                <w:szCs w:val="16"/>
              </w:rPr>
              <w:t xml:space="preserve">[-0.362, 1.174]</w:t>
            </w:r>
          </w:p>
        </w:tc>
        <w:tc>
          <w:tcPr>
            <w:tcW w:w="900" w:type="dxa"/>
          </w:tcPr>
          <w:p>
            <w:pPr>
              <w:spacing w:before="0" w:after="0" w:line="240" w:lineRule="auto"/>
            </w:pPr>
            <w:r>
              <w:rPr>
                <w:rFonts w:ascii="Arial" w:hAnsi="Arial" w:cs="Arial" w:eastAsia="Arial"/>
                <w:sz w:val="16"/>
                <w:szCs w:val="16"/>
              </w:rPr>
              <w:t xml:space="preserve">0.300</w:t>
            </w:r>
          </w:p>
        </w:tc>
      </w:tr>
      <w:tr>
        <w:trPr>
          <w:cantSplit/>
        </w:trPr>
        <w:tc>
          <w:tcPr>
            <w:tcW w:w="4160" w:type="dxa"/>
          </w:tcPr>
          <w:p>
            <w:pPr>
              <w:spacing w:before="0" w:after="0" w:line="240" w:lineRule="auto"/>
              <w:ind w:left="454"/>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0.648</w:t>
            </w:r>
          </w:p>
        </w:tc>
        <w:tc>
          <w:tcPr>
            <w:tcW w:w="1200" w:type="dxa"/>
          </w:tcPr>
          <w:p>
            <w:pPr>
              <w:spacing w:before="0" w:after="0" w:line="240" w:lineRule="auto"/>
            </w:pPr>
            <w:r>
              <w:rPr>
                <w:rFonts w:ascii="Arial" w:hAnsi="Arial" w:cs="Arial" w:eastAsia="Arial"/>
                <w:sz w:val="16"/>
                <w:szCs w:val="16"/>
              </w:rPr>
              <w:t xml:space="preserve">0.393</w:t>
            </w:r>
          </w:p>
        </w:tc>
        <w:tc>
          <w:tcPr>
            <w:tcW w:w="1800" w:type="dxa"/>
          </w:tcPr>
          <w:p>
            <w:pPr>
              <w:spacing w:before="0" w:after="0" w:line="240" w:lineRule="auto"/>
            </w:pPr>
            <w:r>
              <w:rPr>
                <w:rFonts w:ascii="Arial" w:hAnsi="Arial" w:cs="Arial" w:eastAsia="Arial"/>
                <w:sz w:val="16"/>
                <w:szCs w:val="16"/>
              </w:rPr>
              <w:t xml:space="preserve">[-0.123, 1.419]</w:t>
            </w:r>
          </w:p>
        </w:tc>
        <w:tc>
          <w:tcPr>
            <w:tcW w:w="900" w:type="dxa"/>
          </w:tcPr>
          <w:p>
            <w:pPr>
              <w:spacing w:before="0" w:after="0" w:line="240" w:lineRule="auto"/>
            </w:pPr>
            <w:r>
              <w:rPr>
                <w:rFonts w:ascii="Arial" w:hAnsi="Arial" w:cs="Arial" w:eastAsia="Arial"/>
                <w:sz w:val="16"/>
                <w:szCs w:val="16"/>
              </w:rPr>
              <w:t xml:space="preserve">0.099</w:t>
            </w:r>
          </w:p>
        </w:tc>
      </w:tr>
      <w:tr>
        <w:trPr>
          <w:cantSplit/>
        </w:trPr>
        <w:tc>
          <w:tcPr>
            <w:tcW w:w="4160" w:type="dxa"/>
          </w:tcPr>
          <w:p>
            <w:pPr>
              <w:spacing w:before="0" w:after="0" w:line="240" w:lineRule="auto"/>
              <w:ind w:left="454"/>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0.782</w:t>
            </w:r>
          </w:p>
        </w:tc>
        <w:tc>
          <w:tcPr>
            <w:tcW w:w="1200" w:type="dxa"/>
          </w:tcPr>
          <w:p>
            <w:pPr>
              <w:spacing w:before="0" w:after="0" w:line="240" w:lineRule="auto"/>
            </w:pPr>
            <w:r>
              <w:rPr>
                <w:rFonts w:ascii="Arial" w:hAnsi="Arial" w:cs="Arial" w:eastAsia="Arial"/>
                <w:sz w:val="16"/>
                <w:szCs w:val="16"/>
              </w:rPr>
              <w:t xml:space="preserve">0.572</w:t>
            </w:r>
          </w:p>
        </w:tc>
        <w:tc>
          <w:tcPr>
            <w:tcW w:w="1800" w:type="dxa"/>
          </w:tcPr>
          <w:p>
            <w:pPr>
              <w:spacing w:before="0" w:after="0" w:line="240" w:lineRule="auto"/>
            </w:pPr>
            <w:r>
              <w:rPr>
                <w:rFonts w:ascii="Arial" w:hAnsi="Arial" w:cs="Arial" w:eastAsia="Arial"/>
                <w:sz w:val="16"/>
                <w:szCs w:val="16"/>
              </w:rPr>
              <w:t xml:space="preserve">[-0.340, 1.904]</w:t>
            </w:r>
          </w:p>
        </w:tc>
        <w:tc>
          <w:tcPr>
            <w:tcW w:w="900" w:type="dxa"/>
          </w:tcPr>
          <w:p>
            <w:pPr>
              <w:spacing w:before="0" w:after="0" w:line="240" w:lineRule="auto"/>
            </w:pPr>
            <w:r>
              <w:rPr>
                <w:rFonts w:ascii="Arial" w:hAnsi="Arial" w:cs="Arial" w:eastAsia="Arial"/>
                <w:sz w:val="16"/>
                <w:szCs w:val="16"/>
              </w:rPr>
              <w:t xml:space="preserve">0.172</w:t>
            </w:r>
          </w:p>
        </w:tc>
      </w:tr>
      <w:tr>
        <w:trPr>
          <w:cantSplit/>
        </w:trPr>
        <w:tc>
          <w:tcPr>
            <w:tcW w:w="4160" w:type="dxa"/>
          </w:tcPr>
          <w:p>
            <w:pPr>
              <w:spacing w:before="0" w:after="0" w:line="240" w:lineRule="auto"/>
              <w:ind w:left="454"/>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0.726</w:t>
            </w:r>
          </w:p>
        </w:tc>
        <w:tc>
          <w:tcPr>
            <w:tcW w:w="1200" w:type="dxa"/>
          </w:tcPr>
          <w:p>
            <w:pPr>
              <w:spacing w:before="0" w:after="0" w:line="240" w:lineRule="auto"/>
            </w:pPr>
            <w:r>
              <w:rPr>
                <w:rFonts w:ascii="Arial" w:hAnsi="Arial" w:cs="Arial" w:eastAsia="Arial"/>
                <w:sz w:val="16"/>
                <w:szCs w:val="16"/>
              </w:rPr>
              <w:t xml:space="preserve">0.534</w:t>
            </w:r>
          </w:p>
        </w:tc>
        <w:tc>
          <w:tcPr>
            <w:tcW w:w="1800" w:type="dxa"/>
          </w:tcPr>
          <w:p>
            <w:pPr>
              <w:spacing w:before="0" w:after="0" w:line="240" w:lineRule="auto"/>
            </w:pPr>
            <w:r>
              <w:rPr>
                <w:rFonts w:ascii="Arial" w:hAnsi="Arial" w:cs="Arial" w:eastAsia="Arial"/>
                <w:sz w:val="16"/>
                <w:szCs w:val="16"/>
              </w:rPr>
              <w:t xml:space="preserve">[-0.320, 1.772]</w:t>
            </w:r>
          </w:p>
        </w:tc>
        <w:tc>
          <w:tcPr>
            <w:tcW w:w="900" w:type="dxa"/>
          </w:tcPr>
          <w:p>
            <w:pPr>
              <w:spacing w:before="0" w:after="0" w:line="240" w:lineRule="auto"/>
            </w:pPr>
            <w:r>
              <w:rPr>
                <w:rFonts w:ascii="Arial" w:hAnsi="Arial" w:cs="Arial" w:eastAsia="Arial"/>
                <w:sz w:val="16"/>
                <w:szCs w:val="16"/>
              </w:rPr>
              <w:t xml:space="preserve">0.174</w:t>
            </w:r>
          </w:p>
        </w:tc>
      </w:tr>
      <w:tr>
        <w:trPr>
          <w:cantSplit/>
        </w:trPr>
        <w:tc>
          <w:tcPr>
            <w:tcW w:w="4160" w:type="dxa"/>
          </w:tcPr>
          <w:p>
            <w:pPr>
              <w:spacing w:before="0" w:after="0" w:line="240" w:lineRule="auto"/>
              <w:ind w:left="454"/>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0.351</w:t>
            </w:r>
          </w:p>
        </w:tc>
        <w:tc>
          <w:tcPr>
            <w:tcW w:w="1200" w:type="dxa"/>
          </w:tcPr>
          <w:p>
            <w:pPr>
              <w:spacing w:before="0" w:after="0" w:line="240" w:lineRule="auto"/>
            </w:pPr>
            <w:r>
              <w:rPr>
                <w:rFonts w:ascii="Arial" w:hAnsi="Arial" w:cs="Arial" w:eastAsia="Arial"/>
                <w:sz w:val="16"/>
                <w:szCs w:val="16"/>
              </w:rPr>
              <w:t xml:space="preserve">0.523</w:t>
            </w:r>
          </w:p>
        </w:tc>
        <w:tc>
          <w:tcPr>
            <w:tcW w:w="1800" w:type="dxa"/>
          </w:tcPr>
          <w:p>
            <w:pPr>
              <w:spacing w:before="0" w:after="0" w:line="240" w:lineRule="auto"/>
            </w:pPr>
            <w:r>
              <w:rPr>
                <w:rFonts w:ascii="Arial" w:hAnsi="Arial" w:cs="Arial" w:eastAsia="Arial"/>
                <w:sz w:val="16"/>
                <w:szCs w:val="16"/>
              </w:rPr>
              <w:t xml:space="preserve">[-0.674, 1.375]</w:t>
            </w:r>
          </w:p>
        </w:tc>
        <w:tc>
          <w:tcPr>
            <w:tcW w:w="900" w:type="dxa"/>
          </w:tcPr>
          <w:p>
            <w:pPr>
              <w:spacing w:before="0" w:after="0" w:line="240" w:lineRule="auto"/>
            </w:pPr>
            <w:r>
              <w:rPr>
                <w:rFonts w:ascii="Arial" w:hAnsi="Arial" w:cs="Arial" w:eastAsia="Arial"/>
                <w:sz w:val="16"/>
                <w:szCs w:val="16"/>
              </w:rPr>
              <w:t xml:space="preserve">0.502</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-0.307</w:t>
            </w:r>
          </w:p>
        </w:tc>
        <w:tc>
          <w:tcPr>
            <w:tcW w:w="1200" w:type="dxa"/>
          </w:tcPr>
          <w:p>
            <w:pPr>
              <w:spacing w:before="0" w:after="0" w:line="240" w:lineRule="auto"/>
            </w:pPr>
            <w:r>
              <w:rPr>
                <w:rFonts w:ascii="Arial" w:hAnsi="Arial" w:cs="Arial" w:eastAsia="Arial"/>
                <w:sz w:val="16"/>
                <w:szCs w:val="16"/>
              </w:rPr>
              <w:t xml:space="preserve">0.199</w:t>
            </w:r>
          </w:p>
        </w:tc>
        <w:tc>
          <w:tcPr>
            <w:tcW w:w="1800" w:type="dxa"/>
          </w:tcPr>
          <w:p>
            <w:pPr>
              <w:spacing w:before="0" w:after="0" w:line="240" w:lineRule="auto"/>
            </w:pPr>
            <w:r>
              <w:rPr>
                <w:rFonts w:ascii="Arial" w:hAnsi="Arial" w:cs="Arial" w:eastAsia="Arial"/>
                <w:sz w:val="16"/>
                <w:szCs w:val="16"/>
              </w:rPr>
              <w:t xml:space="preserve">[-0.698, 0.083]</w:t>
            </w:r>
          </w:p>
        </w:tc>
        <w:tc>
          <w:tcPr>
            <w:tcW w:w="900" w:type="dxa"/>
          </w:tcPr>
          <w:p>
            <w:pPr>
              <w:spacing w:before="0" w:after="0" w:line="240" w:lineRule="auto"/>
            </w:pPr>
            <w:r>
              <w:rPr>
                <w:rFonts w:ascii="Arial" w:hAnsi="Arial" w:cs="Arial" w:eastAsia="Arial"/>
                <w:sz w:val="16"/>
                <w:szCs w:val="16"/>
              </w:rPr>
              <w:t xml:space="preserve">0.123</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-0.654</w:t>
            </w:r>
          </w:p>
        </w:tc>
        <w:tc>
          <w:tcPr>
            <w:tcW w:w="1200" w:type="dxa"/>
          </w:tcPr>
          <w:p>
            <w:pPr>
              <w:spacing w:before="0" w:after="0" w:line="240" w:lineRule="auto"/>
            </w:pPr>
            <w:r>
              <w:rPr>
                <w:rFonts w:ascii="Arial" w:hAnsi="Arial" w:cs="Arial" w:eastAsia="Arial"/>
                <w:sz w:val="16"/>
                <w:szCs w:val="16"/>
              </w:rPr>
              <w:t xml:space="preserve">0.349</w:t>
            </w:r>
          </w:p>
        </w:tc>
        <w:tc>
          <w:tcPr>
            <w:tcW w:w="1800" w:type="dxa"/>
          </w:tcPr>
          <w:p>
            <w:pPr>
              <w:spacing w:before="0" w:after="0" w:line="240" w:lineRule="auto"/>
            </w:pPr>
            <w:r>
              <w:rPr>
                <w:rFonts w:ascii="Arial" w:hAnsi="Arial" w:cs="Arial" w:eastAsia="Arial"/>
                <w:sz w:val="16"/>
                <w:szCs w:val="16"/>
              </w:rPr>
              <w:t xml:space="preserve">[-1.338, 0.029]</w:t>
            </w:r>
          </w:p>
        </w:tc>
        <w:tc>
          <w:tcPr>
            <w:tcW w:w="900" w:type="dxa"/>
          </w:tcPr>
          <w:p>
            <w:pPr>
              <w:spacing w:before="0" w:after="0" w:line="240" w:lineRule="auto"/>
            </w:pPr>
            <w:r>
              <w:rPr>
                <w:rFonts w:ascii="Arial" w:hAnsi="Arial" w:cs="Arial" w:eastAsia="Arial"/>
                <w:sz w:val="16"/>
                <w:szCs w:val="16"/>
              </w:rPr>
              <w:t xml:space="preserve">0.061</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-0.929</w:t>
            </w:r>
          </w:p>
        </w:tc>
        <w:tc>
          <w:tcPr>
            <w:tcW w:w="1200" w:type="dxa"/>
          </w:tcPr>
          <w:p>
            <w:pPr>
              <w:spacing w:before="0" w:after="0" w:line="240" w:lineRule="auto"/>
            </w:pPr>
            <w:r>
              <w:rPr>
                <w:rFonts w:ascii="Arial" w:hAnsi="Arial" w:cs="Arial" w:eastAsia="Arial"/>
                <w:sz w:val="16"/>
                <w:szCs w:val="16"/>
              </w:rPr>
              <w:t xml:space="preserve">0.421</w:t>
            </w:r>
          </w:p>
        </w:tc>
        <w:tc>
          <w:tcPr>
            <w:tcW w:w="1800" w:type="dxa"/>
          </w:tcPr>
          <w:p>
            <w:pPr>
              <w:spacing w:before="0" w:after="0" w:line="240" w:lineRule="auto"/>
            </w:pPr>
            <w:r>
              <w:rPr>
                <w:rFonts w:ascii="Arial" w:hAnsi="Arial" w:cs="Arial" w:eastAsia="Arial"/>
                <w:sz w:val="16"/>
                <w:szCs w:val="16"/>
              </w:rPr>
              <w:t xml:space="preserve">[-1.754, -0.104]</w:t>
            </w:r>
          </w:p>
        </w:tc>
        <w:tc>
          <w:tcPr>
            <w:tcW w:w="900" w:type="dxa"/>
          </w:tcPr>
          <w:p>
            <w:pPr>
              <w:spacing w:before="0" w:after="0" w:line="240" w:lineRule="auto"/>
            </w:pPr>
            <w:r>
              <w:rPr>
                <w:rFonts w:ascii="Arial" w:hAnsi="Arial" w:cs="Arial" w:eastAsia="Arial"/>
                <w:sz w:val="16"/>
                <w:szCs w:val="16"/>
              </w:rPr>
              <w:t xml:space="preserve">0.027</w:t>
            </w:r>
          </w:p>
        </w:tc>
      </w:tr>
      <w:tr>
        <w:trPr>
          <w:cantSplit/>
        </w:trPr>
        <w:tc>
          <w:tcPr>
            <w:tcW w:w="4160" w:type="dxa"/>
          </w:tcPr>
          <w:p>
            <w:pPr>
              <w:spacing w:before="0" w:after="0" w:line="240" w:lineRule="auto"/>
              <w:ind w:left="454"/>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-0.055</w:t>
            </w:r>
          </w:p>
        </w:tc>
        <w:tc>
          <w:tcPr>
            <w:tcW w:w="1200" w:type="dxa"/>
          </w:tcPr>
          <w:p>
            <w:pPr>
              <w:spacing w:before="0" w:after="0" w:line="240" w:lineRule="auto"/>
            </w:pPr>
            <w:r>
              <w:rPr>
                <w:rFonts w:ascii="Arial" w:hAnsi="Arial" w:cs="Arial" w:eastAsia="Arial"/>
                <w:sz w:val="16"/>
                <w:szCs w:val="16"/>
              </w:rPr>
              <w:t xml:space="preserve">0.734</w:t>
            </w:r>
          </w:p>
        </w:tc>
        <w:tc>
          <w:tcPr>
            <w:tcW w:w="1800" w:type="dxa"/>
          </w:tcPr>
          <w:p>
            <w:pPr>
              <w:spacing w:before="0" w:after="0" w:line="240" w:lineRule="auto"/>
            </w:pPr>
            <w:r>
              <w:rPr>
                <w:rFonts w:ascii="Arial" w:hAnsi="Arial" w:cs="Arial" w:eastAsia="Arial"/>
                <w:sz w:val="16"/>
                <w:szCs w:val="16"/>
              </w:rPr>
              <w:t xml:space="preserve">[-1.493, 1.383]</w:t>
            </w:r>
          </w:p>
        </w:tc>
        <w:tc>
          <w:tcPr>
            <w:tcW w:w="900" w:type="dxa"/>
          </w:tcPr>
          <w:p>
            <w:pPr>
              <w:spacing w:before="0" w:after="0" w:line="240" w:lineRule="auto"/>
            </w:pPr>
            <w:r>
              <w:rPr>
                <w:rFonts w:ascii="Arial" w:hAnsi="Arial" w:cs="Arial" w:eastAsia="Arial"/>
                <w:sz w:val="16"/>
                <w:szCs w:val="16"/>
              </w:rPr>
              <w:t xml:space="preserve">0.940</w:t>
            </w:r>
          </w:p>
        </w:tc>
      </w:tr>
      <w:tr>
        <w:trPr>
          <w:cantSplit/>
        </w:trPr>
        <w:tc>
          <w:tcPr>
            <w:tcW w:w="4160" w:type="dxa"/>
          </w:tcPr>
          <w:p>
            <w:pPr>
              <w:spacing w:before="0" w:after="0" w:line="240" w:lineRule="auto"/>
              <w:ind w:left="454"/>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-12.559</w:t>
            </w:r>
          </w:p>
        </w:tc>
        <w:tc>
          <w:tcPr>
            <w:tcW w:w="1200" w:type="dxa"/>
          </w:tcPr>
          <w:p>
            <w:pPr>
              <w:spacing w:before="0" w:after="0" w:line="240" w:lineRule="auto"/>
            </w:pPr>
            <w:r>
              <w:rPr>
                <w:rFonts w:ascii="Arial" w:hAnsi="Arial" w:cs="Arial" w:eastAsia="Arial"/>
                <w:sz w:val="16"/>
                <w:szCs w:val="16"/>
              </w:rPr>
              <w:t xml:space="preserve">0.957</w:t>
            </w:r>
          </w:p>
        </w:tc>
        <w:tc>
          <w:tcPr>
            <w:tcW w:w="1800" w:type="dxa"/>
          </w:tcPr>
          <w:p>
            <w:pPr>
              <w:spacing w:before="0" w:after="0" w:line="240" w:lineRule="auto"/>
            </w:pPr>
            <w:r>
              <w:rPr>
                <w:rFonts w:ascii="Arial" w:hAnsi="Arial" w:cs="Arial" w:eastAsia="Arial"/>
                <w:sz w:val="16"/>
                <w:szCs w:val="16"/>
              </w:rPr>
              <w:t xml:space="preserve">[-14.434, -10.683]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-15.020</w:t>
            </w:r>
          </w:p>
        </w:tc>
        <w:tc>
          <w:tcPr>
            <w:tcW w:w="1200" w:type="dxa"/>
          </w:tcPr>
          <w:p>
            <w:pPr>
              <w:spacing w:before="0" w:after="0" w:line="240" w:lineRule="auto"/>
            </w:pPr>
            <w:r>
              <w:rPr>
                <w:rFonts w:ascii="Arial" w:hAnsi="Arial" w:cs="Arial" w:eastAsia="Arial"/>
                <w:sz w:val="16"/>
                <w:szCs w:val="16"/>
              </w:rPr>
              <w:t xml:space="preserve">0.901</w:t>
            </w:r>
          </w:p>
        </w:tc>
        <w:tc>
          <w:tcPr>
            <w:tcW w:w="1800" w:type="dxa"/>
          </w:tcPr>
          <w:p>
            <w:pPr>
              <w:spacing w:before="0" w:after="0" w:line="240" w:lineRule="auto"/>
            </w:pPr>
            <w:r>
              <w:rPr>
                <w:rFonts w:ascii="Arial" w:hAnsi="Arial" w:cs="Arial" w:eastAsia="Arial"/>
                <w:sz w:val="16"/>
                <w:szCs w:val="16"/>
              </w:rPr>
              <w:t xml:space="preserve">[-16.786, -13.255]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-0.088</w:t>
            </w:r>
          </w:p>
        </w:tc>
        <w:tc>
          <w:tcPr>
            <w:tcW w:w="1200" w:type="dxa"/>
          </w:tcPr>
          <w:p>
            <w:pPr>
              <w:spacing w:before="0" w:after="0" w:line="240" w:lineRule="auto"/>
            </w:pPr>
            <w:r>
              <w:rPr>
                <w:rFonts w:ascii="Arial" w:hAnsi="Arial" w:cs="Arial" w:eastAsia="Arial"/>
                <w:sz w:val="16"/>
                <w:szCs w:val="16"/>
              </w:rPr>
              <w:t xml:space="preserve">1.147</w:t>
            </w:r>
          </w:p>
        </w:tc>
        <w:tc>
          <w:tcPr>
            <w:tcW w:w="1800" w:type="dxa"/>
          </w:tcPr>
          <w:p>
            <w:pPr>
              <w:spacing w:before="0" w:after="0" w:line="240" w:lineRule="auto"/>
            </w:pPr>
            <w:r>
              <w:rPr>
                <w:rFonts w:ascii="Arial" w:hAnsi="Arial" w:cs="Arial" w:eastAsia="Arial"/>
                <w:sz w:val="16"/>
                <w:szCs w:val="16"/>
              </w:rPr>
              <w:t xml:space="preserve">[-2.337, 2.160]</w:t>
            </w:r>
          </w:p>
        </w:tc>
        <w:tc>
          <w:tcPr>
            <w:tcW w:w="900" w:type="dxa"/>
          </w:tcPr>
          <w:p>
            <w:pPr>
              <w:spacing w:before="0" w:after="0" w:line="240" w:lineRule="auto"/>
            </w:pPr>
            <w:r>
              <w:rPr>
                <w:rFonts w:ascii="Arial" w:hAnsi="Arial" w:cs="Arial" w:eastAsia="Arial"/>
                <w:sz w:val="16"/>
                <w:szCs w:val="16"/>
              </w:rPr>
              <w:t xml:space="preserve">0.939</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-14.658</w:t>
            </w:r>
          </w:p>
        </w:tc>
        <w:tc>
          <w:tcPr>
            <w:tcW w:w="1200" w:type="dxa"/>
          </w:tcPr>
          <w:p>
            <w:pPr>
              <w:spacing w:before="0" w:after="0" w:line="240" w:lineRule="auto"/>
            </w:pPr>
            <w:r>
              <w:rPr>
                <w:rFonts w:ascii="Arial" w:hAnsi="Arial" w:cs="Arial" w:eastAsia="Arial"/>
                <w:sz w:val="16"/>
                <w:szCs w:val="16"/>
              </w:rPr>
              <w:t xml:space="preserve">0.873</w:t>
            </w:r>
          </w:p>
        </w:tc>
        <w:tc>
          <w:tcPr>
            <w:tcW w:w="1800" w:type="dxa"/>
          </w:tcPr>
          <w:p>
            <w:pPr>
              <w:spacing w:before="0" w:after="0" w:line="240" w:lineRule="auto"/>
            </w:pPr>
            <w:r>
              <w:rPr>
                <w:rFonts w:ascii="Arial" w:hAnsi="Arial" w:cs="Arial" w:eastAsia="Arial"/>
                <w:sz w:val="16"/>
                <w:szCs w:val="16"/>
              </w:rPr>
              <w:t xml:space="preserve">[-16.368, -12.948]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1.950</w:t>
            </w:r>
          </w:p>
        </w:tc>
        <w:tc>
          <w:tcPr>
            <w:tcW w:w="1200" w:type="dxa"/>
          </w:tcPr>
          <w:p>
            <w:pPr>
              <w:spacing w:before="0" w:after="0" w:line="240" w:lineRule="auto"/>
            </w:pPr>
            <w:r>
              <w:rPr>
                <w:rFonts w:ascii="Arial" w:hAnsi="Arial" w:cs="Arial" w:eastAsia="Arial"/>
                <w:sz w:val="16"/>
                <w:szCs w:val="16"/>
              </w:rPr>
              <w:t xml:space="preserve">1.359</w:t>
            </w:r>
          </w:p>
        </w:tc>
        <w:tc>
          <w:tcPr>
            <w:tcW w:w="1800" w:type="dxa"/>
          </w:tcPr>
          <w:p>
            <w:pPr>
              <w:spacing w:before="0" w:after="0" w:line="240" w:lineRule="auto"/>
            </w:pPr>
            <w:r>
              <w:rPr>
                <w:rFonts w:ascii="Arial" w:hAnsi="Arial" w:cs="Arial" w:eastAsia="Arial"/>
                <w:sz w:val="16"/>
                <w:szCs w:val="16"/>
              </w:rPr>
              <w:t xml:space="preserve">[-0.713, 4.614]</w:t>
            </w:r>
          </w:p>
        </w:tc>
        <w:tc>
          <w:tcPr>
            <w:tcW w:w="900" w:type="dxa"/>
          </w:tcPr>
          <w:p>
            <w:pPr>
              <w:spacing w:before="0" w:after="0" w:line="240" w:lineRule="auto"/>
            </w:pPr>
            <w:r>
              <w:rPr>
                <w:rFonts w:ascii="Arial" w:hAnsi="Arial" w:cs="Arial" w:eastAsia="Arial"/>
                <w:sz w:val="16"/>
                <w:szCs w:val="16"/>
              </w:rPr>
              <w:t xml:space="preserve">0.151</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-12.189</w:t>
            </w:r>
          </w:p>
        </w:tc>
        <w:tc>
          <w:tcPr>
            <w:tcW w:w="1200" w:type="dxa"/>
          </w:tcPr>
          <w:p>
            <w:pPr>
              <w:spacing w:before="0" w:after="0" w:line="240" w:lineRule="auto"/>
            </w:pPr>
            <w:r>
              <w:rPr>
                <w:rFonts w:ascii="Arial" w:hAnsi="Arial" w:cs="Arial" w:eastAsia="Arial"/>
                <w:sz w:val="16"/>
                <w:szCs w:val="16"/>
              </w:rPr>
              <w:t xml:space="preserve">1.302</w:t>
            </w:r>
          </w:p>
        </w:tc>
        <w:tc>
          <w:tcPr>
            <w:tcW w:w="1800" w:type="dxa"/>
          </w:tcPr>
          <w:p>
            <w:pPr>
              <w:spacing w:before="0" w:after="0" w:line="240" w:lineRule="auto"/>
            </w:pPr>
            <w:r>
              <w:rPr>
                <w:rFonts w:ascii="Arial" w:hAnsi="Arial" w:cs="Arial" w:eastAsia="Arial"/>
                <w:sz w:val="16"/>
                <w:szCs w:val="16"/>
              </w:rPr>
              <w:t xml:space="preserve">[-14.741, -9.638]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-12.569</w:t>
            </w:r>
          </w:p>
        </w:tc>
        <w:tc>
          <w:tcPr>
            <w:tcW w:w="1200" w:type="dxa"/>
          </w:tcPr>
          <w:p>
            <w:pPr>
              <w:spacing w:before="0" w:after="0" w:line="240" w:lineRule="auto"/>
            </w:pPr>
            <w:r>
              <w:rPr>
                <w:rFonts w:ascii="Arial" w:hAnsi="Arial" w:cs="Arial" w:eastAsia="Arial"/>
                <w:sz w:val="16"/>
                <w:szCs w:val="16"/>
              </w:rPr>
              <w:t xml:space="preserve">0.923</w:t>
            </w:r>
          </w:p>
        </w:tc>
        <w:tc>
          <w:tcPr>
            <w:tcW w:w="1800" w:type="dxa"/>
          </w:tcPr>
          <w:p>
            <w:pPr>
              <w:spacing w:before="0" w:after="0" w:line="240" w:lineRule="auto"/>
            </w:pPr>
            <w:r>
              <w:rPr>
                <w:rFonts w:ascii="Arial" w:hAnsi="Arial" w:cs="Arial" w:eastAsia="Arial"/>
                <w:sz w:val="16"/>
                <w:szCs w:val="16"/>
              </w:rPr>
              <w:t xml:space="preserve">[-14.377, -10.761]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1.095</w:t>
            </w:r>
          </w:p>
        </w:tc>
        <w:tc>
          <w:tcPr>
            <w:tcW w:w="1200" w:type="dxa"/>
          </w:tcPr>
          <w:p>
            <w:pPr>
              <w:spacing w:before="0" w:after="0" w:line="240" w:lineRule="auto"/>
            </w:pPr>
            <w:r>
              <w:rPr>
                <w:rFonts w:ascii="Arial" w:hAnsi="Arial" w:cs="Arial" w:eastAsia="Arial"/>
                <w:sz w:val="16"/>
                <w:szCs w:val="16"/>
              </w:rPr>
              <w:t xml:space="preserve">0.912</w:t>
            </w:r>
          </w:p>
        </w:tc>
        <w:tc>
          <w:tcPr>
            <w:tcW w:w="1800" w:type="dxa"/>
          </w:tcPr>
          <w:p>
            <w:pPr>
              <w:spacing w:before="0" w:after="0" w:line="240" w:lineRule="auto"/>
            </w:pPr>
            <w:r>
              <w:rPr>
                <w:rFonts w:ascii="Arial" w:hAnsi="Arial" w:cs="Arial" w:eastAsia="Arial"/>
                <w:sz w:val="16"/>
                <w:szCs w:val="16"/>
              </w:rPr>
              <w:t xml:space="preserve">[-0.692, 2.882]</w:t>
            </w:r>
          </w:p>
        </w:tc>
        <w:tc>
          <w:tcPr>
            <w:tcW w:w="900" w:type="dxa"/>
          </w:tcPr>
          <w:p>
            <w:pPr>
              <w:spacing w:before="0" w:after="0" w:line="240" w:lineRule="auto"/>
            </w:pPr>
            <w:r>
              <w:rPr>
                <w:rFonts w:ascii="Arial" w:hAnsi="Arial" w:cs="Arial" w:eastAsia="Arial"/>
                <w:sz w:val="16"/>
                <w:szCs w:val="16"/>
              </w:rPr>
              <w:t xml:space="preserve">0.230</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0.268</w:t>
            </w:r>
          </w:p>
        </w:tc>
        <w:tc>
          <w:tcPr>
            <w:tcW w:w="1200" w:type="dxa"/>
          </w:tcPr>
          <w:p>
            <w:pPr>
              <w:spacing w:before="0" w:after="0" w:line="240" w:lineRule="auto"/>
            </w:pPr>
            <w:r>
              <w:rPr>
                <w:rFonts w:ascii="Arial" w:hAnsi="Arial" w:cs="Arial" w:eastAsia="Arial"/>
                <w:sz w:val="16"/>
                <w:szCs w:val="16"/>
              </w:rPr>
              <w:t xml:space="preserve">1.450</w:t>
            </w:r>
          </w:p>
        </w:tc>
        <w:tc>
          <w:tcPr>
            <w:tcW w:w="1800" w:type="dxa"/>
          </w:tcPr>
          <w:p>
            <w:pPr>
              <w:spacing w:before="0" w:after="0" w:line="240" w:lineRule="auto"/>
            </w:pPr>
            <w:r>
              <w:rPr>
                <w:rFonts w:ascii="Arial" w:hAnsi="Arial" w:cs="Arial" w:eastAsia="Arial"/>
                <w:sz w:val="16"/>
                <w:szCs w:val="16"/>
              </w:rPr>
              <w:t xml:space="preserve">[-2.574, 3.110]</w:t>
            </w:r>
          </w:p>
        </w:tc>
        <w:tc>
          <w:tcPr>
            <w:tcW w:w="900" w:type="dxa"/>
          </w:tcPr>
          <w:p>
            <w:pPr>
              <w:spacing w:before="0" w:after="0" w:line="240" w:lineRule="auto"/>
            </w:pPr>
            <w:r>
              <w:rPr>
                <w:rFonts w:ascii="Arial" w:hAnsi="Arial" w:cs="Arial" w:eastAsia="Arial"/>
                <w:sz w:val="16"/>
                <w:szCs w:val="16"/>
              </w:rPr>
              <w:t xml:space="preserve">0.853</w:t>
            </w:r>
          </w:p>
        </w:tc>
      </w:tr>
      <w:tr>
        <w:trPr>
          <w:cantSplit/>
        </w:trPr>
        <w:tc>
          <w:tcPr>
            <w:tcW w:w="4160" w:type="dxa"/>
          </w:tcPr>
          <w:p>
            <w:pPr>
              <w:spacing w:before="0" w:after="0" w:line="240" w:lineRule="auto"/>
              <w:ind w:left="454"/>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2.010</w:t>
            </w:r>
          </w:p>
        </w:tc>
        <w:tc>
          <w:tcPr>
            <w:tcW w:w="1200" w:type="dxa"/>
          </w:tcPr>
          <w:p>
            <w:pPr>
              <w:spacing w:before="0" w:after="0" w:line="240" w:lineRule="auto"/>
            </w:pPr>
            <w:r>
              <w:rPr>
                <w:rFonts w:ascii="Arial" w:hAnsi="Arial" w:cs="Arial" w:eastAsia="Arial"/>
                <w:sz w:val="16"/>
                <w:szCs w:val="16"/>
              </w:rPr>
              <w:t xml:space="preserve">0.989</w:t>
            </w:r>
          </w:p>
        </w:tc>
        <w:tc>
          <w:tcPr>
            <w:tcW w:w="1800" w:type="dxa"/>
          </w:tcPr>
          <w:p>
            <w:pPr>
              <w:spacing w:before="0" w:after="0" w:line="240" w:lineRule="auto"/>
            </w:pPr>
            <w:r>
              <w:rPr>
                <w:rFonts w:ascii="Arial" w:hAnsi="Arial" w:cs="Arial" w:eastAsia="Arial"/>
                <w:sz w:val="16"/>
                <w:szCs w:val="16"/>
              </w:rPr>
              <w:t xml:space="preserve">[0.071, 3.948]</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454"/>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2.427</w:t>
            </w:r>
          </w:p>
        </w:tc>
        <w:tc>
          <w:tcPr>
            <w:tcW w:w="1200" w:type="dxa"/>
          </w:tcPr>
          <w:p>
            <w:pPr>
              <w:spacing w:before="0" w:after="0" w:line="240" w:lineRule="auto"/>
            </w:pPr>
            <w:r>
              <w:rPr>
                <w:rFonts w:ascii="Arial" w:hAnsi="Arial" w:cs="Arial" w:eastAsia="Arial"/>
                <w:sz w:val="16"/>
                <w:szCs w:val="16"/>
              </w:rPr>
              <w:t xml:space="preserve">1.232</w:t>
            </w:r>
          </w:p>
        </w:tc>
        <w:tc>
          <w:tcPr>
            <w:tcW w:w="1800" w:type="dxa"/>
          </w:tcPr>
          <w:p>
            <w:pPr>
              <w:spacing w:before="0" w:after="0" w:line="240" w:lineRule="auto"/>
            </w:pPr>
            <w:r>
              <w:rPr>
                <w:rFonts w:ascii="Arial" w:hAnsi="Arial" w:cs="Arial" w:eastAsia="Arial"/>
                <w:sz w:val="16"/>
                <w:szCs w:val="16"/>
              </w:rPr>
              <w:t xml:space="preserve">[0.012, 4.841]</w:t>
            </w:r>
          </w:p>
        </w:tc>
        <w:tc>
          <w:tcPr>
            <w:tcW w:w="900" w:type="dxa"/>
          </w:tcPr>
          <w:p>
            <w:pPr>
              <w:spacing w:before="0" w:after="0" w:line="240" w:lineRule="auto"/>
            </w:pPr>
            <w:r>
              <w:rPr>
                <w:rFonts w:ascii="Arial" w:hAnsi="Arial" w:cs="Arial" w:eastAsia="Arial"/>
                <w:sz w:val="16"/>
                <w:szCs w:val="16"/>
              </w:rPr>
              <w:t xml:space="preserve">0.049</w:t>
            </w:r>
          </w:p>
        </w:tc>
      </w:tr>
      <w:tr>
        <w:trPr>
          <w:cantSplit/>
        </w:trPr>
        <w:tc>
          <w:tcPr>
            <w:tcW w:w="4160" w:type="dxa"/>
          </w:tcPr>
          <w:p>
            <w:pPr>
              <w:spacing w:before="0" w:after="0" w:line="240" w:lineRule="auto"/>
              <w:ind w:left="454"/>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-16.708</w:t>
            </w:r>
          </w:p>
        </w:tc>
        <w:tc>
          <w:tcPr>
            <w:tcW w:w="1200" w:type="dxa"/>
          </w:tcPr>
          <w:p>
            <w:pPr>
              <w:spacing w:before="0" w:after="0" w:line="240" w:lineRule="auto"/>
            </w:pPr>
            <w:r>
              <w:rPr>
                <w:rFonts w:ascii="Arial" w:hAnsi="Arial" w:cs="Arial" w:eastAsia="Arial"/>
                <w:sz w:val="16"/>
                <w:szCs w:val="16"/>
              </w:rPr>
              <w:t xml:space="preserve">0.914</w:t>
            </w:r>
          </w:p>
        </w:tc>
        <w:tc>
          <w:tcPr>
            <w:tcW w:w="1800" w:type="dxa"/>
          </w:tcPr>
          <w:p>
            <w:pPr>
              <w:spacing w:before="0" w:after="0" w:line="240" w:lineRule="auto"/>
            </w:pPr>
            <w:r>
              <w:rPr>
                <w:rFonts w:ascii="Arial" w:hAnsi="Arial" w:cs="Arial" w:eastAsia="Arial"/>
                <w:sz w:val="16"/>
                <w:szCs w:val="16"/>
              </w:rPr>
              <w:t xml:space="preserve">[-18.500, -14.915]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-15.148</w:t>
            </w:r>
          </w:p>
        </w:tc>
        <w:tc>
          <w:tcPr>
            <w:tcW w:w="1200" w:type="dxa"/>
          </w:tcPr>
          <w:p>
            <w:pPr>
              <w:spacing w:before="0" w:after="0" w:line="240" w:lineRule="auto"/>
            </w:pPr>
            <w:r>
              <w:rPr>
                <w:rFonts w:ascii="Arial" w:hAnsi="Arial" w:cs="Arial" w:eastAsia="Arial"/>
                <w:sz w:val="16"/>
                <w:szCs w:val="16"/>
              </w:rPr>
              <w:t xml:space="preserve">0.885</w:t>
            </w:r>
          </w:p>
        </w:tc>
        <w:tc>
          <w:tcPr>
            <w:tcW w:w="1800" w:type="dxa"/>
          </w:tcPr>
          <w:p>
            <w:pPr>
              <w:spacing w:before="0" w:after="0" w:line="240" w:lineRule="auto"/>
            </w:pPr>
            <w:r>
              <w:rPr>
                <w:rFonts w:ascii="Arial" w:hAnsi="Arial" w:cs="Arial" w:eastAsia="Arial"/>
                <w:sz w:val="16"/>
                <w:szCs w:val="16"/>
              </w:rPr>
              <w:t xml:space="preserve">[-16.883, -13.412]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2.538</w:t>
            </w:r>
          </w:p>
        </w:tc>
        <w:tc>
          <w:tcPr>
            <w:tcW w:w="1200" w:type="dxa"/>
          </w:tcPr>
          <w:p>
            <w:pPr>
              <w:spacing w:before="0" w:after="0" w:line="240" w:lineRule="auto"/>
            </w:pPr>
            <w:r>
              <w:rPr>
                <w:rFonts w:ascii="Arial" w:hAnsi="Arial" w:cs="Arial" w:eastAsia="Arial"/>
                <w:sz w:val="16"/>
                <w:szCs w:val="16"/>
              </w:rPr>
              <w:t xml:space="preserve">1.064</w:t>
            </w:r>
          </w:p>
        </w:tc>
        <w:tc>
          <w:tcPr>
            <w:tcW w:w="1800" w:type="dxa"/>
          </w:tcPr>
          <w:p>
            <w:pPr>
              <w:spacing w:before="0" w:after="0" w:line="240" w:lineRule="auto"/>
            </w:pPr>
            <w:r>
              <w:rPr>
                <w:rFonts w:ascii="Arial" w:hAnsi="Arial" w:cs="Arial" w:eastAsia="Arial"/>
                <w:sz w:val="16"/>
                <w:szCs w:val="16"/>
              </w:rPr>
              <w:t xml:space="preserve">[0.453, 4.623]</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0.521</w:t>
            </w:r>
          </w:p>
        </w:tc>
        <w:tc>
          <w:tcPr>
            <w:tcW w:w="1200" w:type="dxa"/>
          </w:tcPr>
          <w:p>
            <w:pPr>
              <w:spacing w:before="0" w:after="0" w:line="240" w:lineRule="auto"/>
            </w:pPr>
            <w:r>
              <w:rPr>
                <w:rFonts w:ascii="Arial" w:hAnsi="Arial" w:cs="Arial" w:eastAsia="Arial"/>
                <w:sz w:val="16"/>
                <w:szCs w:val="16"/>
              </w:rPr>
              <w:t xml:space="preserve">1.531</w:t>
            </w:r>
          </w:p>
        </w:tc>
        <w:tc>
          <w:tcPr>
            <w:tcW w:w="1800" w:type="dxa"/>
          </w:tcPr>
          <w:p>
            <w:pPr>
              <w:spacing w:before="0" w:after="0" w:line="240" w:lineRule="auto"/>
            </w:pPr>
            <w:r>
              <w:rPr>
                <w:rFonts w:ascii="Arial" w:hAnsi="Arial" w:cs="Arial" w:eastAsia="Arial"/>
                <w:sz w:val="16"/>
                <w:szCs w:val="16"/>
              </w:rPr>
              <w:t xml:space="preserve">[-2.480, 3.521]</w:t>
            </w:r>
          </w:p>
        </w:tc>
        <w:tc>
          <w:tcPr>
            <w:tcW w:w="900" w:type="dxa"/>
          </w:tcPr>
          <w:p>
            <w:pPr>
              <w:spacing w:before="0" w:after="0" w:line="240" w:lineRule="auto"/>
            </w:pPr>
            <w:r>
              <w:rPr>
                <w:rFonts w:ascii="Arial" w:hAnsi="Arial" w:cs="Arial" w:eastAsia="Arial"/>
                <w:sz w:val="16"/>
                <w:szCs w:val="16"/>
              </w:rPr>
              <w:t xml:space="preserve">0.734</w:t>
            </w:r>
          </w:p>
        </w:tc>
      </w:tr>
      <w:tr>
        <w:trPr>
          <w:cantSplit/>
        </w:trPr>
        <w:tc>
          <w:tcPr>
            <w:tcW w:w="4160" w:type="dxa"/>
          </w:tcPr>
          <w:p>
            <w:pPr>
              <w:spacing w:before="0" w:after="0" w:line="240" w:lineRule="auto"/>
              <w:ind w:left="454"/>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-15.124</w:t>
            </w:r>
          </w:p>
        </w:tc>
        <w:tc>
          <w:tcPr>
            <w:tcW w:w="1200" w:type="dxa"/>
          </w:tcPr>
          <w:p>
            <w:pPr>
              <w:spacing w:before="0" w:after="0" w:line="240" w:lineRule="auto"/>
            </w:pPr>
            <w:r>
              <w:rPr>
                <w:rFonts w:ascii="Arial" w:hAnsi="Arial" w:cs="Arial" w:eastAsia="Arial"/>
                <w:sz w:val="16"/>
                <w:szCs w:val="16"/>
              </w:rPr>
              <w:t xml:space="preserve">0.840</w:t>
            </w:r>
          </w:p>
        </w:tc>
        <w:tc>
          <w:tcPr>
            <w:tcW w:w="1800" w:type="dxa"/>
          </w:tcPr>
          <w:p>
            <w:pPr>
              <w:spacing w:before="0" w:after="0" w:line="240" w:lineRule="auto"/>
            </w:pPr>
            <w:r>
              <w:rPr>
                <w:rFonts w:ascii="Arial" w:hAnsi="Arial" w:cs="Arial" w:eastAsia="Arial"/>
                <w:sz w:val="16"/>
                <w:szCs w:val="16"/>
              </w:rPr>
              <w:t xml:space="preserve">[-16.770, -13.479]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1.788</w:t>
            </w:r>
          </w:p>
        </w:tc>
        <w:tc>
          <w:tcPr>
            <w:tcW w:w="1200" w:type="dxa"/>
          </w:tcPr>
          <w:p>
            <w:pPr>
              <w:spacing w:before="0" w:after="0" w:line="240" w:lineRule="auto"/>
            </w:pPr>
            <w:r>
              <w:rPr>
                <w:rFonts w:ascii="Arial" w:hAnsi="Arial" w:cs="Arial" w:eastAsia="Arial"/>
                <w:sz w:val="16"/>
                <w:szCs w:val="16"/>
              </w:rPr>
              <w:t xml:space="preserve">1.005</w:t>
            </w:r>
          </w:p>
        </w:tc>
        <w:tc>
          <w:tcPr>
            <w:tcW w:w="1800" w:type="dxa"/>
          </w:tcPr>
          <w:p>
            <w:pPr>
              <w:spacing w:before="0" w:after="0" w:line="240" w:lineRule="auto"/>
            </w:pPr>
            <w:r>
              <w:rPr>
                <w:rFonts w:ascii="Arial" w:hAnsi="Arial" w:cs="Arial" w:eastAsia="Arial"/>
                <w:sz w:val="16"/>
                <w:szCs w:val="16"/>
              </w:rPr>
              <w:t xml:space="preserve">[-0.181, 3.758]</w:t>
            </w:r>
          </w:p>
        </w:tc>
        <w:tc>
          <w:tcPr>
            <w:tcW w:w="900" w:type="dxa"/>
          </w:tcPr>
          <w:p>
            <w:pPr>
              <w:spacing w:before="0" w:after="0" w:line="240" w:lineRule="auto"/>
            </w:pPr>
            <w:r>
              <w:rPr>
                <w:rFonts w:ascii="Arial" w:hAnsi="Arial" w:cs="Arial" w:eastAsia="Arial"/>
                <w:sz w:val="16"/>
                <w:szCs w:val="16"/>
              </w:rPr>
              <w:t xml:space="preserve">0.075</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3.232</w:t>
            </w:r>
          </w:p>
        </w:tc>
        <w:tc>
          <w:tcPr>
            <w:tcW w:w="1200" w:type="dxa"/>
          </w:tcPr>
          <w:p>
            <w:pPr>
              <w:spacing w:before="0" w:after="0" w:line="240" w:lineRule="auto"/>
            </w:pPr>
            <w:r>
              <w:rPr>
                <w:rFonts w:ascii="Arial" w:hAnsi="Arial" w:cs="Arial" w:eastAsia="Arial"/>
                <w:sz w:val="16"/>
                <w:szCs w:val="16"/>
              </w:rPr>
              <w:t xml:space="preserve">1.522</w:t>
            </w:r>
          </w:p>
        </w:tc>
        <w:tc>
          <w:tcPr>
            <w:tcW w:w="1800" w:type="dxa"/>
          </w:tcPr>
          <w:p>
            <w:pPr>
              <w:spacing w:before="0" w:after="0" w:line="240" w:lineRule="auto"/>
            </w:pPr>
            <w:r>
              <w:rPr>
                <w:rFonts w:ascii="Arial" w:hAnsi="Arial" w:cs="Arial" w:eastAsia="Arial"/>
                <w:sz w:val="16"/>
                <w:szCs w:val="16"/>
              </w:rPr>
              <w:t xml:space="preserve">[0.249, 6.215]</w:t>
            </w:r>
          </w:p>
        </w:tc>
        <w:tc>
          <w:tcPr>
            <w:tcW w:w="900" w:type="dxa"/>
          </w:tcPr>
          <w:p>
            <w:pPr>
              <w:spacing w:before="0" w:after="0" w:line="240" w:lineRule="auto"/>
            </w:pPr>
            <w:r>
              <w:rPr>
                <w:rFonts w:ascii="Arial" w:hAnsi="Arial" w:cs="Arial" w:eastAsia="Arial"/>
                <w:sz w:val="16"/>
                <w:szCs w:val="16"/>
              </w:rPr>
              <w:t xml:space="preserve">0.034</w:t>
            </w:r>
          </w:p>
        </w:tc>
      </w:tr>
      <w:tr>
        <w:trPr>
          <w:cantSplit/>
        </w:trPr>
        <w:tc>
          <w:tcPr>
            <w:tcW w:w="4160" w:type="dxa"/>
          </w:tcPr>
          <w:p>
            <w:pPr>
              <w:spacing w:before="0" w:after="0" w:line="240" w:lineRule="auto"/>
              <w:ind w:left="454"/>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4.325</w:t>
            </w:r>
          </w:p>
        </w:tc>
        <w:tc>
          <w:tcPr>
            <w:tcW w:w="1200" w:type="dxa"/>
          </w:tcPr>
          <w:p>
            <w:pPr>
              <w:spacing w:before="0" w:after="0" w:line="240" w:lineRule="auto"/>
            </w:pPr>
            <w:r>
              <w:rPr>
                <w:rFonts w:ascii="Arial" w:hAnsi="Arial" w:cs="Arial" w:eastAsia="Arial"/>
                <w:sz w:val="16"/>
                <w:szCs w:val="16"/>
              </w:rPr>
              <w:t xml:space="preserve">0.958</w:t>
            </w:r>
          </w:p>
        </w:tc>
        <w:tc>
          <w:tcPr>
            <w:tcW w:w="1800" w:type="dxa"/>
          </w:tcPr>
          <w:p>
            <w:pPr>
              <w:spacing w:before="0" w:after="0" w:line="240" w:lineRule="auto"/>
            </w:pPr>
            <w:r>
              <w:rPr>
                <w:rFonts w:ascii="Arial" w:hAnsi="Arial" w:cs="Arial" w:eastAsia="Arial"/>
                <w:sz w:val="16"/>
                <w:szCs w:val="16"/>
              </w:rPr>
              <w:t xml:space="preserve">[2.447, 6.204]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3.833</w:t>
            </w:r>
          </w:p>
        </w:tc>
        <w:tc>
          <w:tcPr>
            <w:tcW w:w="1200" w:type="dxa"/>
          </w:tcPr>
          <w:p>
            <w:pPr>
              <w:spacing w:before="0" w:after="0" w:line="240" w:lineRule="auto"/>
            </w:pPr>
            <w:r>
              <w:rPr>
                <w:rFonts w:ascii="Arial" w:hAnsi="Arial" w:cs="Arial" w:eastAsia="Arial"/>
                <w:sz w:val="16"/>
                <w:szCs w:val="16"/>
              </w:rPr>
              <w:t xml:space="preserve">0.859</w:t>
            </w:r>
          </w:p>
        </w:tc>
        <w:tc>
          <w:tcPr>
            <w:tcW w:w="1800" w:type="dxa"/>
          </w:tcPr>
          <w:p>
            <w:pPr>
              <w:spacing w:before="0" w:after="0" w:line="240" w:lineRule="auto"/>
            </w:pPr>
            <w:r>
              <w:rPr>
                <w:rFonts w:ascii="Arial" w:hAnsi="Arial" w:cs="Arial" w:eastAsia="Arial"/>
                <w:sz w:val="16"/>
                <w:szCs w:val="16"/>
              </w:rPr>
              <w:t xml:space="preserve">[2.149, 5.517]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2.047</w:t>
            </w:r>
          </w:p>
        </w:tc>
        <w:tc>
          <w:tcPr>
            <w:tcW w:w="1200" w:type="dxa"/>
          </w:tcPr>
          <w:p>
            <w:pPr>
              <w:spacing w:before="0" w:after="0" w:line="240" w:lineRule="auto"/>
            </w:pPr>
            <w:r>
              <w:rPr>
                <w:rFonts w:ascii="Arial" w:hAnsi="Arial" w:cs="Arial" w:eastAsia="Arial"/>
                <w:sz w:val="16"/>
                <w:szCs w:val="16"/>
              </w:rPr>
              <w:t xml:space="preserve">1.008</w:t>
            </w:r>
          </w:p>
        </w:tc>
        <w:tc>
          <w:tcPr>
            <w:tcW w:w="1800" w:type="dxa"/>
          </w:tcPr>
          <w:p>
            <w:pPr>
              <w:spacing w:before="0" w:after="0" w:line="240" w:lineRule="auto"/>
            </w:pPr>
            <w:r>
              <w:rPr>
                <w:rFonts w:ascii="Arial" w:hAnsi="Arial" w:cs="Arial" w:eastAsia="Arial"/>
                <w:sz w:val="16"/>
                <w:szCs w:val="16"/>
              </w:rPr>
              <w:t xml:space="preserve">[0.071, 4.023]</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454"/>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0.904</w:t>
            </w:r>
          </w:p>
        </w:tc>
        <w:tc>
          <w:tcPr>
            <w:tcW w:w="1200" w:type="dxa"/>
          </w:tcPr>
          <w:p>
            <w:pPr>
              <w:spacing w:before="0" w:after="0" w:line="240" w:lineRule="auto"/>
            </w:pPr>
            <w:r>
              <w:rPr>
                <w:rFonts w:ascii="Arial" w:hAnsi="Arial" w:cs="Arial" w:eastAsia="Arial"/>
                <w:sz w:val="16"/>
                <w:szCs w:val="16"/>
              </w:rPr>
              <w:t xml:space="preserve">0.871</w:t>
            </w:r>
          </w:p>
        </w:tc>
        <w:tc>
          <w:tcPr>
            <w:tcW w:w="1800" w:type="dxa"/>
          </w:tcPr>
          <w:p>
            <w:pPr>
              <w:spacing w:before="0" w:after="0" w:line="240" w:lineRule="auto"/>
            </w:pPr>
            <w:r>
              <w:rPr>
                <w:rFonts w:ascii="Arial" w:hAnsi="Arial" w:cs="Arial" w:eastAsia="Arial"/>
                <w:sz w:val="16"/>
                <w:szCs w:val="16"/>
              </w:rPr>
              <w:t xml:space="preserve">[-0.804, 2.611]</w:t>
            </w:r>
          </w:p>
        </w:tc>
        <w:tc>
          <w:tcPr>
            <w:tcW w:w="900" w:type="dxa"/>
          </w:tcPr>
          <w:p>
            <w:pPr>
              <w:spacing w:before="0" w:after="0" w:line="240" w:lineRule="auto"/>
            </w:pPr>
            <w:r>
              <w:rPr>
                <w:rFonts w:ascii="Arial" w:hAnsi="Arial" w:cs="Arial" w:eastAsia="Arial"/>
                <w:sz w:val="16"/>
                <w:szCs w:val="16"/>
              </w:rPr>
              <w:t xml:space="preserve">0.300</w:t>
            </w:r>
          </w:p>
        </w:tc>
      </w:tr>
      <w:tr>
        <w:trPr>
          <w:cantSplit/>
        </w:trPr>
        <w:tc>
          <w:tcPr>
            <w:tcW w:w="4160" w:type="dxa"/>
          </w:tcPr>
          <w:p>
            <w:pPr>
              <w:spacing w:before="0" w:after="0" w:line="240" w:lineRule="auto"/>
              <w:ind w:left="454"/>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2.474</w:t>
            </w:r>
          </w:p>
        </w:tc>
        <w:tc>
          <w:tcPr>
            <w:tcW w:w="1200" w:type="dxa"/>
          </w:tcPr>
          <w:p>
            <w:pPr>
              <w:spacing w:before="0" w:after="0" w:line="240" w:lineRule="auto"/>
            </w:pPr>
            <w:r>
              <w:rPr>
                <w:rFonts w:ascii="Arial" w:hAnsi="Arial" w:cs="Arial" w:eastAsia="Arial"/>
                <w:sz w:val="16"/>
                <w:szCs w:val="16"/>
              </w:rPr>
              <w:t xml:space="preserve">1.035</w:t>
            </w:r>
          </w:p>
        </w:tc>
        <w:tc>
          <w:tcPr>
            <w:tcW w:w="1800" w:type="dxa"/>
          </w:tcPr>
          <w:p>
            <w:pPr>
              <w:spacing w:before="0" w:after="0" w:line="240" w:lineRule="auto"/>
            </w:pPr>
            <w:r>
              <w:rPr>
                <w:rFonts w:ascii="Arial" w:hAnsi="Arial" w:cs="Arial" w:eastAsia="Arial"/>
                <w:sz w:val="16"/>
                <w:szCs w:val="16"/>
              </w:rPr>
              <w:t xml:space="preserve">[0.445, 4.503]</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454"/>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0.132</w:t>
            </w:r>
          </w:p>
        </w:tc>
        <w:tc>
          <w:tcPr>
            <w:tcW w:w="1200" w:type="dxa"/>
          </w:tcPr>
          <w:p>
            <w:pPr>
              <w:spacing w:before="0" w:after="0" w:line="240" w:lineRule="auto"/>
            </w:pPr>
            <w:r>
              <w:rPr>
                <w:rFonts w:ascii="Arial" w:hAnsi="Arial" w:cs="Arial" w:eastAsia="Arial"/>
                <w:sz w:val="16"/>
                <w:szCs w:val="16"/>
              </w:rPr>
              <w:t xml:space="preserve">1.198</w:t>
            </w:r>
          </w:p>
        </w:tc>
        <w:tc>
          <w:tcPr>
            <w:tcW w:w="1800" w:type="dxa"/>
          </w:tcPr>
          <w:p>
            <w:pPr>
              <w:spacing w:before="0" w:after="0" w:line="240" w:lineRule="auto"/>
            </w:pPr>
            <w:r>
              <w:rPr>
                <w:rFonts w:ascii="Arial" w:hAnsi="Arial" w:cs="Arial" w:eastAsia="Arial"/>
                <w:sz w:val="16"/>
                <w:szCs w:val="16"/>
              </w:rPr>
              <w:t xml:space="preserve">[-2.215, 2.480]</w:t>
            </w:r>
          </w:p>
        </w:tc>
        <w:tc>
          <w:tcPr>
            <w:tcW w:w="900" w:type="dxa"/>
          </w:tcPr>
          <w:p>
            <w:pPr>
              <w:spacing w:before="0" w:after="0" w:line="240" w:lineRule="auto"/>
            </w:pPr>
            <w:r>
              <w:rPr>
                <w:rFonts w:ascii="Arial" w:hAnsi="Arial" w:cs="Arial" w:eastAsia="Arial"/>
                <w:sz w:val="16"/>
                <w:szCs w:val="16"/>
              </w:rPr>
              <w:t xml:space="preserve">0.912</w:t>
            </w:r>
          </w:p>
        </w:tc>
      </w:tr>
      <w:tr>
        <w:trPr>
          <w:cantSplit/>
        </w:trPr>
        <w:tc>
          <w:tcPr>
            <w:tcW w:w="4160" w:type="dxa"/>
          </w:tcPr>
          <w:p>
            <w:pPr>
              <w:spacing w:before="0" w:after="0" w:line="240" w:lineRule="auto"/>
              <w:ind w:left="454"/>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-0.598</w:t>
            </w:r>
          </w:p>
        </w:tc>
        <w:tc>
          <w:tcPr>
            <w:tcW w:w="1200" w:type="dxa"/>
          </w:tcPr>
          <w:p>
            <w:pPr>
              <w:spacing w:before="0" w:after="0" w:line="240" w:lineRule="auto"/>
            </w:pPr>
            <w:r>
              <w:rPr>
                <w:rFonts w:ascii="Arial" w:hAnsi="Arial" w:cs="Arial" w:eastAsia="Arial"/>
                <w:sz w:val="16"/>
                <w:szCs w:val="16"/>
              </w:rPr>
              <w:t xml:space="preserve">0.161</w:t>
            </w:r>
          </w:p>
        </w:tc>
        <w:tc>
          <w:tcPr>
            <w:tcW w:w="1800" w:type="dxa"/>
          </w:tcPr>
          <w:p>
            <w:pPr>
              <w:spacing w:before="0" w:after="0" w:line="240" w:lineRule="auto"/>
            </w:pPr>
            <w:r>
              <w:rPr>
                <w:rFonts w:ascii="Arial" w:hAnsi="Arial" w:cs="Arial" w:eastAsia="Arial"/>
                <w:sz w:val="16"/>
                <w:szCs w:val="16"/>
              </w:rPr>
              <w:t xml:space="preserve">[-0.914, -0.283]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454"/>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-0.872</w:t>
            </w:r>
          </w:p>
        </w:tc>
        <w:tc>
          <w:tcPr>
            <w:tcW w:w="1200" w:type="dxa"/>
          </w:tcPr>
          <w:p>
            <w:pPr>
              <w:spacing w:before="0" w:after="0" w:line="240" w:lineRule="auto"/>
            </w:pPr>
            <w:r>
              <w:rPr>
                <w:rFonts w:ascii="Arial" w:hAnsi="Arial" w:cs="Arial" w:eastAsia="Arial"/>
                <w:sz w:val="16"/>
                <w:szCs w:val="16"/>
              </w:rPr>
              <w:t xml:space="preserve">0.343</w:t>
            </w:r>
          </w:p>
        </w:tc>
        <w:tc>
          <w:tcPr>
            <w:tcW w:w="1800" w:type="dxa"/>
          </w:tcPr>
          <w:p>
            <w:pPr>
              <w:spacing w:before="0" w:after="0" w:line="240" w:lineRule="auto"/>
            </w:pPr>
            <w:r>
              <w:rPr>
                <w:rFonts w:ascii="Arial" w:hAnsi="Arial" w:cs="Arial" w:eastAsia="Arial"/>
                <w:sz w:val="16"/>
                <w:szCs w:val="16"/>
              </w:rPr>
              <w:t xml:space="preserve">[-1.544, -0.199]</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454"/>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-0.990</w:t>
            </w:r>
          </w:p>
        </w:tc>
        <w:tc>
          <w:tcPr>
            <w:tcW w:w="1200" w:type="dxa"/>
          </w:tcPr>
          <w:p>
            <w:pPr>
              <w:spacing w:before="0" w:after="0" w:line="240" w:lineRule="auto"/>
            </w:pPr>
            <w:r>
              <w:rPr>
                <w:rFonts w:ascii="Arial" w:hAnsi="Arial" w:cs="Arial" w:eastAsia="Arial"/>
                <w:sz w:val="16"/>
                <w:szCs w:val="16"/>
              </w:rPr>
              <w:t xml:space="preserve">0.437</w:t>
            </w:r>
          </w:p>
        </w:tc>
        <w:tc>
          <w:tcPr>
            <w:tcW w:w="1800" w:type="dxa"/>
          </w:tcPr>
          <w:p>
            <w:pPr>
              <w:spacing w:before="0" w:after="0" w:line="240" w:lineRule="auto"/>
            </w:pPr>
            <w:r>
              <w:rPr>
                <w:rFonts w:ascii="Arial" w:hAnsi="Arial" w:cs="Arial" w:eastAsia="Arial"/>
                <w:sz w:val="16"/>
                <w:szCs w:val="16"/>
              </w:rPr>
              <w:t xml:space="preserve">[-1.846, -0.133]</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454"/>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-0.785</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[-1.771, 0.201]</w:t>
            </w:r>
          </w:p>
        </w:tc>
        <w:tc>
          <w:tcPr>
            <w:tcW w:w="900" w:type="dxa"/>
          </w:tcPr>
          <w:p>
            <w:pPr>
              <w:spacing w:before="0" w:after="0" w:line="240" w:lineRule="auto"/>
            </w:pPr>
            <w:r>
              <w:rPr>
                <w:rFonts w:ascii="Arial" w:hAnsi="Arial" w:cs="Arial" w:eastAsia="Arial"/>
                <w:sz w:val="16"/>
                <w:szCs w:val="16"/>
              </w:rPr>
              <w:t xml:space="preserve">0.119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C-rating-2010, M4, interviewer's rating of Mandarin, ordered logit, n = 33,011, non-Han n = 2,648,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0.489</w:t>
            </w:r>
          </w:p>
        </w:tc>
        <w:tc>
          <w:tcPr>
            <w:tcW w:w="1200" w:type="dxa"/>
          </w:tcPr>
          <w:p>
            <w:pPr>
              <w:spacing w:before="0" w:after="0" w:line="240" w:lineRule="auto"/>
            </w:pPr>
            <w:r>
              <w:rPr>
                <w:rFonts w:ascii="Arial" w:hAnsi="Arial" w:cs="Arial" w:eastAsia="Arial"/>
                <w:sz w:val="16"/>
                <w:szCs w:val="16"/>
              </w:rPr>
              <w:t xml:space="preserve">0.300</w:t>
            </w:r>
          </w:p>
        </w:tc>
        <w:tc>
          <w:tcPr>
            <w:tcW w:w="1800" w:type="dxa"/>
          </w:tcPr>
          <w:p>
            <w:pPr>
              <w:spacing w:before="0" w:after="0" w:line="240" w:lineRule="auto"/>
            </w:pPr>
            <w:r>
              <w:rPr>
                <w:rFonts w:ascii="Arial" w:hAnsi="Arial" w:cs="Arial" w:eastAsia="Arial"/>
                <w:sz w:val="16"/>
                <w:szCs w:val="16"/>
              </w:rPr>
              <w:t xml:space="preserve">[-0.099, 1.077]</w:t>
            </w:r>
          </w:p>
        </w:tc>
        <w:tc>
          <w:tcPr>
            <w:tcW w:w="900" w:type="dxa"/>
          </w:tcPr>
          <w:p>
            <w:pPr>
              <w:spacing w:before="0" w:after="0" w:line="240" w:lineRule="auto"/>
            </w:pPr>
            <w:r>
              <w:rPr>
                <w:rFonts w:ascii="Arial" w:hAnsi="Arial" w:cs="Arial" w:eastAsia="Arial"/>
                <w:sz w:val="16"/>
                <w:szCs w:val="16"/>
              </w:rPr>
              <w:t xml:space="preserve">0.103</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-0.881</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[-1.147, -0.615]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-0.689</w:t>
            </w:r>
          </w:p>
        </w:tc>
        <w:tc>
          <w:tcPr>
            <w:tcW w:w="1200" w:type="dxa"/>
          </w:tcPr>
          <w:p>
            <w:pPr>
              <w:spacing w:before="0" w:after="0" w:line="240" w:lineRule="auto"/>
            </w:pPr>
            <w:r>
              <w:rPr>
                <w:rFonts w:ascii="Arial" w:hAnsi="Arial" w:cs="Arial" w:eastAsia="Arial"/>
                <w:sz w:val="16"/>
                <w:szCs w:val="16"/>
              </w:rPr>
              <w:t xml:space="preserve">0.392</w:t>
            </w:r>
          </w:p>
        </w:tc>
        <w:tc>
          <w:tcPr>
            <w:tcW w:w="1800" w:type="dxa"/>
          </w:tcPr>
          <w:p>
            <w:pPr>
              <w:spacing w:before="0" w:after="0" w:line="240" w:lineRule="auto"/>
            </w:pPr>
            <w:r>
              <w:rPr>
                <w:rFonts w:ascii="Arial" w:hAnsi="Arial" w:cs="Arial" w:eastAsia="Arial"/>
                <w:sz w:val="16"/>
                <w:szCs w:val="16"/>
              </w:rPr>
              <w:t xml:space="preserve">[-1.456, 0.079]</w:t>
            </w:r>
          </w:p>
        </w:tc>
        <w:tc>
          <w:tcPr>
            <w:tcW w:w="900" w:type="dxa"/>
          </w:tcPr>
          <w:p>
            <w:pPr>
              <w:spacing w:before="0" w:after="0" w:line="240" w:lineRule="auto"/>
            </w:pPr>
            <w:r>
              <w:rPr>
                <w:rFonts w:ascii="Arial" w:hAnsi="Arial" w:cs="Arial" w:eastAsia="Arial"/>
                <w:sz w:val="16"/>
                <w:szCs w:val="16"/>
              </w:rPr>
              <w:t xml:space="preserve">0.079</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0.100</w:t>
            </w:r>
          </w:p>
        </w:tc>
        <w:tc>
          <w:tcPr>
            <w:tcW w:w="1200" w:type="dxa"/>
          </w:tcPr>
          <w:p>
            <w:pPr>
              <w:spacing w:before="0" w:after="0" w:line="240" w:lineRule="auto"/>
            </w:pPr>
            <w:r>
              <w:rPr>
                <w:rFonts w:ascii="Arial" w:hAnsi="Arial" w:cs="Arial" w:eastAsia="Arial"/>
                <w:sz w:val="16"/>
                <w:szCs w:val="16"/>
              </w:rPr>
              <w:t xml:space="preserve">0.025</w:t>
            </w:r>
          </w:p>
        </w:tc>
        <w:tc>
          <w:tcPr>
            <w:tcW w:w="1800" w:type="dxa"/>
          </w:tcPr>
          <w:p>
            <w:pPr>
              <w:spacing w:before="0" w:after="0" w:line="240" w:lineRule="auto"/>
            </w:pPr>
            <w:r>
              <w:rPr>
                <w:rFonts w:ascii="Arial" w:hAnsi="Arial" w:cs="Arial" w:eastAsia="Arial"/>
                <w:sz w:val="16"/>
                <w:szCs w:val="16"/>
              </w:rPr>
              <w:t xml:space="preserve">[0.050, 0.150]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0.181</w:t>
            </w:r>
          </w:p>
        </w:tc>
        <w:tc>
          <w:tcPr>
            <w:tcW w:w="1200" w:type="dxa"/>
          </w:tcPr>
          <w:p>
            <w:pPr>
              <w:spacing w:before="0" w:after="0" w:line="240" w:lineRule="auto"/>
            </w:pPr>
            <w:r>
              <w:rPr>
                <w:rFonts w:ascii="Arial" w:hAnsi="Arial" w:cs="Arial" w:eastAsia="Arial"/>
                <w:sz w:val="16"/>
                <w:szCs w:val="16"/>
              </w:rPr>
              <w:t xml:space="preserve">0.080</w:t>
            </w:r>
          </w:p>
        </w:tc>
        <w:tc>
          <w:tcPr>
            <w:tcW w:w="1800" w:type="dxa"/>
          </w:tcPr>
          <w:p>
            <w:pPr>
              <w:spacing w:before="0" w:after="0" w:line="240" w:lineRule="auto"/>
            </w:pPr>
            <w:r>
              <w:rPr>
                <w:rFonts w:ascii="Arial" w:hAnsi="Arial" w:cs="Arial" w:eastAsia="Arial"/>
                <w:sz w:val="16"/>
                <w:szCs w:val="16"/>
              </w:rPr>
              <w:t xml:space="preserve">[0.024, 0.337]</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0.397</w:t>
            </w:r>
          </w:p>
        </w:tc>
        <w:tc>
          <w:tcPr>
            <w:tcW w:w="1200" w:type="dxa"/>
          </w:tcPr>
          <w:p>
            <w:pPr>
              <w:spacing w:before="0" w:after="0" w:line="240" w:lineRule="auto"/>
            </w:pPr>
            <w:r>
              <w:rPr>
                <w:rFonts w:ascii="Arial" w:hAnsi="Arial" w:cs="Arial" w:eastAsia="Arial"/>
                <w:sz w:val="16"/>
                <w:szCs w:val="16"/>
              </w:rPr>
              <w:t xml:space="preserve">0.077</w:t>
            </w:r>
          </w:p>
        </w:tc>
        <w:tc>
          <w:tcPr>
            <w:tcW w:w="1800" w:type="dxa"/>
          </w:tcPr>
          <w:p>
            <w:pPr>
              <w:spacing w:before="0" w:after="0" w:line="240" w:lineRule="auto"/>
            </w:pPr>
            <w:r>
              <w:rPr>
                <w:rFonts w:ascii="Arial" w:hAnsi="Arial" w:cs="Arial" w:eastAsia="Arial"/>
                <w:sz w:val="16"/>
                <w:szCs w:val="16"/>
              </w:rPr>
              <w:t xml:space="preserve">[0.246, 0.548]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0.478</w:t>
            </w:r>
          </w:p>
        </w:tc>
        <w:tc>
          <w:tcPr>
            <w:tcW w:w="1200" w:type="dxa"/>
          </w:tcPr>
          <w:p>
            <w:pPr>
              <w:spacing w:before="0" w:after="0" w:line="240" w:lineRule="auto"/>
            </w:pPr>
            <w:r>
              <w:rPr>
                <w:rFonts w:ascii="Arial" w:hAnsi="Arial" w:cs="Arial" w:eastAsia="Arial"/>
                <w:sz w:val="16"/>
                <w:szCs w:val="16"/>
              </w:rPr>
              <w:t xml:space="preserve">0.091</w:t>
            </w:r>
          </w:p>
        </w:tc>
        <w:tc>
          <w:tcPr>
            <w:tcW w:w="1800" w:type="dxa"/>
          </w:tcPr>
          <w:p>
            <w:pPr>
              <w:spacing w:before="0" w:after="0" w:line="240" w:lineRule="auto"/>
            </w:pPr>
            <w:r>
              <w:rPr>
                <w:rFonts w:ascii="Arial" w:hAnsi="Arial" w:cs="Arial" w:eastAsia="Arial"/>
                <w:sz w:val="16"/>
                <w:szCs w:val="16"/>
              </w:rPr>
              <w:t xml:space="preserve">[0.299, 0.657]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0.514</w:t>
            </w:r>
          </w:p>
        </w:tc>
        <w:tc>
          <w:tcPr>
            <w:tcW w:w="1200" w:type="dxa"/>
          </w:tcPr>
          <w:p>
            <w:pPr>
              <w:spacing w:before="0" w:after="0" w:line="240" w:lineRule="auto"/>
            </w:pPr>
            <w:r>
              <w:rPr>
                <w:rFonts w:ascii="Arial" w:hAnsi="Arial" w:cs="Arial" w:eastAsia="Arial"/>
                <w:sz w:val="16"/>
                <w:szCs w:val="16"/>
              </w:rPr>
              <w:t xml:space="preserve">0.099</w:t>
            </w:r>
          </w:p>
        </w:tc>
        <w:tc>
          <w:tcPr>
            <w:tcW w:w="1800" w:type="dxa"/>
          </w:tcPr>
          <w:p>
            <w:pPr>
              <w:spacing w:before="0" w:after="0" w:line="240" w:lineRule="auto"/>
            </w:pPr>
            <w:r>
              <w:rPr>
                <w:rFonts w:ascii="Arial" w:hAnsi="Arial" w:cs="Arial" w:eastAsia="Arial"/>
                <w:sz w:val="16"/>
                <w:szCs w:val="16"/>
              </w:rPr>
              <w:t xml:space="preserve">[0.320, 0.707]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0.711</w:t>
            </w:r>
          </w:p>
        </w:tc>
        <w:tc>
          <w:tcPr>
            <w:tcW w:w="1200" w:type="dxa"/>
          </w:tcPr>
          <w:p>
            <w:pPr>
              <w:spacing w:before="0" w:after="0" w:line="240" w:lineRule="auto"/>
            </w:pPr>
            <w:r>
              <w:rPr>
                <w:rFonts w:ascii="Arial" w:hAnsi="Arial" w:cs="Arial" w:eastAsia="Arial"/>
                <w:sz w:val="16"/>
                <w:szCs w:val="16"/>
              </w:rPr>
              <w:t xml:space="preserve">0.101</w:t>
            </w:r>
          </w:p>
        </w:tc>
        <w:tc>
          <w:tcPr>
            <w:tcW w:w="1800" w:type="dxa"/>
          </w:tcPr>
          <w:p>
            <w:pPr>
              <w:spacing w:before="0" w:after="0" w:line="240" w:lineRule="auto"/>
            </w:pPr>
            <w:r>
              <w:rPr>
                <w:rFonts w:ascii="Arial" w:hAnsi="Arial" w:cs="Arial" w:eastAsia="Arial"/>
                <w:sz w:val="16"/>
                <w:szCs w:val="16"/>
              </w:rPr>
              <w:t xml:space="preserve">[0.513, 0.909]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0.907</w:t>
            </w:r>
          </w:p>
        </w:tc>
        <w:tc>
          <w:tcPr>
            <w:tcW w:w="1200" w:type="dxa"/>
          </w:tcPr>
          <w:p>
            <w:pPr>
              <w:spacing w:before="0" w:after="0" w:line="240" w:lineRule="auto"/>
            </w:pPr>
            <w:r>
              <w:rPr>
                <w:rFonts w:ascii="Arial" w:hAnsi="Arial" w:cs="Arial" w:eastAsia="Arial"/>
                <w:sz w:val="16"/>
                <w:szCs w:val="16"/>
              </w:rPr>
              <w:t xml:space="preserve">0.091</w:t>
            </w:r>
          </w:p>
        </w:tc>
        <w:tc>
          <w:tcPr>
            <w:tcW w:w="1800" w:type="dxa"/>
          </w:tcPr>
          <w:p>
            <w:pPr>
              <w:spacing w:before="0" w:after="0" w:line="240" w:lineRule="auto"/>
            </w:pPr>
            <w:r>
              <w:rPr>
                <w:rFonts w:ascii="Arial" w:hAnsi="Arial" w:cs="Arial" w:eastAsia="Arial"/>
                <w:sz w:val="16"/>
                <w:szCs w:val="16"/>
              </w:rPr>
              <w:t xml:space="preserve">[0.730, 1.085]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1.073</w:t>
            </w:r>
          </w:p>
        </w:tc>
        <w:tc>
          <w:tcPr>
            <w:tcW w:w="1200" w:type="dxa"/>
          </w:tcPr>
          <w:p>
            <w:pPr>
              <w:spacing w:before="0" w:after="0" w:line="240" w:lineRule="auto"/>
            </w:pPr>
            <w:r>
              <w:rPr>
                <w:rFonts w:ascii="Arial" w:hAnsi="Arial" w:cs="Arial" w:eastAsia="Arial"/>
                <w:sz w:val="16"/>
                <w:szCs w:val="16"/>
              </w:rPr>
              <w:t xml:space="preserve">0.111</w:t>
            </w:r>
          </w:p>
        </w:tc>
        <w:tc>
          <w:tcPr>
            <w:tcW w:w="1800" w:type="dxa"/>
          </w:tcPr>
          <w:p>
            <w:pPr>
              <w:spacing w:before="0" w:after="0" w:line="240" w:lineRule="auto"/>
            </w:pPr>
            <w:r>
              <w:rPr>
                <w:rFonts w:ascii="Arial" w:hAnsi="Arial" w:cs="Arial" w:eastAsia="Arial"/>
                <w:sz w:val="16"/>
                <w:szCs w:val="16"/>
              </w:rPr>
              <w:t xml:space="preserve">[0.855, 1.291]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1.410</w:t>
            </w:r>
          </w:p>
        </w:tc>
        <w:tc>
          <w:tcPr>
            <w:tcW w:w="1200" w:type="dxa"/>
          </w:tcPr>
          <w:p>
            <w:pPr>
              <w:spacing w:before="0" w:after="0" w:line="240" w:lineRule="auto"/>
            </w:pPr>
            <w:r>
              <w:rPr>
                <w:rFonts w:ascii="Arial" w:hAnsi="Arial" w:cs="Arial" w:eastAsia="Arial"/>
                <w:sz w:val="16"/>
                <w:szCs w:val="16"/>
              </w:rPr>
              <w:t xml:space="preserve">0.120</w:t>
            </w:r>
          </w:p>
        </w:tc>
        <w:tc>
          <w:tcPr>
            <w:tcW w:w="1800" w:type="dxa"/>
          </w:tcPr>
          <w:p>
            <w:pPr>
              <w:spacing w:before="0" w:after="0" w:line="240" w:lineRule="auto"/>
            </w:pPr>
            <w:r>
              <w:rPr>
                <w:rFonts w:ascii="Arial" w:hAnsi="Arial" w:cs="Arial" w:eastAsia="Arial"/>
                <w:sz w:val="16"/>
                <w:szCs w:val="16"/>
              </w:rPr>
              <w:t xml:space="preserve">[1.175, 1.645]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1.512</w:t>
            </w:r>
          </w:p>
        </w:tc>
        <w:tc>
          <w:tcPr>
            <w:tcW w:w="1200" w:type="dxa"/>
          </w:tcPr>
          <w:p>
            <w:pPr>
              <w:spacing w:before="0" w:after="0" w:line="240" w:lineRule="auto"/>
            </w:pPr>
            <w:r>
              <w:rPr>
                <w:rFonts w:ascii="Arial" w:hAnsi="Arial" w:cs="Arial" w:eastAsia="Arial"/>
                <w:sz w:val="16"/>
                <w:szCs w:val="16"/>
              </w:rPr>
              <w:t xml:space="preserve">0.145</w:t>
            </w:r>
          </w:p>
        </w:tc>
        <w:tc>
          <w:tcPr>
            <w:tcW w:w="1800" w:type="dxa"/>
          </w:tcPr>
          <w:p>
            <w:pPr>
              <w:spacing w:before="0" w:after="0" w:line="240" w:lineRule="auto"/>
            </w:pPr>
            <w:r>
              <w:rPr>
                <w:rFonts w:ascii="Arial" w:hAnsi="Arial" w:cs="Arial" w:eastAsia="Arial"/>
                <w:sz w:val="16"/>
                <w:szCs w:val="16"/>
              </w:rPr>
              <w:t xml:space="preserve">[1.229, 1.796]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1.796</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[1.513, 2.079]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2.009</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[1.699, 2.319]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0.306</w:t>
            </w:r>
          </w:p>
        </w:tc>
        <w:tc>
          <w:tcPr>
            <w:tcW w:w="1200" w:type="dxa"/>
          </w:tcPr>
          <w:p>
            <w:pPr>
              <w:spacing w:before="0" w:after="0" w:line="240" w:lineRule="auto"/>
            </w:pPr>
            <w:r>
              <w:rPr>
                <w:rFonts w:ascii="Arial" w:hAnsi="Arial" w:cs="Arial" w:eastAsia="Arial"/>
                <w:sz w:val="16"/>
                <w:szCs w:val="16"/>
              </w:rPr>
              <w:t xml:space="preserve">0.057</w:t>
            </w:r>
          </w:p>
        </w:tc>
        <w:tc>
          <w:tcPr>
            <w:tcW w:w="1800" w:type="dxa"/>
          </w:tcPr>
          <w:p>
            <w:pPr>
              <w:spacing w:before="0" w:after="0" w:line="240" w:lineRule="auto"/>
            </w:pPr>
            <w:r>
              <w:rPr>
                <w:rFonts w:ascii="Arial" w:hAnsi="Arial" w:cs="Arial" w:eastAsia="Arial"/>
                <w:sz w:val="16"/>
                <w:szCs w:val="16"/>
              </w:rPr>
              <w:t xml:space="preserve">[0.195, 0.417]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0.508</w:t>
            </w:r>
          </w:p>
        </w:tc>
        <w:tc>
          <w:tcPr>
            <w:tcW w:w="1200" w:type="dxa"/>
          </w:tcPr>
          <w:p>
            <w:pPr>
              <w:spacing w:before="0" w:after="0" w:line="240" w:lineRule="auto"/>
            </w:pPr>
            <w:r>
              <w:rPr>
                <w:rFonts w:ascii="Arial" w:hAnsi="Arial" w:cs="Arial" w:eastAsia="Arial"/>
                <w:sz w:val="16"/>
                <w:szCs w:val="16"/>
              </w:rPr>
              <w:t xml:space="preserve">0.083</w:t>
            </w:r>
          </w:p>
        </w:tc>
        <w:tc>
          <w:tcPr>
            <w:tcW w:w="1800" w:type="dxa"/>
          </w:tcPr>
          <w:p>
            <w:pPr>
              <w:spacing w:before="0" w:after="0" w:line="240" w:lineRule="auto"/>
            </w:pPr>
            <w:r>
              <w:rPr>
                <w:rFonts w:ascii="Arial" w:hAnsi="Arial" w:cs="Arial" w:eastAsia="Arial"/>
                <w:sz w:val="16"/>
                <w:szCs w:val="16"/>
              </w:rPr>
              <w:t xml:space="preserve">[0.346, 0.670]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0.651</w:t>
            </w:r>
          </w:p>
        </w:tc>
        <w:tc>
          <w:tcPr>
            <w:tcW w:w="1200" w:type="dxa"/>
          </w:tcPr>
          <w:p>
            <w:pPr>
              <w:spacing w:before="0" w:after="0" w:line="240" w:lineRule="auto"/>
            </w:pPr>
            <w:r>
              <w:rPr>
                <w:rFonts w:ascii="Arial" w:hAnsi="Arial" w:cs="Arial" w:eastAsia="Arial"/>
                <w:sz w:val="16"/>
                <w:szCs w:val="16"/>
              </w:rPr>
              <w:t xml:space="preserve">0.103</w:t>
            </w:r>
          </w:p>
        </w:tc>
        <w:tc>
          <w:tcPr>
            <w:tcW w:w="1800" w:type="dxa"/>
          </w:tcPr>
          <w:p>
            <w:pPr>
              <w:spacing w:before="0" w:after="0" w:line="240" w:lineRule="auto"/>
            </w:pPr>
            <w:r>
              <w:rPr>
                <w:rFonts w:ascii="Arial" w:hAnsi="Arial" w:cs="Arial" w:eastAsia="Arial"/>
                <w:sz w:val="16"/>
                <w:szCs w:val="16"/>
              </w:rPr>
              <w:t xml:space="preserve">[0.449, 0.854]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0.812</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[0.520, 1.103]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1.577</w:t>
            </w:r>
          </w:p>
        </w:tc>
        <w:tc>
          <w:tcPr>
            <w:tcW w:w="1200" w:type="dxa"/>
          </w:tcPr>
          <w:p>
            <w:pPr>
              <w:spacing w:before="0" w:after="0" w:line="240" w:lineRule="auto"/>
            </w:pPr>
            <w:r>
              <w:rPr>
                <w:rFonts w:ascii="Arial" w:hAnsi="Arial" w:cs="Arial" w:eastAsia="Arial"/>
                <w:sz w:val="16"/>
                <w:szCs w:val="16"/>
              </w:rPr>
              <w:t xml:space="preserve">0.284</w:t>
            </w:r>
          </w:p>
        </w:tc>
        <w:tc>
          <w:tcPr>
            <w:tcW w:w="1800" w:type="dxa"/>
          </w:tcPr>
          <w:p>
            <w:pPr>
              <w:spacing w:before="0" w:after="0" w:line="240" w:lineRule="auto"/>
            </w:pPr>
            <w:r>
              <w:rPr>
                <w:rFonts w:ascii="Arial" w:hAnsi="Arial" w:cs="Arial" w:eastAsia="Arial"/>
                <w:sz w:val="16"/>
                <w:szCs w:val="16"/>
              </w:rPr>
              <w:t xml:space="preserve">[1.020, 2.134]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2.189</w:t>
            </w:r>
          </w:p>
        </w:tc>
        <w:tc>
          <w:tcPr>
            <w:tcW w:w="1200" w:type="dxa"/>
          </w:tcPr>
          <w:p>
            <w:pPr>
              <w:spacing w:before="0" w:after="0" w:line="240" w:lineRule="auto"/>
            </w:pPr>
            <w:r>
              <w:rPr>
                <w:rFonts w:ascii="Arial" w:hAnsi="Arial" w:cs="Arial" w:eastAsia="Arial"/>
                <w:sz w:val="16"/>
                <w:szCs w:val="16"/>
              </w:rPr>
              <w:t xml:space="preserve">0.278</w:t>
            </w:r>
          </w:p>
        </w:tc>
        <w:tc>
          <w:tcPr>
            <w:tcW w:w="1800" w:type="dxa"/>
          </w:tcPr>
          <w:p>
            <w:pPr>
              <w:spacing w:before="0" w:after="0" w:line="240" w:lineRule="auto"/>
            </w:pPr>
            <w:r>
              <w:rPr>
                <w:rFonts w:ascii="Arial" w:hAnsi="Arial" w:cs="Arial" w:eastAsia="Arial"/>
                <w:sz w:val="16"/>
                <w:szCs w:val="16"/>
              </w:rPr>
              <w:t xml:space="preserve">[1.644, 2.733]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0.664</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[-0.323, 1.650]</w:t>
            </w:r>
          </w:p>
        </w:tc>
        <w:tc>
          <w:tcPr>
            <w:tcW w:w="900" w:type="dxa"/>
          </w:tcPr>
          <w:p>
            <w:pPr>
              <w:spacing w:before="0" w:after="0" w:line="240" w:lineRule="auto"/>
            </w:pPr>
            <w:r>
              <w:rPr>
                <w:rFonts w:ascii="Arial" w:hAnsi="Arial" w:cs="Arial" w:eastAsia="Arial"/>
                <w:sz w:val="16"/>
                <w:szCs w:val="16"/>
              </w:rPr>
              <w:t xml:space="preserve">0.187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0.861</w:t>
            </w:r>
          </w:p>
        </w:tc>
        <w:tc>
          <w:tcPr>
            <w:tcW w:w="1200" w:type="dxa"/>
          </w:tcPr>
          <w:p>
            <w:pPr>
              <w:spacing w:before="0" w:after="0" w:line="240" w:lineRule="auto"/>
            </w:pPr>
            <w:r>
              <w:rPr>
                <w:rFonts w:ascii="Arial" w:hAnsi="Arial" w:cs="Arial" w:eastAsia="Arial"/>
                <w:sz w:val="16"/>
                <w:szCs w:val="16"/>
              </w:rPr>
              <w:t xml:space="preserve">0.433</w:t>
            </w:r>
          </w:p>
        </w:tc>
        <w:tc>
          <w:tcPr>
            <w:tcW w:w="1800" w:type="dxa"/>
          </w:tcPr>
          <w:p>
            <w:pPr>
              <w:spacing w:before="0" w:after="0" w:line="240" w:lineRule="auto"/>
            </w:pPr>
            <w:r>
              <w:rPr>
                <w:rFonts w:ascii="Arial" w:hAnsi="Arial" w:cs="Arial" w:eastAsia="Arial"/>
                <w:sz w:val="16"/>
                <w:szCs w:val="16"/>
              </w:rPr>
              <w:t xml:space="preserve">[0.013, 1.710]</w:t>
            </w:r>
          </w:p>
        </w:tc>
        <w:tc>
          <w:tcPr>
            <w:tcW w:w="900" w:type="dxa"/>
          </w:tcPr>
          <w:p>
            <w:pPr>
              <w:spacing w:before="0" w:after="0" w:line="240" w:lineRule="auto"/>
            </w:pPr>
            <w:r>
              <w:rPr>
                <w:rFonts w:ascii="Arial" w:hAnsi="Arial" w:cs="Arial" w:eastAsia="Arial"/>
                <w:sz w:val="16"/>
                <w:szCs w:val="16"/>
              </w:rPr>
              <w:t xml:space="preserve">0.047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2.031</w:t>
            </w:r>
          </w:p>
        </w:tc>
        <w:tc>
          <w:tcPr>
            <w:tcW w:w="1200" w:type="dxa"/>
          </w:tcPr>
          <w:p>
            <w:pPr>
              <w:spacing w:before="0" w:after="0" w:line="240" w:lineRule="auto"/>
            </w:pPr>
            <w:r>
              <w:rPr>
                <w:rFonts w:ascii="Arial" w:hAnsi="Arial" w:cs="Arial" w:eastAsia="Arial"/>
                <w:sz w:val="16"/>
                <w:szCs w:val="16"/>
              </w:rPr>
              <w:t xml:space="preserve">0.356</w:t>
            </w:r>
          </w:p>
        </w:tc>
        <w:tc>
          <w:tcPr>
            <w:tcW w:w="1800" w:type="dxa"/>
          </w:tcPr>
          <w:p>
            <w:pPr>
              <w:spacing w:before="0" w:after="0" w:line="240" w:lineRule="auto"/>
            </w:pPr>
            <w:r>
              <w:rPr>
                <w:rFonts w:ascii="Arial" w:hAnsi="Arial" w:cs="Arial" w:eastAsia="Arial"/>
                <w:sz w:val="16"/>
                <w:szCs w:val="16"/>
              </w:rPr>
              <w:t xml:space="preserve">[1.333, 2.729]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2.295</w:t>
            </w:r>
          </w:p>
        </w:tc>
        <w:tc>
          <w:tcPr>
            <w:tcW w:w="1200" w:type="dxa"/>
          </w:tcPr>
          <w:p>
            <w:pPr>
              <w:spacing w:before="0" w:after="0" w:line="240" w:lineRule="auto"/>
            </w:pPr>
            <w:r>
              <w:rPr>
                <w:rFonts w:ascii="Arial" w:hAnsi="Arial" w:cs="Arial" w:eastAsia="Arial"/>
                <w:sz w:val="16"/>
                <w:szCs w:val="16"/>
              </w:rPr>
              <w:t xml:space="preserve">0.658</w:t>
            </w:r>
          </w:p>
        </w:tc>
        <w:tc>
          <w:tcPr>
            <w:tcW w:w="1800" w:type="dxa"/>
          </w:tcPr>
          <w:p>
            <w:pPr>
              <w:spacing w:before="0" w:after="0" w:line="240" w:lineRule="auto"/>
            </w:pPr>
            <w:r>
              <w:rPr>
                <w:rFonts w:ascii="Arial" w:hAnsi="Arial" w:cs="Arial" w:eastAsia="Arial"/>
                <w:sz w:val="16"/>
                <w:szCs w:val="16"/>
              </w:rPr>
              <w:t xml:space="preserve">[1.005, 3.584]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1.814</w:t>
            </w:r>
          </w:p>
        </w:tc>
        <w:tc>
          <w:tcPr>
            <w:tcW w:w="1200" w:type="dxa"/>
          </w:tcPr>
          <w:p>
            <w:pPr>
              <w:spacing w:before="0" w:after="0" w:line="240" w:lineRule="auto"/>
            </w:pPr>
            <w:r>
              <w:rPr>
                <w:rFonts w:ascii="Arial" w:hAnsi="Arial" w:cs="Arial" w:eastAsia="Arial"/>
                <w:sz w:val="16"/>
                <w:szCs w:val="16"/>
              </w:rPr>
              <w:t xml:space="preserve">0.483</w:t>
            </w:r>
          </w:p>
        </w:tc>
        <w:tc>
          <w:tcPr>
            <w:tcW w:w="1800" w:type="dxa"/>
          </w:tcPr>
          <w:p>
            <w:pPr>
              <w:spacing w:before="0" w:after="0" w:line="240" w:lineRule="auto"/>
            </w:pPr>
            <w:r>
              <w:rPr>
                <w:rFonts w:ascii="Arial" w:hAnsi="Arial" w:cs="Arial" w:eastAsia="Arial"/>
                <w:sz w:val="16"/>
                <w:szCs w:val="16"/>
              </w:rPr>
              <w:t xml:space="preserve">[0.868, 2.760]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1.412</w:t>
            </w:r>
          </w:p>
        </w:tc>
        <w:tc>
          <w:tcPr>
            <w:tcW w:w="1200" w:type="dxa"/>
          </w:tcPr>
          <w:p>
            <w:pPr>
              <w:spacing w:before="0" w:after="0" w:line="240" w:lineRule="auto"/>
            </w:pPr>
            <w:r>
              <w:rPr>
                <w:rFonts w:ascii="Arial" w:hAnsi="Arial" w:cs="Arial" w:eastAsia="Arial"/>
                <w:sz w:val="16"/>
                <w:szCs w:val="16"/>
              </w:rPr>
              <w:t xml:space="preserve">0.318</w:t>
            </w:r>
          </w:p>
        </w:tc>
        <w:tc>
          <w:tcPr>
            <w:tcW w:w="1800" w:type="dxa"/>
          </w:tcPr>
          <w:p>
            <w:pPr>
              <w:spacing w:before="0" w:after="0" w:line="240" w:lineRule="auto"/>
            </w:pPr>
            <w:r>
              <w:rPr>
                <w:rFonts w:ascii="Arial" w:hAnsi="Arial" w:cs="Arial" w:eastAsia="Arial"/>
                <w:sz w:val="16"/>
                <w:szCs w:val="16"/>
              </w:rPr>
              <w:t xml:space="preserve">[0.788, 2.036]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0.082</w:t>
            </w:r>
          </w:p>
        </w:tc>
        <w:tc>
          <w:tcPr>
            <w:tcW w:w="1200" w:type="dxa"/>
          </w:tcPr>
          <w:p>
            <w:pPr>
              <w:spacing w:before="0" w:after="0" w:line="240" w:lineRule="auto"/>
            </w:pPr>
            <w:r>
              <w:rPr>
                <w:rFonts w:ascii="Arial" w:hAnsi="Arial" w:cs="Arial" w:eastAsia="Arial"/>
                <w:sz w:val="16"/>
                <w:szCs w:val="16"/>
              </w:rPr>
              <w:t xml:space="preserve">0.485</w:t>
            </w:r>
          </w:p>
        </w:tc>
        <w:tc>
          <w:tcPr>
            <w:tcW w:w="1800" w:type="dxa"/>
          </w:tcPr>
          <w:p>
            <w:pPr>
              <w:spacing w:before="0" w:after="0" w:line="240" w:lineRule="auto"/>
            </w:pPr>
            <w:r>
              <w:rPr>
                <w:rFonts w:ascii="Arial" w:hAnsi="Arial" w:cs="Arial" w:eastAsia="Arial"/>
                <w:sz w:val="16"/>
                <w:szCs w:val="16"/>
              </w:rPr>
              <w:t xml:space="preserve">[-0.868, 1.032]</w:t>
            </w:r>
          </w:p>
        </w:tc>
        <w:tc>
          <w:tcPr>
            <w:tcW w:w="900" w:type="dxa"/>
          </w:tcPr>
          <w:p>
            <w:pPr>
              <w:spacing w:before="0" w:after="0" w:line="240" w:lineRule="auto"/>
            </w:pPr>
            <w:r>
              <w:rPr>
                <w:rFonts w:ascii="Arial" w:hAnsi="Arial" w:cs="Arial" w:eastAsia="Arial"/>
                <w:sz w:val="16"/>
                <w:szCs w:val="16"/>
              </w:rPr>
              <w:t xml:space="preserve">0.866</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1.270</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[0.691, 1.849]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1.347</w:t>
            </w:r>
          </w:p>
        </w:tc>
        <w:tc>
          <w:tcPr>
            <w:tcW w:w="1200" w:type="dxa"/>
          </w:tcPr>
          <w:p>
            <w:pPr>
              <w:spacing w:before="0" w:after="0" w:line="240" w:lineRule="auto"/>
            </w:pPr>
            <w:r>
              <w:rPr>
                <w:rFonts w:ascii="Arial" w:hAnsi="Arial" w:cs="Arial" w:eastAsia="Arial"/>
                <w:sz w:val="16"/>
                <w:szCs w:val="16"/>
              </w:rPr>
              <w:t xml:space="preserve">0.433</w:t>
            </w:r>
          </w:p>
        </w:tc>
        <w:tc>
          <w:tcPr>
            <w:tcW w:w="1800" w:type="dxa"/>
          </w:tcPr>
          <w:p>
            <w:pPr>
              <w:spacing w:before="0" w:after="0" w:line="240" w:lineRule="auto"/>
            </w:pPr>
            <w:r>
              <w:rPr>
                <w:rFonts w:ascii="Arial" w:hAnsi="Arial" w:cs="Arial" w:eastAsia="Arial"/>
                <w:sz w:val="16"/>
                <w:szCs w:val="16"/>
              </w:rPr>
              <w:t xml:space="preserve">[0.499, 2.195]</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0.630</w:t>
            </w:r>
          </w:p>
        </w:tc>
        <w:tc>
          <w:tcPr>
            <w:tcW w:w="1200" w:type="dxa"/>
          </w:tcPr>
          <w:p>
            <w:pPr>
              <w:spacing w:before="0" w:after="0" w:line="240" w:lineRule="auto"/>
            </w:pPr>
            <w:r>
              <w:rPr>
                <w:rFonts w:ascii="Arial" w:hAnsi="Arial" w:cs="Arial" w:eastAsia="Arial"/>
                <w:sz w:val="16"/>
                <w:szCs w:val="16"/>
              </w:rPr>
              <w:t xml:space="preserve">0.596</w:t>
            </w:r>
          </w:p>
        </w:tc>
        <w:tc>
          <w:tcPr>
            <w:tcW w:w="1800" w:type="dxa"/>
          </w:tcPr>
          <w:p>
            <w:pPr>
              <w:spacing w:before="0" w:after="0" w:line="240" w:lineRule="auto"/>
            </w:pPr>
            <w:r>
              <w:rPr>
                <w:rFonts w:ascii="Arial" w:hAnsi="Arial" w:cs="Arial" w:eastAsia="Arial"/>
                <w:sz w:val="16"/>
                <w:szCs w:val="16"/>
              </w:rPr>
              <w:t xml:space="preserve">[-0.539, 1.798]</w:t>
            </w:r>
          </w:p>
        </w:tc>
        <w:tc>
          <w:tcPr>
            <w:tcW w:w="900" w:type="dxa"/>
          </w:tcPr>
          <w:p>
            <w:pPr>
              <w:spacing w:before="0" w:after="0" w:line="240" w:lineRule="auto"/>
            </w:pPr>
            <w:r>
              <w:rPr>
                <w:rFonts w:ascii="Arial" w:hAnsi="Arial" w:cs="Arial" w:eastAsia="Arial"/>
                <w:sz w:val="16"/>
                <w:szCs w:val="16"/>
              </w:rPr>
              <w:t xml:space="preserve">0.291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0.481</w:t>
            </w:r>
          </w:p>
        </w:tc>
        <w:tc>
          <w:tcPr>
            <w:tcW w:w="1200" w:type="dxa"/>
          </w:tcPr>
          <w:p>
            <w:pPr>
              <w:spacing w:before="0" w:after="0" w:line="240" w:lineRule="auto"/>
            </w:pPr>
            <w:r>
              <w:rPr>
                <w:rFonts w:ascii="Arial" w:hAnsi="Arial" w:cs="Arial" w:eastAsia="Arial"/>
                <w:sz w:val="16"/>
                <w:szCs w:val="16"/>
              </w:rPr>
              <w:t xml:space="preserve">0.345</w:t>
            </w:r>
          </w:p>
        </w:tc>
        <w:tc>
          <w:tcPr>
            <w:tcW w:w="1800" w:type="dxa"/>
          </w:tcPr>
          <w:p>
            <w:pPr>
              <w:spacing w:before="0" w:after="0" w:line="240" w:lineRule="auto"/>
            </w:pPr>
            <w:r>
              <w:rPr>
                <w:rFonts w:ascii="Arial" w:hAnsi="Arial" w:cs="Arial" w:eastAsia="Arial"/>
                <w:sz w:val="16"/>
                <w:szCs w:val="16"/>
              </w:rPr>
              <w:t xml:space="preserve">[-0.195, 1.157]</w:t>
            </w:r>
          </w:p>
        </w:tc>
        <w:tc>
          <w:tcPr>
            <w:tcW w:w="900" w:type="dxa"/>
          </w:tcPr>
          <w:p>
            <w:pPr>
              <w:spacing w:before="0" w:after="0" w:line="240" w:lineRule="auto"/>
            </w:pPr>
            <w:r>
              <w:rPr>
                <w:rFonts w:ascii="Arial" w:hAnsi="Arial" w:cs="Arial" w:eastAsia="Arial"/>
                <w:sz w:val="16"/>
                <w:szCs w:val="16"/>
              </w:rPr>
              <w:t xml:space="preserve">0.163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0.604</w:t>
            </w:r>
          </w:p>
        </w:tc>
        <w:tc>
          <w:tcPr>
            <w:tcW w:w="1200" w:type="dxa"/>
          </w:tcPr>
          <w:p>
            <w:pPr>
              <w:spacing w:before="0" w:after="0" w:line="240" w:lineRule="auto"/>
            </w:pPr>
            <w:r>
              <w:rPr>
                <w:rFonts w:ascii="Arial" w:hAnsi="Arial" w:cs="Arial" w:eastAsia="Arial"/>
                <w:sz w:val="16"/>
                <w:szCs w:val="16"/>
              </w:rPr>
              <w:t xml:space="preserve">0.414</w:t>
            </w:r>
          </w:p>
        </w:tc>
        <w:tc>
          <w:tcPr>
            <w:tcW w:w="1800" w:type="dxa"/>
          </w:tcPr>
          <w:p>
            <w:pPr>
              <w:spacing w:before="0" w:after="0" w:line="240" w:lineRule="auto"/>
            </w:pPr>
            <w:r>
              <w:rPr>
                <w:rFonts w:ascii="Arial" w:hAnsi="Arial" w:cs="Arial" w:eastAsia="Arial"/>
                <w:sz w:val="16"/>
                <w:szCs w:val="16"/>
              </w:rPr>
              <w:t xml:space="preserve">[-0.208, 1.416]</w:t>
            </w:r>
          </w:p>
        </w:tc>
        <w:tc>
          <w:tcPr>
            <w:tcW w:w="900" w:type="dxa"/>
          </w:tcPr>
          <w:p>
            <w:pPr>
              <w:spacing w:before="0" w:after="0" w:line="240" w:lineRule="auto"/>
            </w:pPr>
            <w:r>
              <w:rPr>
                <w:rFonts w:ascii="Arial" w:hAnsi="Arial" w:cs="Arial" w:eastAsia="Arial"/>
                <w:sz w:val="16"/>
                <w:szCs w:val="16"/>
              </w:rPr>
              <w:t xml:space="preserve">0.145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0.410</w:t>
            </w:r>
          </w:p>
        </w:tc>
        <w:tc>
          <w:tcPr>
            <w:tcW w:w="1200" w:type="dxa"/>
          </w:tcPr>
          <w:p>
            <w:pPr>
              <w:spacing w:before="0" w:after="0" w:line="240" w:lineRule="auto"/>
            </w:pPr>
            <w:r>
              <w:rPr>
                <w:rFonts w:ascii="Arial" w:hAnsi="Arial" w:cs="Arial" w:eastAsia="Arial"/>
                <w:sz w:val="16"/>
                <w:szCs w:val="16"/>
              </w:rPr>
              <w:t xml:space="preserve">0.311</w:t>
            </w:r>
          </w:p>
        </w:tc>
        <w:tc>
          <w:tcPr>
            <w:tcW w:w="1800" w:type="dxa"/>
          </w:tcPr>
          <w:p>
            <w:pPr>
              <w:spacing w:before="0" w:after="0" w:line="240" w:lineRule="auto"/>
            </w:pPr>
            <w:r>
              <w:rPr>
                <w:rFonts w:ascii="Arial" w:hAnsi="Arial" w:cs="Arial" w:eastAsia="Arial"/>
                <w:sz w:val="16"/>
                <w:szCs w:val="16"/>
              </w:rPr>
              <w:t xml:space="preserve">[-0.199, 1.020]</w:t>
            </w:r>
          </w:p>
        </w:tc>
        <w:tc>
          <w:tcPr>
            <w:tcW w:w="900" w:type="dxa"/>
          </w:tcPr>
          <w:p>
            <w:pPr>
              <w:spacing w:before="0" w:after="0" w:line="240" w:lineRule="auto"/>
            </w:pPr>
            <w:r>
              <w:rPr>
                <w:rFonts w:ascii="Arial" w:hAnsi="Arial" w:cs="Arial" w:eastAsia="Arial"/>
                <w:sz w:val="16"/>
                <w:szCs w:val="16"/>
              </w:rPr>
              <w:t xml:space="preserve">0.187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0.573</w:t>
            </w:r>
          </w:p>
        </w:tc>
        <w:tc>
          <w:tcPr>
            <w:tcW w:w="1200" w:type="dxa"/>
          </w:tcPr>
          <w:p>
            <w:pPr>
              <w:spacing w:before="0" w:after="0" w:line="240" w:lineRule="auto"/>
            </w:pPr>
            <w:r>
              <w:rPr>
                <w:rFonts w:ascii="Arial" w:hAnsi="Arial" w:cs="Arial" w:eastAsia="Arial"/>
                <w:sz w:val="16"/>
                <w:szCs w:val="16"/>
              </w:rPr>
              <w:t xml:space="preserve">0.528</w:t>
            </w:r>
          </w:p>
        </w:tc>
        <w:tc>
          <w:tcPr>
            <w:tcW w:w="1800" w:type="dxa"/>
          </w:tcPr>
          <w:p>
            <w:pPr>
              <w:spacing w:before="0" w:after="0" w:line="240" w:lineRule="auto"/>
            </w:pPr>
            <w:r>
              <w:rPr>
                <w:rFonts w:ascii="Arial" w:hAnsi="Arial" w:cs="Arial" w:eastAsia="Arial"/>
                <w:sz w:val="16"/>
                <w:szCs w:val="16"/>
              </w:rPr>
              <w:t xml:space="preserve">[-0.462, 1.609]</w:t>
            </w:r>
          </w:p>
        </w:tc>
        <w:tc>
          <w:tcPr>
            <w:tcW w:w="900" w:type="dxa"/>
          </w:tcPr>
          <w:p>
            <w:pPr>
              <w:spacing w:before="0" w:after="0" w:line="240" w:lineRule="auto"/>
            </w:pPr>
            <w:r>
              <w:rPr>
                <w:rFonts w:ascii="Arial" w:hAnsi="Arial" w:cs="Arial" w:eastAsia="Arial"/>
                <w:sz w:val="16"/>
                <w:szCs w:val="16"/>
              </w:rPr>
              <w:t xml:space="preserve">0.278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0.074</w:t>
            </w:r>
          </w:p>
        </w:tc>
        <w:tc>
          <w:tcPr>
            <w:tcW w:w="1200" w:type="dxa"/>
          </w:tcPr>
          <w:p>
            <w:pPr>
              <w:spacing w:before="0" w:after="0" w:line="240" w:lineRule="auto"/>
            </w:pPr>
            <w:r>
              <w:rPr>
                <w:rFonts w:ascii="Arial" w:hAnsi="Arial" w:cs="Arial" w:eastAsia="Arial"/>
                <w:sz w:val="16"/>
                <w:szCs w:val="16"/>
              </w:rPr>
              <w:t xml:space="preserve">0.333</w:t>
            </w:r>
          </w:p>
        </w:tc>
        <w:tc>
          <w:tcPr>
            <w:tcW w:w="1800" w:type="dxa"/>
          </w:tcPr>
          <w:p>
            <w:pPr>
              <w:spacing w:before="0" w:after="0" w:line="240" w:lineRule="auto"/>
            </w:pPr>
            <w:r>
              <w:rPr>
                <w:rFonts w:ascii="Arial" w:hAnsi="Arial" w:cs="Arial" w:eastAsia="Arial"/>
                <w:sz w:val="16"/>
                <w:szCs w:val="16"/>
              </w:rPr>
              <w:t xml:space="preserve">[-0.579, 0.727]</w:t>
            </w:r>
          </w:p>
        </w:tc>
        <w:tc>
          <w:tcPr>
            <w:tcW w:w="900" w:type="dxa"/>
          </w:tcPr>
          <w:p>
            <w:pPr>
              <w:spacing w:before="0" w:after="0" w:line="240" w:lineRule="auto"/>
            </w:pPr>
            <w:r>
              <w:rPr>
                <w:rFonts w:ascii="Arial" w:hAnsi="Arial" w:cs="Arial" w:eastAsia="Arial"/>
                <w:sz w:val="16"/>
                <w:szCs w:val="16"/>
              </w:rPr>
              <w:t xml:space="preserve">0.824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0.259</w:t>
            </w:r>
          </w:p>
        </w:tc>
        <w:tc>
          <w:tcPr>
            <w:tcW w:w="1200" w:type="dxa"/>
          </w:tcPr>
          <w:p>
            <w:pPr>
              <w:spacing w:before="0" w:after="0" w:line="240" w:lineRule="auto"/>
            </w:pPr>
            <w:r>
              <w:rPr>
                <w:rFonts w:ascii="Arial" w:hAnsi="Arial" w:cs="Arial" w:eastAsia="Arial"/>
                <w:sz w:val="16"/>
                <w:szCs w:val="16"/>
              </w:rPr>
              <w:t xml:space="preserve">0.875</w:t>
            </w:r>
          </w:p>
        </w:tc>
        <w:tc>
          <w:tcPr>
            <w:tcW w:w="1800" w:type="dxa"/>
          </w:tcPr>
          <w:p>
            <w:pPr>
              <w:spacing w:before="0" w:after="0" w:line="240" w:lineRule="auto"/>
            </w:pPr>
            <w:r>
              <w:rPr>
                <w:rFonts w:ascii="Arial" w:hAnsi="Arial" w:cs="Arial" w:eastAsia="Arial"/>
                <w:sz w:val="16"/>
                <w:szCs w:val="16"/>
              </w:rPr>
              <w:t xml:space="preserve">[-1.456, 1.974]</w:t>
            </w:r>
          </w:p>
        </w:tc>
        <w:tc>
          <w:tcPr>
            <w:tcW w:w="900" w:type="dxa"/>
          </w:tcPr>
          <w:p>
            <w:pPr>
              <w:spacing w:before="0" w:after="0" w:line="240" w:lineRule="auto"/>
            </w:pPr>
            <w:r>
              <w:rPr>
                <w:rFonts w:ascii="Arial" w:hAnsi="Arial" w:cs="Arial" w:eastAsia="Arial"/>
                <w:sz w:val="16"/>
                <w:szCs w:val="16"/>
              </w:rPr>
              <w:t xml:space="preserve">0.767</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-0.734</w:t>
            </w:r>
          </w:p>
        </w:tc>
        <w:tc>
          <w:tcPr>
            <w:tcW w:w="1200" w:type="dxa"/>
          </w:tcPr>
          <w:p>
            <w:pPr>
              <w:spacing w:before="0" w:after="0" w:line="240" w:lineRule="auto"/>
            </w:pPr>
            <w:r>
              <w:rPr>
                <w:rFonts w:ascii="Arial" w:hAnsi="Arial" w:cs="Arial" w:eastAsia="Arial"/>
                <w:sz w:val="16"/>
                <w:szCs w:val="16"/>
              </w:rPr>
              <w:t xml:space="preserve">0.450</w:t>
            </w:r>
          </w:p>
        </w:tc>
        <w:tc>
          <w:tcPr>
            <w:tcW w:w="1800" w:type="dxa"/>
          </w:tcPr>
          <w:p>
            <w:pPr>
              <w:spacing w:before="0" w:after="0" w:line="240" w:lineRule="auto"/>
            </w:pPr>
            <w:r>
              <w:rPr>
                <w:rFonts w:ascii="Arial" w:hAnsi="Arial" w:cs="Arial" w:eastAsia="Arial"/>
                <w:sz w:val="16"/>
                <w:szCs w:val="16"/>
              </w:rPr>
              <w:t xml:space="preserve">[-1.615, 0.148]</w:t>
            </w:r>
          </w:p>
        </w:tc>
        <w:tc>
          <w:tcPr>
            <w:tcW w:w="900" w:type="dxa"/>
          </w:tcPr>
          <w:p>
            <w:pPr>
              <w:spacing w:before="0" w:after="0" w:line="240" w:lineRule="auto"/>
            </w:pPr>
            <w:r>
              <w:rPr>
                <w:rFonts w:ascii="Arial" w:hAnsi="Arial" w:cs="Arial" w:eastAsia="Arial"/>
                <w:sz w:val="16"/>
                <w:szCs w:val="16"/>
              </w:rPr>
              <w:t xml:space="preserve">0.103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-0.700</w:t>
            </w:r>
          </w:p>
        </w:tc>
        <w:tc>
          <w:tcPr>
            <w:tcW w:w="1200" w:type="dxa"/>
          </w:tcPr>
          <w:p>
            <w:pPr>
              <w:spacing w:before="0" w:after="0" w:line="240" w:lineRule="auto"/>
            </w:pPr>
            <w:r>
              <w:rPr>
                <w:rFonts w:ascii="Arial" w:hAnsi="Arial" w:cs="Arial" w:eastAsia="Arial"/>
                <w:sz w:val="16"/>
                <w:szCs w:val="16"/>
              </w:rPr>
              <w:t xml:space="preserve">0.372</w:t>
            </w:r>
          </w:p>
        </w:tc>
        <w:tc>
          <w:tcPr>
            <w:tcW w:w="1800" w:type="dxa"/>
          </w:tcPr>
          <w:p>
            <w:pPr>
              <w:spacing w:before="0" w:after="0" w:line="240" w:lineRule="auto"/>
            </w:pPr>
            <w:r>
              <w:rPr>
                <w:rFonts w:ascii="Arial" w:hAnsi="Arial" w:cs="Arial" w:eastAsia="Arial"/>
                <w:sz w:val="16"/>
                <w:szCs w:val="16"/>
              </w:rPr>
              <w:t xml:space="preserve">[-1.429, 0.030]</w:t>
            </w:r>
          </w:p>
        </w:tc>
        <w:tc>
          <w:tcPr>
            <w:tcW w:w="900" w:type="dxa"/>
          </w:tcPr>
          <w:p>
            <w:pPr>
              <w:spacing w:before="0" w:after="0" w:line="240" w:lineRule="auto"/>
            </w:pPr>
            <w:r>
              <w:rPr>
                <w:rFonts w:ascii="Arial" w:hAnsi="Arial" w:cs="Arial" w:eastAsia="Arial"/>
                <w:sz w:val="16"/>
                <w:szCs w:val="16"/>
              </w:rPr>
              <w:t xml:space="preserve">0.060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-1.078</w:t>
            </w:r>
          </w:p>
        </w:tc>
        <w:tc>
          <w:tcPr>
            <w:tcW w:w="1200" w:type="dxa"/>
          </w:tcPr>
          <w:p>
            <w:pPr>
              <w:spacing w:before="0" w:after="0" w:line="240" w:lineRule="auto"/>
            </w:pPr>
            <w:r>
              <w:rPr>
                <w:rFonts w:ascii="Arial" w:hAnsi="Arial" w:cs="Arial" w:eastAsia="Arial"/>
                <w:sz w:val="16"/>
                <w:szCs w:val="16"/>
              </w:rPr>
              <w:t xml:space="preserve">0.386</w:t>
            </w:r>
          </w:p>
        </w:tc>
        <w:tc>
          <w:tcPr>
            <w:tcW w:w="1800" w:type="dxa"/>
          </w:tcPr>
          <w:p>
            <w:pPr>
              <w:spacing w:before="0" w:after="0" w:line="240" w:lineRule="auto"/>
            </w:pPr>
            <w:r>
              <w:rPr>
                <w:rFonts w:ascii="Arial" w:hAnsi="Arial" w:cs="Arial" w:eastAsia="Arial"/>
                <w:sz w:val="16"/>
                <w:szCs w:val="16"/>
              </w:rPr>
              <w:t xml:space="preserve">[-1.835, -0.322]</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-1.089</w:t>
            </w:r>
          </w:p>
        </w:tc>
        <w:tc>
          <w:tcPr>
            <w:tcW w:w="1200" w:type="dxa"/>
          </w:tcPr>
          <w:p>
            <w:pPr>
              <w:spacing w:before="0" w:after="0" w:line="240" w:lineRule="auto"/>
            </w:pPr>
            <w:r>
              <w:rPr>
                <w:rFonts w:ascii="Arial" w:hAnsi="Arial" w:cs="Arial" w:eastAsia="Arial"/>
                <w:sz w:val="16"/>
                <w:szCs w:val="16"/>
              </w:rPr>
              <w:t xml:space="preserve">0.586</w:t>
            </w:r>
          </w:p>
        </w:tc>
        <w:tc>
          <w:tcPr>
            <w:tcW w:w="1800" w:type="dxa"/>
          </w:tcPr>
          <w:p>
            <w:pPr>
              <w:spacing w:before="0" w:after="0" w:line="240" w:lineRule="auto"/>
            </w:pPr>
            <w:r>
              <w:rPr>
                <w:rFonts w:ascii="Arial" w:hAnsi="Arial" w:cs="Arial" w:eastAsia="Arial"/>
                <w:sz w:val="16"/>
                <w:szCs w:val="16"/>
              </w:rPr>
              <w:t xml:space="preserve">[-2.237, 0.059]</w:t>
            </w:r>
          </w:p>
        </w:tc>
        <w:tc>
          <w:tcPr>
            <w:tcW w:w="900" w:type="dxa"/>
          </w:tcPr>
          <w:p>
            <w:pPr>
              <w:spacing w:before="0" w:after="0" w:line="240" w:lineRule="auto"/>
            </w:pPr>
            <w:r>
              <w:rPr>
                <w:rFonts w:ascii="Arial" w:hAnsi="Arial" w:cs="Arial" w:eastAsia="Arial"/>
                <w:sz w:val="16"/>
                <w:szCs w:val="16"/>
              </w:rPr>
              <w:t xml:space="preserve">0.063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-0.157</w:t>
            </w:r>
          </w:p>
        </w:tc>
        <w:tc>
          <w:tcPr>
            <w:tcW w:w="1200" w:type="dxa"/>
          </w:tcPr>
          <w:p>
            <w:pPr>
              <w:spacing w:before="0" w:after="0" w:line="240" w:lineRule="auto"/>
            </w:pPr>
            <w:r>
              <w:rPr>
                <w:rFonts w:ascii="Arial" w:hAnsi="Arial" w:cs="Arial" w:eastAsia="Arial"/>
                <w:sz w:val="16"/>
                <w:szCs w:val="16"/>
              </w:rPr>
              <w:t xml:space="preserve">0.848</w:t>
            </w:r>
          </w:p>
        </w:tc>
        <w:tc>
          <w:tcPr>
            <w:tcW w:w="1800" w:type="dxa"/>
          </w:tcPr>
          <w:p>
            <w:pPr>
              <w:spacing w:before="0" w:after="0" w:line="240" w:lineRule="auto"/>
            </w:pPr>
            <w:r>
              <w:rPr>
                <w:rFonts w:ascii="Arial" w:hAnsi="Arial" w:cs="Arial" w:eastAsia="Arial"/>
                <w:sz w:val="16"/>
                <w:szCs w:val="16"/>
              </w:rPr>
              <w:t xml:space="preserve">[-1.819, 1.505]</w:t>
            </w:r>
          </w:p>
        </w:tc>
        <w:tc>
          <w:tcPr>
            <w:tcW w:w="900" w:type="dxa"/>
          </w:tcPr>
          <w:p>
            <w:pPr>
              <w:spacing w:before="0" w:after="0" w:line="240" w:lineRule="auto"/>
            </w:pPr>
            <w:r>
              <w:rPr>
                <w:rFonts w:ascii="Arial" w:hAnsi="Arial" w:cs="Arial" w:eastAsia="Arial"/>
                <w:sz w:val="16"/>
                <w:szCs w:val="16"/>
              </w:rPr>
              <w:t xml:space="preserve">0.853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-0.257</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[-1.242, 0.727]</w:t>
            </w:r>
          </w:p>
        </w:tc>
        <w:tc>
          <w:tcPr>
            <w:tcW w:w="900" w:type="dxa"/>
          </w:tcPr>
          <w:p>
            <w:pPr>
              <w:spacing w:before="0" w:after="0" w:line="240" w:lineRule="auto"/>
            </w:pPr>
            <w:r>
              <w:rPr>
                <w:rFonts w:ascii="Arial" w:hAnsi="Arial" w:cs="Arial" w:eastAsia="Arial"/>
                <w:sz w:val="16"/>
                <w:szCs w:val="16"/>
              </w:rPr>
              <w:t xml:space="preserve">0.608</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-1.433</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[-1.983, -0.882]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-0.501</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[-1.067, 0.066]</w:t>
            </w:r>
          </w:p>
        </w:tc>
        <w:tc>
          <w:tcPr>
            <w:tcW w:w="900" w:type="dxa"/>
          </w:tcPr>
          <w:p>
            <w:pPr>
              <w:spacing w:before="0" w:after="0" w:line="240" w:lineRule="auto"/>
            </w:pPr>
            <w:r>
              <w:rPr>
                <w:rFonts w:ascii="Arial" w:hAnsi="Arial" w:cs="Arial" w:eastAsia="Arial"/>
                <w:sz w:val="16"/>
                <w:szCs w:val="16"/>
              </w:rPr>
              <w:t xml:space="preserve">0.083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0.251</w:t>
            </w:r>
          </w:p>
        </w:tc>
        <w:tc>
          <w:tcPr>
            <w:tcW w:w="1200" w:type="dxa"/>
          </w:tcPr>
          <w:p>
            <w:pPr>
              <w:spacing w:before="0" w:after="0" w:line="240" w:lineRule="auto"/>
            </w:pPr>
            <w:r>
              <w:rPr>
                <w:rFonts w:ascii="Arial" w:hAnsi="Arial" w:cs="Arial" w:eastAsia="Arial"/>
                <w:sz w:val="16"/>
                <w:szCs w:val="16"/>
              </w:rPr>
              <w:t xml:space="preserve">0.294</w:t>
            </w:r>
          </w:p>
        </w:tc>
        <w:tc>
          <w:tcPr>
            <w:tcW w:w="1800" w:type="dxa"/>
          </w:tcPr>
          <w:p>
            <w:pPr>
              <w:spacing w:before="0" w:after="0" w:line="240" w:lineRule="auto"/>
            </w:pPr>
            <w:r>
              <w:rPr>
                <w:rFonts w:ascii="Arial" w:hAnsi="Arial" w:cs="Arial" w:eastAsia="Arial"/>
                <w:sz w:val="16"/>
                <w:szCs w:val="16"/>
              </w:rPr>
              <w:t xml:space="preserve">[-0.326, 0.827]</w:t>
            </w:r>
          </w:p>
        </w:tc>
        <w:tc>
          <w:tcPr>
            <w:tcW w:w="900" w:type="dxa"/>
          </w:tcPr>
          <w:p>
            <w:pPr>
              <w:spacing w:before="0" w:after="0" w:line="240" w:lineRule="auto"/>
            </w:pPr>
            <w:r>
              <w:rPr>
                <w:rFonts w:ascii="Arial" w:hAnsi="Arial" w:cs="Arial" w:eastAsia="Arial"/>
                <w:sz w:val="16"/>
                <w:szCs w:val="16"/>
              </w:rPr>
              <w:t xml:space="preserve">0.394</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1.087</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[0.503, 1.671]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2.205</w:t>
            </w:r>
          </w:p>
        </w:tc>
        <w:tc>
          <w:tcPr>
            <w:tcW w:w="1200" w:type="dxa"/>
          </w:tcPr>
          <w:p>
            <w:pPr>
              <w:spacing w:before="0" w:after="0" w:line="240" w:lineRule="auto"/>
            </w:pPr>
            <w:r>
              <w:rPr>
                <w:rFonts w:ascii="Arial" w:hAnsi="Arial" w:cs="Arial" w:eastAsia="Arial"/>
                <w:sz w:val="16"/>
                <w:szCs w:val="16"/>
              </w:rPr>
              <w:t xml:space="preserve">0.304</w:t>
            </w:r>
          </w:p>
        </w:tc>
        <w:tc>
          <w:tcPr>
            <w:tcW w:w="1800" w:type="dxa"/>
          </w:tcPr>
          <w:p>
            <w:pPr>
              <w:spacing w:before="0" w:after="0" w:line="240" w:lineRule="auto"/>
            </w:pPr>
            <w:r>
              <w:rPr>
                <w:rFonts w:ascii="Arial" w:hAnsi="Arial" w:cs="Arial" w:eastAsia="Arial"/>
                <w:sz w:val="16"/>
                <w:szCs w:val="16"/>
              </w:rPr>
              <w:t xml:space="preserve">[1.609, 2.800]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3.863</w:t>
            </w:r>
          </w:p>
        </w:tc>
        <w:tc>
          <w:tcPr>
            <w:tcW w:w="1200" w:type="dxa"/>
          </w:tcPr>
          <w:p>
            <w:pPr>
              <w:spacing w:before="0" w:after="0" w:line="240" w:lineRule="auto"/>
            </w:pPr>
            <w:r>
              <w:rPr>
                <w:rFonts w:ascii="Arial" w:hAnsi="Arial" w:cs="Arial" w:eastAsia="Arial"/>
                <w:sz w:val="16"/>
                <w:szCs w:val="16"/>
              </w:rPr>
              <w:t xml:space="preserve">0.328</w:t>
            </w:r>
          </w:p>
        </w:tc>
        <w:tc>
          <w:tcPr>
            <w:tcW w:w="1800" w:type="dxa"/>
          </w:tcPr>
          <w:p>
            <w:pPr>
              <w:spacing w:before="0" w:after="0" w:line="240" w:lineRule="auto"/>
            </w:pPr>
            <w:r>
              <w:rPr>
                <w:rFonts w:ascii="Arial" w:hAnsi="Arial" w:cs="Arial" w:eastAsia="Arial"/>
                <w:sz w:val="16"/>
                <w:szCs w:val="16"/>
              </w:rPr>
              <w:t xml:space="preserve">[3.221, 4.505]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C-rating-2010, M4 + education, interviewer's rating of Mandarin, ordered logit, n = 33,011, non-Han n = 2,648,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0.509</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[-0.058, 1.077]</w:t>
            </w:r>
          </w:p>
        </w:tc>
        <w:tc>
          <w:tcPr>
            <w:tcW w:w="900" w:type="dxa"/>
          </w:tcPr>
          <w:p>
            <w:pPr>
              <w:spacing w:before="0" w:after="0" w:line="240" w:lineRule="auto"/>
            </w:pPr>
            <w:r>
              <w:rPr>
                <w:rFonts w:ascii="Arial" w:hAnsi="Arial" w:cs="Arial" w:eastAsia="Arial"/>
                <w:sz w:val="16"/>
                <w:szCs w:val="16"/>
              </w:rPr>
              <w:t xml:space="preserve">0.079</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-0.549</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[-0.806, -0.292]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-0.589</w:t>
            </w:r>
          </w:p>
        </w:tc>
        <w:tc>
          <w:tcPr>
            <w:tcW w:w="1200" w:type="dxa"/>
          </w:tcPr>
          <w:p>
            <w:pPr>
              <w:spacing w:before="0" w:after="0" w:line="240" w:lineRule="auto"/>
            </w:pPr>
            <w:r>
              <w:rPr>
                <w:rFonts w:ascii="Arial" w:hAnsi="Arial" w:cs="Arial" w:eastAsia="Arial"/>
                <w:sz w:val="16"/>
                <w:szCs w:val="16"/>
              </w:rPr>
              <w:t xml:space="preserve">0.365</w:t>
            </w:r>
          </w:p>
        </w:tc>
        <w:tc>
          <w:tcPr>
            <w:tcW w:w="1800" w:type="dxa"/>
          </w:tcPr>
          <w:p>
            <w:pPr>
              <w:spacing w:before="0" w:after="0" w:line="240" w:lineRule="auto"/>
            </w:pPr>
            <w:r>
              <w:rPr>
                <w:rFonts w:ascii="Arial" w:hAnsi="Arial" w:cs="Arial" w:eastAsia="Arial"/>
                <w:sz w:val="16"/>
                <w:szCs w:val="16"/>
              </w:rPr>
              <w:t xml:space="preserve">[-1.304, 0.126]</w:t>
            </w:r>
          </w:p>
        </w:tc>
        <w:tc>
          <w:tcPr>
            <w:tcW w:w="900" w:type="dxa"/>
          </w:tcPr>
          <w:p>
            <w:pPr>
              <w:spacing w:before="0" w:after="0" w:line="240" w:lineRule="auto"/>
            </w:pPr>
            <w:r>
              <w:rPr>
                <w:rFonts w:ascii="Arial" w:hAnsi="Arial" w:cs="Arial" w:eastAsia="Arial"/>
                <w:sz w:val="16"/>
                <w:szCs w:val="16"/>
              </w:rPr>
              <w:t xml:space="preserve">0.107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-0.043</w:t>
            </w:r>
          </w:p>
        </w:tc>
        <w:tc>
          <w:tcPr>
            <w:tcW w:w="1200" w:type="dxa"/>
          </w:tcPr>
          <w:p>
            <w:pPr>
              <w:spacing w:before="0" w:after="0" w:line="240" w:lineRule="auto"/>
            </w:pPr>
            <w:r>
              <w:rPr>
                <w:rFonts w:ascii="Arial" w:hAnsi="Arial" w:cs="Arial" w:eastAsia="Arial"/>
                <w:sz w:val="16"/>
                <w:szCs w:val="16"/>
              </w:rPr>
              <w:t xml:space="preserve">0.026</w:t>
            </w:r>
          </w:p>
        </w:tc>
        <w:tc>
          <w:tcPr>
            <w:tcW w:w="1800" w:type="dxa"/>
          </w:tcPr>
          <w:p>
            <w:pPr>
              <w:spacing w:before="0" w:after="0" w:line="240" w:lineRule="auto"/>
            </w:pPr>
            <w:r>
              <w:rPr>
                <w:rFonts w:ascii="Arial" w:hAnsi="Arial" w:cs="Arial" w:eastAsia="Arial"/>
                <w:sz w:val="16"/>
                <w:szCs w:val="16"/>
              </w:rPr>
              <w:t xml:space="preserve">[-0.094, 0.007]</w:t>
            </w:r>
          </w:p>
        </w:tc>
        <w:tc>
          <w:tcPr>
            <w:tcW w:w="900" w:type="dxa"/>
          </w:tcPr>
          <w:p>
            <w:pPr>
              <w:spacing w:before="0" w:after="0" w:line="240" w:lineRule="auto"/>
            </w:pPr>
            <w:r>
              <w:rPr>
                <w:rFonts w:ascii="Arial" w:hAnsi="Arial" w:cs="Arial" w:eastAsia="Arial"/>
                <w:sz w:val="16"/>
                <w:szCs w:val="16"/>
              </w:rPr>
              <w:t xml:space="preserve">0.094</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0.044</w:t>
            </w:r>
          </w:p>
        </w:tc>
        <w:tc>
          <w:tcPr>
            <w:tcW w:w="1200" w:type="dxa"/>
          </w:tcPr>
          <w:p>
            <w:pPr>
              <w:spacing w:before="0" w:after="0" w:line="240" w:lineRule="auto"/>
            </w:pPr>
            <w:r>
              <w:rPr>
                <w:rFonts w:ascii="Arial" w:hAnsi="Arial" w:cs="Arial" w:eastAsia="Arial"/>
                <w:sz w:val="16"/>
                <w:szCs w:val="16"/>
              </w:rPr>
              <w:t xml:space="preserve">0.084</w:t>
            </w:r>
          </w:p>
        </w:tc>
        <w:tc>
          <w:tcPr>
            <w:tcW w:w="1800" w:type="dxa"/>
          </w:tcPr>
          <w:p>
            <w:pPr>
              <w:spacing w:before="0" w:after="0" w:line="240" w:lineRule="auto"/>
            </w:pPr>
            <w:r>
              <w:rPr>
                <w:rFonts w:ascii="Arial" w:hAnsi="Arial" w:cs="Arial" w:eastAsia="Arial"/>
                <w:sz w:val="16"/>
                <w:szCs w:val="16"/>
              </w:rPr>
              <w:t xml:space="preserve">[-0.120, 0.209]</w:t>
            </w:r>
          </w:p>
        </w:tc>
        <w:tc>
          <w:tcPr>
            <w:tcW w:w="900" w:type="dxa"/>
          </w:tcPr>
          <w:p>
            <w:pPr>
              <w:spacing w:before="0" w:after="0" w:line="240" w:lineRule="auto"/>
            </w:pPr>
            <w:r>
              <w:rPr>
                <w:rFonts w:ascii="Arial" w:hAnsi="Arial" w:cs="Arial" w:eastAsia="Arial"/>
                <w:sz w:val="16"/>
                <w:szCs w:val="16"/>
              </w:rPr>
              <w:t xml:space="preserve">0.598</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0.285</w:t>
            </w:r>
          </w:p>
        </w:tc>
        <w:tc>
          <w:tcPr>
            <w:tcW w:w="1200" w:type="dxa"/>
          </w:tcPr>
          <w:p>
            <w:pPr>
              <w:spacing w:before="0" w:after="0" w:line="240" w:lineRule="auto"/>
            </w:pPr>
            <w:r>
              <w:rPr>
                <w:rFonts w:ascii="Arial" w:hAnsi="Arial" w:cs="Arial" w:eastAsia="Arial"/>
                <w:sz w:val="16"/>
                <w:szCs w:val="16"/>
              </w:rPr>
              <w:t xml:space="preserve">0.077</w:t>
            </w:r>
          </w:p>
        </w:tc>
        <w:tc>
          <w:tcPr>
            <w:tcW w:w="1800" w:type="dxa"/>
          </w:tcPr>
          <w:p>
            <w:pPr>
              <w:spacing w:before="0" w:after="0" w:line="240" w:lineRule="auto"/>
            </w:pPr>
            <w:r>
              <w:rPr>
                <w:rFonts w:ascii="Arial" w:hAnsi="Arial" w:cs="Arial" w:eastAsia="Arial"/>
                <w:sz w:val="16"/>
                <w:szCs w:val="16"/>
              </w:rPr>
              <w:t xml:space="preserve">[0.133, 0.437]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0.342</w:t>
            </w:r>
          </w:p>
        </w:tc>
        <w:tc>
          <w:tcPr>
            <w:tcW w:w="1200" w:type="dxa"/>
          </w:tcPr>
          <w:p>
            <w:pPr>
              <w:spacing w:before="0" w:after="0" w:line="240" w:lineRule="auto"/>
            </w:pPr>
            <w:r>
              <w:rPr>
                <w:rFonts w:ascii="Arial" w:hAnsi="Arial" w:cs="Arial" w:eastAsia="Arial"/>
                <w:sz w:val="16"/>
                <w:szCs w:val="16"/>
              </w:rPr>
              <w:t xml:space="preserve">0.093</w:t>
            </w:r>
          </w:p>
        </w:tc>
        <w:tc>
          <w:tcPr>
            <w:tcW w:w="1800" w:type="dxa"/>
          </w:tcPr>
          <w:p>
            <w:pPr>
              <w:spacing w:before="0" w:after="0" w:line="240" w:lineRule="auto"/>
            </w:pPr>
            <w:r>
              <w:rPr>
                <w:rFonts w:ascii="Arial" w:hAnsi="Arial" w:cs="Arial" w:eastAsia="Arial"/>
                <w:sz w:val="16"/>
                <w:szCs w:val="16"/>
              </w:rPr>
              <w:t xml:space="preserve">[0.160, 0.525]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0.205</w:t>
            </w:r>
          </w:p>
        </w:tc>
        <w:tc>
          <w:tcPr>
            <w:tcW w:w="1200" w:type="dxa"/>
          </w:tcPr>
          <w:p>
            <w:pPr>
              <w:spacing w:before="0" w:after="0" w:line="240" w:lineRule="auto"/>
            </w:pPr>
            <w:r>
              <w:rPr>
                <w:rFonts w:ascii="Arial" w:hAnsi="Arial" w:cs="Arial" w:eastAsia="Arial"/>
                <w:sz w:val="16"/>
                <w:szCs w:val="16"/>
              </w:rPr>
              <w:t xml:space="preserve">0.096</w:t>
            </w:r>
          </w:p>
        </w:tc>
        <w:tc>
          <w:tcPr>
            <w:tcW w:w="1800" w:type="dxa"/>
          </w:tcPr>
          <w:p>
            <w:pPr>
              <w:spacing w:before="0" w:after="0" w:line="240" w:lineRule="auto"/>
            </w:pPr>
            <w:r>
              <w:rPr>
                <w:rFonts w:ascii="Arial" w:hAnsi="Arial" w:cs="Arial" w:eastAsia="Arial"/>
                <w:sz w:val="16"/>
                <w:szCs w:val="16"/>
              </w:rPr>
              <w:t xml:space="preserve">[0.017, 0.392]</w:t>
            </w:r>
          </w:p>
        </w:tc>
        <w:tc>
          <w:tcPr>
            <w:tcW w:w="900" w:type="dxa"/>
          </w:tcPr>
          <w:p>
            <w:pPr>
              <w:spacing w:before="0" w:after="0" w:line="240" w:lineRule="auto"/>
            </w:pPr>
            <w:r>
              <w:rPr>
                <w:rFonts w:ascii="Arial" w:hAnsi="Arial" w:cs="Arial" w:eastAsia="Arial"/>
                <w:sz w:val="16"/>
                <w:szCs w:val="16"/>
              </w:rPr>
              <w:t xml:space="preserve">0.032</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0.274</w:t>
            </w:r>
          </w:p>
        </w:tc>
        <w:tc>
          <w:tcPr>
            <w:tcW w:w="1200" w:type="dxa"/>
          </w:tcPr>
          <w:p>
            <w:pPr>
              <w:spacing w:before="0" w:after="0" w:line="240" w:lineRule="auto"/>
            </w:pPr>
            <w:r>
              <w:rPr>
                <w:rFonts w:ascii="Arial" w:hAnsi="Arial" w:cs="Arial" w:eastAsia="Arial"/>
                <w:sz w:val="16"/>
                <w:szCs w:val="16"/>
              </w:rPr>
              <w:t xml:space="preserve">0.105</w:t>
            </w:r>
          </w:p>
        </w:tc>
        <w:tc>
          <w:tcPr>
            <w:tcW w:w="1800" w:type="dxa"/>
          </w:tcPr>
          <w:p>
            <w:pPr>
              <w:spacing w:before="0" w:after="0" w:line="240" w:lineRule="auto"/>
            </w:pPr>
            <w:r>
              <w:rPr>
                <w:rFonts w:ascii="Arial" w:hAnsi="Arial" w:cs="Arial" w:eastAsia="Arial"/>
                <w:sz w:val="16"/>
                <w:szCs w:val="16"/>
              </w:rPr>
              <w:t xml:space="preserve">[0.069, 0.480]</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0.560</w:t>
            </w:r>
          </w:p>
        </w:tc>
        <w:tc>
          <w:tcPr>
            <w:tcW w:w="1200" w:type="dxa"/>
          </w:tcPr>
          <w:p>
            <w:pPr>
              <w:spacing w:before="0" w:after="0" w:line="240" w:lineRule="auto"/>
            </w:pPr>
            <w:r>
              <w:rPr>
                <w:rFonts w:ascii="Arial" w:hAnsi="Arial" w:cs="Arial" w:eastAsia="Arial"/>
                <w:sz w:val="16"/>
                <w:szCs w:val="16"/>
              </w:rPr>
              <w:t xml:space="preserve">0.090</w:t>
            </w:r>
          </w:p>
        </w:tc>
        <w:tc>
          <w:tcPr>
            <w:tcW w:w="1800" w:type="dxa"/>
          </w:tcPr>
          <w:p>
            <w:pPr>
              <w:spacing w:before="0" w:after="0" w:line="240" w:lineRule="auto"/>
            </w:pPr>
            <w:r>
              <w:rPr>
                <w:rFonts w:ascii="Arial" w:hAnsi="Arial" w:cs="Arial" w:eastAsia="Arial"/>
                <w:sz w:val="16"/>
                <w:szCs w:val="16"/>
              </w:rPr>
              <w:t xml:space="preserve">[0.383, 0.737]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0.696</w:t>
            </w:r>
          </w:p>
        </w:tc>
        <w:tc>
          <w:tcPr>
            <w:tcW w:w="1200" w:type="dxa"/>
          </w:tcPr>
          <w:p>
            <w:pPr>
              <w:spacing w:before="0" w:after="0" w:line="240" w:lineRule="auto"/>
            </w:pPr>
            <w:r>
              <w:rPr>
                <w:rFonts w:ascii="Arial" w:hAnsi="Arial" w:cs="Arial" w:eastAsia="Arial"/>
                <w:sz w:val="16"/>
                <w:szCs w:val="16"/>
              </w:rPr>
              <w:t xml:space="preserve">0.113</w:t>
            </w:r>
          </w:p>
        </w:tc>
        <w:tc>
          <w:tcPr>
            <w:tcW w:w="1800" w:type="dxa"/>
          </w:tcPr>
          <w:p>
            <w:pPr>
              <w:spacing w:before="0" w:after="0" w:line="240" w:lineRule="auto"/>
            </w:pPr>
            <w:r>
              <w:rPr>
                <w:rFonts w:ascii="Arial" w:hAnsi="Arial" w:cs="Arial" w:eastAsia="Arial"/>
                <w:sz w:val="16"/>
                <w:szCs w:val="16"/>
              </w:rPr>
              <w:t xml:space="preserve">[0.474, 0.917]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0.911</w:t>
            </w:r>
          </w:p>
        </w:tc>
        <w:tc>
          <w:tcPr>
            <w:tcW w:w="1200" w:type="dxa"/>
          </w:tcPr>
          <w:p>
            <w:pPr>
              <w:spacing w:before="0" w:after="0" w:line="240" w:lineRule="auto"/>
            </w:pPr>
            <w:r>
              <w:rPr>
                <w:rFonts w:ascii="Arial" w:hAnsi="Arial" w:cs="Arial" w:eastAsia="Arial"/>
                <w:sz w:val="16"/>
                <w:szCs w:val="16"/>
              </w:rPr>
              <w:t xml:space="preserve">0.121</w:t>
            </w:r>
          </w:p>
        </w:tc>
        <w:tc>
          <w:tcPr>
            <w:tcW w:w="1800" w:type="dxa"/>
          </w:tcPr>
          <w:p>
            <w:pPr>
              <w:spacing w:before="0" w:after="0" w:line="240" w:lineRule="auto"/>
            </w:pPr>
            <w:r>
              <w:rPr>
                <w:rFonts w:ascii="Arial" w:hAnsi="Arial" w:cs="Arial" w:eastAsia="Arial"/>
                <w:sz w:val="16"/>
                <w:szCs w:val="16"/>
              </w:rPr>
              <w:t xml:space="preserve">[0.674, 1.147]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0.974</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[0.698, 1.251]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1.239</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[0.949, 1.530]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1.636</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[1.317, 1.955]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0.123</w:t>
            </w:r>
          </w:p>
        </w:tc>
        <w:tc>
          <w:tcPr>
            <w:tcW w:w="1200" w:type="dxa"/>
          </w:tcPr>
          <w:p>
            <w:pPr>
              <w:spacing w:before="0" w:after="0" w:line="240" w:lineRule="auto"/>
            </w:pPr>
            <w:r>
              <w:rPr>
                <w:rFonts w:ascii="Arial" w:hAnsi="Arial" w:cs="Arial" w:eastAsia="Arial"/>
                <w:sz w:val="16"/>
                <w:szCs w:val="16"/>
              </w:rPr>
              <w:t xml:space="preserve">0.047</w:t>
            </w:r>
          </w:p>
        </w:tc>
        <w:tc>
          <w:tcPr>
            <w:tcW w:w="1800" w:type="dxa"/>
          </w:tcPr>
          <w:p>
            <w:pPr>
              <w:spacing w:before="0" w:after="0" w:line="240" w:lineRule="auto"/>
            </w:pPr>
            <w:r>
              <w:rPr>
                <w:rFonts w:ascii="Arial" w:hAnsi="Arial" w:cs="Arial" w:eastAsia="Arial"/>
                <w:sz w:val="16"/>
                <w:szCs w:val="16"/>
              </w:rPr>
              <w:t xml:space="preserve">[0.030, 0.216]</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0.232</w:t>
            </w:r>
          </w:p>
        </w:tc>
        <w:tc>
          <w:tcPr>
            <w:tcW w:w="1200" w:type="dxa"/>
          </w:tcPr>
          <w:p>
            <w:pPr>
              <w:spacing w:before="0" w:after="0" w:line="240" w:lineRule="auto"/>
            </w:pPr>
            <w:r>
              <w:rPr>
                <w:rFonts w:ascii="Arial" w:hAnsi="Arial" w:cs="Arial" w:eastAsia="Arial"/>
                <w:sz w:val="16"/>
                <w:szCs w:val="16"/>
              </w:rPr>
              <w:t xml:space="preserve">0.068</w:t>
            </w:r>
          </w:p>
        </w:tc>
        <w:tc>
          <w:tcPr>
            <w:tcW w:w="1800" w:type="dxa"/>
          </w:tcPr>
          <w:p>
            <w:pPr>
              <w:spacing w:before="0" w:after="0" w:line="240" w:lineRule="auto"/>
            </w:pPr>
            <w:r>
              <w:rPr>
                <w:rFonts w:ascii="Arial" w:hAnsi="Arial" w:cs="Arial" w:eastAsia="Arial"/>
                <w:sz w:val="16"/>
                <w:szCs w:val="16"/>
              </w:rPr>
              <w:t xml:space="preserve">[0.099, 0.365]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0.274</w:t>
            </w:r>
          </w:p>
        </w:tc>
        <w:tc>
          <w:tcPr>
            <w:tcW w:w="1200" w:type="dxa"/>
          </w:tcPr>
          <w:p>
            <w:pPr>
              <w:spacing w:before="0" w:after="0" w:line="240" w:lineRule="auto"/>
            </w:pPr>
            <w:r>
              <w:rPr>
                <w:rFonts w:ascii="Arial" w:hAnsi="Arial" w:cs="Arial" w:eastAsia="Arial"/>
                <w:sz w:val="16"/>
                <w:szCs w:val="16"/>
              </w:rPr>
              <w:t xml:space="preserve">0.083</w:t>
            </w:r>
          </w:p>
        </w:tc>
        <w:tc>
          <w:tcPr>
            <w:tcW w:w="1800" w:type="dxa"/>
          </w:tcPr>
          <w:p>
            <w:pPr>
              <w:spacing w:before="0" w:after="0" w:line="240" w:lineRule="auto"/>
            </w:pPr>
            <w:r>
              <w:rPr>
                <w:rFonts w:ascii="Arial" w:hAnsi="Arial" w:cs="Arial" w:eastAsia="Arial"/>
                <w:sz w:val="16"/>
                <w:szCs w:val="16"/>
              </w:rPr>
              <w:t xml:space="preserve">[0.110, 0.437]</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0.351</w:t>
            </w:r>
          </w:p>
        </w:tc>
        <w:tc>
          <w:tcPr>
            <w:tcW w:w="1200" w:type="dxa"/>
          </w:tcPr>
          <w:p>
            <w:pPr>
              <w:spacing w:before="0" w:after="0" w:line="240" w:lineRule="auto"/>
            </w:pPr>
            <w:r>
              <w:rPr>
                <w:rFonts w:ascii="Arial" w:hAnsi="Arial" w:cs="Arial" w:eastAsia="Arial"/>
                <w:sz w:val="16"/>
                <w:szCs w:val="16"/>
              </w:rPr>
              <w:t xml:space="preserve">0.126</w:t>
            </w:r>
          </w:p>
        </w:tc>
        <w:tc>
          <w:tcPr>
            <w:tcW w:w="1800" w:type="dxa"/>
          </w:tcPr>
          <w:p>
            <w:pPr>
              <w:spacing w:before="0" w:after="0" w:line="240" w:lineRule="auto"/>
            </w:pPr>
            <w:r>
              <w:rPr>
                <w:rFonts w:ascii="Arial" w:hAnsi="Arial" w:cs="Arial" w:eastAsia="Arial"/>
                <w:sz w:val="16"/>
                <w:szCs w:val="16"/>
              </w:rPr>
              <w:t xml:space="preserve">[0.104, 0.599]</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1.365</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[0.798, 1.932]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2.214</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[1.658, 2.769]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0.670</w:t>
            </w:r>
          </w:p>
        </w:tc>
        <w:tc>
          <w:tcPr>
            <w:tcW w:w="1200" w:type="dxa"/>
          </w:tcPr>
          <w:p>
            <w:pPr>
              <w:spacing w:before="0" w:after="0" w:line="240" w:lineRule="auto"/>
            </w:pPr>
            <w:r>
              <w:rPr>
                <w:rFonts w:ascii="Arial" w:hAnsi="Arial" w:cs="Arial" w:eastAsia="Arial"/>
                <w:sz w:val="16"/>
                <w:szCs w:val="16"/>
              </w:rPr>
              <w:t xml:space="preserve">0.521</w:t>
            </w:r>
          </w:p>
        </w:tc>
        <w:tc>
          <w:tcPr>
            <w:tcW w:w="1800" w:type="dxa"/>
          </w:tcPr>
          <w:p>
            <w:pPr>
              <w:spacing w:before="0" w:after="0" w:line="240" w:lineRule="auto"/>
            </w:pPr>
            <w:r>
              <w:rPr>
                <w:rFonts w:ascii="Arial" w:hAnsi="Arial" w:cs="Arial" w:eastAsia="Arial"/>
                <w:sz w:val="16"/>
                <w:szCs w:val="16"/>
              </w:rPr>
              <w:t xml:space="preserve">[-0.352, 1.691]</w:t>
            </w:r>
          </w:p>
        </w:tc>
        <w:tc>
          <w:tcPr>
            <w:tcW w:w="900" w:type="dxa"/>
          </w:tcPr>
          <w:p>
            <w:pPr>
              <w:spacing w:before="0" w:after="0" w:line="240" w:lineRule="auto"/>
            </w:pPr>
            <w:r>
              <w:rPr>
                <w:rFonts w:ascii="Arial" w:hAnsi="Arial" w:cs="Arial" w:eastAsia="Arial"/>
                <w:sz w:val="16"/>
                <w:szCs w:val="16"/>
              </w:rPr>
              <w:t xml:space="preserve">0.199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0.859</w:t>
            </w:r>
          </w:p>
        </w:tc>
        <w:tc>
          <w:tcPr>
            <w:tcW w:w="1200" w:type="dxa"/>
          </w:tcPr>
          <w:p>
            <w:pPr>
              <w:spacing w:before="0" w:after="0" w:line="240" w:lineRule="auto"/>
            </w:pPr>
            <w:r>
              <w:rPr>
                <w:rFonts w:ascii="Arial" w:hAnsi="Arial" w:cs="Arial" w:eastAsia="Arial"/>
                <w:sz w:val="16"/>
                <w:szCs w:val="16"/>
              </w:rPr>
              <w:t xml:space="preserve">0.432</w:t>
            </w:r>
          </w:p>
        </w:tc>
        <w:tc>
          <w:tcPr>
            <w:tcW w:w="1800" w:type="dxa"/>
          </w:tcPr>
          <w:p>
            <w:pPr>
              <w:spacing w:before="0" w:after="0" w:line="240" w:lineRule="auto"/>
            </w:pPr>
            <w:r>
              <w:rPr>
                <w:rFonts w:ascii="Arial" w:hAnsi="Arial" w:cs="Arial" w:eastAsia="Arial"/>
                <w:sz w:val="16"/>
                <w:szCs w:val="16"/>
              </w:rPr>
              <w:t xml:space="preserve">[0.013, 1.705]</w:t>
            </w:r>
          </w:p>
        </w:tc>
        <w:tc>
          <w:tcPr>
            <w:tcW w:w="900" w:type="dxa"/>
          </w:tcPr>
          <w:p>
            <w:pPr>
              <w:spacing w:before="0" w:after="0" w:line="240" w:lineRule="auto"/>
            </w:pPr>
            <w:r>
              <w:rPr>
                <w:rFonts w:ascii="Arial" w:hAnsi="Arial" w:cs="Arial" w:eastAsia="Arial"/>
                <w:sz w:val="16"/>
                <w:szCs w:val="16"/>
              </w:rPr>
              <w:t xml:space="preserve">0.047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2.035</w:t>
            </w:r>
          </w:p>
        </w:tc>
        <w:tc>
          <w:tcPr>
            <w:tcW w:w="1200" w:type="dxa"/>
          </w:tcPr>
          <w:p>
            <w:pPr>
              <w:spacing w:before="0" w:after="0" w:line="240" w:lineRule="auto"/>
            </w:pPr>
            <w:r>
              <w:rPr>
                <w:rFonts w:ascii="Arial" w:hAnsi="Arial" w:cs="Arial" w:eastAsia="Arial"/>
                <w:sz w:val="16"/>
                <w:szCs w:val="16"/>
              </w:rPr>
              <w:t xml:space="preserve">0.369</w:t>
            </w:r>
          </w:p>
        </w:tc>
        <w:tc>
          <w:tcPr>
            <w:tcW w:w="1800" w:type="dxa"/>
          </w:tcPr>
          <w:p>
            <w:pPr>
              <w:spacing w:before="0" w:after="0" w:line="240" w:lineRule="auto"/>
            </w:pPr>
            <w:r>
              <w:rPr>
                <w:rFonts w:ascii="Arial" w:hAnsi="Arial" w:cs="Arial" w:eastAsia="Arial"/>
                <w:sz w:val="16"/>
                <w:szCs w:val="16"/>
              </w:rPr>
              <w:t xml:space="preserve">[1.312, 2.758]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2.361</w:t>
            </w:r>
          </w:p>
        </w:tc>
        <w:tc>
          <w:tcPr>
            <w:tcW w:w="1200" w:type="dxa"/>
          </w:tcPr>
          <w:p>
            <w:pPr>
              <w:spacing w:before="0" w:after="0" w:line="240" w:lineRule="auto"/>
            </w:pPr>
            <w:r>
              <w:rPr>
                <w:rFonts w:ascii="Arial" w:hAnsi="Arial" w:cs="Arial" w:eastAsia="Arial"/>
                <w:sz w:val="16"/>
                <w:szCs w:val="16"/>
              </w:rPr>
              <w:t xml:space="preserve">0.733</w:t>
            </w:r>
          </w:p>
        </w:tc>
        <w:tc>
          <w:tcPr>
            <w:tcW w:w="1800" w:type="dxa"/>
          </w:tcPr>
          <w:p>
            <w:pPr>
              <w:spacing w:before="0" w:after="0" w:line="240" w:lineRule="auto"/>
            </w:pPr>
            <w:r>
              <w:rPr>
                <w:rFonts w:ascii="Arial" w:hAnsi="Arial" w:cs="Arial" w:eastAsia="Arial"/>
                <w:sz w:val="16"/>
                <w:szCs w:val="16"/>
              </w:rPr>
              <w:t xml:space="preserve">[0.925, 3.798]</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1.871</w:t>
            </w:r>
          </w:p>
        </w:tc>
        <w:tc>
          <w:tcPr>
            <w:tcW w:w="1200" w:type="dxa"/>
          </w:tcPr>
          <w:p>
            <w:pPr>
              <w:spacing w:before="0" w:after="0" w:line="240" w:lineRule="auto"/>
            </w:pPr>
            <w:r>
              <w:rPr>
                <w:rFonts w:ascii="Arial" w:hAnsi="Arial" w:cs="Arial" w:eastAsia="Arial"/>
                <w:sz w:val="16"/>
                <w:szCs w:val="16"/>
              </w:rPr>
              <w:t xml:space="preserve">0.512</w:t>
            </w:r>
          </w:p>
        </w:tc>
        <w:tc>
          <w:tcPr>
            <w:tcW w:w="1800" w:type="dxa"/>
          </w:tcPr>
          <w:p>
            <w:pPr>
              <w:spacing w:before="0" w:after="0" w:line="240" w:lineRule="auto"/>
            </w:pPr>
            <w:r>
              <w:rPr>
                <w:rFonts w:ascii="Arial" w:hAnsi="Arial" w:cs="Arial" w:eastAsia="Arial"/>
                <w:sz w:val="16"/>
                <w:szCs w:val="16"/>
              </w:rPr>
              <w:t xml:space="preserve">[0.869, 2.874]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1.275</w:t>
            </w:r>
          </w:p>
        </w:tc>
        <w:tc>
          <w:tcPr>
            <w:tcW w:w="1200" w:type="dxa"/>
          </w:tcPr>
          <w:p>
            <w:pPr>
              <w:spacing w:before="0" w:after="0" w:line="240" w:lineRule="auto"/>
            </w:pPr>
            <w:r>
              <w:rPr>
                <w:rFonts w:ascii="Arial" w:hAnsi="Arial" w:cs="Arial" w:eastAsia="Arial"/>
                <w:sz w:val="16"/>
                <w:szCs w:val="16"/>
              </w:rPr>
              <w:t xml:space="preserve">0.325</w:t>
            </w:r>
          </w:p>
        </w:tc>
        <w:tc>
          <w:tcPr>
            <w:tcW w:w="1800" w:type="dxa"/>
          </w:tcPr>
          <w:p>
            <w:pPr>
              <w:spacing w:before="0" w:after="0" w:line="240" w:lineRule="auto"/>
            </w:pPr>
            <w:r>
              <w:rPr>
                <w:rFonts w:ascii="Arial" w:hAnsi="Arial" w:cs="Arial" w:eastAsia="Arial"/>
                <w:sz w:val="16"/>
                <w:szCs w:val="16"/>
              </w:rPr>
              <w:t xml:space="preserve">[0.639, 1.911]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0.057</w:t>
            </w:r>
          </w:p>
        </w:tc>
        <w:tc>
          <w:tcPr>
            <w:tcW w:w="1200" w:type="dxa"/>
          </w:tcPr>
          <w:p>
            <w:pPr>
              <w:spacing w:before="0" w:after="0" w:line="240" w:lineRule="auto"/>
            </w:pPr>
            <w:r>
              <w:rPr>
                <w:rFonts w:ascii="Arial" w:hAnsi="Arial" w:cs="Arial" w:eastAsia="Arial"/>
                <w:sz w:val="16"/>
                <w:szCs w:val="16"/>
              </w:rPr>
              <w:t xml:space="preserve">0.443</w:t>
            </w:r>
          </w:p>
        </w:tc>
        <w:tc>
          <w:tcPr>
            <w:tcW w:w="1800" w:type="dxa"/>
          </w:tcPr>
          <w:p>
            <w:pPr>
              <w:spacing w:before="0" w:after="0" w:line="240" w:lineRule="auto"/>
            </w:pPr>
            <w:r>
              <w:rPr>
                <w:rFonts w:ascii="Arial" w:hAnsi="Arial" w:cs="Arial" w:eastAsia="Arial"/>
                <w:sz w:val="16"/>
                <w:szCs w:val="16"/>
              </w:rPr>
              <w:t xml:space="preserve">[-0.811, 0.925]</w:t>
            </w:r>
          </w:p>
        </w:tc>
        <w:tc>
          <w:tcPr>
            <w:tcW w:w="900" w:type="dxa"/>
          </w:tcPr>
          <w:p>
            <w:pPr>
              <w:spacing w:before="0" w:after="0" w:line="240" w:lineRule="auto"/>
            </w:pPr>
            <w:r>
              <w:rPr>
                <w:rFonts w:ascii="Arial" w:hAnsi="Arial" w:cs="Arial" w:eastAsia="Arial"/>
                <w:sz w:val="16"/>
                <w:szCs w:val="16"/>
              </w:rPr>
              <w:t xml:space="preserve">0.897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1.178</w:t>
            </w:r>
          </w:p>
        </w:tc>
        <w:tc>
          <w:tcPr>
            <w:tcW w:w="1200" w:type="dxa"/>
          </w:tcPr>
          <w:p>
            <w:pPr>
              <w:spacing w:before="0" w:after="0" w:line="240" w:lineRule="auto"/>
            </w:pPr>
            <w:r>
              <w:rPr>
                <w:rFonts w:ascii="Arial" w:hAnsi="Arial" w:cs="Arial" w:eastAsia="Arial"/>
                <w:sz w:val="16"/>
                <w:szCs w:val="16"/>
              </w:rPr>
              <w:t xml:space="preserve">0.308</w:t>
            </w:r>
          </w:p>
        </w:tc>
        <w:tc>
          <w:tcPr>
            <w:tcW w:w="1800" w:type="dxa"/>
          </w:tcPr>
          <w:p>
            <w:pPr>
              <w:spacing w:before="0" w:after="0" w:line="240" w:lineRule="auto"/>
            </w:pPr>
            <w:r>
              <w:rPr>
                <w:rFonts w:ascii="Arial" w:hAnsi="Arial" w:cs="Arial" w:eastAsia="Arial"/>
                <w:sz w:val="16"/>
                <w:szCs w:val="16"/>
              </w:rPr>
              <w:t xml:space="preserve">[0.575, 1.781]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1.431</w:t>
            </w:r>
          </w:p>
        </w:tc>
        <w:tc>
          <w:tcPr>
            <w:tcW w:w="1200" w:type="dxa"/>
          </w:tcPr>
          <w:p>
            <w:pPr>
              <w:spacing w:before="0" w:after="0" w:line="240" w:lineRule="auto"/>
            </w:pPr>
            <w:r>
              <w:rPr>
                <w:rFonts w:ascii="Arial" w:hAnsi="Arial" w:cs="Arial" w:eastAsia="Arial"/>
                <w:sz w:val="16"/>
                <w:szCs w:val="16"/>
              </w:rPr>
              <w:t xml:space="preserve">0.486</w:t>
            </w:r>
          </w:p>
        </w:tc>
        <w:tc>
          <w:tcPr>
            <w:tcW w:w="1800" w:type="dxa"/>
          </w:tcPr>
          <w:p>
            <w:pPr>
              <w:spacing w:before="0" w:after="0" w:line="240" w:lineRule="auto"/>
            </w:pPr>
            <w:r>
              <w:rPr>
                <w:rFonts w:ascii="Arial" w:hAnsi="Arial" w:cs="Arial" w:eastAsia="Arial"/>
                <w:sz w:val="16"/>
                <w:szCs w:val="16"/>
              </w:rPr>
              <w:t xml:space="preserve">[0.479, 2.384]</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0.807</w:t>
            </w:r>
          </w:p>
        </w:tc>
        <w:tc>
          <w:tcPr>
            <w:tcW w:w="1200" w:type="dxa"/>
          </w:tcPr>
          <w:p>
            <w:pPr>
              <w:spacing w:before="0" w:after="0" w:line="240" w:lineRule="auto"/>
            </w:pPr>
            <w:r>
              <w:rPr>
                <w:rFonts w:ascii="Arial" w:hAnsi="Arial" w:cs="Arial" w:eastAsia="Arial"/>
                <w:sz w:val="16"/>
                <w:szCs w:val="16"/>
              </w:rPr>
              <w:t xml:space="preserve">0.615</w:t>
            </w:r>
          </w:p>
        </w:tc>
        <w:tc>
          <w:tcPr>
            <w:tcW w:w="1800" w:type="dxa"/>
          </w:tcPr>
          <w:p>
            <w:pPr>
              <w:spacing w:before="0" w:after="0" w:line="240" w:lineRule="auto"/>
            </w:pPr>
            <w:r>
              <w:rPr>
                <w:rFonts w:ascii="Arial" w:hAnsi="Arial" w:cs="Arial" w:eastAsia="Arial"/>
                <w:sz w:val="16"/>
                <w:szCs w:val="16"/>
              </w:rPr>
              <w:t xml:space="preserve">[-0.397, 2.011]</w:t>
            </w:r>
          </w:p>
        </w:tc>
        <w:tc>
          <w:tcPr>
            <w:tcW w:w="900" w:type="dxa"/>
          </w:tcPr>
          <w:p>
            <w:pPr>
              <w:spacing w:before="0" w:after="0" w:line="240" w:lineRule="auto"/>
            </w:pPr>
            <w:r>
              <w:rPr>
                <w:rFonts w:ascii="Arial" w:hAnsi="Arial" w:cs="Arial" w:eastAsia="Arial"/>
                <w:sz w:val="16"/>
                <w:szCs w:val="16"/>
              </w:rPr>
              <w:t xml:space="preserve">0.189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0.622</w:t>
            </w:r>
          </w:p>
        </w:tc>
        <w:tc>
          <w:tcPr>
            <w:tcW w:w="1200" w:type="dxa"/>
          </w:tcPr>
          <w:p>
            <w:pPr>
              <w:spacing w:before="0" w:after="0" w:line="240" w:lineRule="auto"/>
            </w:pPr>
            <w:r>
              <w:rPr>
                <w:rFonts w:ascii="Arial" w:hAnsi="Arial" w:cs="Arial" w:eastAsia="Arial"/>
                <w:sz w:val="16"/>
                <w:szCs w:val="16"/>
              </w:rPr>
              <w:t xml:space="preserve">0.346</w:t>
            </w:r>
          </w:p>
        </w:tc>
        <w:tc>
          <w:tcPr>
            <w:tcW w:w="1800" w:type="dxa"/>
          </w:tcPr>
          <w:p>
            <w:pPr>
              <w:spacing w:before="0" w:after="0" w:line="240" w:lineRule="auto"/>
            </w:pPr>
            <w:r>
              <w:rPr>
                <w:rFonts w:ascii="Arial" w:hAnsi="Arial" w:cs="Arial" w:eastAsia="Arial"/>
                <w:sz w:val="16"/>
                <w:szCs w:val="16"/>
              </w:rPr>
              <w:t xml:space="preserve">[-0.057, 1.301]</w:t>
            </w:r>
          </w:p>
        </w:tc>
        <w:tc>
          <w:tcPr>
            <w:tcW w:w="900" w:type="dxa"/>
          </w:tcPr>
          <w:p>
            <w:pPr>
              <w:spacing w:before="0" w:after="0" w:line="240" w:lineRule="auto"/>
            </w:pPr>
            <w:r>
              <w:rPr>
                <w:rFonts w:ascii="Arial" w:hAnsi="Arial" w:cs="Arial" w:eastAsia="Arial"/>
                <w:sz w:val="16"/>
                <w:szCs w:val="16"/>
              </w:rPr>
              <w:t xml:space="preserve">0.072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0.611</w:t>
            </w:r>
          </w:p>
        </w:tc>
        <w:tc>
          <w:tcPr>
            <w:tcW w:w="1200" w:type="dxa"/>
          </w:tcPr>
          <w:p>
            <w:pPr>
              <w:spacing w:before="0" w:after="0" w:line="240" w:lineRule="auto"/>
            </w:pPr>
            <w:r>
              <w:rPr>
                <w:rFonts w:ascii="Arial" w:hAnsi="Arial" w:cs="Arial" w:eastAsia="Arial"/>
                <w:sz w:val="16"/>
                <w:szCs w:val="16"/>
              </w:rPr>
              <w:t xml:space="preserve">0.438</w:t>
            </w:r>
          </w:p>
        </w:tc>
        <w:tc>
          <w:tcPr>
            <w:tcW w:w="1800" w:type="dxa"/>
          </w:tcPr>
          <w:p>
            <w:pPr>
              <w:spacing w:before="0" w:after="0" w:line="240" w:lineRule="auto"/>
            </w:pPr>
            <w:r>
              <w:rPr>
                <w:rFonts w:ascii="Arial" w:hAnsi="Arial" w:cs="Arial" w:eastAsia="Arial"/>
                <w:sz w:val="16"/>
                <w:szCs w:val="16"/>
              </w:rPr>
              <w:t xml:space="preserve">[-0.247, 1.469]</w:t>
            </w:r>
          </w:p>
        </w:tc>
        <w:tc>
          <w:tcPr>
            <w:tcW w:w="900" w:type="dxa"/>
          </w:tcPr>
          <w:p>
            <w:pPr>
              <w:spacing w:before="0" w:after="0" w:line="240" w:lineRule="auto"/>
            </w:pPr>
            <w:r>
              <w:rPr>
                <w:rFonts w:ascii="Arial" w:hAnsi="Arial" w:cs="Arial" w:eastAsia="Arial"/>
                <w:sz w:val="16"/>
                <w:szCs w:val="16"/>
              </w:rPr>
              <w:t xml:space="preserve">0.163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0.289</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[-0.290, 0.867]</w:t>
            </w:r>
          </w:p>
        </w:tc>
        <w:tc>
          <w:tcPr>
            <w:tcW w:w="900" w:type="dxa"/>
          </w:tcPr>
          <w:p>
            <w:pPr>
              <w:spacing w:before="0" w:after="0" w:line="240" w:lineRule="auto"/>
            </w:pPr>
            <w:r>
              <w:rPr>
                <w:rFonts w:ascii="Arial" w:hAnsi="Arial" w:cs="Arial" w:eastAsia="Arial"/>
                <w:sz w:val="16"/>
                <w:szCs w:val="16"/>
              </w:rPr>
              <w:t xml:space="preserve">0.328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0.468</w:t>
            </w:r>
          </w:p>
        </w:tc>
        <w:tc>
          <w:tcPr>
            <w:tcW w:w="1200" w:type="dxa"/>
          </w:tcPr>
          <w:p>
            <w:pPr>
              <w:spacing w:before="0" w:after="0" w:line="240" w:lineRule="auto"/>
            </w:pPr>
            <w:r>
              <w:rPr>
                <w:rFonts w:ascii="Arial" w:hAnsi="Arial" w:cs="Arial" w:eastAsia="Arial"/>
                <w:sz w:val="16"/>
                <w:szCs w:val="16"/>
              </w:rPr>
              <w:t xml:space="preserve">0.502</w:t>
            </w:r>
          </w:p>
        </w:tc>
        <w:tc>
          <w:tcPr>
            <w:tcW w:w="1800" w:type="dxa"/>
          </w:tcPr>
          <w:p>
            <w:pPr>
              <w:spacing w:before="0" w:after="0" w:line="240" w:lineRule="auto"/>
            </w:pPr>
            <w:r>
              <w:rPr>
                <w:rFonts w:ascii="Arial" w:hAnsi="Arial" w:cs="Arial" w:eastAsia="Arial"/>
                <w:sz w:val="16"/>
                <w:szCs w:val="16"/>
              </w:rPr>
              <w:t xml:space="preserve">[-0.515, 1.452]</w:t>
            </w:r>
          </w:p>
        </w:tc>
        <w:tc>
          <w:tcPr>
            <w:tcW w:w="900" w:type="dxa"/>
          </w:tcPr>
          <w:p>
            <w:pPr>
              <w:spacing w:before="0" w:after="0" w:line="240" w:lineRule="auto"/>
            </w:pPr>
            <w:r>
              <w:rPr>
                <w:rFonts w:ascii="Arial" w:hAnsi="Arial" w:cs="Arial" w:eastAsia="Arial"/>
                <w:sz w:val="16"/>
                <w:szCs w:val="16"/>
              </w:rPr>
              <w:t xml:space="preserve">0.350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0.045</w:t>
            </w:r>
          </w:p>
        </w:tc>
        <w:tc>
          <w:tcPr>
            <w:tcW w:w="1200" w:type="dxa"/>
          </w:tcPr>
          <w:p>
            <w:pPr>
              <w:spacing w:before="0" w:after="0" w:line="240" w:lineRule="auto"/>
            </w:pPr>
            <w:r>
              <w:rPr>
                <w:rFonts w:ascii="Arial" w:hAnsi="Arial" w:cs="Arial" w:eastAsia="Arial"/>
                <w:sz w:val="16"/>
                <w:szCs w:val="16"/>
              </w:rPr>
              <w:t xml:space="preserve">0.333</w:t>
            </w:r>
          </w:p>
        </w:tc>
        <w:tc>
          <w:tcPr>
            <w:tcW w:w="1800" w:type="dxa"/>
          </w:tcPr>
          <w:p>
            <w:pPr>
              <w:spacing w:before="0" w:after="0" w:line="240" w:lineRule="auto"/>
            </w:pPr>
            <w:r>
              <w:rPr>
                <w:rFonts w:ascii="Arial" w:hAnsi="Arial" w:cs="Arial" w:eastAsia="Arial"/>
                <w:sz w:val="16"/>
                <w:szCs w:val="16"/>
              </w:rPr>
              <w:t xml:space="preserve">[-0.607, 0.697]</w:t>
            </w:r>
          </w:p>
        </w:tc>
        <w:tc>
          <w:tcPr>
            <w:tcW w:w="900" w:type="dxa"/>
          </w:tcPr>
          <w:p>
            <w:pPr>
              <w:spacing w:before="0" w:after="0" w:line="240" w:lineRule="auto"/>
            </w:pPr>
            <w:r>
              <w:rPr>
                <w:rFonts w:ascii="Arial" w:hAnsi="Arial" w:cs="Arial" w:eastAsia="Arial"/>
                <w:sz w:val="16"/>
                <w:szCs w:val="16"/>
              </w:rPr>
              <w:t xml:space="preserve">0.892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0.341</w:t>
            </w:r>
          </w:p>
        </w:tc>
        <w:tc>
          <w:tcPr>
            <w:tcW w:w="1200" w:type="dxa"/>
          </w:tcPr>
          <w:p>
            <w:pPr>
              <w:spacing w:before="0" w:after="0" w:line="240" w:lineRule="auto"/>
            </w:pPr>
            <w:r>
              <w:rPr>
                <w:rFonts w:ascii="Arial" w:hAnsi="Arial" w:cs="Arial" w:eastAsia="Arial"/>
                <w:sz w:val="16"/>
                <w:szCs w:val="16"/>
              </w:rPr>
              <w:t xml:space="preserve">0.901</w:t>
            </w:r>
          </w:p>
        </w:tc>
        <w:tc>
          <w:tcPr>
            <w:tcW w:w="1800" w:type="dxa"/>
          </w:tcPr>
          <w:p>
            <w:pPr>
              <w:spacing w:before="0" w:after="0" w:line="240" w:lineRule="auto"/>
            </w:pPr>
            <w:r>
              <w:rPr>
                <w:rFonts w:ascii="Arial" w:hAnsi="Arial" w:cs="Arial" w:eastAsia="Arial"/>
                <w:sz w:val="16"/>
                <w:szCs w:val="16"/>
              </w:rPr>
              <w:t xml:space="preserve">[-1.424, 2.107]</w:t>
            </w:r>
          </w:p>
        </w:tc>
        <w:tc>
          <w:tcPr>
            <w:tcW w:w="900" w:type="dxa"/>
          </w:tcPr>
          <w:p>
            <w:pPr>
              <w:spacing w:before="0" w:after="0" w:line="240" w:lineRule="auto"/>
            </w:pPr>
            <w:r>
              <w:rPr>
                <w:rFonts w:ascii="Arial" w:hAnsi="Arial" w:cs="Arial" w:eastAsia="Arial"/>
                <w:sz w:val="16"/>
                <w:szCs w:val="16"/>
              </w:rPr>
              <w:t xml:space="preserve">0.705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-0.716</w:t>
            </w:r>
          </w:p>
        </w:tc>
        <w:tc>
          <w:tcPr>
            <w:tcW w:w="1200" w:type="dxa"/>
          </w:tcPr>
          <w:p>
            <w:pPr>
              <w:spacing w:before="0" w:after="0" w:line="240" w:lineRule="auto"/>
            </w:pPr>
            <w:r>
              <w:rPr>
                <w:rFonts w:ascii="Arial" w:hAnsi="Arial" w:cs="Arial" w:eastAsia="Arial"/>
                <w:sz w:val="16"/>
                <w:szCs w:val="16"/>
              </w:rPr>
              <w:t xml:space="preserve">0.369</w:t>
            </w:r>
          </w:p>
        </w:tc>
        <w:tc>
          <w:tcPr>
            <w:tcW w:w="1800" w:type="dxa"/>
          </w:tcPr>
          <w:p>
            <w:pPr>
              <w:spacing w:before="0" w:after="0" w:line="240" w:lineRule="auto"/>
            </w:pPr>
            <w:r>
              <w:rPr>
                <w:rFonts w:ascii="Arial" w:hAnsi="Arial" w:cs="Arial" w:eastAsia="Arial"/>
                <w:sz w:val="16"/>
                <w:szCs w:val="16"/>
              </w:rPr>
              <w:t xml:space="preserve">[-1.439, 0.007]</w:t>
            </w:r>
          </w:p>
        </w:tc>
        <w:tc>
          <w:tcPr>
            <w:tcW w:w="900" w:type="dxa"/>
          </w:tcPr>
          <w:p>
            <w:pPr>
              <w:spacing w:before="0" w:after="0" w:line="240" w:lineRule="auto"/>
            </w:pPr>
            <w:r>
              <w:rPr>
                <w:rFonts w:ascii="Arial" w:hAnsi="Arial" w:cs="Arial" w:eastAsia="Arial"/>
                <w:sz w:val="16"/>
                <w:szCs w:val="16"/>
              </w:rPr>
              <w:t xml:space="preserve">0.052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-0.618</w:t>
            </w:r>
          </w:p>
        </w:tc>
        <w:tc>
          <w:tcPr>
            <w:tcW w:w="1200" w:type="dxa"/>
          </w:tcPr>
          <w:p>
            <w:pPr>
              <w:spacing w:before="0" w:after="0" w:line="240" w:lineRule="auto"/>
            </w:pPr>
            <w:r>
              <w:rPr>
                <w:rFonts w:ascii="Arial" w:hAnsi="Arial" w:cs="Arial" w:eastAsia="Arial"/>
                <w:sz w:val="16"/>
                <w:szCs w:val="16"/>
              </w:rPr>
              <w:t xml:space="preserve">0.387</w:t>
            </w:r>
          </w:p>
        </w:tc>
        <w:tc>
          <w:tcPr>
            <w:tcW w:w="1800" w:type="dxa"/>
          </w:tcPr>
          <w:p>
            <w:pPr>
              <w:spacing w:before="0" w:after="0" w:line="240" w:lineRule="auto"/>
            </w:pPr>
            <w:r>
              <w:rPr>
                <w:rFonts w:ascii="Arial" w:hAnsi="Arial" w:cs="Arial" w:eastAsia="Arial"/>
                <w:sz w:val="16"/>
                <w:szCs w:val="16"/>
              </w:rPr>
              <w:t xml:space="preserve">[-1.377, 0.142]</w:t>
            </w:r>
          </w:p>
        </w:tc>
        <w:tc>
          <w:tcPr>
            <w:tcW w:w="900" w:type="dxa"/>
          </w:tcPr>
          <w:p>
            <w:pPr>
              <w:spacing w:before="0" w:after="0" w:line="240" w:lineRule="auto"/>
            </w:pPr>
            <w:r>
              <w:rPr>
                <w:rFonts w:ascii="Arial" w:hAnsi="Arial" w:cs="Arial" w:eastAsia="Arial"/>
                <w:sz w:val="16"/>
                <w:szCs w:val="16"/>
              </w:rPr>
              <w:t xml:space="preserve">0.111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-1.004</w:t>
            </w:r>
          </w:p>
        </w:tc>
        <w:tc>
          <w:tcPr>
            <w:tcW w:w="1200" w:type="dxa"/>
          </w:tcPr>
          <w:p>
            <w:pPr>
              <w:spacing w:before="0" w:after="0" w:line="240" w:lineRule="auto"/>
            </w:pPr>
            <w:r>
              <w:rPr>
                <w:rFonts w:ascii="Arial" w:hAnsi="Arial" w:cs="Arial" w:eastAsia="Arial"/>
                <w:sz w:val="16"/>
                <w:szCs w:val="16"/>
              </w:rPr>
              <w:t xml:space="preserve">0.383</w:t>
            </w:r>
          </w:p>
        </w:tc>
        <w:tc>
          <w:tcPr>
            <w:tcW w:w="1800" w:type="dxa"/>
          </w:tcPr>
          <w:p>
            <w:pPr>
              <w:spacing w:before="0" w:after="0" w:line="240" w:lineRule="auto"/>
            </w:pPr>
            <w:r>
              <w:rPr>
                <w:rFonts w:ascii="Arial" w:hAnsi="Arial" w:cs="Arial" w:eastAsia="Arial"/>
                <w:sz w:val="16"/>
                <w:szCs w:val="16"/>
              </w:rPr>
              <w:t xml:space="preserve">[-1.755, -0.253]</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-1.046</w:t>
            </w:r>
          </w:p>
        </w:tc>
        <w:tc>
          <w:tcPr>
            <w:tcW w:w="1200" w:type="dxa"/>
          </w:tcPr>
          <w:p>
            <w:pPr>
              <w:spacing w:before="0" w:after="0" w:line="240" w:lineRule="auto"/>
            </w:pPr>
            <w:r>
              <w:rPr>
                <w:rFonts w:ascii="Arial" w:hAnsi="Arial" w:cs="Arial" w:eastAsia="Arial"/>
                <w:sz w:val="16"/>
                <w:szCs w:val="16"/>
              </w:rPr>
              <w:t xml:space="preserve">0.626</w:t>
            </w:r>
          </w:p>
        </w:tc>
        <w:tc>
          <w:tcPr>
            <w:tcW w:w="1800" w:type="dxa"/>
          </w:tcPr>
          <w:p>
            <w:pPr>
              <w:spacing w:before="0" w:after="0" w:line="240" w:lineRule="auto"/>
            </w:pPr>
            <w:r>
              <w:rPr>
                <w:rFonts w:ascii="Arial" w:hAnsi="Arial" w:cs="Arial" w:eastAsia="Arial"/>
                <w:sz w:val="16"/>
                <w:szCs w:val="16"/>
              </w:rPr>
              <w:t xml:space="preserve">[-2.272, 0.180]</w:t>
            </w:r>
          </w:p>
        </w:tc>
        <w:tc>
          <w:tcPr>
            <w:tcW w:w="900" w:type="dxa"/>
          </w:tcPr>
          <w:p>
            <w:pPr>
              <w:spacing w:before="0" w:after="0" w:line="240" w:lineRule="auto"/>
            </w:pPr>
            <w:r>
              <w:rPr>
                <w:rFonts w:ascii="Arial" w:hAnsi="Arial" w:cs="Arial" w:eastAsia="Arial"/>
                <w:sz w:val="16"/>
                <w:szCs w:val="16"/>
              </w:rPr>
              <w:t xml:space="preserve">0.095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-0.187</w:t>
            </w:r>
          </w:p>
        </w:tc>
        <w:tc>
          <w:tcPr>
            <w:tcW w:w="1200" w:type="dxa"/>
          </w:tcPr>
          <w:p>
            <w:pPr>
              <w:spacing w:before="0" w:after="0" w:line="240" w:lineRule="auto"/>
            </w:pPr>
            <w:r>
              <w:rPr>
                <w:rFonts w:ascii="Arial" w:hAnsi="Arial" w:cs="Arial" w:eastAsia="Arial"/>
                <w:sz w:val="16"/>
                <w:szCs w:val="16"/>
              </w:rPr>
              <w:t xml:space="preserve">0.828</w:t>
            </w:r>
          </w:p>
        </w:tc>
        <w:tc>
          <w:tcPr>
            <w:tcW w:w="1800" w:type="dxa"/>
          </w:tcPr>
          <w:p>
            <w:pPr>
              <w:spacing w:before="0" w:after="0" w:line="240" w:lineRule="auto"/>
            </w:pPr>
            <w:r>
              <w:rPr>
                <w:rFonts w:ascii="Arial" w:hAnsi="Arial" w:cs="Arial" w:eastAsia="Arial"/>
                <w:sz w:val="16"/>
                <w:szCs w:val="16"/>
              </w:rPr>
              <w:t xml:space="preserve">[-1.810, 1.436]</w:t>
            </w:r>
          </w:p>
        </w:tc>
        <w:tc>
          <w:tcPr>
            <w:tcW w:w="900" w:type="dxa"/>
          </w:tcPr>
          <w:p>
            <w:pPr>
              <w:spacing w:before="0" w:after="0" w:line="240" w:lineRule="auto"/>
            </w:pPr>
            <w:r>
              <w:rPr>
                <w:rFonts w:ascii="Arial" w:hAnsi="Arial" w:cs="Arial" w:eastAsia="Arial"/>
                <w:sz w:val="16"/>
                <w:szCs w:val="16"/>
              </w:rPr>
              <w:t xml:space="preserve">0.821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-0.188</w:t>
            </w:r>
          </w:p>
        </w:tc>
        <w:tc>
          <w:tcPr>
            <w:tcW w:w="1200" w:type="dxa"/>
          </w:tcPr>
          <w:p>
            <w:pPr>
              <w:spacing w:before="0" w:after="0" w:line="240" w:lineRule="auto"/>
            </w:pPr>
            <w:r>
              <w:rPr>
                <w:rFonts w:ascii="Arial" w:hAnsi="Arial" w:cs="Arial" w:eastAsia="Arial"/>
                <w:sz w:val="16"/>
                <w:szCs w:val="16"/>
              </w:rPr>
              <w:t xml:space="preserve">0.497</w:t>
            </w:r>
          </w:p>
        </w:tc>
        <w:tc>
          <w:tcPr>
            <w:tcW w:w="1800" w:type="dxa"/>
          </w:tcPr>
          <w:p>
            <w:pPr>
              <w:spacing w:before="0" w:after="0" w:line="240" w:lineRule="auto"/>
            </w:pPr>
            <w:r>
              <w:rPr>
                <w:rFonts w:ascii="Arial" w:hAnsi="Arial" w:cs="Arial" w:eastAsia="Arial"/>
                <w:sz w:val="16"/>
                <w:szCs w:val="16"/>
              </w:rPr>
              <w:t xml:space="preserve">[-1.163, 0.787]</w:t>
            </w:r>
          </w:p>
        </w:tc>
        <w:tc>
          <w:tcPr>
            <w:tcW w:w="900" w:type="dxa"/>
          </w:tcPr>
          <w:p>
            <w:pPr>
              <w:spacing w:before="0" w:after="0" w:line="240" w:lineRule="auto"/>
            </w:pPr>
            <w:r>
              <w:rPr>
                <w:rFonts w:ascii="Arial" w:hAnsi="Arial" w:cs="Arial" w:eastAsia="Arial"/>
                <w:sz w:val="16"/>
                <w:szCs w:val="16"/>
              </w:rPr>
              <w:t xml:space="preserve">0.705</w:t>
            </w:r>
          </w:p>
        </w:tc>
      </w:tr>
      <w:tr>
        <w:trPr>
          <w:cantSplit/>
        </w:trPr>
        <w:tc>
          <w:tcPr>
            <w:tcW w:w="4160" w:type="dxa"/>
          </w:tcPr>
          <w:p>
            <w:pPr>
              <w:spacing w:before="0" w:after="0" w:line="240" w:lineRule="auto"/>
              <w:ind w:left="227"/>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0.534</w:t>
            </w:r>
          </w:p>
        </w:tc>
        <w:tc>
          <w:tcPr>
            <w:tcW w:w="1200" w:type="dxa"/>
          </w:tcPr>
          <w:p>
            <w:pPr>
              <w:spacing w:before="0" w:after="0" w:line="240" w:lineRule="auto"/>
            </w:pPr>
            <w:r>
              <w:rPr>
                <w:rFonts w:ascii="Arial" w:hAnsi="Arial" w:cs="Arial" w:eastAsia="Arial"/>
                <w:sz w:val="16"/>
                <w:szCs w:val="16"/>
              </w:rPr>
              <w:t xml:space="preserve">0.064</w:t>
            </w:r>
          </w:p>
        </w:tc>
        <w:tc>
          <w:tcPr>
            <w:tcW w:w="1800" w:type="dxa"/>
          </w:tcPr>
          <w:p>
            <w:pPr>
              <w:spacing w:before="0" w:after="0" w:line="240" w:lineRule="auto"/>
            </w:pPr>
            <w:r>
              <w:rPr>
                <w:rFonts w:ascii="Arial" w:hAnsi="Arial" w:cs="Arial" w:eastAsia="Arial"/>
                <w:sz w:val="16"/>
                <w:szCs w:val="16"/>
              </w:rPr>
              <w:t xml:space="preserve">[0.408, 0.660]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0.919</w:t>
            </w:r>
          </w:p>
        </w:tc>
        <w:tc>
          <w:tcPr>
            <w:tcW w:w="1200" w:type="dxa"/>
          </w:tcPr>
          <w:p>
            <w:pPr>
              <w:spacing w:before="0" w:after="0" w:line="240" w:lineRule="auto"/>
            </w:pPr>
            <w:r>
              <w:rPr>
                <w:rFonts w:ascii="Arial" w:hAnsi="Arial" w:cs="Arial" w:eastAsia="Arial"/>
                <w:sz w:val="16"/>
                <w:szCs w:val="16"/>
              </w:rPr>
              <w:t xml:space="preserve">0.090</w:t>
            </w:r>
          </w:p>
        </w:tc>
        <w:tc>
          <w:tcPr>
            <w:tcW w:w="1800" w:type="dxa"/>
          </w:tcPr>
          <w:p>
            <w:pPr>
              <w:spacing w:before="0" w:after="0" w:line="240" w:lineRule="auto"/>
            </w:pPr>
            <w:r>
              <w:rPr>
                <w:rFonts w:ascii="Arial" w:hAnsi="Arial" w:cs="Arial" w:eastAsia="Arial"/>
                <w:sz w:val="16"/>
                <w:szCs w:val="16"/>
              </w:rPr>
              <w:t xml:space="preserve">[0.743, 1.095]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1.345</w:t>
            </w:r>
          </w:p>
        </w:tc>
        <w:tc>
          <w:tcPr>
            <w:tcW w:w="1200" w:type="dxa"/>
          </w:tcPr>
          <w:p>
            <w:pPr>
              <w:spacing w:before="0" w:after="0" w:line="240" w:lineRule="auto"/>
            </w:pPr>
            <w:r>
              <w:rPr>
                <w:rFonts w:ascii="Arial" w:hAnsi="Arial" w:cs="Arial" w:eastAsia="Arial"/>
                <w:sz w:val="16"/>
                <w:szCs w:val="16"/>
              </w:rPr>
              <w:t xml:space="preserve">0.123</w:t>
            </w:r>
          </w:p>
        </w:tc>
        <w:tc>
          <w:tcPr>
            <w:tcW w:w="1800" w:type="dxa"/>
          </w:tcPr>
          <w:p>
            <w:pPr>
              <w:spacing w:before="0" w:after="0" w:line="240" w:lineRule="auto"/>
            </w:pPr>
            <w:r>
              <w:rPr>
                <w:rFonts w:ascii="Arial" w:hAnsi="Arial" w:cs="Arial" w:eastAsia="Arial"/>
                <w:sz w:val="16"/>
                <w:szCs w:val="16"/>
              </w:rPr>
              <w:t xml:space="preserve">[1.104, 1.587]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1.996</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[1.703, 2.290]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-1.024</w:t>
            </w:r>
          </w:p>
        </w:tc>
        <w:tc>
          <w:tcPr>
            <w:tcW w:w="1200" w:type="dxa"/>
          </w:tcPr>
          <w:p>
            <w:pPr>
              <w:spacing w:before="0" w:after="0" w:line="240" w:lineRule="auto"/>
            </w:pPr>
            <w:r>
              <w:rPr>
                <w:rFonts w:ascii="Arial" w:hAnsi="Arial" w:cs="Arial" w:eastAsia="Arial"/>
                <w:sz w:val="16"/>
                <w:szCs w:val="16"/>
              </w:rPr>
              <w:t xml:space="preserve">0.285</w:t>
            </w:r>
          </w:p>
        </w:tc>
        <w:tc>
          <w:tcPr>
            <w:tcW w:w="1800" w:type="dxa"/>
          </w:tcPr>
          <w:p>
            <w:pPr>
              <w:spacing w:before="0" w:after="0" w:line="240" w:lineRule="auto"/>
            </w:pPr>
            <w:r>
              <w:rPr>
                <w:rFonts w:ascii="Arial" w:hAnsi="Arial" w:cs="Arial" w:eastAsia="Arial"/>
                <w:sz w:val="16"/>
                <w:szCs w:val="16"/>
              </w:rPr>
              <w:t xml:space="preserve">[-1.582, -0.466]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-0.062</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[-0.640, 0.516]</w:t>
            </w:r>
          </w:p>
        </w:tc>
        <w:tc>
          <w:tcPr>
            <w:tcW w:w="900" w:type="dxa"/>
          </w:tcPr>
          <w:p>
            <w:pPr>
              <w:spacing w:before="0" w:after="0" w:line="240" w:lineRule="auto"/>
            </w:pPr>
            <w:r>
              <w:rPr>
                <w:rFonts w:ascii="Arial" w:hAnsi="Arial" w:cs="Arial" w:eastAsia="Arial"/>
                <w:sz w:val="16"/>
                <w:szCs w:val="16"/>
              </w:rPr>
              <w:t xml:space="preserve">0.834</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0.717</w:t>
            </w:r>
          </w:p>
        </w:tc>
        <w:tc>
          <w:tcPr>
            <w:tcW w:w="1200" w:type="dxa"/>
          </w:tcPr>
          <w:p>
            <w:pPr>
              <w:spacing w:before="0" w:after="0" w:line="240" w:lineRule="auto"/>
            </w:pPr>
            <w:r>
              <w:rPr>
                <w:rFonts w:ascii="Arial" w:hAnsi="Arial" w:cs="Arial" w:eastAsia="Arial"/>
                <w:sz w:val="16"/>
                <w:szCs w:val="16"/>
              </w:rPr>
              <w:t xml:space="preserve">0.302</w:t>
            </w:r>
          </w:p>
        </w:tc>
        <w:tc>
          <w:tcPr>
            <w:tcW w:w="1800" w:type="dxa"/>
          </w:tcPr>
          <w:p>
            <w:pPr>
              <w:spacing w:before="0" w:after="0" w:line="240" w:lineRule="auto"/>
            </w:pPr>
            <w:r>
              <w:rPr>
                <w:rFonts w:ascii="Arial" w:hAnsi="Arial" w:cs="Arial" w:eastAsia="Arial"/>
                <w:sz w:val="16"/>
                <w:szCs w:val="16"/>
              </w:rPr>
              <w:t xml:space="preserve">[0.124, 1.310]</w:t>
            </w:r>
          </w:p>
        </w:tc>
        <w:tc>
          <w:tcPr>
            <w:tcW w:w="900" w:type="dxa"/>
          </w:tcPr>
          <w:p>
            <w:pPr>
              <w:spacing w:before="0" w:after="0" w:line="240" w:lineRule="auto"/>
            </w:pPr>
            <w:r>
              <w:rPr>
                <w:rFonts w:ascii="Arial" w:hAnsi="Arial" w:cs="Arial" w:eastAsia="Arial"/>
                <w:sz w:val="16"/>
                <w:szCs w:val="16"/>
              </w:rPr>
              <w:t xml:space="preserve">0.018</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1.587</w:t>
            </w:r>
          </w:p>
        </w:tc>
        <w:tc>
          <w:tcPr>
            <w:tcW w:w="1200" w:type="dxa"/>
          </w:tcPr>
          <w:p>
            <w:pPr>
              <w:spacing w:before="0" w:after="0" w:line="240" w:lineRule="auto"/>
            </w:pPr>
            <w:r>
              <w:rPr>
                <w:rFonts w:ascii="Arial" w:hAnsi="Arial" w:cs="Arial" w:eastAsia="Arial"/>
                <w:sz w:val="16"/>
                <w:szCs w:val="16"/>
              </w:rPr>
              <w:t xml:space="preserve">0.307</w:t>
            </w:r>
          </w:p>
        </w:tc>
        <w:tc>
          <w:tcPr>
            <w:tcW w:w="1800" w:type="dxa"/>
          </w:tcPr>
          <w:p>
            <w:pPr>
              <w:spacing w:before="0" w:after="0" w:line="240" w:lineRule="auto"/>
            </w:pPr>
            <w:r>
              <w:rPr>
                <w:rFonts w:ascii="Arial" w:hAnsi="Arial" w:cs="Arial" w:eastAsia="Arial"/>
                <w:sz w:val="16"/>
                <w:szCs w:val="16"/>
              </w:rPr>
              <w:t xml:space="preserve">[0.985, 2.189]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2.751</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[2.133, 3.369]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4.457</w:t>
            </w:r>
          </w:p>
        </w:tc>
        <w:tc>
          <w:tcPr>
            <w:tcW w:w="1200" w:type="dxa"/>
          </w:tcPr>
          <w:p>
            <w:pPr>
              <w:spacing w:before="0" w:after="0" w:line="240" w:lineRule="auto"/>
            </w:pPr>
            <w:r>
              <w:rPr>
                <w:rFonts w:ascii="Arial" w:hAnsi="Arial" w:cs="Arial" w:eastAsia="Arial"/>
                <w:sz w:val="16"/>
                <w:szCs w:val="16"/>
              </w:rPr>
              <w:t xml:space="preserve">0.340</w:t>
            </w:r>
          </w:p>
        </w:tc>
        <w:tc>
          <w:tcPr>
            <w:tcW w:w="1800" w:type="dxa"/>
          </w:tcPr>
          <w:p>
            <w:pPr>
              <w:spacing w:before="0" w:after="0" w:line="240" w:lineRule="auto"/>
            </w:pPr>
            <w:r>
              <w:rPr>
                <w:rFonts w:ascii="Arial" w:hAnsi="Arial" w:cs="Arial" w:eastAsia="Arial"/>
                <w:sz w:val="16"/>
                <w:szCs w:val="16"/>
              </w:rPr>
              <w:t xml:space="preserve">[3.789, 5.124]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C-rating-2012, M4, interviewer's rating of Mandarin, ordered logit, n = 23,444, non-Han n = 1,663,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-0.688</w:t>
            </w:r>
          </w:p>
        </w:tc>
        <w:tc>
          <w:tcPr>
            <w:tcW w:w="1200" w:type="dxa"/>
          </w:tcPr>
          <w:p>
            <w:pPr>
              <w:spacing w:before="0" w:after="0" w:line="240" w:lineRule="auto"/>
            </w:pPr>
            <w:r>
              <w:rPr>
                <w:rFonts w:ascii="Arial" w:hAnsi="Arial" w:cs="Arial" w:eastAsia="Arial"/>
                <w:sz w:val="16"/>
                <w:szCs w:val="16"/>
              </w:rPr>
              <w:t xml:space="preserve">0.294</w:t>
            </w:r>
          </w:p>
        </w:tc>
        <w:tc>
          <w:tcPr>
            <w:tcW w:w="1800" w:type="dxa"/>
          </w:tcPr>
          <w:p>
            <w:pPr>
              <w:spacing w:before="0" w:after="0" w:line="240" w:lineRule="auto"/>
            </w:pPr>
            <w:r>
              <w:rPr>
                <w:rFonts w:ascii="Arial" w:hAnsi="Arial" w:cs="Arial" w:eastAsia="Arial"/>
                <w:sz w:val="16"/>
                <w:szCs w:val="16"/>
              </w:rPr>
              <w:t xml:space="preserve">[-1.264, -0.112]</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-0.873</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[-1.160, -0.586]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0.464</w:t>
            </w:r>
          </w:p>
        </w:tc>
        <w:tc>
          <w:tcPr>
            <w:tcW w:w="1200" w:type="dxa"/>
          </w:tcPr>
          <w:p>
            <w:pPr>
              <w:spacing w:before="0" w:after="0" w:line="240" w:lineRule="auto"/>
            </w:pPr>
            <w:r>
              <w:rPr>
                <w:rFonts w:ascii="Arial" w:hAnsi="Arial" w:cs="Arial" w:eastAsia="Arial"/>
                <w:sz w:val="16"/>
                <w:szCs w:val="16"/>
              </w:rPr>
              <w:t xml:space="preserve">0.304</w:t>
            </w:r>
          </w:p>
        </w:tc>
        <w:tc>
          <w:tcPr>
            <w:tcW w:w="1800" w:type="dxa"/>
          </w:tcPr>
          <w:p>
            <w:pPr>
              <w:spacing w:before="0" w:after="0" w:line="240" w:lineRule="auto"/>
            </w:pPr>
            <w:r>
              <w:rPr>
                <w:rFonts w:ascii="Arial" w:hAnsi="Arial" w:cs="Arial" w:eastAsia="Arial"/>
                <w:sz w:val="16"/>
                <w:szCs w:val="16"/>
              </w:rPr>
              <w:t xml:space="preserve">[-0.131, 1.060]</w:t>
            </w:r>
          </w:p>
        </w:tc>
        <w:tc>
          <w:tcPr>
            <w:tcW w:w="900" w:type="dxa"/>
          </w:tcPr>
          <w:p>
            <w:pPr>
              <w:spacing w:before="0" w:after="0" w:line="240" w:lineRule="auto"/>
            </w:pPr>
            <w:r>
              <w:rPr>
                <w:rFonts w:ascii="Arial" w:hAnsi="Arial" w:cs="Arial" w:eastAsia="Arial"/>
                <w:sz w:val="16"/>
                <w:szCs w:val="16"/>
              </w:rPr>
              <w:t xml:space="preserve">0.127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0.094</w:t>
            </w:r>
          </w:p>
        </w:tc>
        <w:tc>
          <w:tcPr>
            <w:tcW w:w="1200" w:type="dxa"/>
          </w:tcPr>
          <w:p>
            <w:pPr>
              <w:spacing w:before="0" w:after="0" w:line="240" w:lineRule="auto"/>
            </w:pPr>
            <w:r>
              <w:rPr>
                <w:rFonts w:ascii="Arial" w:hAnsi="Arial" w:cs="Arial" w:eastAsia="Arial"/>
                <w:sz w:val="16"/>
                <w:szCs w:val="16"/>
              </w:rPr>
              <w:t xml:space="preserve">0.032</w:t>
            </w:r>
          </w:p>
        </w:tc>
        <w:tc>
          <w:tcPr>
            <w:tcW w:w="1800" w:type="dxa"/>
          </w:tcPr>
          <w:p>
            <w:pPr>
              <w:spacing w:before="0" w:after="0" w:line="240" w:lineRule="auto"/>
            </w:pPr>
            <w:r>
              <w:rPr>
                <w:rFonts w:ascii="Arial" w:hAnsi="Arial" w:cs="Arial" w:eastAsia="Arial"/>
                <w:sz w:val="16"/>
                <w:szCs w:val="16"/>
              </w:rPr>
              <w:t xml:space="preserve">[0.031, 0.157]</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0.038</w:t>
            </w:r>
          </w:p>
        </w:tc>
        <w:tc>
          <w:tcPr>
            <w:tcW w:w="1200" w:type="dxa"/>
          </w:tcPr>
          <w:p>
            <w:pPr>
              <w:spacing w:before="0" w:after="0" w:line="240" w:lineRule="auto"/>
            </w:pPr>
            <w:r>
              <w:rPr>
                <w:rFonts w:ascii="Arial" w:hAnsi="Arial" w:cs="Arial" w:eastAsia="Arial"/>
                <w:sz w:val="16"/>
                <w:szCs w:val="16"/>
              </w:rPr>
              <w:t xml:space="preserve">0.138</w:t>
            </w:r>
          </w:p>
        </w:tc>
        <w:tc>
          <w:tcPr>
            <w:tcW w:w="1800" w:type="dxa"/>
          </w:tcPr>
          <w:p>
            <w:pPr>
              <w:spacing w:before="0" w:after="0" w:line="240" w:lineRule="auto"/>
            </w:pPr>
            <w:r>
              <w:rPr>
                <w:rFonts w:ascii="Arial" w:hAnsi="Arial" w:cs="Arial" w:eastAsia="Arial"/>
                <w:sz w:val="16"/>
                <w:szCs w:val="16"/>
              </w:rPr>
              <w:t xml:space="preserve">[-0.233, 0.310]</w:t>
            </w:r>
          </w:p>
        </w:tc>
        <w:tc>
          <w:tcPr>
            <w:tcW w:w="900" w:type="dxa"/>
          </w:tcPr>
          <w:p>
            <w:pPr>
              <w:spacing w:before="0" w:after="0" w:line="240" w:lineRule="auto"/>
            </w:pPr>
            <w:r>
              <w:rPr>
                <w:rFonts w:ascii="Arial" w:hAnsi="Arial" w:cs="Arial" w:eastAsia="Arial"/>
                <w:sz w:val="16"/>
                <w:szCs w:val="16"/>
              </w:rPr>
              <w:t xml:space="preserve">0.782</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0.421</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[0.147, 0.695]</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0.286</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[-0.005, 0.578]</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0.359</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[0.040, 0.677]</w:t>
            </w:r>
          </w:p>
        </w:tc>
        <w:tc>
          <w:tcPr>
            <w:tcW w:w="900" w:type="dxa"/>
          </w:tcPr>
          <w:p>
            <w:pPr>
              <w:spacing w:before="0" w:after="0" w:line="240" w:lineRule="auto"/>
            </w:pPr>
            <w:r>
              <w:rPr>
                <w:rFonts w:ascii="Arial" w:hAnsi="Arial" w:cs="Arial" w:eastAsia="Arial"/>
                <w:sz w:val="16"/>
                <w:szCs w:val="16"/>
              </w:rPr>
              <w:t xml:space="preserve">0.027</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0.626</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[0.315, 0.936]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0.818</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[0.516, 1.119]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0.929</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[0.574, 1.284]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1.214</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[0.834, 1.594]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1.328</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[0.941, 1.715]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1.418</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[1.049, 1.787]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1.784</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[1.403, 2.164]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1995–1999</w:t>
            </w:r>
          </w:p>
        </w:tc>
        <w:tc>
          <w:tcPr>
            <w:tcW w:w="1300" w:type="dxa"/>
          </w:tcPr>
          <w:p>
            <w:pPr>
              <w:spacing w:before="0" w:after="0" w:line="240" w:lineRule="auto"/>
            </w:pPr>
            <w:r>
              <w:rPr>
                <w:rFonts w:ascii="Arial" w:hAnsi="Arial" w:cs="Arial" w:eastAsia="Arial"/>
                <w:sz w:val="16"/>
                <w:szCs w:val="16"/>
              </w:rPr>
              <w:t xml:space="preserve">1.679</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[1.230, 2.128]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0.287</w:t>
            </w:r>
          </w:p>
        </w:tc>
        <w:tc>
          <w:tcPr>
            <w:tcW w:w="1200" w:type="dxa"/>
          </w:tcPr>
          <w:p>
            <w:pPr>
              <w:spacing w:before="0" w:after="0" w:line="240" w:lineRule="auto"/>
            </w:pPr>
            <w:r>
              <w:rPr>
                <w:rFonts w:ascii="Arial" w:hAnsi="Arial" w:cs="Arial" w:eastAsia="Arial"/>
                <w:sz w:val="16"/>
                <w:szCs w:val="16"/>
              </w:rPr>
              <w:t xml:space="preserve">0.071</w:t>
            </w:r>
          </w:p>
        </w:tc>
        <w:tc>
          <w:tcPr>
            <w:tcW w:w="1800" w:type="dxa"/>
          </w:tcPr>
          <w:p>
            <w:pPr>
              <w:spacing w:before="0" w:after="0" w:line="240" w:lineRule="auto"/>
            </w:pPr>
            <w:r>
              <w:rPr>
                <w:rFonts w:ascii="Arial" w:hAnsi="Arial" w:cs="Arial" w:eastAsia="Arial"/>
                <w:sz w:val="16"/>
                <w:szCs w:val="16"/>
              </w:rPr>
              <w:t xml:space="preserve">[0.149, 0.426]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0.435</w:t>
            </w:r>
          </w:p>
        </w:tc>
        <w:tc>
          <w:tcPr>
            <w:tcW w:w="1200" w:type="dxa"/>
          </w:tcPr>
          <w:p>
            <w:pPr>
              <w:spacing w:before="0" w:after="0" w:line="240" w:lineRule="auto"/>
            </w:pPr>
            <w:r>
              <w:rPr>
                <w:rFonts w:ascii="Arial" w:hAnsi="Arial" w:cs="Arial" w:eastAsia="Arial"/>
                <w:sz w:val="16"/>
                <w:szCs w:val="16"/>
              </w:rPr>
              <w:t xml:space="preserve">0.097</w:t>
            </w:r>
          </w:p>
        </w:tc>
        <w:tc>
          <w:tcPr>
            <w:tcW w:w="1800" w:type="dxa"/>
          </w:tcPr>
          <w:p>
            <w:pPr>
              <w:spacing w:before="0" w:after="0" w:line="240" w:lineRule="auto"/>
            </w:pPr>
            <w:r>
              <w:rPr>
                <w:rFonts w:ascii="Arial" w:hAnsi="Arial" w:cs="Arial" w:eastAsia="Arial"/>
                <w:sz w:val="16"/>
                <w:szCs w:val="16"/>
              </w:rPr>
              <w:t xml:space="preserve">[0.245, 0.624]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0.606</w:t>
            </w:r>
          </w:p>
        </w:tc>
        <w:tc>
          <w:tcPr>
            <w:tcW w:w="1200" w:type="dxa"/>
          </w:tcPr>
          <w:p>
            <w:pPr>
              <w:spacing w:before="0" w:after="0" w:line="240" w:lineRule="auto"/>
            </w:pPr>
            <w:r>
              <w:rPr>
                <w:rFonts w:ascii="Arial" w:hAnsi="Arial" w:cs="Arial" w:eastAsia="Arial"/>
                <w:sz w:val="16"/>
                <w:szCs w:val="16"/>
              </w:rPr>
              <w:t xml:space="preserve">0.105</w:t>
            </w:r>
          </w:p>
        </w:tc>
        <w:tc>
          <w:tcPr>
            <w:tcW w:w="1800" w:type="dxa"/>
          </w:tcPr>
          <w:p>
            <w:pPr>
              <w:spacing w:before="0" w:after="0" w:line="240" w:lineRule="auto"/>
            </w:pPr>
            <w:r>
              <w:rPr>
                <w:rFonts w:ascii="Arial" w:hAnsi="Arial" w:cs="Arial" w:eastAsia="Arial"/>
                <w:sz w:val="16"/>
                <w:szCs w:val="16"/>
              </w:rPr>
              <w:t xml:space="preserve">[0.401, 0.811]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0.620</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[0.343, 0.896]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1.888</w:t>
            </w:r>
          </w:p>
        </w:tc>
        <w:tc>
          <w:tcPr>
            <w:tcW w:w="1200" w:type="dxa"/>
          </w:tcPr>
          <w:p>
            <w:pPr>
              <w:spacing w:before="0" w:after="0" w:line="240" w:lineRule="auto"/>
            </w:pPr>
            <w:r>
              <w:rPr>
                <w:rFonts w:ascii="Arial" w:hAnsi="Arial" w:cs="Arial" w:eastAsia="Arial"/>
                <w:sz w:val="16"/>
                <w:szCs w:val="16"/>
              </w:rPr>
              <w:t xml:space="preserve">1.624</w:t>
            </w:r>
          </w:p>
        </w:tc>
        <w:tc>
          <w:tcPr>
            <w:tcW w:w="1800" w:type="dxa"/>
          </w:tcPr>
          <w:p>
            <w:pPr>
              <w:spacing w:before="0" w:after="0" w:line="240" w:lineRule="auto"/>
            </w:pPr>
            <w:r>
              <w:rPr>
                <w:rFonts w:ascii="Arial" w:hAnsi="Arial" w:cs="Arial" w:eastAsia="Arial"/>
                <w:sz w:val="16"/>
                <w:szCs w:val="16"/>
              </w:rPr>
              <w:t xml:space="preserve">[-1.296, 5.072]</w:t>
            </w:r>
          </w:p>
        </w:tc>
        <w:tc>
          <w:tcPr>
            <w:tcW w:w="900" w:type="dxa"/>
          </w:tcPr>
          <w:p>
            <w:pPr>
              <w:spacing w:before="0" w:after="0" w:line="240" w:lineRule="auto"/>
            </w:pPr>
            <w:r>
              <w:rPr>
                <w:rFonts w:ascii="Arial" w:hAnsi="Arial" w:cs="Arial" w:eastAsia="Arial"/>
                <w:sz w:val="16"/>
                <w:szCs w:val="16"/>
              </w:rPr>
              <w:t xml:space="preserve">0.245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1.951</w:t>
            </w:r>
          </w:p>
        </w:tc>
        <w:tc>
          <w:tcPr>
            <w:tcW w:w="1200" w:type="dxa"/>
          </w:tcPr>
          <w:p>
            <w:pPr>
              <w:spacing w:before="0" w:after="0" w:line="240" w:lineRule="auto"/>
            </w:pPr>
            <w:r>
              <w:rPr>
                <w:rFonts w:ascii="Arial" w:hAnsi="Arial" w:cs="Arial" w:eastAsia="Arial"/>
                <w:sz w:val="16"/>
                <w:szCs w:val="16"/>
              </w:rPr>
              <w:t xml:space="preserve">0.461</w:t>
            </w:r>
          </w:p>
        </w:tc>
        <w:tc>
          <w:tcPr>
            <w:tcW w:w="1800" w:type="dxa"/>
          </w:tcPr>
          <w:p>
            <w:pPr>
              <w:spacing w:before="0" w:after="0" w:line="240" w:lineRule="auto"/>
            </w:pPr>
            <w:r>
              <w:rPr>
                <w:rFonts w:ascii="Arial" w:hAnsi="Arial" w:cs="Arial" w:eastAsia="Arial"/>
                <w:sz w:val="16"/>
                <w:szCs w:val="16"/>
              </w:rPr>
              <w:t xml:space="preserve">[1.047, 2.855]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0.498</w:t>
            </w:r>
          </w:p>
        </w:tc>
        <w:tc>
          <w:tcPr>
            <w:tcW w:w="1200" w:type="dxa"/>
          </w:tcPr>
          <w:p>
            <w:pPr>
              <w:spacing w:before="0" w:after="0" w:line="240" w:lineRule="auto"/>
            </w:pPr>
            <w:r>
              <w:rPr>
                <w:rFonts w:ascii="Arial" w:hAnsi="Arial" w:cs="Arial" w:eastAsia="Arial"/>
                <w:sz w:val="16"/>
                <w:szCs w:val="16"/>
              </w:rPr>
              <w:t xml:space="preserve">0.583</w:t>
            </w:r>
          </w:p>
        </w:tc>
        <w:tc>
          <w:tcPr>
            <w:tcW w:w="1800" w:type="dxa"/>
          </w:tcPr>
          <w:p>
            <w:pPr>
              <w:spacing w:before="0" w:after="0" w:line="240" w:lineRule="auto"/>
            </w:pPr>
            <w:r>
              <w:rPr>
                <w:rFonts w:ascii="Arial" w:hAnsi="Arial" w:cs="Arial" w:eastAsia="Arial"/>
                <w:sz w:val="16"/>
                <w:szCs w:val="16"/>
              </w:rPr>
              <w:t xml:space="preserve">[-0.644, 1.640]</w:t>
            </w:r>
          </w:p>
        </w:tc>
        <w:tc>
          <w:tcPr>
            <w:tcW w:w="900" w:type="dxa"/>
          </w:tcPr>
          <w:p>
            <w:pPr>
              <w:spacing w:before="0" w:after="0" w:line="240" w:lineRule="auto"/>
            </w:pPr>
            <w:r>
              <w:rPr>
                <w:rFonts w:ascii="Arial" w:hAnsi="Arial" w:cs="Arial" w:eastAsia="Arial"/>
                <w:sz w:val="16"/>
                <w:szCs w:val="16"/>
              </w:rPr>
              <w:t xml:space="preserve">0.393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-0.247</w:t>
            </w:r>
          </w:p>
        </w:tc>
        <w:tc>
          <w:tcPr>
            <w:tcW w:w="1200" w:type="dxa"/>
          </w:tcPr>
          <w:p>
            <w:pPr>
              <w:spacing w:before="0" w:after="0" w:line="240" w:lineRule="auto"/>
            </w:pPr>
            <w:r>
              <w:rPr>
                <w:rFonts w:ascii="Arial" w:hAnsi="Arial" w:cs="Arial" w:eastAsia="Arial"/>
                <w:sz w:val="16"/>
                <w:szCs w:val="16"/>
              </w:rPr>
              <w:t xml:space="preserve">0.624</w:t>
            </w:r>
          </w:p>
        </w:tc>
        <w:tc>
          <w:tcPr>
            <w:tcW w:w="1800" w:type="dxa"/>
          </w:tcPr>
          <w:p>
            <w:pPr>
              <w:spacing w:before="0" w:after="0" w:line="240" w:lineRule="auto"/>
            </w:pPr>
            <w:r>
              <w:rPr>
                <w:rFonts w:ascii="Arial" w:hAnsi="Arial" w:cs="Arial" w:eastAsia="Arial"/>
                <w:sz w:val="16"/>
                <w:szCs w:val="16"/>
              </w:rPr>
              <w:t xml:space="preserve">[-1.470, 0.977]</w:t>
            </w:r>
          </w:p>
        </w:tc>
        <w:tc>
          <w:tcPr>
            <w:tcW w:w="900" w:type="dxa"/>
          </w:tcPr>
          <w:p>
            <w:pPr>
              <w:spacing w:before="0" w:after="0" w:line="240" w:lineRule="auto"/>
            </w:pPr>
            <w:r>
              <w:rPr>
                <w:rFonts w:ascii="Arial" w:hAnsi="Arial" w:cs="Arial" w:eastAsia="Arial"/>
                <w:sz w:val="16"/>
                <w:szCs w:val="16"/>
              </w:rPr>
              <w:t xml:space="preserve">0.693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2.229</w:t>
            </w:r>
          </w:p>
        </w:tc>
        <w:tc>
          <w:tcPr>
            <w:tcW w:w="1200" w:type="dxa"/>
          </w:tcPr>
          <w:p>
            <w:pPr>
              <w:spacing w:before="0" w:after="0" w:line="240" w:lineRule="auto"/>
            </w:pPr>
            <w:r>
              <w:rPr>
                <w:rFonts w:ascii="Arial" w:hAnsi="Arial" w:cs="Arial" w:eastAsia="Arial"/>
                <w:sz w:val="16"/>
                <w:szCs w:val="16"/>
              </w:rPr>
              <w:t xml:space="preserve">0.455</w:t>
            </w:r>
          </w:p>
        </w:tc>
        <w:tc>
          <w:tcPr>
            <w:tcW w:w="1800" w:type="dxa"/>
          </w:tcPr>
          <w:p>
            <w:pPr>
              <w:spacing w:before="0" w:after="0" w:line="240" w:lineRule="auto"/>
            </w:pPr>
            <w:r>
              <w:rPr>
                <w:rFonts w:ascii="Arial" w:hAnsi="Arial" w:cs="Arial" w:eastAsia="Arial"/>
                <w:sz w:val="16"/>
                <w:szCs w:val="16"/>
              </w:rPr>
              <w:t xml:space="preserve">[1.336, 3.121]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1.034</w:t>
            </w:r>
          </w:p>
        </w:tc>
        <w:tc>
          <w:tcPr>
            <w:tcW w:w="1200" w:type="dxa"/>
          </w:tcPr>
          <w:p>
            <w:pPr>
              <w:spacing w:before="0" w:after="0" w:line="240" w:lineRule="auto"/>
            </w:pPr>
            <w:r>
              <w:rPr>
                <w:rFonts w:ascii="Arial" w:hAnsi="Arial" w:cs="Arial" w:eastAsia="Arial"/>
                <w:sz w:val="16"/>
                <w:szCs w:val="16"/>
              </w:rPr>
              <w:t xml:space="preserve">0.495</w:t>
            </w:r>
          </w:p>
        </w:tc>
        <w:tc>
          <w:tcPr>
            <w:tcW w:w="1800" w:type="dxa"/>
          </w:tcPr>
          <w:p>
            <w:pPr>
              <w:spacing w:before="0" w:after="0" w:line="240" w:lineRule="auto"/>
            </w:pPr>
            <w:r>
              <w:rPr>
                <w:rFonts w:ascii="Arial" w:hAnsi="Arial" w:cs="Arial" w:eastAsia="Arial"/>
                <w:sz w:val="16"/>
                <w:szCs w:val="16"/>
              </w:rPr>
              <w:t xml:space="preserve">[0.064, 2.004]</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2.198</w:t>
            </w:r>
          </w:p>
        </w:tc>
        <w:tc>
          <w:tcPr>
            <w:tcW w:w="1200" w:type="dxa"/>
          </w:tcPr>
          <w:p>
            <w:pPr>
              <w:spacing w:before="0" w:after="0" w:line="240" w:lineRule="auto"/>
            </w:pPr>
            <w:r>
              <w:rPr>
                <w:rFonts w:ascii="Arial" w:hAnsi="Arial" w:cs="Arial" w:eastAsia="Arial"/>
                <w:sz w:val="16"/>
                <w:szCs w:val="16"/>
              </w:rPr>
              <w:t xml:space="preserve">0.517</w:t>
            </w:r>
          </w:p>
        </w:tc>
        <w:tc>
          <w:tcPr>
            <w:tcW w:w="1800" w:type="dxa"/>
          </w:tcPr>
          <w:p>
            <w:pPr>
              <w:spacing w:before="0" w:after="0" w:line="240" w:lineRule="auto"/>
            </w:pPr>
            <w:r>
              <w:rPr>
                <w:rFonts w:ascii="Arial" w:hAnsi="Arial" w:cs="Arial" w:eastAsia="Arial"/>
                <w:sz w:val="16"/>
                <w:szCs w:val="16"/>
              </w:rPr>
              <w:t xml:space="preserve">[1.185, 3.212]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0.817</w:t>
            </w:r>
          </w:p>
        </w:tc>
        <w:tc>
          <w:tcPr>
            <w:tcW w:w="1200" w:type="dxa"/>
          </w:tcPr>
          <w:p>
            <w:pPr>
              <w:spacing w:before="0" w:after="0" w:line="240" w:lineRule="auto"/>
            </w:pPr>
            <w:r>
              <w:rPr>
                <w:rFonts w:ascii="Arial" w:hAnsi="Arial" w:cs="Arial" w:eastAsia="Arial"/>
                <w:sz w:val="16"/>
                <w:szCs w:val="16"/>
              </w:rPr>
              <w:t xml:space="preserve">0.492</w:t>
            </w:r>
          </w:p>
        </w:tc>
        <w:tc>
          <w:tcPr>
            <w:tcW w:w="1800" w:type="dxa"/>
          </w:tcPr>
          <w:p>
            <w:pPr>
              <w:spacing w:before="0" w:after="0" w:line="240" w:lineRule="auto"/>
            </w:pPr>
            <w:r>
              <w:rPr>
                <w:rFonts w:ascii="Arial" w:hAnsi="Arial" w:cs="Arial" w:eastAsia="Arial"/>
                <w:sz w:val="16"/>
                <w:szCs w:val="16"/>
              </w:rPr>
              <w:t xml:space="preserve">[-0.148, 1.782]</w:t>
            </w:r>
          </w:p>
        </w:tc>
        <w:tc>
          <w:tcPr>
            <w:tcW w:w="900" w:type="dxa"/>
          </w:tcPr>
          <w:p>
            <w:pPr>
              <w:spacing w:before="0" w:after="0" w:line="240" w:lineRule="auto"/>
            </w:pPr>
            <w:r>
              <w:rPr>
                <w:rFonts w:ascii="Arial" w:hAnsi="Arial" w:cs="Arial" w:eastAsia="Arial"/>
                <w:sz w:val="16"/>
                <w:szCs w:val="16"/>
              </w:rPr>
              <w:t xml:space="preserve">0.097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0.712</w:t>
            </w:r>
          </w:p>
        </w:tc>
        <w:tc>
          <w:tcPr>
            <w:tcW w:w="1200" w:type="dxa"/>
          </w:tcPr>
          <w:p>
            <w:pPr>
              <w:spacing w:before="0" w:after="0" w:line="240" w:lineRule="auto"/>
            </w:pPr>
            <w:r>
              <w:rPr>
                <w:rFonts w:ascii="Arial" w:hAnsi="Arial" w:cs="Arial" w:eastAsia="Arial"/>
                <w:sz w:val="16"/>
                <w:szCs w:val="16"/>
              </w:rPr>
              <w:t xml:space="preserve">0.723</w:t>
            </w:r>
          </w:p>
        </w:tc>
        <w:tc>
          <w:tcPr>
            <w:tcW w:w="1800" w:type="dxa"/>
          </w:tcPr>
          <w:p>
            <w:pPr>
              <w:spacing w:before="0" w:after="0" w:line="240" w:lineRule="auto"/>
            </w:pPr>
            <w:r>
              <w:rPr>
                <w:rFonts w:ascii="Arial" w:hAnsi="Arial" w:cs="Arial" w:eastAsia="Arial"/>
                <w:sz w:val="16"/>
                <w:szCs w:val="16"/>
              </w:rPr>
              <w:t xml:space="preserve">[-0.705, 2.129]</w:t>
            </w:r>
          </w:p>
        </w:tc>
        <w:tc>
          <w:tcPr>
            <w:tcW w:w="900" w:type="dxa"/>
          </w:tcPr>
          <w:p>
            <w:pPr>
              <w:spacing w:before="0" w:after="0" w:line="240" w:lineRule="auto"/>
            </w:pPr>
            <w:r>
              <w:rPr>
                <w:rFonts w:ascii="Arial" w:hAnsi="Arial" w:cs="Arial" w:eastAsia="Arial"/>
                <w:sz w:val="16"/>
                <w:szCs w:val="16"/>
              </w:rPr>
              <w:t xml:space="preserve">0.325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0.709</w:t>
            </w:r>
          </w:p>
        </w:tc>
        <w:tc>
          <w:tcPr>
            <w:tcW w:w="1200" w:type="dxa"/>
          </w:tcPr>
          <w:p>
            <w:pPr>
              <w:spacing w:before="0" w:after="0" w:line="240" w:lineRule="auto"/>
            </w:pPr>
            <w:r>
              <w:rPr>
                <w:rFonts w:ascii="Arial" w:hAnsi="Arial" w:cs="Arial" w:eastAsia="Arial"/>
                <w:sz w:val="16"/>
                <w:szCs w:val="16"/>
              </w:rPr>
              <w:t xml:space="preserve">0.455</w:t>
            </w:r>
          </w:p>
        </w:tc>
        <w:tc>
          <w:tcPr>
            <w:tcW w:w="1800" w:type="dxa"/>
          </w:tcPr>
          <w:p>
            <w:pPr>
              <w:spacing w:before="0" w:after="0" w:line="240" w:lineRule="auto"/>
            </w:pPr>
            <w:r>
              <w:rPr>
                <w:rFonts w:ascii="Arial" w:hAnsi="Arial" w:cs="Arial" w:eastAsia="Arial"/>
                <w:sz w:val="16"/>
                <w:szCs w:val="16"/>
              </w:rPr>
              <w:t xml:space="preserve">[-0.183, 1.601]</w:t>
            </w:r>
          </w:p>
        </w:tc>
        <w:tc>
          <w:tcPr>
            <w:tcW w:w="900" w:type="dxa"/>
          </w:tcPr>
          <w:p>
            <w:pPr>
              <w:spacing w:before="0" w:after="0" w:line="240" w:lineRule="auto"/>
            </w:pPr>
            <w:r>
              <w:rPr>
                <w:rFonts w:ascii="Arial" w:hAnsi="Arial" w:cs="Arial" w:eastAsia="Arial"/>
                <w:sz w:val="16"/>
                <w:szCs w:val="16"/>
              </w:rPr>
              <w:t xml:space="preserve">0.119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-0.081</w:t>
            </w:r>
          </w:p>
        </w:tc>
        <w:tc>
          <w:tcPr>
            <w:tcW w:w="1200" w:type="dxa"/>
          </w:tcPr>
          <w:p>
            <w:pPr>
              <w:spacing w:before="0" w:after="0" w:line="240" w:lineRule="auto"/>
            </w:pPr>
            <w:r>
              <w:rPr>
                <w:rFonts w:ascii="Arial" w:hAnsi="Arial" w:cs="Arial" w:eastAsia="Arial"/>
                <w:sz w:val="16"/>
                <w:szCs w:val="16"/>
              </w:rPr>
              <w:t xml:space="preserve">0.513</w:t>
            </w:r>
          </w:p>
        </w:tc>
        <w:tc>
          <w:tcPr>
            <w:tcW w:w="1800" w:type="dxa"/>
          </w:tcPr>
          <w:p>
            <w:pPr>
              <w:spacing w:before="0" w:after="0" w:line="240" w:lineRule="auto"/>
            </w:pPr>
            <w:r>
              <w:rPr>
                <w:rFonts w:ascii="Arial" w:hAnsi="Arial" w:cs="Arial" w:eastAsia="Arial"/>
                <w:sz w:val="16"/>
                <w:szCs w:val="16"/>
              </w:rPr>
              <w:t xml:space="preserve">[-1.087, 0.925]</w:t>
            </w:r>
          </w:p>
        </w:tc>
        <w:tc>
          <w:tcPr>
            <w:tcW w:w="900" w:type="dxa"/>
          </w:tcPr>
          <w:p>
            <w:pPr>
              <w:spacing w:before="0" w:after="0" w:line="240" w:lineRule="auto"/>
            </w:pPr>
            <w:r>
              <w:rPr>
                <w:rFonts w:ascii="Arial" w:hAnsi="Arial" w:cs="Arial" w:eastAsia="Arial"/>
                <w:sz w:val="16"/>
                <w:szCs w:val="16"/>
              </w:rPr>
              <w:t xml:space="preserve">0.874</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-0.302</w:t>
            </w:r>
          </w:p>
        </w:tc>
        <w:tc>
          <w:tcPr>
            <w:tcW w:w="1200" w:type="dxa"/>
          </w:tcPr>
          <w:p>
            <w:pPr>
              <w:spacing w:before="0" w:after="0" w:line="240" w:lineRule="auto"/>
            </w:pPr>
            <w:r>
              <w:rPr>
                <w:rFonts w:ascii="Arial" w:hAnsi="Arial" w:cs="Arial" w:eastAsia="Arial"/>
                <w:sz w:val="16"/>
                <w:szCs w:val="16"/>
              </w:rPr>
              <w:t xml:space="preserve">0.421</w:t>
            </w:r>
          </w:p>
        </w:tc>
        <w:tc>
          <w:tcPr>
            <w:tcW w:w="1800" w:type="dxa"/>
          </w:tcPr>
          <w:p>
            <w:pPr>
              <w:spacing w:before="0" w:after="0" w:line="240" w:lineRule="auto"/>
            </w:pPr>
            <w:r>
              <w:rPr>
                <w:rFonts w:ascii="Arial" w:hAnsi="Arial" w:cs="Arial" w:eastAsia="Arial"/>
                <w:sz w:val="16"/>
                <w:szCs w:val="16"/>
              </w:rPr>
              <w:t xml:space="preserve">[-1.127, 0.523]</w:t>
            </w:r>
          </w:p>
        </w:tc>
        <w:tc>
          <w:tcPr>
            <w:tcW w:w="900" w:type="dxa"/>
          </w:tcPr>
          <w:p>
            <w:pPr>
              <w:spacing w:before="0" w:after="0" w:line="240" w:lineRule="auto"/>
            </w:pPr>
            <w:r>
              <w:rPr>
                <w:rFonts w:ascii="Arial" w:hAnsi="Arial" w:cs="Arial" w:eastAsia="Arial"/>
                <w:sz w:val="16"/>
                <w:szCs w:val="16"/>
              </w:rPr>
              <w:t xml:space="preserve">0.473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0.531</w:t>
            </w:r>
          </w:p>
        </w:tc>
        <w:tc>
          <w:tcPr>
            <w:tcW w:w="1200" w:type="dxa"/>
          </w:tcPr>
          <w:p>
            <w:pPr>
              <w:spacing w:before="0" w:after="0" w:line="240" w:lineRule="auto"/>
            </w:pPr>
            <w:r>
              <w:rPr>
                <w:rFonts w:ascii="Arial" w:hAnsi="Arial" w:cs="Arial" w:eastAsia="Arial"/>
                <w:sz w:val="16"/>
                <w:szCs w:val="16"/>
              </w:rPr>
              <w:t xml:space="preserve">0.745</w:t>
            </w:r>
          </w:p>
        </w:tc>
        <w:tc>
          <w:tcPr>
            <w:tcW w:w="1800" w:type="dxa"/>
          </w:tcPr>
          <w:p>
            <w:pPr>
              <w:spacing w:before="0" w:after="0" w:line="240" w:lineRule="auto"/>
            </w:pPr>
            <w:r>
              <w:rPr>
                <w:rFonts w:ascii="Arial" w:hAnsi="Arial" w:cs="Arial" w:eastAsia="Arial"/>
                <w:sz w:val="16"/>
                <w:szCs w:val="16"/>
              </w:rPr>
              <w:t xml:space="preserve">[-0.929, 1.990]</w:t>
            </w:r>
          </w:p>
        </w:tc>
        <w:tc>
          <w:tcPr>
            <w:tcW w:w="900" w:type="dxa"/>
          </w:tcPr>
          <w:p>
            <w:pPr>
              <w:spacing w:before="0" w:after="0" w:line="240" w:lineRule="auto"/>
            </w:pPr>
            <w:r>
              <w:rPr>
                <w:rFonts w:ascii="Arial" w:hAnsi="Arial" w:cs="Arial" w:eastAsia="Arial"/>
                <w:sz w:val="16"/>
                <w:szCs w:val="16"/>
              </w:rPr>
              <w:t xml:space="preserve">0.476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0.659</w:t>
            </w:r>
          </w:p>
        </w:tc>
        <w:tc>
          <w:tcPr>
            <w:tcW w:w="1200" w:type="dxa"/>
          </w:tcPr>
          <w:p>
            <w:pPr>
              <w:spacing w:before="0" w:after="0" w:line="240" w:lineRule="auto"/>
            </w:pPr>
            <w:r>
              <w:rPr>
                <w:rFonts w:ascii="Arial" w:hAnsi="Arial" w:cs="Arial" w:eastAsia="Arial"/>
                <w:sz w:val="16"/>
                <w:szCs w:val="16"/>
              </w:rPr>
              <w:t xml:space="preserve">0.647</w:t>
            </w:r>
          </w:p>
        </w:tc>
        <w:tc>
          <w:tcPr>
            <w:tcW w:w="1800" w:type="dxa"/>
          </w:tcPr>
          <w:p>
            <w:pPr>
              <w:spacing w:before="0" w:after="0" w:line="240" w:lineRule="auto"/>
            </w:pPr>
            <w:r>
              <w:rPr>
                <w:rFonts w:ascii="Arial" w:hAnsi="Arial" w:cs="Arial" w:eastAsia="Arial"/>
                <w:sz w:val="16"/>
                <w:szCs w:val="16"/>
              </w:rPr>
              <w:t xml:space="preserve">[-0.609, 1.927]</w:t>
            </w:r>
          </w:p>
        </w:tc>
        <w:tc>
          <w:tcPr>
            <w:tcW w:w="900" w:type="dxa"/>
          </w:tcPr>
          <w:p>
            <w:pPr>
              <w:spacing w:before="0" w:after="0" w:line="240" w:lineRule="auto"/>
            </w:pPr>
            <w:r>
              <w:rPr>
                <w:rFonts w:ascii="Arial" w:hAnsi="Arial" w:cs="Arial" w:eastAsia="Arial"/>
                <w:sz w:val="16"/>
                <w:szCs w:val="16"/>
              </w:rPr>
              <w:t xml:space="preserve">0.308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-0.531</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[-1.517, 0.455]</w:t>
            </w:r>
          </w:p>
        </w:tc>
        <w:tc>
          <w:tcPr>
            <w:tcW w:w="900" w:type="dxa"/>
          </w:tcPr>
          <w:p>
            <w:pPr>
              <w:spacing w:before="0" w:after="0" w:line="240" w:lineRule="auto"/>
            </w:pPr>
            <w:r>
              <w:rPr>
                <w:rFonts w:ascii="Arial" w:hAnsi="Arial" w:cs="Arial" w:eastAsia="Arial"/>
                <w:sz w:val="16"/>
                <w:szCs w:val="16"/>
              </w:rPr>
              <w:t xml:space="preserve">0.291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0.252</w:t>
            </w:r>
          </w:p>
        </w:tc>
        <w:tc>
          <w:tcPr>
            <w:tcW w:w="1200" w:type="dxa"/>
          </w:tcPr>
          <w:p>
            <w:pPr>
              <w:spacing w:before="0" w:after="0" w:line="240" w:lineRule="auto"/>
            </w:pPr>
            <w:r>
              <w:rPr>
                <w:rFonts w:ascii="Arial" w:hAnsi="Arial" w:cs="Arial" w:eastAsia="Arial"/>
                <w:sz w:val="16"/>
                <w:szCs w:val="16"/>
              </w:rPr>
              <w:t xml:space="preserve">0.442</w:t>
            </w:r>
          </w:p>
        </w:tc>
        <w:tc>
          <w:tcPr>
            <w:tcW w:w="1800" w:type="dxa"/>
          </w:tcPr>
          <w:p>
            <w:pPr>
              <w:spacing w:before="0" w:after="0" w:line="240" w:lineRule="auto"/>
            </w:pPr>
            <w:r>
              <w:rPr>
                <w:rFonts w:ascii="Arial" w:hAnsi="Arial" w:cs="Arial" w:eastAsia="Arial"/>
                <w:sz w:val="16"/>
                <w:szCs w:val="16"/>
              </w:rPr>
              <w:t xml:space="preserve">[-0.615, 1.119]</w:t>
            </w:r>
          </w:p>
        </w:tc>
        <w:tc>
          <w:tcPr>
            <w:tcW w:w="900" w:type="dxa"/>
          </w:tcPr>
          <w:p>
            <w:pPr>
              <w:spacing w:before="0" w:after="0" w:line="240" w:lineRule="auto"/>
            </w:pPr>
            <w:r>
              <w:rPr>
                <w:rFonts w:ascii="Arial" w:hAnsi="Arial" w:cs="Arial" w:eastAsia="Arial"/>
                <w:sz w:val="16"/>
                <w:szCs w:val="16"/>
              </w:rPr>
              <w:t xml:space="preserve">0.568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0.825</w:t>
            </w:r>
          </w:p>
        </w:tc>
        <w:tc>
          <w:tcPr>
            <w:tcW w:w="1200" w:type="dxa"/>
          </w:tcPr>
          <w:p>
            <w:pPr>
              <w:spacing w:before="0" w:after="0" w:line="240" w:lineRule="auto"/>
            </w:pPr>
            <w:r>
              <w:rPr>
                <w:rFonts w:ascii="Arial" w:hAnsi="Arial" w:cs="Arial" w:eastAsia="Arial"/>
                <w:sz w:val="16"/>
                <w:szCs w:val="16"/>
              </w:rPr>
              <w:t xml:space="preserve">0.563</w:t>
            </w:r>
          </w:p>
        </w:tc>
        <w:tc>
          <w:tcPr>
            <w:tcW w:w="1800" w:type="dxa"/>
          </w:tcPr>
          <w:p>
            <w:pPr>
              <w:spacing w:before="0" w:after="0" w:line="240" w:lineRule="auto"/>
            </w:pPr>
            <w:r>
              <w:rPr>
                <w:rFonts w:ascii="Arial" w:hAnsi="Arial" w:cs="Arial" w:eastAsia="Arial"/>
                <w:sz w:val="16"/>
                <w:szCs w:val="16"/>
              </w:rPr>
              <w:t xml:space="preserve">[-0.278, 1.929]</w:t>
            </w:r>
          </w:p>
        </w:tc>
        <w:tc>
          <w:tcPr>
            <w:tcW w:w="900" w:type="dxa"/>
          </w:tcPr>
          <w:p>
            <w:pPr>
              <w:spacing w:before="0" w:after="0" w:line="240" w:lineRule="auto"/>
            </w:pPr>
            <w:r>
              <w:rPr>
                <w:rFonts w:ascii="Arial" w:hAnsi="Arial" w:cs="Arial" w:eastAsia="Arial"/>
                <w:sz w:val="16"/>
                <w:szCs w:val="16"/>
              </w:rPr>
              <w:t xml:space="preserve">0.142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-0.177</w:t>
            </w:r>
          </w:p>
        </w:tc>
        <w:tc>
          <w:tcPr>
            <w:tcW w:w="1200" w:type="dxa"/>
          </w:tcPr>
          <w:p>
            <w:pPr>
              <w:spacing w:before="0" w:after="0" w:line="240" w:lineRule="auto"/>
            </w:pPr>
            <w:r>
              <w:rPr>
                <w:rFonts w:ascii="Arial" w:hAnsi="Arial" w:cs="Arial" w:eastAsia="Arial"/>
                <w:sz w:val="16"/>
                <w:szCs w:val="16"/>
              </w:rPr>
              <w:t xml:space="preserve">0.468</w:t>
            </w:r>
          </w:p>
        </w:tc>
        <w:tc>
          <w:tcPr>
            <w:tcW w:w="1800" w:type="dxa"/>
          </w:tcPr>
          <w:p>
            <w:pPr>
              <w:spacing w:before="0" w:after="0" w:line="240" w:lineRule="auto"/>
            </w:pPr>
            <w:r>
              <w:rPr>
                <w:rFonts w:ascii="Arial" w:hAnsi="Arial" w:cs="Arial" w:eastAsia="Arial"/>
                <w:sz w:val="16"/>
                <w:szCs w:val="16"/>
              </w:rPr>
              <w:t xml:space="preserve">[-1.095, 0.741]</w:t>
            </w:r>
          </w:p>
        </w:tc>
        <w:tc>
          <w:tcPr>
            <w:tcW w:w="900" w:type="dxa"/>
          </w:tcPr>
          <w:p>
            <w:pPr>
              <w:spacing w:before="0" w:after="0" w:line="240" w:lineRule="auto"/>
            </w:pPr>
            <w:r>
              <w:rPr>
                <w:rFonts w:ascii="Arial" w:hAnsi="Arial" w:cs="Arial" w:eastAsia="Arial"/>
                <w:sz w:val="16"/>
                <w:szCs w:val="16"/>
              </w:rPr>
              <w:t xml:space="preserve">0.705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1.219</w:t>
            </w:r>
          </w:p>
        </w:tc>
        <w:tc>
          <w:tcPr>
            <w:tcW w:w="1200" w:type="dxa"/>
          </w:tcPr>
          <w:p>
            <w:pPr>
              <w:spacing w:before="0" w:after="0" w:line="240" w:lineRule="auto"/>
            </w:pPr>
            <w:r>
              <w:rPr>
                <w:rFonts w:ascii="Arial" w:hAnsi="Arial" w:cs="Arial" w:eastAsia="Arial"/>
                <w:sz w:val="16"/>
                <w:szCs w:val="16"/>
              </w:rPr>
              <w:t xml:space="preserve">0.446</w:t>
            </w:r>
          </w:p>
        </w:tc>
        <w:tc>
          <w:tcPr>
            <w:tcW w:w="1800" w:type="dxa"/>
          </w:tcPr>
          <w:p>
            <w:pPr>
              <w:spacing w:before="0" w:after="0" w:line="240" w:lineRule="auto"/>
            </w:pPr>
            <w:r>
              <w:rPr>
                <w:rFonts w:ascii="Arial" w:hAnsi="Arial" w:cs="Arial" w:eastAsia="Arial"/>
                <w:sz w:val="16"/>
                <w:szCs w:val="16"/>
              </w:rPr>
              <w:t xml:space="preserve">[0.346, 2.093]</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-0.313</w:t>
            </w:r>
          </w:p>
        </w:tc>
        <w:tc>
          <w:tcPr>
            <w:tcW w:w="1200" w:type="dxa"/>
          </w:tcPr>
          <w:p>
            <w:pPr>
              <w:spacing w:before="0" w:after="0" w:line="240" w:lineRule="auto"/>
            </w:pPr>
            <w:r>
              <w:rPr>
                <w:rFonts w:ascii="Arial" w:hAnsi="Arial" w:cs="Arial" w:eastAsia="Arial"/>
                <w:sz w:val="16"/>
                <w:szCs w:val="16"/>
              </w:rPr>
              <w:t xml:space="preserve">0.646</w:t>
            </w:r>
          </w:p>
        </w:tc>
        <w:tc>
          <w:tcPr>
            <w:tcW w:w="1800" w:type="dxa"/>
          </w:tcPr>
          <w:p>
            <w:pPr>
              <w:spacing w:before="0" w:after="0" w:line="240" w:lineRule="auto"/>
            </w:pPr>
            <w:r>
              <w:rPr>
                <w:rFonts w:ascii="Arial" w:hAnsi="Arial" w:cs="Arial" w:eastAsia="Arial"/>
                <w:sz w:val="16"/>
                <w:szCs w:val="16"/>
              </w:rPr>
              <w:t xml:space="preserve">[-1.578, 0.952]</w:t>
            </w:r>
          </w:p>
        </w:tc>
        <w:tc>
          <w:tcPr>
            <w:tcW w:w="900" w:type="dxa"/>
          </w:tcPr>
          <w:p>
            <w:pPr>
              <w:spacing w:before="0" w:after="0" w:line="240" w:lineRule="auto"/>
            </w:pPr>
            <w:r>
              <w:rPr>
                <w:rFonts w:ascii="Arial" w:hAnsi="Arial" w:cs="Arial" w:eastAsia="Arial"/>
                <w:sz w:val="16"/>
                <w:szCs w:val="16"/>
              </w:rPr>
              <w:t xml:space="preserve">0.628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0.601</w:t>
            </w:r>
          </w:p>
        </w:tc>
        <w:tc>
          <w:tcPr>
            <w:tcW w:w="1200" w:type="dxa"/>
          </w:tcPr>
          <w:p>
            <w:pPr>
              <w:spacing w:before="0" w:after="0" w:line="240" w:lineRule="auto"/>
            </w:pPr>
            <w:r>
              <w:rPr>
                <w:rFonts w:ascii="Arial" w:hAnsi="Arial" w:cs="Arial" w:eastAsia="Arial"/>
                <w:sz w:val="16"/>
                <w:szCs w:val="16"/>
              </w:rPr>
              <w:t xml:space="preserve">0.516</w:t>
            </w:r>
          </w:p>
        </w:tc>
        <w:tc>
          <w:tcPr>
            <w:tcW w:w="1800" w:type="dxa"/>
          </w:tcPr>
          <w:p>
            <w:pPr>
              <w:spacing w:before="0" w:after="0" w:line="240" w:lineRule="auto"/>
            </w:pPr>
            <w:r>
              <w:rPr>
                <w:rFonts w:ascii="Arial" w:hAnsi="Arial" w:cs="Arial" w:eastAsia="Arial"/>
                <w:sz w:val="16"/>
                <w:szCs w:val="16"/>
              </w:rPr>
              <w:t xml:space="preserve">[-0.411, 1.612]</w:t>
            </w:r>
          </w:p>
        </w:tc>
        <w:tc>
          <w:tcPr>
            <w:tcW w:w="900" w:type="dxa"/>
          </w:tcPr>
          <w:p>
            <w:pPr>
              <w:spacing w:before="0" w:after="0" w:line="240" w:lineRule="auto"/>
            </w:pPr>
            <w:r>
              <w:rPr>
                <w:rFonts w:ascii="Arial" w:hAnsi="Arial" w:cs="Arial" w:eastAsia="Arial"/>
                <w:sz w:val="16"/>
                <w:szCs w:val="16"/>
              </w:rPr>
              <w:t xml:space="preserve">0.245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-0.536</w:t>
            </w:r>
          </w:p>
        </w:tc>
        <w:tc>
          <w:tcPr>
            <w:tcW w:w="1200" w:type="dxa"/>
          </w:tcPr>
          <w:p>
            <w:pPr>
              <w:spacing w:before="0" w:after="0" w:line="240" w:lineRule="auto"/>
            </w:pPr>
            <w:r>
              <w:rPr>
                <w:rFonts w:ascii="Arial" w:hAnsi="Arial" w:cs="Arial" w:eastAsia="Arial"/>
                <w:sz w:val="16"/>
                <w:szCs w:val="16"/>
              </w:rPr>
              <w:t xml:space="preserve">0.647</w:t>
            </w:r>
          </w:p>
        </w:tc>
        <w:tc>
          <w:tcPr>
            <w:tcW w:w="1800" w:type="dxa"/>
          </w:tcPr>
          <w:p>
            <w:pPr>
              <w:spacing w:before="0" w:after="0" w:line="240" w:lineRule="auto"/>
            </w:pPr>
            <w:r>
              <w:rPr>
                <w:rFonts w:ascii="Arial" w:hAnsi="Arial" w:cs="Arial" w:eastAsia="Arial"/>
                <w:sz w:val="16"/>
                <w:szCs w:val="16"/>
              </w:rPr>
              <w:t xml:space="preserve">[-1.804, 0.732]</w:t>
            </w:r>
          </w:p>
        </w:tc>
        <w:tc>
          <w:tcPr>
            <w:tcW w:w="900" w:type="dxa"/>
          </w:tcPr>
          <w:p>
            <w:pPr>
              <w:spacing w:before="0" w:after="0" w:line="240" w:lineRule="auto"/>
            </w:pPr>
            <w:r>
              <w:rPr>
                <w:rFonts w:ascii="Arial" w:hAnsi="Arial" w:cs="Arial" w:eastAsia="Arial"/>
                <w:sz w:val="16"/>
                <w:szCs w:val="16"/>
              </w:rPr>
              <w:t xml:space="preserve">0.408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-1.024</w:t>
            </w:r>
          </w:p>
        </w:tc>
        <w:tc>
          <w:tcPr>
            <w:tcW w:w="1200" w:type="dxa"/>
          </w:tcPr>
          <w:p>
            <w:pPr>
              <w:spacing w:before="0" w:after="0" w:line="240" w:lineRule="auto"/>
            </w:pPr>
            <w:r>
              <w:rPr>
                <w:rFonts w:ascii="Arial" w:hAnsi="Arial" w:cs="Arial" w:eastAsia="Arial"/>
                <w:sz w:val="16"/>
                <w:szCs w:val="16"/>
              </w:rPr>
              <w:t xml:space="preserve">0.665</w:t>
            </w:r>
          </w:p>
        </w:tc>
        <w:tc>
          <w:tcPr>
            <w:tcW w:w="1800" w:type="dxa"/>
          </w:tcPr>
          <w:p>
            <w:pPr>
              <w:spacing w:before="0" w:after="0" w:line="240" w:lineRule="auto"/>
            </w:pPr>
            <w:r>
              <w:rPr>
                <w:rFonts w:ascii="Arial" w:hAnsi="Arial" w:cs="Arial" w:eastAsia="Arial"/>
                <w:sz w:val="16"/>
                <w:szCs w:val="16"/>
              </w:rPr>
              <w:t xml:space="preserve">[-2.327, 0.279]</w:t>
            </w:r>
          </w:p>
        </w:tc>
        <w:tc>
          <w:tcPr>
            <w:tcW w:w="900" w:type="dxa"/>
          </w:tcPr>
          <w:p>
            <w:pPr>
              <w:spacing w:before="0" w:after="0" w:line="240" w:lineRule="auto"/>
            </w:pPr>
            <w:r>
              <w:rPr>
                <w:rFonts w:ascii="Arial" w:hAnsi="Arial" w:cs="Arial" w:eastAsia="Arial"/>
                <w:sz w:val="16"/>
                <w:szCs w:val="16"/>
              </w:rPr>
              <w:t xml:space="preserve">0.123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-1.616</w:t>
            </w:r>
          </w:p>
        </w:tc>
        <w:tc>
          <w:tcPr>
            <w:tcW w:w="1200" w:type="dxa"/>
          </w:tcPr>
          <w:p>
            <w:pPr>
              <w:spacing w:before="0" w:after="0" w:line="240" w:lineRule="auto"/>
            </w:pPr>
            <w:r>
              <w:rPr>
                <w:rFonts w:ascii="Arial" w:hAnsi="Arial" w:cs="Arial" w:eastAsia="Arial"/>
                <w:sz w:val="16"/>
                <w:szCs w:val="16"/>
              </w:rPr>
              <w:t xml:space="preserve">0.477</w:t>
            </w:r>
          </w:p>
        </w:tc>
        <w:tc>
          <w:tcPr>
            <w:tcW w:w="1800" w:type="dxa"/>
          </w:tcPr>
          <w:p>
            <w:pPr>
              <w:spacing w:before="0" w:after="0" w:line="240" w:lineRule="auto"/>
            </w:pPr>
            <w:r>
              <w:rPr>
                <w:rFonts w:ascii="Arial" w:hAnsi="Arial" w:cs="Arial" w:eastAsia="Arial"/>
                <w:sz w:val="16"/>
                <w:szCs w:val="16"/>
              </w:rPr>
              <w:t xml:space="preserve">[-2.551, -0.680]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-0.717</w:t>
            </w:r>
          </w:p>
        </w:tc>
        <w:tc>
          <w:tcPr>
            <w:tcW w:w="1200" w:type="dxa"/>
          </w:tcPr>
          <w:p>
            <w:pPr>
              <w:spacing w:before="0" w:after="0" w:line="240" w:lineRule="auto"/>
            </w:pPr>
            <w:r>
              <w:rPr>
                <w:rFonts w:ascii="Arial" w:hAnsi="Arial" w:cs="Arial" w:eastAsia="Arial"/>
                <w:sz w:val="16"/>
                <w:szCs w:val="16"/>
              </w:rPr>
              <w:t xml:space="preserve">0.476</w:t>
            </w:r>
          </w:p>
        </w:tc>
        <w:tc>
          <w:tcPr>
            <w:tcW w:w="1800" w:type="dxa"/>
          </w:tcPr>
          <w:p>
            <w:pPr>
              <w:spacing w:before="0" w:after="0" w:line="240" w:lineRule="auto"/>
            </w:pPr>
            <w:r>
              <w:rPr>
                <w:rFonts w:ascii="Arial" w:hAnsi="Arial" w:cs="Arial" w:eastAsia="Arial"/>
                <w:sz w:val="16"/>
                <w:szCs w:val="16"/>
              </w:rPr>
              <w:t xml:space="preserve">[-1.650, 0.216]</w:t>
            </w:r>
          </w:p>
        </w:tc>
        <w:tc>
          <w:tcPr>
            <w:tcW w:w="900" w:type="dxa"/>
          </w:tcPr>
          <w:p>
            <w:pPr>
              <w:spacing w:before="0" w:after="0" w:line="240" w:lineRule="auto"/>
            </w:pPr>
            <w:r>
              <w:rPr>
                <w:rFonts w:ascii="Arial" w:hAnsi="Arial" w:cs="Arial" w:eastAsia="Arial"/>
                <w:sz w:val="16"/>
                <w:szCs w:val="16"/>
              </w:rPr>
              <w:t xml:space="preserve">0.132</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-0.055</w:t>
            </w:r>
          </w:p>
        </w:tc>
        <w:tc>
          <w:tcPr>
            <w:tcW w:w="1200" w:type="dxa"/>
          </w:tcPr>
          <w:p>
            <w:pPr>
              <w:spacing w:before="0" w:after="0" w:line="240" w:lineRule="auto"/>
            </w:pPr>
            <w:r>
              <w:rPr>
                <w:rFonts w:ascii="Arial" w:hAnsi="Arial" w:cs="Arial" w:eastAsia="Arial"/>
                <w:sz w:val="16"/>
                <w:szCs w:val="16"/>
              </w:rPr>
              <w:t xml:space="preserve">0.476</w:t>
            </w:r>
          </w:p>
        </w:tc>
        <w:tc>
          <w:tcPr>
            <w:tcW w:w="1800" w:type="dxa"/>
          </w:tcPr>
          <w:p>
            <w:pPr>
              <w:spacing w:before="0" w:after="0" w:line="240" w:lineRule="auto"/>
            </w:pPr>
            <w:r>
              <w:rPr>
                <w:rFonts w:ascii="Arial" w:hAnsi="Arial" w:cs="Arial" w:eastAsia="Arial"/>
                <w:sz w:val="16"/>
                <w:szCs w:val="16"/>
              </w:rPr>
              <w:t xml:space="preserve">[-0.989, 0.878]</w:t>
            </w:r>
          </w:p>
        </w:tc>
        <w:tc>
          <w:tcPr>
            <w:tcW w:w="900" w:type="dxa"/>
          </w:tcPr>
          <w:p>
            <w:pPr>
              <w:spacing w:before="0" w:after="0" w:line="240" w:lineRule="auto"/>
            </w:pPr>
            <w:r>
              <w:rPr>
                <w:rFonts w:ascii="Arial" w:hAnsi="Arial" w:cs="Arial" w:eastAsia="Arial"/>
                <w:sz w:val="16"/>
                <w:szCs w:val="16"/>
              </w:rPr>
              <w:t xml:space="preserve">0.907</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0.753</w:t>
            </w:r>
          </w:p>
        </w:tc>
        <w:tc>
          <w:tcPr>
            <w:tcW w:w="1200" w:type="dxa"/>
          </w:tcPr>
          <w:p>
            <w:pPr>
              <w:spacing w:before="0" w:after="0" w:line="240" w:lineRule="auto"/>
            </w:pPr>
            <w:r>
              <w:rPr>
                <w:rFonts w:ascii="Arial" w:hAnsi="Arial" w:cs="Arial" w:eastAsia="Arial"/>
                <w:sz w:val="16"/>
                <w:szCs w:val="16"/>
              </w:rPr>
              <w:t xml:space="preserve">0.478</w:t>
            </w:r>
          </w:p>
        </w:tc>
        <w:tc>
          <w:tcPr>
            <w:tcW w:w="1800" w:type="dxa"/>
          </w:tcPr>
          <w:p>
            <w:pPr>
              <w:spacing w:before="0" w:after="0" w:line="240" w:lineRule="auto"/>
            </w:pPr>
            <w:r>
              <w:rPr>
                <w:rFonts w:ascii="Arial" w:hAnsi="Arial" w:cs="Arial" w:eastAsia="Arial"/>
                <w:sz w:val="16"/>
                <w:szCs w:val="16"/>
              </w:rPr>
              <w:t xml:space="preserve">[-0.184, 1.691]</w:t>
            </w:r>
          </w:p>
        </w:tc>
        <w:tc>
          <w:tcPr>
            <w:tcW w:w="900" w:type="dxa"/>
          </w:tcPr>
          <w:p>
            <w:pPr>
              <w:spacing w:before="0" w:after="0" w:line="240" w:lineRule="auto"/>
            </w:pPr>
            <w:r>
              <w:rPr>
                <w:rFonts w:ascii="Arial" w:hAnsi="Arial" w:cs="Arial" w:eastAsia="Arial"/>
                <w:sz w:val="16"/>
                <w:szCs w:val="16"/>
              </w:rPr>
              <w:t xml:space="preserve">0.115</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1.875</w:t>
            </w:r>
          </w:p>
        </w:tc>
        <w:tc>
          <w:tcPr>
            <w:tcW w:w="1200" w:type="dxa"/>
          </w:tcPr>
          <w:p>
            <w:pPr>
              <w:spacing w:before="0" w:after="0" w:line="240" w:lineRule="auto"/>
            </w:pPr>
            <w:r>
              <w:rPr>
                <w:rFonts w:ascii="Arial" w:hAnsi="Arial" w:cs="Arial" w:eastAsia="Arial"/>
                <w:sz w:val="16"/>
                <w:szCs w:val="16"/>
              </w:rPr>
              <w:t xml:space="preserve">0.483</w:t>
            </w:r>
          </w:p>
        </w:tc>
        <w:tc>
          <w:tcPr>
            <w:tcW w:w="1800" w:type="dxa"/>
          </w:tcPr>
          <w:p>
            <w:pPr>
              <w:spacing w:before="0" w:after="0" w:line="240" w:lineRule="auto"/>
            </w:pPr>
            <w:r>
              <w:rPr>
                <w:rFonts w:ascii="Arial" w:hAnsi="Arial" w:cs="Arial" w:eastAsia="Arial"/>
                <w:sz w:val="16"/>
                <w:szCs w:val="16"/>
              </w:rPr>
              <w:t xml:space="preserve">[0.929, 2.822]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3.422</w:t>
            </w:r>
          </w:p>
        </w:tc>
        <w:tc>
          <w:tcPr>
            <w:tcW w:w="1200" w:type="dxa"/>
          </w:tcPr>
          <w:p>
            <w:pPr>
              <w:spacing w:before="0" w:after="0" w:line="240" w:lineRule="auto"/>
            </w:pPr>
            <w:r>
              <w:rPr>
                <w:rFonts w:ascii="Arial" w:hAnsi="Arial" w:cs="Arial" w:eastAsia="Arial"/>
                <w:sz w:val="16"/>
                <w:szCs w:val="16"/>
              </w:rPr>
              <w:t xml:space="preserve">0.493</w:t>
            </w:r>
          </w:p>
        </w:tc>
        <w:tc>
          <w:tcPr>
            <w:tcW w:w="1800" w:type="dxa"/>
          </w:tcPr>
          <w:p>
            <w:pPr>
              <w:spacing w:before="0" w:after="0" w:line="240" w:lineRule="auto"/>
            </w:pPr>
            <w:r>
              <w:rPr>
                <w:rFonts w:ascii="Arial" w:hAnsi="Arial" w:cs="Arial" w:eastAsia="Arial"/>
                <w:sz w:val="16"/>
                <w:szCs w:val="16"/>
              </w:rPr>
              <w:t xml:space="preserve">[2.455, 4.389]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C-rating-2012, M4 + education, interviewer's rating of Mandarin, ordered logit, n = 23,444, non-Han n = 1,663,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-0.775</w:t>
            </w:r>
          </w:p>
        </w:tc>
        <w:tc>
          <w:tcPr>
            <w:tcW w:w="1200" w:type="dxa"/>
          </w:tcPr>
          <w:p>
            <w:pPr>
              <w:spacing w:before="0" w:after="0" w:line="240" w:lineRule="auto"/>
            </w:pPr>
            <w:r>
              <w:rPr>
                <w:rFonts w:ascii="Arial" w:hAnsi="Arial" w:cs="Arial" w:eastAsia="Arial"/>
                <w:sz w:val="16"/>
                <w:szCs w:val="16"/>
              </w:rPr>
              <w:t xml:space="preserve">0.343</w:t>
            </w:r>
          </w:p>
        </w:tc>
        <w:tc>
          <w:tcPr>
            <w:tcW w:w="1800" w:type="dxa"/>
          </w:tcPr>
          <w:p>
            <w:pPr>
              <w:spacing w:before="0" w:after="0" w:line="240" w:lineRule="auto"/>
            </w:pPr>
            <w:r>
              <w:rPr>
                <w:rFonts w:ascii="Arial" w:hAnsi="Arial" w:cs="Arial" w:eastAsia="Arial"/>
                <w:sz w:val="16"/>
                <w:szCs w:val="16"/>
              </w:rPr>
              <w:t xml:space="preserve">[-1.447, -0.104]</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-0.603</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[-0.877, -0.329]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0.610</w:t>
            </w:r>
          </w:p>
        </w:tc>
        <w:tc>
          <w:tcPr>
            <w:tcW w:w="1200" w:type="dxa"/>
          </w:tcPr>
          <w:p>
            <w:pPr>
              <w:spacing w:before="0" w:after="0" w:line="240" w:lineRule="auto"/>
            </w:pPr>
            <w:r>
              <w:rPr>
                <w:rFonts w:ascii="Arial" w:hAnsi="Arial" w:cs="Arial" w:eastAsia="Arial"/>
                <w:sz w:val="16"/>
                <w:szCs w:val="16"/>
              </w:rPr>
              <w:t xml:space="preserve">0.354</w:t>
            </w:r>
          </w:p>
        </w:tc>
        <w:tc>
          <w:tcPr>
            <w:tcW w:w="1800" w:type="dxa"/>
          </w:tcPr>
          <w:p>
            <w:pPr>
              <w:spacing w:before="0" w:after="0" w:line="240" w:lineRule="auto"/>
            </w:pPr>
            <w:r>
              <w:rPr>
                <w:rFonts w:ascii="Arial" w:hAnsi="Arial" w:cs="Arial" w:eastAsia="Arial"/>
                <w:sz w:val="16"/>
                <w:szCs w:val="16"/>
              </w:rPr>
              <w:t xml:space="preserve">[-0.084, 1.303]</w:t>
            </w:r>
          </w:p>
        </w:tc>
        <w:tc>
          <w:tcPr>
            <w:tcW w:w="900" w:type="dxa"/>
          </w:tcPr>
          <w:p>
            <w:pPr>
              <w:spacing w:before="0" w:after="0" w:line="240" w:lineRule="auto"/>
            </w:pPr>
            <w:r>
              <w:rPr>
                <w:rFonts w:ascii="Arial" w:hAnsi="Arial" w:cs="Arial" w:eastAsia="Arial"/>
                <w:sz w:val="16"/>
                <w:szCs w:val="16"/>
              </w:rPr>
              <w:t xml:space="preserve">0.085</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-0.012</w:t>
            </w:r>
          </w:p>
        </w:tc>
        <w:tc>
          <w:tcPr>
            <w:tcW w:w="1200" w:type="dxa"/>
          </w:tcPr>
          <w:p>
            <w:pPr>
              <w:spacing w:before="0" w:after="0" w:line="240" w:lineRule="auto"/>
            </w:pPr>
            <w:r>
              <w:rPr>
                <w:rFonts w:ascii="Arial" w:hAnsi="Arial" w:cs="Arial" w:eastAsia="Arial"/>
                <w:sz w:val="16"/>
                <w:szCs w:val="16"/>
              </w:rPr>
              <w:t xml:space="preserve">0.036</w:t>
            </w:r>
          </w:p>
        </w:tc>
        <w:tc>
          <w:tcPr>
            <w:tcW w:w="1800" w:type="dxa"/>
          </w:tcPr>
          <w:p>
            <w:pPr>
              <w:spacing w:before="0" w:after="0" w:line="240" w:lineRule="auto"/>
            </w:pPr>
            <w:r>
              <w:rPr>
                <w:rFonts w:ascii="Arial" w:hAnsi="Arial" w:cs="Arial" w:eastAsia="Arial"/>
                <w:sz w:val="16"/>
                <w:szCs w:val="16"/>
              </w:rPr>
              <w:t xml:space="preserve">[-0.082, 0.057]</w:t>
            </w:r>
          </w:p>
        </w:tc>
        <w:tc>
          <w:tcPr>
            <w:tcW w:w="900" w:type="dxa"/>
          </w:tcPr>
          <w:p>
            <w:pPr>
              <w:spacing w:before="0" w:after="0" w:line="240" w:lineRule="auto"/>
            </w:pPr>
            <w:r>
              <w:rPr>
                <w:rFonts w:ascii="Arial" w:hAnsi="Arial" w:cs="Arial" w:eastAsia="Arial"/>
                <w:sz w:val="16"/>
                <w:szCs w:val="16"/>
              </w:rPr>
              <w:t xml:space="preserve">0.729</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-0.078</w:t>
            </w:r>
          </w:p>
        </w:tc>
        <w:tc>
          <w:tcPr>
            <w:tcW w:w="1200" w:type="dxa"/>
          </w:tcPr>
          <w:p>
            <w:pPr>
              <w:spacing w:before="0" w:after="0" w:line="240" w:lineRule="auto"/>
            </w:pPr>
            <w:r>
              <w:rPr>
                <w:rFonts w:ascii="Arial" w:hAnsi="Arial" w:cs="Arial" w:eastAsia="Arial"/>
                <w:sz w:val="16"/>
                <w:szCs w:val="16"/>
              </w:rPr>
              <w:t xml:space="preserve">0.138</w:t>
            </w:r>
          </w:p>
        </w:tc>
        <w:tc>
          <w:tcPr>
            <w:tcW w:w="1800" w:type="dxa"/>
          </w:tcPr>
          <w:p>
            <w:pPr>
              <w:spacing w:before="0" w:after="0" w:line="240" w:lineRule="auto"/>
            </w:pPr>
            <w:r>
              <w:rPr>
                <w:rFonts w:ascii="Arial" w:hAnsi="Arial" w:cs="Arial" w:eastAsia="Arial"/>
                <w:sz w:val="16"/>
                <w:szCs w:val="16"/>
              </w:rPr>
              <w:t xml:space="preserve">[-0.349, 0.193]</w:t>
            </w:r>
          </w:p>
        </w:tc>
        <w:tc>
          <w:tcPr>
            <w:tcW w:w="900" w:type="dxa"/>
          </w:tcPr>
          <w:p>
            <w:pPr>
              <w:spacing w:before="0" w:after="0" w:line="240" w:lineRule="auto"/>
            </w:pPr>
            <w:r>
              <w:rPr>
                <w:rFonts w:ascii="Arial" w:hAnsi="Arial" w:cs="Arial" w:eastAsia="Arial"/>
                <w:sz w:val="16"/>
                <w:szCs w:val="16"/>
              </w:rPr>
              <w:t xml:space="preserve">0.572</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0.346</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[0.074, 0.618]</w:t>
            </w:r>
          </w:p>
        </w:tc>
        <w:tc>
          <w:tcPr>
            <w:tcW w:w="900" w:type="dxa"/>
          </w:tcPr>
          <w:p>
            <w:pPr>
              <w:spacing w:before="0" w:after="0" w:line="240" w:lineRule="auto"/>
            </w:pPr>
            <w:r>
              <w:rPr>
                <w:rFonts w:ascii="Arial" w:hAnsi="Arial" w:cs="Arial" w:eastAsia="Arial"/>
                <w:sz w:val="16"/>
                <w:szCs w:val="16"/>
              </w:rPr>
              <w:t xml:space="preserve">0.013</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0.191</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[-0.095, 0.477]</w:t>
            </w:r>
          </w:p>
        </w:tc>
        <w:tc>
          <w:tcPr>
            <w:tcW w:w="900" w:type="dxa"/>
          </w:tcPr>
          <w:p>
            <w:pPr>
              <w:spacing w:before="0" w:after="0" w:line="240" w:lineRule="auto"/>
            </w:pPr>
            <w:r>
              <w:rPr>
                <w:rFonts w:ascii="Arial" w:hAnsi="Arial" w:cs="Arial" w:eastAsia="Arial"/>
                <w:sz w:val="16"/>
                <w:szCs w:val="16"/>
              </w:rPr>
              <w:t xml:space="preserve">0.191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0.108</w:t>
            </w:r>
          </w:p>
        </w:tc>
        <w:tc>
          <w:tcPr>
            <w:tcW w:w="1200" w:type="dxa"/>
          </w:tcPr>
          <w:p>
            <w:pPr>
              <w:spacing w:before="0" w:after="0" w:line="240" w:lineRule="auto"/>
            </w:pPr>
            <w:r>
              <w:rPr>
                <w:rFonts w:ascii="Arial" w:hAnsi="Arial" w:cs="Arial" w:eastAsia="Arial"/>
                <w:sz w:val="16"/>
                <w:szCs w:val="16"/>
              </w:rPr>
              <w:t xml:space="preserve">0.161</w:t>
            </w:r>
          </w:p>
        </w:tc>
        <w:tc>
          <w:tcPr>
            <w:tcW w:w="1800" w:type="dxa"/>
          </w:tcPr>
          <w:p>
            <w:pPr>
              <w:spacing w:before="0" w:after="0" w:line="240" w:lineRule="auto"/>
            </w:pPr>
            <w:r>
              <w:rPr>
                <w:rFonts w:ascii="Arial" w:hAnsi="Arial" w:cs="Arial" w:eastAsia="Arial"/>
                <w:sz w:val="16"/>
                <w:szCs w:val="16"/>
              </w:rPr>
              <w:t xml:space="preserve">[-0.208, 0.425]</w:t>
            </w:r>
          </w:p>
        </w:tc>
        <w:tc>
          <w:tcPr>
            <w:tcW w:w="900" w:type="dxa"/>
          </w:tcPr>
          <w:p>
            <w:pPr>
              <w:spacing w:before="0" w:after="0" w:line="240" w:lineRule="auto"/>
            </w:pPr>
            <w:r>
              <w:rPr>
                <w:rFonts w:ascii="Arial" w:hAnsi="Arial" w:cs="Arial" w:eastAsia="Arial"/>
                <w:sz w:val="16"/>
                <w:szCs w:val="16"/>
              </w:rPr>
              <w:t xml:space="preserve">0.502</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0.315</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[-0.006, 0.635]</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0.572</w:t>
            </w:r>
          </w:p>
        </w:tc>
        <w:tc>
          <w:tcPr>
            <w:tcW w:w="1200" w:type="dxa"/>
          </w:tcPr>
          <w:p>
            <w:pPr>
              <w:spacing w:before="0" w:after="0" w:line="240" w:lineRule="auto"/>
            </w:pPr>
            <w:r>
              <w:rPr>
                <w:rFonts w:ascii="Arial" w:hAnsi="Arial" w:cs="Arial" w:eastAsia="Arial"/>
                <w:sz w:val="16"/>
                <w:szCs w:val="16"/>
              </w:rPr>
              <w:t xml:space="preserve">0.156</w:t>
            </w:r>
          </w:p>
        </w:tc>
        <w:tc>
          <w:tcPr>
            <w:tcW w:w="1800" w:type="dxa"/>
          </w:tcPr>
          <w:p>
            <w:pPr>
              <w:spacing w:before="0" w:after="0" w:line="240" w:lineRule="auto"/>
            </w:pPr>
            <w:r>
              <w:rPr>
                <w:rFonts w:ascii="Arial" w:hAnsi="Arial" w:cs="Arial" w:eastAsia="Arial"/>
                <w:sz w:val="16"/>
                <w:szCs w:val="16"/>
              </w:rPr>
              <w:t xml:space="preserve">[0.266, 0.877]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0.650</w:t>
            </w:r>
          </w:p>
        </w:tc>
        <w:tc>
          <w:tcPr>
            <w:tcW w:w="1200" w:type="dxa"/>
          </w:tcPr>
          <w:p>
            <w:pPr>
              <w:spacing w:before="0" w:after="0" w:line="240" w:lineRule="auto"/>
            </w:pPr>
            <w:r>
              <w:rPr>
                <w:rFonts w:ascii="Arial" w:hAnsi="Arial" w:cs="Arial" w:eastAsia="Arial"/>
                <w:sz w:val="16"/>
                <w:szCs w:val="16"/>
              </w:rPr>
              <w:t xml:space="preserve">0.177</w:t>
            </w:r>
          </w:p>
        </w:tc>
        <w:tc>
          <w:tcPr>
            <w:tcW w:w="1800" w:type="dxa"/>
          </w:tcPr>
          <w:p>
            <w:pPr>
              <w:spacing w:before="0" w:after="0" w:line="240" w:lineRule="auto"/>
            </w:pPr>
            <w:r>
              <w:rPr>
                <w:rFonts w:ascii="Arial" w:hAnsi="Arial" w:cs="Arial" w:eastAsia="Arial"/>
                <w:sz w:val="16"/>
                <w:szCs w:val="16"/>
              </w:rPr>
              <w:t xml:space="preserve">[0.302, 0.997]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0.843</w:t>
            </w:r>
          </w:p>
        </w:tc>
        <w:tc>
          <w:tcPr>
            <w:tcW w:w="1200" w:type="dxa"/>
          </w:tcPr>
          <w:p>
            <w:pPr>
              <w:spacing w:before="0" w:after="0" w:line="240" w:lineRule="auto"/>
            </w:pPr>
            <w:r>
              <w:rPr>
                <w:rFonts w:ascii="Arial" w:hAnsi="Arial" w:cs="Arial" w:eastAsia="Arial"/>
                <w:sz w:val="16"/>
                <w:szCs w:val="16"/>
              </w:rPr>
              <w:t xml:space="preserve">0.193</w:t>
            </w:r>
          </w:p>
        </w:tc>
        <w:tc>
          <w:tcPr>
            <w:tcW w:w="1800" w:type="dxa"/>
          </w:tcPr>
          <w:p>
            <w:pPr>
              <w:spacing w:before="0" w:after="0" w:line="240" w:lineRule="auto"/>
            </w:pPr>
            <w:r>
              <w:rPr>
                <w:rFonts w:ascii="Arial" w:hAnsi="Arial" w:cs="Arial" w:eastAsia="Arial"/>
                <w:sz w:val="16"/>
                <w:szCs w:val="16"/>
              </w:rPr>
              <w:t xml:space="preserve">[0.465, 1.220]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0.903</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[0.532, 1.275]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0.920</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[0.564, 1.275]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1.362</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[0.994, 1.729]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1995–1999</w:t>
            </w:r>
          </w:p>
        </w:tc>
        <w:tc>
          <w:tcPr>
            <w:tcW w:w="1300" w:type="dxa"/>
          </w:tcPr>
          <w:p>
            <w:pPr>
              <w:spacing w:before="0" w:after="0" w:line="240" w:lineRule="auto"/>
            </w:pPr>
            <w:r>
              <w:rPr>
                <w:rFonts w:ascii="Arial" w:hAnsi="Arial" w:cs="Arial" w:eastAsia="Arial"/>
                <w:sz w:val="16"/>
                <w:szCs w:val="16"/>
              </w:rPr>
              <w:t xml:space="preserve">1.515</w:t>
            </w:r>
          </w:p>
        </w:tc>
        <w:tc>
          <w:tcPr>
            <w:tcW w:w="1200" w:type="dxa"/>
          </w:tcPr>
          <w:p>
            <w:pPr>
              <w:spacing w:before="0" w:after="0" w:line="240" w:lineRule="auto"/>
            </w:pPr>
            <w:r>
              <w:rPr>
                <w:rFonts w:ascii="Arial" w:hAnsi="Arial" w:cs="Arial" w:eastAsia="Arial"/>
                <w:sz w:val="16"/>
                <w:szCs w:val="16"/>
              </w:rPr>
              <w:t xml:space="preserve">0.224</w:t>
            </w:r>
          </w:p>
        </w:tc>
        <w:tc>
          <w:tcPr>
            <w:tcW w:w="1800" w:type="dxa"/>
          </w:tcPr>
          <w:p>
            <w:pPr>
              <w:spacing w:before="0" w:after="0" w:line="240" w:lineRule="auto"/>
            </w:pPr>
            <w:r>
              <w:rPr>
                <w:rFonts w:ascii="Arial" w:hAnsi="Arial" w:cs="Arial" w:eastAsia="Arial"/>
                <w:sz w:val="16"/>
                <w:szCs w:val="16"/>
              </w:rPr>
              <w:t xml:space="preserve">[1.076, 1.954]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0.151</w:t>
            </w:r>
          </w:p>
        </w:tc>
        <w:tc>
          <w:tcPr>
            <w:tcW w:w="1200" w:type="dxa"/>
          </w:tcPr>
          <w:p>
            <w:pPr>
              <w:spacing w:before="0" w:after="0" w:line="240" w:lineRule="auto"/>
            </w:pPr>
            <w:r>
              <w:rPr>
                <w:rFonts w:ascii="Arial" w:hAnsi="Arial" w:cs="Arial" w:eastAsia="Arial"/>
                <w:sz w:val="16"/>
                <w:szCs w:val="16"/>
              </w:rPr>
              <w:t xml:space="preserve">0.065</w:t>
            </w:r>
          </w:p>
        </w:tc>
        <w:tc>
          <w:tcPr>
            <w:tcW w:w="1800" w:type="dxa"/>
          </w:tcPr>
          <w:p>
            <w:pPr>
              <w:spacing w:before="0" w:after="0" w:line="240" w:lineRule="auto"/>
            </w:pPr>
            <w:r>
              <w:rPr>
                <w:rFonts w:ascii="Arial" w:hAnsi="Arial" w:cs="Arial" w:eastAsia="Arial"/>
                <w:sz w:val="16"/>
                <w:szCs w:val="16"/>
              </w:rPr>
              <w:t xml:space="preserve">[0.025, 0.278]</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0.229</w:t>
            </w:r>
          </w:p>
        </w:tc>
        <w:tc>
          <w:tcPr>
            <w:tcW w:w="1200" w:type="dxa"/>
          </w:tcPr>
          <w:p>
            <w:pPr>
              <w:spacing w:before="0" w:after="0" w:line="240" w:lineRule="auto"/>
            </w:pPr>
            <w:r>
              <w:rPr>
                <w:rFonts w:ascii="Arial" w:hAnsi="Arial" w:cs="Arial" w:eastAsia="Arial"/>
                <w:sz w:val="16"/>
                <w:szCs w:val="16"/>
              </w:rPr>
              <w:t xml:space="preserve">0.090</w:t>
            </w:r>
          </w:p>
        </w:tc>
        <w:tc>
          <w:tcPr>
            <w:tcW w:w="1800" w:type="dxa"/>
          </w:tcPr>
          <w:p>
            <w:pPr>
              <w:spacing w:before="0" w:after="0" w:line="240" w:lineRule="auto"/>
            </w:pPr>
            <w:r>
              <w:rPr>
                <w:rFonts w:ascii="Arial" w:hAnsi="Arial" w:cs="Arial" w:eastAsia="Arial"/>
                <w:sz w:val="16"/>
                <w:szCs w:val="16"/>
              </w:rPr>
              <w:t xml:space="preserve">[0.054, 0.405]</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0.303</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[0.118, 0.487]</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0.268</w:t>
            </w:r>
          </w:p>
        </w:tc>
        <w:tc>
          <w:tcPr>
            <w:tcW w:w="1200" w:type="dxa"/>
          </w:tcPr>
          <w:p>
            <w:pPr>
              <w:spacing w:before="0" w:after="0" w:line="240" w:lineRule="auto"/>
            </w:pPr>
            <w:r>
              <w:rPr>
                <w:rFonts w:ascii="Arial" w:hAnsi="Arial" w:cs="Arial" w:eastAsia="Arial"/>
                <w:sz w:val="16"/>
                <w:szCs w:val="16"/>
              </w:rPr>
              <w:t xml:space="preserve">0.130</w:t>
            </w:r>
          </w:p>
        </w:tc>
        <w:tc>
          <w:tcPr>
            <w:tcW w:w="1800" w:type="dxa"/>
          </w:tcPr>
          <w:p>
            <w:pPr>
              <w:spacing w:before="0" w:after="0" w:line="240" w:lineRule="auto"/>
            </w:pPr>
            <w:r>
              <w:rPr>
                <w:rFonts w:ascii="Arial" w:hAnsi="Arial" w:cs="Arial" w:eastAsia="Arial"/>
                <w:sz w:val="16"/>
                <w:szCs w:val="16"/>
              </w:rPr>
              <w:t xml:space="preserve">[0.014, 0.522]</w:t>
            </w:r>
          </w:p>
        </w:tc>
        <w:tc>
          <w:tcPr>
            <w:tcW w:w="900" w:type="dxa"/>
          </w:tcPr>
          <w:p>
            <w:pPr>
              <w:spacing w:before="0" w:after="0" w:line="240" w:lineRule="auto"/>
            </w:pPr>
            <w:r>
              <w:rPr>
                <w:rFonts w:ascii="Arial" w:hAnsi="Arial" w:cs="Arial" w:eastAsia="Arial"/>
                <w:sz w:val="16"/>
                <w:szCs w:val="16"/>
              </w:rPr>
              <w:t xml:space="preserve">0.038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1.766</w:t>
            </w:r>
          </w:p>
        </w:tc>
        <w:tc>
          <w:tcPr>
            <w:tcW w:w="1200" w:type="dxa"/>
          </w:tcPr>
          <w:p>
            <w:pPr>
              <w:spacing w:before="0" w:after="0" w:line="240" w:lineRule="auto"/>
            </w:pPr>
            <w:r>
              <w:rPr>
                <w:rFonts w:ascii="Arial" w:hAnsi="Arial" w:cs="Arial" w:eastAsia="Arial"/>
                <w:sz w:val="16"/>
                <w:szCs w:val="16"/>
              </w:rPr>
              <w:t xml:space="preserve">1.453</w:t>
            </w:r>
          </w:p>
        </w:tc>
        <w:tc>
          <w:tcPr>
            <w:tcW w:w="1800" w:type="dxa"/>
          </w:tcPr>
          <w:p>
            <w:pPr>
              <w:spacing w:before="0" w:after="0" w:line="240" w:lineRule="auto"/>
            </w:pPr>
            <w:r>
              <w:rPr>
                <w:rFonts w:ascii="Arial" w:hAnsi="Arial" w:cs="Arial" w:eastAsia="Arial"/>
                <w:sz w:val="16"/>
                <w:szCs w:val="16"/>
              </w:rPr>
              <w:t xml:space="preserve">[-1.083, 4.614]</w:t>
            </w:r>
          </w:p>
        </w:tc>
        <w:tc>
          <w:tcPr>
            <w:tcW w:w="900" w:type="dxa"/>
          </w:tcPr>
          <w:p>
            <w:pPr>
              <w:spacing w:before="0" w:after="0" w:line="240" w:lineRule="auto"/>
            </w:pPr>
            <w:r>
              <w:rPr>
                <w:rFonts w:ascii="Arial" w:hAnsi="Arial" w:cs="Arial" w:eastAsia="Arial"/>
                <w:sz w:val="16"/>
                <w:szCs w:val="16"/>
              </w:rPr>
              <w:t xml:space="preserve">0.224</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1.746</w:t>
            </w:r>
          </w:p>
        </w:tc>
        <w:tc>
          <w:tcPr>
            <w:tcW w:w="1200" w:type="dxa"/>
          </w:tcPr>
          <w:p>
            <w:pPr>
              <w:spacing w:before="0" w:after="0" w:line="240" w:lineRule="auto"/>
            </w:pPr>
            <w:r>
              <w:rPr>
                <w:rFonts w:ascii="Arial" w:hAnsi="Arial" w:cs="Arial" w:eastAsia="Arial"/>
                <w:sz w:val="16"/>
                <w:szCs w:val="16"/>
              </w:rPr>
              <w:t xml:space="preserve">0.451</w:t>
            </w:r>
          </w:p>
        </w:tc>
        <w:tc>
          <w:tcPr>
            <w:tcW w:w="1800" w:type="dxa"/>
          </w:tcPr>
          <w:p>
            <w:pPr>
              <w:spacing w:before="0" w:after="0" w:line="240" w:lineRule="auto"/>
            </w:pPr>
            <w:r>
              <w:rPr>
                <w:rFonts w:ascii="Arial" w:hAnsi="Arial" w:cs="Arial" w:eastAsia="Arial"/>
                <w:sz w:val="16"/>
                <w:szCs w:val="16"/>
              </w:rPr>
              <w:t xml:space="preserve">[0.862, 2.630]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0.419</w:t>
            </w:r>
          </w:p>
        </w:tc>
        <w:tc>
          <w:tcPr>
            <w:tcW w:w="1200" w:type="dxa"/>
          </w:tcPr>
          <w:p>
            <w:pPr>
              <w:spacing w:before="0" w:after="0" w:line="240" w:lineRule="auto"/>
            </w:pPr>
            <w:r>
              <w:rPr>
                <w:rFonts w:ascii="Arial" w:hAnsi="Arial" w:cs="Arial" w:eastAsia="Arial"/>
                <w:sz w:val="16"/>
                <w:szCs w:val="16"/>
              </w:rPr>
              <w:t xml:space="preserve">0.584</w:t>
            </w:r>
          </w:p>
        </w:tc>
        <w:tc>
          <w:tcPr>
            <w:tcW w:w="1800" w:type="dxa"/>
          </w:tcPr>
          <w:p>
            <w:pPr>
              <w:spacing w:before="0" w:after="0" w:line="240" w:lineRule="auto"/>
            </w:pPr>
            <w:r>
              <w:rPr>
                <w:rFonts w:ascii="Arial" w:hAnsi="Arial" w:cs="Arial" w:eastAsia="Arial"/>
                <w:sz w:val="16"/>
                <w:szCs w:val="16"/>
              </w:rPr>
              <w:t xml:space="preserve">[-0.725, 1.563]</w:t>
            </w:r>
          </w:p>
        </w:tc>
        <w:tc>
          <w:tcPr>
            <w:tcW w:w="900" w:type="dxa"/>
          </w:tcPr>
          <w:p>
            <w:pPr>
              <w:spacing w:before="0" w:after="0" w:line="240" w:lineRule="auto"/>
            </w:pPr>
            <w:r>
              <w:rPr>
                <w:rFonts w:ascii="Arial" w:hAnsi="Arial" w:cs="Arial" w:eastAsia="Arial"/>
                <w:sz w:val="16"/>
                <w:szCs w:val="16"/>
              </w:rPr>
              <w:t xml:space="preserve">0.473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-0.334</w:t>
            </w:r>
          </w:p>
        </w:tc>
        <w:tc>
          <w:tcPr>
            <w:tcW w:w="1200" w:type="dxa"/>
          </w:tcPr>
          <w:p>
            <w:pPr>
              <w:spacing w:before="0" w:after="0" w:line="240" w:lineRule="auto"/>
            </w:pPr>
            <w:r>
              <w:rPr>
                <w:rFonts w:ascii="Arial" w:hAnsi="Arial" w:cs="Arial" w:eastAsia="Arial"/>
                <w:sz w:val="16"/>
                <w:szCs w:val="16"/>
              </w:rPr>
              <w:t xml:space="preserve">0.618</w:t>
            </w:r>
          </w:p>
        </w:tc>
        <w:tc>
          <w:tcPr>
            <w:tcW w:w="1800" w:type="dxa"/>
          </w:tcPr>
          <w:p>
            <w:pPr>
              <w:spacing w:before="0" w:after="0" w:line="240" w:lineRule="auto"/>
            </w:pPr>
            <w:r>
              <w:rPr>
                <w:rFonts w:ascii="Arial" w:hAnsi="Arial" w:cs="Arial" w:eastAsia="Arial"/>
                <w:sz w:val="16"/>
                <w:szCs w:val="16"/>
              </w:rPr>
              <w:t xml:space="preserve">[-1.544, 0.877]</w:t>
            </w:r>
          </w:p>
        </w:tc>
        <w:tc>
          <w:tcPr>
            <w:tcW w:w="900" w:type="dxa"/>
          </w:tcPr>
          <w:p>
            <w:pPr>
              <w:spacing w:before="0" w:after="0" w:line="240" w:lineRule="auto"/>
            </w:pPr>
            <w:r>
              <w:rPr>
                <w:rFonts w:ascii="Arial" w:hAnsi="Arial" w:cs="Arial" w:eastAsia="Arial"/>
                <w:sz w:val="16"/>
                <w:szCs w:val="16"/>
              </w:rPr>
              <w:t xml:space="preserve">0.589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2.187</w:t>
            </w:r>
          </w:p>
        </w:tc>
        <w:tc>
          <w:tcPr>
            <w:tcW w:w="1200" w:type="dxa"/>
          </w:tcPr>
          <w:p>
            <w:pPr>
              <w:spacing w:before="0" w:after="0" w:line="240" w:lineRule="auto"/>
            </w:pPr>
            <w:r>
              <w:rPr>
                <w:rFonts w:ascii="Arial" w:hAnsi="Arial" w:cs="Arial" w:eastAsia="Arial"/>
                <w:sz w:val="16"/>
                <w:szCs w:val="16"/>
              </w:rPr>
              <w:t xml:space="preserve">0.451</w:t>
            </w:r>
          </w:p>
        </w:tc>
        <w:tc>
          <w:tcPr>
            <w:tcW w:w="1800" w:type="dxa"/>
          </w:tcPr>
          <w:p>
            <w:pPr>
              <w:spacing w:before="0" w:after="0" w:line="240" w:lineRule="auto"/>
            </w:pPr>
            <w:r>
              <w:rPr>
                <w:rFonts w:ascii="Arial" w:hAnsi="Arial" w:cs="Arial" w:eastAsia="Arial"/>
                <w:sz w:val="16"/>
                <w:szCs w:val="16"/>
              </w:rPr>
              <w:t xml:space="preserve">[1.304, 3.070]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1.002</w:t>
            </w:r>
          </w:p>
        </w:tc>
        <w:tc>
          <w:tcPr>
            <w:tcW w:w="1200" w:type="dxa"/>
          </w:tcPr>
          <w:p>
            <w:pPr>
              <w:spacing w:before="0" w:after="0" w:line="240" w:lineRule="auto"/>
            </w:pPr>
            <w:r>
              <w:rPr>
                <w:rFonts w:ascii="Arial" w:hAnsi="Arial" w:cs="Arial" w:eastAsia="Arial"/>
                <w:sz w:val="16"/>
                <w:szCs w:val="16"/>
              </w:rPr>
              <w:t xml:space="preserve">0.496</w:t>
            </w:r>
          </w:p>
        </w:tc>
        <w:tc>
          <w:tcPr>
            <w:tcW w:w="1800" w:type="dxa"/>
          </w:tcPr>
          <w:p>
            <w:pPr>
              <w:spacing w:before="0" w:after="0" w:line="240" w:lineRule="auto"/>
            </w:pPr>
            <w:r>
              <w:rPr>
                <w:rFonts w:ascii="Arial" w:hAnsi="Arial" w:cs="Arial" w:eastAsia="Arial"/>
                <w:sz w:val="16"/>
                <w:szCs w:val="16"/>
              </w:rPr>
              <w:t xml:space="preserve">[0.029, 1.975]</w:t>
            </w:r>
          </w:p>
        </w:tc>
        <w:tc>
          <w:tcPr>
            <w:tcW w:w="900" w:type="dxa"/>
          </w:tcPr>
          <w:p>
            <w:pPr>
              <w:spacing w:before="0" w:after="0" w:line="240" w:lineRule="auto"/>
            </w:pPr>
            <w:r>
              <w:rPr>
                <w:rFonts w:ascii="Arial" w:hAnsi="Arial" w:cs="Arial" w:eastAsia="Arial"/>
                <w:sz w:val="16"/>
                <w:szCs w:val="16"/>
              </w:rPr>
              <w:t xml:space="preserve">0.043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2.188</w:t>
            </w:r>
          </w:p>
        </w:tc>
        <w:tc>
          <w:tcPr>
            <w:tcW w:w="1200" w:type="dxa"/>
          </w:tcPr>
          <w:p>
            <w:pPr>
              <w:spacing w:before="0" w:after="0" w:line="240" w:lineRule="auto"/>
            </w:pPr>
            <w:r>
              <w:rPr>
                <w:rFonts w:ascii="Arial" w:hAnsi="Arial" w:cs="Arial" w:eastAsia="Arial"/>
                <w:sz w:val="16"/>
                <w:szCs w:val="16"/>
              </w:rPr>
              <w:t xml:space="preserve">0.532</w:t>
            </w:r>
          </w:p>
        </w:tc>
        <w:tc>
          <w:tcPr>
            <w:tcW w:w="1800" w:type="dxa"/>
          </w:tcPr>
          <w:p>
            <w:pPr>
              <w:spacing w:before="0" w:after="0" w:line="240" w:lineRule="auto"/>
            </w:pPr>
            <w:r>
              <w:rPr>
                <w:rFonts w:ascii="Arial" w:hAnsi="Arial" w:cs="Arial" w:eastAsia="Arial"/>
                <w:sz w:val="16"/>
                <w:szCs w:val="16"/>
              </w:rPr>
              <w:t xml:space="preserve">[1.145, 3.232]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0.600</w:t>
            </w:r>
          </w:p>
        </w:tc>
        <w:tc>
          <w:tcPr>
            <w:tcW w:w="1200" w:type="dxa"/>
          </w:tcPr>
          <w:p>
            <w:pPr>
              <w:spacing w:before="0" w:after="0" w:line="240" w:lineRule="auto"/>
            </w:pPr>
            <w:r>
              <w:rPr>
                <w:rFonts w:ascii="Arial" w:hAnsi="Arial" w:cs="Arial" w:eastAsia="Arial"/>
                <w:sz w:val="16"/>
                <w:szCs w:val="16"/>
              </w:rPr>
              <w:t xml:space="preserve">0.481</w:t>
            </w:r>
          </w:p>
        </w:tc>
        <w:tc>
          <w:tcPr>
            <w:tcW w:w="1800" w:type="dxa"/>
          </w:tcPr>
          <w:p>
            <w:pPr>
              <w:spacing w:before="0" w:after="0" w:line="240" w:lineRule="auto"/>
            </w:pPr>
            <w:r>
              <w:rPr>
                <w:rFonts w:ascii="Arial" w:hAnsi="Arial" w:cs="Arial" w:eastAsia="Arial"/>
                <w:sz w:val="16"/>
                <w:szCs w:val="16"/>
              </w:rPr>
              <w:t xml:space="preserve">[-0.343, 1.542]</w:t>
            </w:r>
          </w:p>
        </w:tc>
        <w:tc>
          <w:tcPr>
            <w:tcW w:w="900" w:type="dxa"/>
          </w:tcPr>
          <w:p>
            <w:pPr>
              <w:spacing w:before="0" w:after="0" w:line="240" w:lineRule="auto"/>
            </w:pPr>
            <w:r>
              <w:rPr>
                <w:rFonts w:ascii="Arial" w:hAnsi="Arial" w:cs="Arial" w:eastAsia="Arial"/>
                <w:sz w:val="16"/>
                <w:szCs w:val="16"/>
              </w:rPr>
              <w:t xml:space="preserve">0.212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0.564</w:t>
            </w:r>
          </w:p>
        </w:tc>
        <w:tc>
          <w:tcPr>
            <w:tcW w:w="1200" w:type="dxa"/>
          </w:tcPr>
          <w:p>
            <w:pPr>
              <w:spacing w:before="0" w:after="0" w:line="240" w:lineRule="auto"/>
            </w:pPr>
            <w:r>
              <w:rPr>
                <w:rFonts w:ascii="Arial" w:hAnsi="Arial" w:cs="Arial" w:eastAsia="Arial"/>
                <w:sz w:val="16"/>
                <w:szCs w:val="16"/>
              </w:rPr>
              <w:t xml:space="preserve">0.700</w:t>
            </w:r>
          </w:p>
        </w:tc>
        <w:tc>
          <w:tcPr>
            <w:tcW w:w="1800" w:type="dxa"/>
          </w:tcPr>
          <w:p>
            <w:pPr>
              <w:spacing w:before="0" w:after="0" w:line="240" w:lineRule="auto"/>
            </w:pPr>
            <w:r>
              <w:rPr>
                <w:rFonts w:ascii="Arial" w:hAnsi="Arial" w:cs="Arial" w:eastAsia="Arial"/>
                <w:sz w:val="16"/>
                <w:szCs w:val="16"/>
              </w:rPr>
              <w:t xml:space="preserve">[-0.807, 1.935]</w:t>
            </w:r>
          </w:p>
        </w:tc>
        <w:tc>
          <w:tcPr>
            <w:tcW w:w="900" w:type="dxa"/>
          </w:tcPr>
          <w:p>
            <w:pPr>
              <w:spacing w:before="0" w:after="0" w:line="240" w:lineRule="auto"/>
            </w:pPr>
            <w:r>
              <w:rPr>
                <w:rFonts w:ascii="Arial" w:hAnsi="Arial" w:cs="Arial" w:eastAsia="Arial"/>
                <w:sz w:val="16"/>
                <w:szCs w:val="16"/>
              </w:rPr>
              <w:t xml:space="preserve">0.420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0.568</w:t>
            </w:r>
          </w:p>
        </w:tc>
        <w:tc>
          <w:tcPr>
            <w:tcW w:w="1200" w:type="dxa"/>
          </w:tcPr>
          <w:p>
            <w:pPr>
              <w:spacing w:before="0" w:after="0" w:line="240" w:lineRule="auto"/>
            </w:pPr>
            <w:r>
              <w:rPr>
                <w:rFonts w:ascii="Arial" w:hAnsi="Arial" w:cs="Arial" w:eastAsia="Arial"/>
                <w:sz w:val="16"/>
                <w:szCs w:val="16"/>
              </w:rPr>
              <w:t xml:space="preserve">0.443</w:t>
            </w:r>
          </w:p>
        </w:tc>
        <w:tc>
          <w:tcPr>
            <w:tcW w:w="1800" w:type="dxa"/>
          </w:tcPr>
          <w:p>
            <w:pPr>
              <w:spacing w:before="0" w:after="0" w:line="240" w:lineRule="auto"/>
            </w:pPr>
            <w:r>
              <w:rPr>
                <w:rFonts w:ascii="Arial" w:hAnsi="Arial" w:cs="Arial" w:eastAsia="Arial"/>
                <w:sz w:val="16"/>
                <w:szCs w:val="16"/>
              </w:rPr>
              <w:t xml:space="preserve">[-0.300, 1.437]</w:t>
            </w:r>
          </w:p>
        </w:tc>
        <w:tc>
          <w:tcPr>
            <w:tcW w:w="900" w:type="dxa"/>
          </w:tcPr>
          <w:p>
            <w:pPr>
              <w:spacing w:before="0" w:after="0" w:line="240" w:lineRule="auto"/>
            </w:pPr>
            <w:r>
              <w:rPr>
                <w:rFonts w:ascii="Arial" w:hAnsi="Arial" w:cs="Arial" w:eastAsia="Arial"/>
                <w:sz w:val="16"/>
                <w:szCs w:val="16"/>
              </w:rPr>
              <w:t xml:space="preserve">0.200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-0.097</w:t>
            </w:r>
          </w:p>
        </w:tc>
        <w:tc>
          <w:tcPr>
            <w:tcW w:w="1200" w:type="dxa"/>
          </w:tcPr>
          <w:p>
            <w:pPr>
              <w:spacing w:before="0" w:after="0" w:line="240" w:lineRule="auto"/>
            </w:pPr>
            <w:r>
              <w:rPr>
                <w:rFonts w:ascii="Arial" w:hAnsi="Arial" w:cs="Arial" w:eastAsia="Arial"/>
                <w:sz w:val="16"/>
                <w:szCs w:val="16"/>
              </w:rPr>
              <w:t xml:space="preserve">0.516</w:t>
            </w:r>
          </w:p>
        </w:tc>
        <w:tc>
          <w:tcPr>
            <w:tcW w:w="1800" w:type="dxa"/>
          </w:tcPr>
          <w:p>
            <w:pPr>
              <w:spacing w:before="0" w:after="0" w:line="240" w:lineRule="auto"/>
            </w:pPr>
            <w:r>
              <w:rPr>
                <w:rFonts w:ascii="Arial" w:hAnsi="Arial" w:cs="Arial" w:eastAsia="Arial"/>
                <w:sz w:val="16"/>
                <w:szCs w:val="16"/>
              </w:rPr>
              <w:t xml:space="preserve">[-1.107, 0.914]</w:t>
            </w:r>
          </w:p>
        </w:tc>
        <w:tc>
          <w:tcPr>
            <w:tcW w:w="900" w:type="dxa"/>
          </w:tcPr>
          <w:p>
            <w:pPr>
              <w:spacing w:before="0" w:after="0" w:line="240" w:lineRule="auto"/>
            </w:pPr>
            <w:r>
              <w:rPr>
                <w:rFonts w:ascii="Arial" w:hAnsi="Arial" w:cs="Arial" w:eastAsia="Arial"/>
                <w:sz w:val="16"/>
                <w:szCs w:val="16"/>
              </w:rPr>
              <w:t xml:space="preserve">0.851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-0.258</w:t>
            </w:r>
          </w:p>
        </w:tc>
        <w:tc>
          <w:tcPr>
            <w:tcW w:w="1200" w:type="dxa"/>
          </w:tcPr>
          <w:p>
            <w:pPr>
              <w:spacing w:before="0" w:after="0" w:line="240" w:lineRule="auto"/>
            </w:pPr>
            <w:r>
              <w:rPr>
                <w:rFonts w:ascii="Arial" w:hAnsi="Arial" w:cs="Arial" w:eastAsia="Arial"/>
                <w:sz w:val="16"/>
                <w:szCs w:val="16"/>
              </w:rPr>
              <w:t xml:space="preserve">0.409</w:t>
            </w:r>
          </w:p>
        </w:tc>
        <w:tc>
          <w:tcPr>
            <w:tcW w:w="1800" w:type="dxa"/>
          </w:tcPr>
          <w:p>
            <w:pPr>
              <w:spacing w:before="0" w:after="0" w:line="240" w:lineRule="auto"/>
            </w:pPr>
            <w:r>
              <w:rPr>
                <w:rFonts w:ascii="Arial" w:hAnsi="Arial" w:cs="Arial" w:eastAsia="Arial"/>
                <w:sz w:val="16"/>
                <w:szCs w:val="16"/>
              </w:rPr>
              <w:t xml:space="preserve">[-1.059, 0.543]</w:t>
            </w:r>
          </w:p>
        </w:tc>
        <w:tc>
          <w:tcPr>
            <w:tcW w:w="900" w:type="dxa"/>
          </w:tcPr>
          <w:p>
            <w:pPr>
              <w:spacing w:before="0" w:after="0" w:line="240" w:lineRule="auto"/>
            </w:pPr>
            <w:r>
              <w:rPr>
                <w:rFonts w:ascii="Arial" w:hAnsi="Arial" w:cs="Arial" w:eastAsia="Arial"/>
                <w:sz w:val="16"/>
                <w:szCs w:val="16"/>
              </w:rPr>
              <w:t xml:space="preserve">0.527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0.549</w:t>
            </w:r>
          </w:p>
        </w:tc>
        <w:tc>
          <w:tcPr>
            <w:tcW w:w="1200" w:type="dxa"/>
          </w:tcPr>
          <w:p>
            <w:pPr>
              <w:spacing w:before="0" w:after="0" w:line="240" w:lineRule="auto"/>
            </w:pPr>
            <w:r>
              <w:rPr>
                <w:rFonts w:ascii="Arial" w:hAnsi="Arial" w:cs="Arial" w:eastAsia="Arial"/>
                <w:sz w:val="16"/>
                <w:szCs w:val="16"/>
              </w:rPr>
              <w:t xml:space="preserve">0.754</w:t>
            </w:r>
          </w:p>
        </w:tc>
        <w:tc>
          <w:tcPr>
            <w:tcW w:w="1800" w:type="dxa"/>
          </w:tcPr>
          <w:p>
            <w:pPr>
              <w:spacing w:before="0" w:after="0" w:line="240" w:lineRule="auto"/>
            </w:pPr>
            <w:r>
              <w:rPr>
                <w:rFonts w:ascii="Arial" w:hAnsi="Arial" w:cs="Arial" w:eastAsia="Arial"/>
                <w:sz w:val="16"/>
                <w:szCs w:val="16"/>
              </w:rPr>
              <w:t xml:space="preserve">[-0.929, 2.028]</w:t>
            </w:r>
          </w:p>
        </w:tc>
        <w:tc>
          <w:tcPr>
            <w:tcW w:w="900" w:type="dxa"/>
          </w:tcPr>
          <w:p>
            <w:pPr>
              <w:spacing w:before="0" w:after="0" w:line="240" w:lineRule="auto"/>
            </w:pPr>
            <w:r>
              <w:rPr>
                <w:rFonts w:ascii="Arial" w:hAnsi="Arial" w:cs="Arial" w:eastAsia="Arial"/>
                <w:sz w:val="16"/>
                <w:szCs w:val="16"/>
              </w:rPr>
              <w:t xml:space="preserve">0.467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0.578</w:t>
            </w:r>
          </w:p>
        </w:tc>
        <w:tc>
          <w:tcPr>
            <w:tcW w:w="1200" w:type="dxa"/>
          </w:tcPr>
          <w:p>
            <w:pPr>
              <w:spacing w:before="0" w:after="0" w:line="240" w:lineRule="auto"/>
            </w:pPr>
            <w:r>
              <w:rPr>
                <w:rFonts w:ascii="Arial" w:hAnsi="Arial" w:cs="Arial" w:eastAsia="Arial"/>
                <w:sz w:val="16"/>
                <w:szCs w:val="16"/>
              </w:rPr>
              <w:t xml:space="preserve">0.653</w:t>
            </w:r>
          </w:p>
        </w:tc>
        <w:tc>
          <w:tcPr>
            <w:tcW w:w="1800" w:type="dxa"/>
          </w:tcPr>
          <w:p>
            <w:pPr>
              <w:spacing w:before="0" w:after="0" w:line="240" w:lineRule="auto"/>
            </w:pPr>
            <w:r>
              <w:rPr>
                <w:rFonts w:ascii="Arial" w:hAnsi="Arial" w:cs="Arial" w:eastAsia="Arial"/>
                <w:sz w:val="16"/>
                <w:szCs w:val="16"/>
              </w:rPr>
              <w:t xml:space="preserve">[-0.702, 1.857]</w:t>
            </w:r>
          </w:p>
        </w:tc>
        <w:tc>
          <w:tcPr>
            <w:tcW w:w="900" w:type="dxa"/>
          </w:tcPr>
          <w:p>
            <w:pPr>
              <w:spacing w:before="0" w:after="0" w:line="240" w:lineRule="auto"/>
            </w:pPr>
            <w:r>
              <w:rPr>
                <w:rFonts w:ascii="Arial" w:hAnsi="Arial" w:cs="Arial" w:eastAsia="Arial"/>
                <w:sz w:val="16"/>
                <w:szCs w:val="16"/>
              </w:rPr>
              <w:t xml:space="preserve">0.376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-0.629</w:t>
            </w:r>
          </w:p>
        </w:tc>
        <w:tc>
          <w:tcPr>
            <w:tcW w:w="1200" w:type="dxa"/>
          </w:tcPr>
          <w:p>
            <w:pPr>
              <w:spacing w:before="0" w:after="0" w:line="240" w:lineRule="auto"/>
            </w:pPr>
            <w:r>
              <w:rPr>
                <w:rFonts w:ascii="Arial" w:hAnsi="Arial" w:cs="Arial" w:eastAsia="Arial"/>
                <w:sz w:val="16"/>
                <w:szCs w:val="16"/>
              </w:rPr>
              <w:t xml:space="preserve">0.491</w:t>
            </w:r>
          </w:p>
        </w:tc>
        <w:tc>
          <w:tcPr>
            <w:tcW w:w="1800" w:type="dxa"/>
          </w:tcPr>
          <w:p>
            <w:pPr>
              <w:spacing w:before="0" w:after="0" w:line="240" w:lineRule="auto"/>
            </w:pPr>
            <w:r>
              <w:rPr>
                <w:rFonts w:ascii="Arial" w:hAnsi="Arial" w:cs="Arial" w:eastAsia="Arial"/>
                <w:sz w:val="16"/>
                <w:szCs w:val="16"/>
              </w:rPr>
              <w:t xml:space="preserve">[-1.591, 0.332]</w:t>
            </w:r>
          </w:p>
        </w:tc>
        <w:tc>
          <w:tcPr>
            <w:tcW w:w="900" w:type="dxa"/>
          </w:tcPr>
          <w:p>
            <w:pPr>
              <w:spacing w:before="0" w:after="0" w:line="240" w:lineRule="auto"/>
            </w:pPr>
            <w:r>
              <w:rPr>
                <w:rFonts w:ascii="Arial" w:hAnsi="Arial" w:cs="Arial" w:eastAsia="Arial"/>
                <w:sz w:val="16"/>
                <w:szCs w:val="16"/>
              </w:rPr>
              <w:t xml:space="preserve">0.199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0.070</w:t>
            </w:r>
          </w:p>
        </w:tc>
        <w:tc>
          <w:tcPr>
            <w:tcW w:w="1200" w:type="dxa"/>
          </w:tcPr>
          <w:p>
            <w:pPr>
              <w:spacing w:before="0" w:after="0" w:line="240" w:lineRule="auto"/>
            </w:pPr>
            <w:r>
              <w:rPr>
                <w:rFonts w:ascii="Arial" w:hAnsi="Arial" w:cs="Arial" w:eastAsia="Arial"/>
                <w:sz w:val="16"/>
                <w:szCs w:val="16"/>
              </w:rPr>
              <w:t xml:space="preserve">0.417</w:t>
            </w:r>
          </w:p>
        </w:tc>
        <w:tc>
          <w:tcPr>
            <w:tcW w:w="1800" w:type="dxa"/>
          </w:tcPr>
          <w:p>
            <w:pPr>
              <w:spacing w:before="0" w:after="0" w:line="240" w:lineRule="auto"/>
            </w:pPr>
            <w:r>
              <w:rPr>
                <w:rFonts w:ascii="Arial" w:hAnsi="Arial" w:cs="Arial" w:eastAsia="Arial"/>
                <w:sz w:val="16"/>
                <w:szCs w:val="16"/>
              </w:rPr>
              <w:t xml:space="preserve">[-0.748, 0.887]</w:t>
            </w:r>
          </w:p>
        </w:tc>
        <w:tc>
          <w:tcPr>
            <w:tcW w:w="900" w:type="dxa"/>
          </w:tcPr>
          <w:p>
            <w:pPr>
              <w:spacing w:before="0" w:after="0" w:line="240" w:lineRule="auto"/>
            </w:pPr>
            <w:r>
              <w:rPr>
                <w:rFonts w:ascii="Arial" w:hAnsi="Arial" w:cs="Arial" w:eastAsia="Arial"/>
                <w:sz w:val="16"/>
                <w:szCs w:val="16"/>
              </w:rPr>
              <w:t xml:space="preserve">0.868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0.618</w:t>
            </w:r>
          </w:p>
        </w:tc>
        <w:tc>
          <w:tcPr>
            <w:tcW w:w="1200" w:type="dxa"/>
          </w:tcPr>
          <w:p>
            <w:pPr>
              <w:spacing w:before="0" w:after="0" w:line="240" w:lineRule="auto"/>
            </w:pPr>
            <w:r>
              <w:rPr>
                <w:rFonts w:ascii="Arial" w:hAnsi="Arial" w:cs="Arial" w:eastAsia="Arial"/>
                <w:sz w:val="16"/>
                <w:szCs w:val="16"/>
              </w:rPr>
              <w:t xml:space="preserve">0.531</w:t>
            </w:r>
          </w:p>
        </w:tc>
        <w:tc>
          <w:tcPr>
            <w:tcW w:w="1800" w:type="dxa"/>
          </w:tcPr>
          <w:p>
            <w:pPr>
              <w:spacing w:before="0" w:after="0" w:line="240" w:lineRule="auto"/>
            </w:pPr>
            <w:r>
              <w:rPr>
                <w:rFonts w:ascii="Arial" w:hAnsi="Arial" w:cs="Arial" w:eastAsia="Arial"/>
                <w:sz w:val="16"/>
                <w:szCs w:val="16"/>
              </w:rPr>
              <w:t xml:space="preserve">[-0.423, 1.660]</w:t>
            </w:r>
          </w:p>
        </w:tc>
        <w:tc>
          <w:tcPr>
            <w:tcW w:w="900" w:type="dxa"/>
          </w:tcPr>
          <w:p>
            <w:pPr>
              <w:spacing w:before="0" w:after="0" w:line="240" w:lineRule="auto"/>
            </w:pPr>
            <w:r>
              <w:rPr>
                <w:rFonts w:ascii="Arial" w:hAnsi="Arial" w:cs="Arial" w:eastAsia="Arial"/>
                <w:sz w:val="16"/>
                <w:szCs w:val="16"/>
              </w:rPr>
              <w:t xml:space="preserve">0.245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-0.265</w:t>
            </w:r>
          </w:p>
        </w:tc>
        <w:tc>
          <w:tcPr>
            <w:tcW w:w="1200" w:type="dxa"/>
          </w:tcPr>
          <w:p>
            <w:pPr>
              <w:spacing w:before="0" w:after="0" w:line="240" w:lineRule="auto"/>
            </w:pPr>
            <w:r>
              <w:rPr>
                <w:rFonts w:ascii="Arial" w:hAnsi="Arial" w:cs="Arial" w:eastAsia="Arial"/>
                <w:sz w:val="16"/>
                <w:szCs w:val="16"/>
              </w:rPr>
              <w:t xml:space="preserve">0.449</w:t>
            </w:r>
          </w:p>
        </w:tc>
        <w:tc>
          <w:tcPr>
            <w:tcW w:w="1800" w:type="dxa"/>
          </w:tcPr>
          <w:p>
            <w:pPr>
              <w:spacing w:before="0" w:after="0" w:line="240" w:lineRule="auto"/>
            </w:pPr>
            <w:r>
              <w:rPr>
                <w:rFonts w:ascii="Arial" w:hAnsi="Arial" w:cs="Arial" w:eastAsia="Arial"/>
                <w:sz w:val="16"/>
                <w:szCs w:val="16"/>
              </w:rPr>
              <w:t xml:space="preserve">[-1.145, 0.614]</w:t>
            </w:r>
          </w:p>
        </w:tc>
        <w:tc>
          <w:tcPr>
            <w:tcW w:w="900" w:type="dxa"/>
          </w:tcPr>
          <w:p>
            <w:pPr>
              <w:spacing w:before="0" w:after="0" w:line="240" w:lineRule="auto"/>
            </w:pPr>
            <w:r>
              <w:rPr>
                <w:rFonts w:ascii="Arial" w:hAnsi="Arial" w:cs="Arial" w:eastAsia="Arial"/>
                <w:sz w:val="16"/>
                <w:szCs w:val="16"/>
              </w:rPr>
              <w:t xml:space="preserve">0.554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1.192</w:t>
            </w:r>
          </w:p>
        </w:tc>
        <w:tc>
          <w:tcPr>
            <w:tcW w:w="1200" w:type="dxa"/>
          </w:tcPr>
          <w:p>
            <w:pPr>
              <w:spacing w:before="0" w:after="0" w:line="240" w:lineRule="auto"/>
            </w:pPr>
            <w:r>
              <w:rPr>
                <w:rFonts w:ascii="Arial" w:hAnsi="Arial" w:cs="Arial" w:eastAsia="Arial"/>
                <w:sz w:val="16"/>
                <w:szCs w:val="16"/>
              </w:rPr>
              <w:t xml:space="preserve">0.437</w:t>
            </w:r>
          </w:p>
        </w:tc>
        <w:tc>
          <w:tcPr>
            <w:tcW w:w="1800" w:type="dxa"/>
          </w:tcPr>
          <w:p>
            <w:pPr>
              <w:spacing w:before="0" w:after="0" w:line="240" w:lineRule="auto"/>
            </w:pPr>
            <w:r>
              <w:rPr>
                <w:rFonts w:ascii="Arial" w:hAnsi="Arial" w:cs="Arial" w:eastAsia="Arial"/>
                <w:sz w:val="16"/>
                <w:szCs w:val="16"/>
              </w:rPr>
              <w:t xml:space="preserve">[0.335, 2.050]</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-0.303</w:t>
            </w:r>
          </w:p>
        </w:tc>
        <w:tc>
          <w:tcPr>
            <w:tcW w:w="1200" w:type="dxa"/>
          </w:tcPr>
          <w:p>
            <w:pPr>
              <w:spacing w:before="0" w:after="0" w:line="240" w:lineRule="auto"/>
            </w:pPr>
            <w:r>
              <w:rPr>
                <w:rFonts w:ascii="Arial" w:hAnsi="Arial" w:cs="Arial" w:eastAsia="Arial"/>
                <w:sz w:val="16"/>
                <w:szCs w:val="16"/>
              </w:rPr>
              <w:t xml:space="preserve">0.636</w:t>
            </w:r>
          </w:p>
        </w:tc>
        <w:tc>
          <w:tcPr>
            <w:tcW w:w="1800" w:type="dxa"/>
          </w:tcPr>
          <w:p>
            <w:pPr>
              <w:spacing w:before="0" w:after="0" w:line="240" w:lineRule="auto"/>
            </w:pPr>
            <w:r>
              <w:rPr>
                <w:rFonts w:ascii="Arial" w:hAnsi="Arial" w:cs="Arial" w:eastAsia="Arial"/>
                <w:sz w:val="16"/>
                <w:szCs w:val="16"/>
              </w:rPr>
              <w:t xml:space="preserve">[-1.550, 0.943]</w:t>
            </w:r>
          </w:p>
        </w:tc>
        <w:tc>
          <w:tcPr>
            <w:tcW w:w="900" w:type="dxa"/>
          </w:tcPr>
          <w:p>
            <w:pPr>
              <w:spacing w:before="0" w:after="0" w:line="240" w:lineRule="auto"/>
            </w:pPr>
            <w:r>
              <w:rPr>
                <w:rFonts w:ascii="Arial" w:hAnsi="Arial" w:cs="Arial" w:eastAsia="Arial"/>
                <w:sz w:val="16"/>
                <w:szCs w:val="16"/>
              </w:rPr>
              <w:t xml:space="preserve">0.633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0.601</w:t>
            </w:r>
          </w:p>
        </w:tc>
        <w:tc>
          <w:tcPr>
            <w:tcW w:w="1200" w:type="dxa"/>
          </w:tcPr>
          <w:p>
            <w:pPr>
              <w:spacing w:before="0" w:after="0" w:line="240" w:lineRule="auto"/>
            </w:pPr>
            <w:r>
              <w:rPr>
                <w:rFonts w:ascii="Arial" w:hAnsi="Arial" w:cs="Arial" w:eastAsia="Arial"/>
                <w:sz w:val="16"/>
                <w:szCs w:val="16"/>
              </w:rPr>
              <w:t xml:space="preserve">0.507</w:t>
            </w:r>
          </w:p>
        </w:tc>
        <w:tc>
          <w:tcPr>
            <w:tcW w:w="1800" w:type="dxa"/>
          </w:tcPr>
          <w:p>
            <w:pPr>
              <w:spacing w:before="0" w:after="0" w:line="240" w:lineRule="auto"/>
            </w:pPr>
            <w:r>
              <w:rPr>
                <w:rFonts w:ascii="Arial" w:hAnsi="Arial" w:cs="Arial" w:eastAsia="Arial"/>
                <w:sz w:val="16"/>
                <w:szCs w:val="16"/>
              </w:rPr>
              <w:t xml:space="preserve">[-0.393, 1.595]</w:t>
            </w:r>
          </w:p>
        </w:tc>
        <w:tc>
          <w:tcPr>
            <w:tcW w:w="900" w:type="dxa"/>
          </w:tcPr>
          <w:p>
            <w:pPr>
              <w:spacing w:before="0" w:after="0" w:line="240" w:lineRule="auto"/>
            </w:pPr>
            <w:r>
              <w:rPr>
                <w:rFonts w:ascii="Arial" w:hAnsi="Arial" w:cs="Arial" w:eastAsia="Arial"/>
                <w:sz w:val="16"/>
                <w:szCs w:val="16"/>
              </w:rPr>
              <w:t xml:space="preserve">0.236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-0.578</w:t>
            </w:r>
          </w:p>
        </w:tc>
        <w:tc>
          <w:tcPr>
            <w:tcW w:w="1200" w:type="dxa"/>
          </w:tcPr>
          <w:p>
            <w:pPr>
              <w:spacing w:before="0" w:after="0" w:line="240" w:lineRule="auto"/>
            </w:pPr>
            <w:r>
              <w:rPr>
                <w:rFonts w:ascii="Arial" w:hAnsi="Arial" w:cs="Arial" w:eastAsia="Arial"/>
                <w:sz w:val="16"/>
                <w:szCs w:val="16"/>
              </w:rPr>
              <w:t xml:space="preserve">0.675</w:t>
            </w:r>
          </w:p>
        </w:tc>
        <w:tc>
          <w:tcPr>
            <w:tcW w:w="1800" w:type="dxa"/>
          </w:tcPr>
          <w:p>
            <w:pPr>
              <w:spacing w:before="0" w:after="0" w:line="240" w:lineRule="auto"/>
            </w:pPr>
            <w:r>
              <w:rPr>
                <w:rFonts w:ascii="Arial" w:hAnsi="Arial" w:cs="Arial" w:eastAsia="Arial"/>
                <w:sz w:val="16"/>
                <w:szCs w:val="16"/>
              </w:rPr>
              <w:t xml:space="preserve">[-1.900, 0.744]</w:t>
            </w:r>
          </w:p>
        </w:tc>
        <w:tc>
          <w:tcPr>
            <w:tcW w:w="900" w:type="dxa"/>
          </w:tcPr>
          <w:p>
            <w:pPr>
              <w:spacing w:before="0" w:after="0" w:line="240" w:lineRule="auto"/>
            </w:pPr>
            <w:r>
              <w:rPr>
                <w:rFonts w:ascii="Arial" w:hAnsi="Arial" w:cs="Arial" w:eastAsia="Arial"/>
                <w:sz w:val="16"/>
                <w:szCs w:val="16"/>
              </w:rPr>
              <w:t xml:space="preserve">0.391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-1.171</w:t>
            </w:r>
          </w:p>
        </w:tc>
        <w:tc>
          <w:tcPr>
            <w:tcW w:w="1200" w:type="dxa"/>
          </w:tcPr>
          <w:p>
            <w:pPr>
              <w:spacing w:before="0" w:after="0" w:line="240" w:lineRule="auto"/>
            </w:pPr>
            <w:r>
              <w:rPr>
                <w:rFonts w:ascii="Arial" w:hAnsi="Arial" w:cs="Arial" w:eastAsia="Arial"/>
                <w:sz w:val="16"/>
                <w:szCs w:val="16"/>
              </w:rPr>
              <w:t xml:space="preserve">0.620</w:t>
            </w:r>
          </w:p>
        </w:tc>
        <w:tc>
          <w:tcPr>
            <w:tcW w:w="1800" w:type="dxa"/>
          </w:tcPr>
          <w:p>
            <w:pPr>
              <w:spacing w:before="0" w:after="0" w:line="240" w:lineRule="auto"/>
            </w:pPr>
            <w:r>
              <w:rPr>
                <w:rFonts w:ascii="Arial" w:hAnsi="Arial" w:cs="Arial" w:eastAsia="Arial"/>
                <w:sz w:val="16"/>
                <w:szCs w:val="16"/>
              </w:rPr>
              <w:t xml:space="preserve">[-2.387, 0.044]</w:t>
            </w:r>
          </w:p>
        </w:tc>
        <w:tc>
          <w:tcPr>
            <w:tcW w:w="900" w:type="dxa"/>
          </w:tcPr>
          <w:p>
            <w:pPr>
              <w:spacing w:before="0" w:after="0" w:line="240" w:lineRule="auto"/>
            </w:pPr>
            <w:r>
              <w:rPr>
                <w:rFonts w:ascii="Arial" w:hAnsi="Arial" w:cs="Arial" w:eastAsia="Arial"/>
                <w:sz w:val="16"/>
                <w:szCs w:val="16"/>
              </w:rPr>
              <w:t xml:space="preserve">0.059</w:t>
            </w:r>
          </w:p>
        </w:tc>
      </w:tr>
      <w:tr>
        <w:trPr>
          <w:cantSplit/>
        </w:trPr>
        <w:tc>
          <w:tcPr>
            <w:tcW w:w="4160" w:type="dxa"/>
          </w:tcPr>
          <w:p>
            <w:pPr>
              <w:spacing w:before="0" w:after="0" w:line="240" w:lineRule="auto"/>
              <w:ind w:left="227"/>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0.363</w:t>
            </w:r>
          </w:p>
        </w:tc>
        <w:tc>
          <w:tcPr>
            <w:tcW w:w="1200" w:type="dxa"/>
          </w:tcPr>
          <w:p>
            <w:pPr>
              <w:spacing w:before="0" w:after="0" w:line="240" w:lineRule="auto"/>
            </w:pPr>
            <w:r>
              <w:rPr>
                <w:rFonts w:ascii="Arial" w:hAnsi="Arial" w:cs="Arial" w:eastAsia="Arial"/>
                <w:sz w:val="16"/>
                <w:szCs w:val="16"/>
              </w:rPr>
              <w:t xml:space="preserve">0.085</w:t>
            </w:r>
          </w:p>
        </w:tc>
        <w:tc>
          <w:tcPr>
            <w:tcW w:w="1800" w:type="dxa"/>
          </w:tcPr>
          <w:p>
            <w:pPr>
              <w:spacing w:before="0" w:after="0" w:line="240" w:lineRule="auto"/>
            </w:pPr>
            <w:r>
              <w:rPr>
                <w:rFonts w:ascii="Arial" w:hAnsi="Arial" w:cs="Arial" w:eastAsia="Arial"/>
                <w:sz w:val="16"/>
                <w:szCs w:val="16"/>
              </w:rPr>
              <w:t xml:space="preserve">[0.196, 0.529]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0.648</w:t>
            </w:r>
          </w:p>
        </w:tc>
        <w:tc>
          <w:tcPr>
            <w:tcW w:w="1200" w:type="dxa"/>
          </w:tcPr>
          <w:p>
            <w:pPr>
              <w:spacing w:before="0" w:after="0" w:line="240" w:lineRule="auto"/>
            </w:pPr>
            <w:r>
              <w:rPr>
                <w:rFonts w:ascii="Arial" w:hAnsi="Arial" w:cs="Arial" w:eastAsia="Arial"/>
                <w:sz w:val="16"/>
                <w:szCs w:val="16"/>
              </w:rPr>
              <w:t xml:space="preserve">0.114</w:t>
            </w:r>
          </w:p>
        </w:tc>
        <w:tc>
          <w:tcPr>
            <w:tcW w:w="1800" w:type="dxa"/>
          </w:tcPr>
          <w:p>
            <w:pPr>
              <w:spacing w:before="0" w:after="0" w:line="240" w:lineRule="auto"/>
            </w:pPr>
            <w:r>
              <w:rPr>
                <w:rFonts w:ascii="Arial" w:hAnsi="Arial" w:cs="Arial" w:eastAsia="Arial"/>
                <w:sz w:val="16"/>
                <w:szCs w:val="16"/>
              </w:rPr>
              <w:t xml:space="preserve">[0.424, 0.872]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1.091</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[0.835, 1.348]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1.512</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[1.181, 1.843]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-1.376</w:t>
            </w:r>
          </w:p>
        </w:tc>
        <w:tc>
          <w:tcPr>
            <w:tcW w:w="1200" w:type="dxa"/>
          </w:tcPr>
          <w:p>
            <w:pPr>
              <w:spacing w:before="0" w:after="0" w:line="240" w:lineRule="auto"/>
            </w:pPr>
            <w:r>
              <w:rPr>
                <w:rFonts w:ascii="Arial" w:hAnsi="Arial" w:cs="Arial" w:eastAsia="Arial"/>
                <w:sz w:val="16"/>
                <w:szCs w:val="16"/>
              </w:rPr>
              <w:t xml:space="preserve">0.462</w:t>
            </w:r>
          </w:p>
        </w:tc>
        <w:tc>
          <w:tcPr>
            <w:tcW w:w="1800" w:type="dxa"/>
          </w:tcPr>
          <w:p>
            <w:pPr>
              <w:spacing w:before="0" w:after="0" w:line="240" w:lineRule="auto"/>
            </w:pPr>
            <w:r>
              <w:rPr>
                <w:rFonts w:ascii="Arial" w:hAnsi="Arial" w:cs="Arial" w:eastAsia="Arial"/>
                <w:sz w:val="16"/>
                <w:szCs w:val="16"/>
              </w:rPr>
              <w:t xml:space="preserve">[-2.282, -0.470]</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-0.457</w:t>
            </w:r>
          </w:p>
        </w:tc>
        <w:tc>
          <w:tcPr>
            <w:tcW w:w="1200" w:type="dxa"/>
          </w:tcPr>
          <w:p>
            <w:pPr>
              <w:spacing w:before="0" w:after="0" w:line="240" w:lineRule="auto"/>
            </w:pPr>
            <w:r>
              <w:rPr>
                <w:rFonts w:ascii="Arial" w:hAnsi="Arial" w:cs="Arial" w:eastAsia="Arial"/>
                <w:sz w:val="16"/>
                <w:szCs w:val="16"/>
              </w:rPr>
              <w:t xml:space="preserve">0.462</w:t>
            </w:r>
          </w:p>
        </w:tc>
        <w:tc>
          <w:tcPr>
            <w:tcW w:w="1800" w:type="dxa"/>
          </w:tcPr>
          <w:p>
            <w:pPr>
              <w:spacing w:before="0" w:after="0" w:line="240" w:lineRule="auto"/>
            </w:pPr>
            <w:r>
              <w:rPr>
                <w:rFonts w:ascii="Arial" w:hAnsi="Arial" w:cs="Arial" w:eastAsia="Arial"/>
                <w:sz w:val="16"/>
                <w:szCs w:val="16"/>
              </w:rPr>
              <w:t xml:space="preserve">[-1.363, 0.449]</w:t>
            </w:r>
          </w:p>
        </w:tc>
        <w:tc>
          <w:tcPr>
            <w:tcW w:w="900" w:type="dxa"/>
          </w:tcPr>
          <w:p>
            <w:pPr>
              <w:spacing w:before="0" w:after="0" w:line="240" w:lineRule="auto"/>
            </w:pPr>
            <w:r>
              <w:rPr>
                <w:rFonts w:ascii="Arial" w:hAnsi="Arial" w:cs="Arial" w:eastAsia="Arial"/>
                <w:sz w:val="16"/>
                <w:szCs w:val="16"/>
              </w:rPr>
              <w:t xml:space="preserve">0.323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0.223</w:t>
            </w:r>
          </w:p>
        </w:tc>
        <w:tc>
          <w:tcPr>
            <w:tcW w:w="1200" w:type="dxa"/>
          </w:tcPr>
          <w:p>
            <w:pPr>
              <w:spacing w:before="0" w:after="0" w:line="240" w:lineRule="auto"/>
            </w:pPr>
            <w:r>
              <w:rPr>
                <w:rFonts w:ascii="Arial" w:hAnsi="Arial" w:cs="Arial" w:eastAsia="Arial"/>
                <w:sz w:val="16"/>
                <w:szCs w:val="16"/>
              </w:rPr>
              <w:t xml:space="preserve">0.463</w:t>
            </w:r>
          </w:p>
        </w:tc>
        <w:tc>
          <w:tcPr>
            <w:tcW w:w="1800" w:type="dxa"/>
          </w:tcPr>
          <w:p>
            <w:pPr>
              <w:spacing w:before="0" w:after="0" w:line="240" w:lineRule="auto"/>
            </w:pPr>
            <w:r>
              <w:rPr>
                <w:rFonts w:ascii="Arial" w:hAnsi="Arial" w:cs="Arial" w:eastAsia="Arial"/>
                <w:sz w:val="16"/>
                <w:szCs w:val="16"/>
              </w:rPr>
              <w:t xml:space="preserve">[-0.684, 1.129]</w:t>
            </w:r>
          </w:p>
        </w:tc>
        <w:tc>
          <w:tcPr>
            <w:tcW w:w="900" w:type="dxa"/>
          </w:tcPr>
          <w:p>
            <w:pPr>
              <w:spacing w:before="0" w:after="0" w:line="240" w:lineRule="auto"/>
            </w:pPr>
            <w:r>
              <w:rPr>
                <w:rFonts w:ascii="Arial" w:hAnsi="Arial" w:cs="Arial" w:eastAsia="Arial"/>
                <w:sz w:val="16"/>
                <w:szCs w:val="16"/>
              </w:rPr>
              <w:t xml:space="preserve">0.630</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1.057</w:t>
            </w:r>
          </w:p>
        </w:tc>
        <w:tc>
          <w:tcPr>
            <w:tcW w:w="1200" w:type="dxa"/>
          </w:tcPr>
          <w:p>
            <w:pPr>
              <w:spacing w:before="0" w:after="0" w:line="240" w:lineRule="auto"/>
            </w:pPr>
            <w:r>
              <w:rPr>
                <w:rFonts w:ascii="Arial" w:hAnsi="Arial" w:cs="Arial" w:eastAsia="Arial"/>
                <w:sz w:val="16"/>
                <w:szCs w:val="16"/>
              </w:rPr>
              <w:t xml:space="preserve">0.465</w:t>
            </w:r>
          </w:p>
        </w:tc>
        <w:tc>
          <w:tcPr>
            <w:tcW w:w="1800" w:type="dxa"/>
          </w:tcPr>
          <w:p>
            <w:pPr>
              <w:spacing w:before="0" w:after="0" w:line="240" w:lineRule="auto"/>
            </w:pPr>
            <w:r>
              <w:rPr>
                <w:rFonts w:ascii="Arial" w:hAnsi="Arial" w:cs="Arial" w:eastAsia="Arial"/>
                <w:sz w:val="16"/>
                <w:szCs w:val="16"/>
              </w:rPr>
              <w:t xml:space="preserve">[0.146, 1.968]</w:t>
            </w:r>
          </w:p>
        </w:tc>
        <w:tc>
          <w:tcPr>
            <w:tcW w:w="900" w:type="dxa"/>
          </w:tcPr>
          <w:p>
            <w:pPr>
              <w:spacing w:before="0" w:after="0" w:line="240" w:lineRule="auto"/>
            </w:pPr>
            <w:r>
              <w:rPr>
                <w:rFonts w:ascii="Arial" w:hAnsi="Arial" w:cs="Arial" w:eastAsia="Arial"/>
                <w:sz w:val="16"/>
                <w:szCs w:val="16"/>
              </w:rPr>
              <w:t xml:space="preserve">0.023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2.214</w:t>
            </w:r>
          </w:p>
        </w:tc>
        <w:tc>
          <w:tcPr>
            <w:tcW w:w="1200" w:type="dxa"/>
          </w:tcPr>
          <w:p>
            <w:pPr>
              <w:spacing w:before="0" w:after="0" w:line="240" w:lineRule="auto"/>
            </w:pPr>
            <w:r>
              <w:rPr>
                <w:rFonts w:ascii="Arial" w:hAnsi="Arial" w:cs="Arial" w:eastAsia="Arial"/>
                <w:sz w:val="16"/>
                <w:szCs w:val="16"/>
              </w:rPr>
              <w:t xml:space="preserve">0.471</w:t>
            </w:r>
          </w:p>
        </w:tc>
        <w:tc>
          <w:tcPr>
            <w:tcW w:w="1800" w:type="dxa"/>
          </w:tcPr>
          <w:p>
            <w:pPr>
              <w:spacing w:before="0" w:after="0" w:line="240" w:lineRule="auto"/>
            </w:pPr>
            <w:r>
              <w:rPr>
                <w:rFonts w:ascii="Arial" w:hAnsi="Arial" w:cs="Arial" w:eastAsia="Arial"/>
                <w:sz w:val="16"/>
                <w:szCs w:val="16"/>
              </w:rPr>
              <w:t xml:space="preserve">[1.292, 3.137]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3.789</w:t>
            </w:r>
          </w:p>
        </w:tc>
        <w:tc>
          <w:tcPr>
            <w:tcW w:w="1200" w:type="dxa"/>
          </w:tcPr>
          <w:p>
            <w:pPr>
              <w:spacing w:before="0" w:after="0" w:line="240" w:lineRule="auto"/>
            </w:pPr>
            <w:r>
              <w:rPr>
                <w:rFonts w:ascii="Arial" w:hAnsi="Arial" w:cs="Arial" w:eastAsia="Arial"/>
                <w:sz w:val="16"/>
                <w:szCs w:val="16"/>
              </w:rPr>
              <w:t xml:space="preserve">0.483</w:t>
            </w:r>
          </w:p>
        </w:tc>
        <w:tc>
          <w:tcPr>
            <w:tcW w:w="1800" w:type="dxa"/>
          </w:tcPr>
          <w:p>
            <w:pPr>
              <w:spacing w:before="0" w:after="0" w:line="240" w:lineRule="auto"/>
            </w:pPr>
            <w:r>
              <w:rPr>
                <w:rFonts w:ascii="Arial" w:hAnsi="Arial" w:cs="Arial" w:eastAsia="Arial"/>
                <w:sz w:val="16"/>
                <w:szCs w:val="16"/>
              </w:rPr>
              <w:t xml:space="preserve">[2.842, 4.736]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C-rating-2014, M4, interviewer's rating of Mandarin, ordered logit, n = 24,199, non-Han n = 1,788, 20 imputed data sets (respondents born 1995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0.057</w:t>
            </w:r>
          </w:p>
        </w:tc>
        <w:tc>
          <w:tcPr>
            <w:tcW w:w="1200" w:type="dxa"/>
          </w:tcPr>
          <w:p>
            <w:pPr>
              <w:spacing w:before="0" w:after="0" w:line="240" w:lineRule="auto"/>
            </w:pPr>
            <w:r>
              <w:rPr>
                <w:rFonts w:ascii="Arial" w:hAnsi="Arial" w:cs="Arial" w:eastAsia="Arial"/>
                <w:sz w:val="16"/>
                <w:szCs w:val="16"/>
              </w:rPr>
              <w:t xml:space="preserve">0.343</w:t>
            </w:r>
          </w:p>
        </w:tc>
        <w:tc>
          <w:tcPr>
            <w:tcW w:w="1800" w:type="dxa"/>
          </w:tcPr>
          <w:p>
            <w:pPr>
              <w:spacing w:before="0" w:after="0" w:line="240" w:lineRule="auto"/>
            </w:pPr>
            <w:r>
              <w:rPr>
                <w:rFonts w:ascii="Arial" w:hAnsi="Arial" w:cs="Arial" w:eastAsia="Arial"/>
                <w:sz w:val="16"/>
                <w:szCs w:val="16"/>
              </w:rPr>
              <w:t xml:space="preserve">[-0.615, 0.729]</w:t>
            </w:r>
          </w:p>
        </w:tc>
        <w:tc>
          <w:tcPr>
            <w:tcW w:w="900" w:type="dxa"/>
          </w:tcPr>
          <w:p>
            <w:pPr>
              <w:spacing w:before="0" w:after="0" w:line="240" w:lineRule="auto"/>
            </w:pPr>
            <w:r>
              <w:rPr>
                <w:rFonts w:ascii="Arial" w:hAnsi="Arial" w:cs="Arial" w:eastAsia="Arial"/>
                <w:sz w:val="16"/>
                <w:szCs w:val="16"/>
              </w:rPr>
              <w:t xml:space="preserve">0.868</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-0.498</w:t>
            </w:r>
          </w:p>
        </w:tc>
        <w:tc>
          <w:tcPr>
            <w:tcW w:w="1200" w:type="dxa"/>
          </w:tcPr>
          <w:p>
            <w:pPr>
              <w:spacing w:before="0" w:after="0" w:line="240" w:lineRule="auto"/>
            </w:pPr>
            <w:r>
              <w:rPr>
                <w:rFonts w:ascii="Arial" w:hAnsi="Arial" w:cs="Arial" w:eastAsia="Arial"/>
                <w:sz w:val="16"/>
                <w:szCs w:val="16"/>
              </w:rPr>
              <w:t xml:space="preserve">0.107</w:t>
            </w:r>
          </w:p>
        </w:tc>
        <w:tc>
          <w:tcPr>
            <w:tcW w:w="1800" w:type="dxa"/>
          </w:tcPr>
          <w:p>
            <w:pPr>
              <w:spacing w:before="0" w:after="0" w:line="240" w:lineRule="auto"/>
            </w:pPr>
            <w:r>
              <w:rPr>
                <w:rFonts w:ascii="Arial" w:hAnsi="Arial" w:cs="Arial" w:eastAsia="Arial"/>
                <w:sz w:val="16"/>
                <w:szCs w:val="16"/>
              </w:rPr>
              <w:t xml:space="preserve">[-0.708, -0.289]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0.006</w:t>
            </w:r>
          </w:p>
        </w:tc>
        <w:tc>
          <w:tcPr>
            <w:tcW w:w="1200" w:type="dxa"/>
          </w:tcPr>
          <w:p>
            <w:pPr>
              <w:spacing w:before="0" w:after="0" w:line="240" w:lineRule="auto"/>
            </w:pPr>
            <w:r>
              <w:rPr>
                <w:rFonts w:ascii="Arial" w:hAnsi="Arial" w:cs="Arial" w:eastAsia="Arial"/>
                <w:sz w:val="16"/>
                <w:szCs w:val="16"/>
              </w:rPr>
              <w:t xml:space="preserve">0.513</w:t>
            </w:r>
          </w:p>
        </w:tc>
        <w:tc>
          <w:tcPr>
            <w:tcW w:w="1800" w:type="dxa"/>
          </w:tcPr>
          <w:p>
            <w:pPr>
              <w:spacing w:before="0" w:after="0" w:line="240" w:lineRule="auto"/>
            </w:pPr>
            <w:r>
              <w:rPr>
                <w:rFonts w:ascii="Arial" w:hAnsi="Arial" w:cs="Arial" w:eastAsia="Arial"/>
                <w:sz w:val="16"/>
                <w:szCs w:val="16"/>
              </w:rPr>
              <w:t xml:space="preserve">[-1.001, 1.012]</w:t>
            </w:r>
          </w:p>
        </w:tc>
        <w:tc>
          <w:tcPr>
            <w:tcW w:w="900" w:type="dxa"/>
          </w:tcPr>
          <w:p>
            <w:pPr>
              <w:spacing w:before="0" w:after="0" w:line="240" w:lineRule="auto"/>
            </w:pPr>
            <w:r>
              <w:rPr>
                <w:rFonts w:ascii="Arial" w:hAnsi="Arial" w:cs="Arial" w:eastAsia="Arial"/>
                <w:sz w:val="16"/>
                <w:szCs w:val="16"/>
              </w:rPr>
              <w:t xml:space="preserve">0.991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0.057</w:t>
            </w:r>
          </w:p>
        </w:tc>
        <w:tc>
          <w:tcPr>
            <w:tcW w:w="1200" w:type="dxa"/>
          </w:tcPr>
          <w:p>
            <w:pPr>
              <w:spacing w:before="0" w:after="0" w:line="240" w:lineRule="auto"/>
            </w:pPr>
            <w:r>
              <w:rPr>
                <w:rFonts w:ascii="Arial" w:hAnsi="Arial" w:cs="Arial" w:eastAsia="Arial"/>
                <w:sz w:val="16"/>
                <w:szCs w:val="16"/>
              </w:rPr>
              <w:t xml:space="preserve">0.029</w:t>
            </w:r>
          </w:p>
        </w:tc>
        <w:tc>
          <w:tcPr>
            <w:tcW w:w="1800" w:type="dxa"/>
          </w:tcPr>
          <w:p>
            <w:pPr>
              <w:spacing w:before="0" w:after="0" w:line="240" w:lineRule="auto"/>
            </w:pPr>
            <w:r>
              <w:rPr>
                <w:rFonts w:ascii="Arial" w:hAnsi="Arial" w:cs="Arial" w:eastAsia="Arial"/>
                <w:sz w:val="16"/>
                <w:szCs w:val="16"/>
              </w:rPr>
              <w:t xml:space="preserve">[-0.001, 0.115]</w:t>
            </w:r>
          </w:p>
        </w:tc>
        <w:tc>
          <w:tcPr>
            <w:tcW w:w="900" w:type="dxa"/>
          </w:tcPr>
          <w:p>
            <w:pPr>
              <w:spacing w:before="0" w:after="0" w:line="240" w:lineRule="auto"/>
            </w:pPr>
            <w:r>
              <w:rPr>
                <w:rFonts w:ascii="Arial" w:hAnsi="Arial" w:cs="Arial" w:eastAsia="Arial"/>
                <w:sz w:val="16"/>
                <w:szCs w:val="16"/>
              </w:rPr>
              <w:t xml:space="preserve">0.053</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0.238</w:t>
            </w:r>
          </w:p>
        </w:tc>
        <w:tc>
          <w:tcPr>
            <w:tcW w:w="1200" w:type="dxa"/>
          </w:tcPr>
          <w:p>
            <w:pPr>
              <w:spacing w:before="0" w:after="0" w:line="240" w:lineRule="auto"/>
            </w:pPr>
            <w:r>
              <w:rPr>
                <w:rFonts w:ascii="Arial" w:hAnsi="Arial" w:cs="Arial" w:eastAsia="Arial"/>
                <w:sz w:val="16"/>
                <w:szCs w:val="16"/>
              </w:rPr>
              <w:t xml:space="preserve">0.100</w:t>
            </w:r>
          </w:p>
        </w:tc>
        <w:tc>
          <w:tcPr>
            <w:tcW w:w="1800" w:type="dxa"/>
          </w:tcPr>
          <w:p>
            <w:pPr>
              <w:spacing w:before="0" w:after="0" w:line="240" w:lineRule="auto"/>
            </w:pPr>
            <w:r>
              <w:rPr>
                <w:rFonts w:ascii="Arial" w:hAnsi="Arial" w:cs="Arial" w:eastAsia="Arial"/>
                <w:sz w:val="16"/>
                <w:szCs w:val="16"/>
              </w:rPr>
              <w:t xml:space="preserve">[0.042, 0.433]</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0.338</w:t>
            </w:r>
          </w:p>
        </w:tc>
        <w:tc>
          <w:tcPr>
            <w:tcW w:w="1200" w:type="dxa"/>
          </w:tcPr>
          <w:p>
            <w:pPr>
              <w:spacing w:before="0" w:after="0" w:line="240" w:lineRule="auto"/>
            </w:pPr>
            <w:r>
              <w:rPr>
                <w:rFonts w:ascii="Arial" w:hAnsi="Arial" w:cs="Arial" w:eastAsia="Arial"/>
                <w:sz w:val="16"/>
                <w:szCs w:val="16"/>
              </w:rPr>
              <w:t xml:space="preserve">0.093</w:t>
            </w:r>
          </w:p>
        </w:tc>
        <w:tc>
          <w:tcPr>
            <w:tcW w:w="1800" w:type="dxa"/>
          </w:tcPr>
          <w:p>
            <w:pPr>
              <w:spacing w:before="0" w:after="0" w:line="240" w:lineRule="auto"/>
            </w:pPr>
            <w:r>
              <w:rPr>
                <w:rFonts w:ascii="Arial" w:hAnsi="Arial" w:cs="Arial" w:eastAsia="Arial"/>
                <w:sz w:val="16"/>
                <w:szCs w:val="16"/>
              </w:rPr>
              <w:t xml:space="preserve">[0.156, 0.520]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0.415</w:t>
            </w:r>
          </w:p>
        </w:tc>
        <w:tc>
          <w:tcPr>
            <w:tcW w:w="1200" w:type="dxa"/>
          </w:tcPr>
          <w:p>
            <w:pPr>
              <w:spacing w:before="0" w:after="0" w:line="240" w:lineRule="auto"/>
            </w:pPr>
            <w:r>
              <w:rPr>
                <w:rFonts w:ascii="Arial" w:hAnsi="Arial" w:cs="Arial" w:eastAsia="Arial"/>
                <w:sz w:val="16"/>
                <w:szCs w:val="16"/>
              </w:rPr>
              <w:t xml:space="preserve">0.097</w:t>
            </w:r>
          </w:p>
        </w:tc>
        <w:tc>
          <w:tcPr>
            <w:tcW w:w="1800" w:type="dxa"/>
          </w:tcPr>
          <w:p>
            <w:pPr>
              <w:spacing w:before="0" w:after="0" w:line="240" w:lineRule="auto"/>
            </w:pPr>
            <w:r>
              <w:rPr>
                <w:rFonts w:ascii="Arial" w:hAnsi="Arial" w:cs="Arial" w:eastAsia="Arial"/>
                <w:sz w:val="16"/>
                <w:szCs w:val="16"/>
              </w:rPr>
              <w:t xml:space="preserve">[0.225, 0.606]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0.552</w:t>
            </w:r>
          </w:p>
        </w:tc>
        <w:tc>
          <w:tcPr>
            <w:tcW w:w="1200" w:type="dxa"/>
          </w:tcPr>
          <w:p>
            <w:pPr>
              <w:spacing w:before="0" w:after="0" w:line="240" w:lineRule="auto"/>
            </w:pPr>
            <w:r>
              <w:rPr>
                <w:rFonts w:ascii="Arial" w:hAnsi="Arial" w:cs="Arial" w:eastAsia="Arial"/>
                <w:sz w:val="16"/>
                <w:szCs w:val="16"/>
              </w:rPr>
              <w:t xml:space="preserve">0.105</w:t>
            </w:r>
          </w:p>
        </w:tc>
        <w:tc>
          <w:tcPr>
            <w:tcW w:w="1800" w:type="dxa"/>
          </w:tcPr>
          <w:p>
            <w:pPr>
              <w:spacing w:before="0" w:after="0" w:line="240" w:lineRule="auto"/>
            </w:pPr>
            <w:r>
              <w:rPr>
                <w:rFonts w:ascii="Arial" w:hAnsi="Arial" w:cs="Arial" w:eastAsia="Arial"/>
                <w:sz w:val="16"/>
                <w:szCs w:val="16"/>
              </w:rPr>
              <w:t xml:space="preserve">[0.346, 0.759]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0.756</w:t>
            </w:r>
          </w:p>
        </w:tc>
        <w:tc>
          <w:tcPr>
            <w:tcW w:w="1200" w:type="dxa"/>
          </w:tcPr>
          <w:p>
            <w:pPr>
              <w:spacing w:before="0" w:after="0" w:line="240" w:lineRule="auto"/>
            </w:pPr>
            <w:r>
              <w:rPr>
                <w:rFonts w:ascii="Arial" w:hAnsi="Arial" w:cs="Arial" w:eastAsia="Arial"/>
                <w:sz w:val="16"/>
                <w:szCs w:val="16"/>
              </w:rPr>
              <w:t xml:space="preserve">0.097</w:t>
            </w:r>
          </w:p>
        </w:tc>
        <w:tc>
          <w:tcPr>
            <w:tcW w:w="1800" w:type="dxa"/>
          </w:tcPr>
          <w:p>
            <w:pPr>
              <w:spacing w:before="0" w:after="0" w:line="240" w:lineRule="auto"/>
            </w:pPr>
            <w:r>
              <w:rPr>
                <w:rFonts w:ascii="Arial" w:hAnsi="Arial" w:cs="Arial" w:eastAsia="Arial"/>
                <w:sz w:val="16"/>
                <w:szCs w:val="16"/>
              </w:rPr>
              <w:t xml:space="preserve">[0.565, 0.946]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0.859</w:t>
            </w:r>
          </w:p>
        </w:tc>
        <w:tc>
          <w:tcPr>
            <w:tcW w:w="1200" w:type="dxa"/>
          </w:tcPr>
          <w:p>
            <w:pPr>
              <w:spacing w:before="0" w:after="0" w:line="240" w:lineRule="auto"/>
            </w:pPr>
            <w:r>
              <w:rPr>
                <w:rFonts w:ascii="Arial" w:hAnsi="Arial" w:cs="Arial" w:eastAsia="Arial"/>
                <w:sz w:val="16"/>
                <w:szCs w:val="16"/>
              </w:rPr>
              <w:t xml:space="preserve">0.111</w:t>
            </w:r>
          </w:p>
        </w:tc>
        <w:tc>
          <w:tcPr>
            <w:tcW w:w="1800" w:type="dxa"/>
          </w:tcPr>
          <w:p>
            <w:pPr>
              <w:spacing w:before="0" w:after="0" w:line="240" w:lineRule="auto"/>
            </w:pPr>
            <w:r>
              <w:rPr>
                <w:rFonts w:ascii="Arial" w:hAnsi="Arial" w:cs="Arial" w:eastAsia="Arial"/>
                <w:sz w:val="16"/>
                <w:szCs w:val="16"/>
              </w:rPr>
              <w:t xml:space="preserve">[0.641, 1.078]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1.165</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[0.916, 1.414]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1.286</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[1.044, 1.528]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1.282</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[0.992, 1.571]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1.502</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[1.217, 1.788]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1.747</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[1.437, 2.057]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 or later</w:t>
            </w:r>
          </w:p>
        </w:tc>
        <w:tc>
          <w:tcPr>
            <w:tcW w:w="1300" w:type="dxa"/>
          </w:tcPr>
          <w:p>
            <w:pPr>
              <w:spacing w:before="0" w:after="0" w:line="240" w:lineRule="auto"/>
            </w:pPr>
            <w:r>
              <w:rPr>
                <w:rFonts w:ascii="Arial" w:hAnsi="Arial" w:cs="Arial" w:eastAsia="Arial"/>
                <w:sz w:val="16"/>
                <w:szCs w:val="16"/>
              </w:rPr>
              <w:t xml:space="preserve">1.661</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[1.375, 1.947]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0.254</w:t>
            </w:r>
          </w:p>
        </w:tc>
        <w:tc>
          <w:tcPr>
            <w:tcW w:w="1200" w:type="dxa"/>
          </w:tcPr>
          <w:p>
            <w:pPr>
              <w:spacing w:before="0" w:after="0" w:line="240" w:lineRule="auto"/>
            </w:pPr>
            <w:r>
              <w:rPr>
                <w:rFonts w:ascii="Arial" w:hAnsi="Arial" w:cs="Arial" w:eastAsia="Arial"/>
                <w:sz w:val="16"/>
                <w:szCs w:val="16"/>
              </w:rPr>
              <w:t xml:space="preserve">0.068</w:t>
            </w:r>
          </w:p>
        </w:tc>
        <w:tc>
          <w:tcPr>
            <w:tcW w:w="1800" w:type="dxa"/>
          </w:tcPr>
          <w:p>
            <w:pPr>
              <w:spacing w:before="0" w:after="0" w:line="240" w:lineRule="auto"/>
            </w:pPr>
            <w:r>
              <w:rPr>
                <w:rFonts w:ascii="Arial" w:hAnsi="Arial" w:cs="Arial" w:eastAsia="Arial"/>
                <w:sz w:val="16"/>
                <w:szCs w:val="16"/>
              </w:rPr>
              <w:t xml:space="preserve">[0.120, 0.387]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0.374</w:t>
            </w:r>
          </w:p>
        </w:tc>
        <w:tc>
          <w:tcPr>
            <w:tcW w:w="1200" w:type="dxa"/>
          </w:tcPr>
          <w:p>
            <w:pPr>
              <w:spacing w:before="0" w:after="0" w:line="240" w:lineRule="auto"/>
            </w:pPr>
            <w:r>
              <w:rPr>
                <w:rFonts w:ascii="Arial" w:hAnsi="Arial" w:cs="Arial" w:eastAsia="Arial"/>
                <w:sz w:val="16"/>
                <w:szCs w:val="16"/>
              </w:rPr>
              <w:t xml:space="preserve">0.083</w:t>
            </w:r>
          </w:p>
        </w:tc>
        <w:tc>
          <w:tcPr>
            <w:tcW w:w="1800" w:type="dxa"/>
          </w:tcPr>
          <w:p>
            <w:pPr>
              <w:spacing w:before="0" w:after="0" w:line="240" w:lineRule="auto"/>
            </w:pPr>
            <w:r>
              <w:rPr>
                <w:rFonts w:ascii="Arial" w:hAnsi="Arial" w:cs="Arial" w:eastAsia="Arial"/>
                <w:sz w:val="16"/>
                <w:szCs w:val="16"/>
              </w:rPr>
              <w:t xml:space="preserve">[0.213, 0.536]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0.437</w:t>
            </w:r>
          </w:p>
        </w:tc>
        <w:tc>
          <w:tcPr>
            <w:tcW w:w="1200" w:type="dxa"/>
          </w:tcPr>
          <w:p>
            <w:pPr>
              <w:spacing w:before="0" w:after="0" w:line="240" w:lineRule="auto"/>
            </w:pPr>
            <w:r>
              <w:rPr>
                <w:rFonts w:ascii="Arial" w:hAnsi="Arial" w:cs="Arial" w:eastAsia="Arial"/>
                <w:sz w:val="16"/>
                <w:szCs w:val="16"/>
              </w:rPr>
              <w:t xml:space="preserve">0.107</w:t>
            </w:r>
          </w:p>
        </w:tc>
        <w:tc>
          <w:tcPr>
            <w:tcW w:w="1800" w:type="dxa"/>
          </w:tcPr>
          <w:p>
            <w:pPr>
              <w:spacing w:before="0" w:after="0" w:line="240" w:lineRule="auto"/>
            </w:pPr>
            <w:r>
              <w:rPr>
                <w:rFonts w:ascii="Arial" w:hAnsi="Arial" w:cs="Arial" w:eastAsia="Arial"/>
                <w:sz w:val="16"/>
                <w:szCs w:val="16"/>
              </w:rPr>
              <w:t xml:space="preserve">[0.228, 0.646]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0.508</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[0.243, 0.772]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1.034</w:t>
            </w:r>
          </w:p>
        </w:tc>
        <w:tc>
          <w:tcPr>
            <w:tcW w:w="1200" w:type="dxa"/>
          </w:tcPr>
          <w:p>
            <w:pPr>
              <w:spacing w:before="0" w:after="0" w:line="240" w:lineRule="auto"/>
            </w:pPr>
            <w:r>
              <w:rPr>
                <w:rFonts w:ascii="Arial" w:hAnsi="Arial" w:cs="Arial" w:eastAsia="Arial"/>
                <w:sz w:val="16"/>
                <w:szCs w:val="16"/>
              </w:rPr>
              <w:t xml:space="preserve">0.481</w:t>
            </w:r>
          </w:p>
        </w:tc>
        <w:tc>
          <w:tcPr>
            <w:tcW w:w="1800" w:type="dxa"/>
          </w:tcPr>
          <w:p>
            <w:pPr>
              <w:spacing w:before="0" w:after="0" w:line="240" w:lineRule="auto"/>
            </w:pPr>
            <w:r>
              <w:rPr>
                <w:rFonts w:ascii="Arial" w:hAnsi="Arial" w:cs="Arial" w:eastAsia="Arial"/>
                <w:sz w:val="16"/>
                <w:szCs w:val="16"/>
              </w:rPr>
              <w:t xml:space="preserve">[0.090, 1.977]</w:t>
            </w:r>
          </w:p>
        </w:tc>
        <w:tc>
          <w:tcPr>
            <w:tcW w:w="900" w:type="dxa"/>
          </w:tcPr>
          <w:p>
            <w:pPr>
              <w:spacing w:before="0" w:after="0" w:line="240" w:lineRule="auto"/>
            </w:pPr>
            <w:r>
              <w:rPr>
                <w:rFonts w:ascii="Arial" w:hAnsi="Arial" w:cs="Arial" w:eastAsia="Arial"/>
                <w:sz w:val="16"/>
                <w:szCs w:val="16"/>
              </w:rPr>
              <w:t xml:space="preserve">0.032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0.184</w:t>
            </w:r>
          </w:p>
        </w:tc>
        <w:tc>
          <w:tcPr>
            <w:tcW w:w="1200" w:type="dxa"/>
          </w:tcPr>
          <w:p>
            <w:pPr>
              <w:spacing w:before="0" w:after="0" w:line="240" w:lineRule="auto"/>
            </w:pPr>
            <w:r>
              <w:rPr>
                <w:rFonts w:ascii="Arial" w:hAnsi="Arial" w:cs="Arial" w:eastAsia="Arial"/>
                <w:sz w:val="16"/>
                <w:szCs w:val="16"/>
              </w:rPr>
              <w:t xml:space="preserve">0.245</w:t>
            </w:r>
          </w:p>
        </w:tc>
        <w:tc>
          <w:tcPr>
            <w:tcW w:w="1800" w:type="dxa"/>
          </w:tcPr>
          <w:p>
            <w:pPr>
              <w:spacing w:before="0" w:after="0" w:line="240" w:lineRule="auto"/>
            </w:pPr>
            <w:r>
              <w:rPr>
                <w:rFonts w:ascii="Arial" w:hAnsi="Arial" w:cs="Arial" w:eastAsia="Arial"/>
                <w:sz w:val="16"/>
                <w:szCs w:val="16"/>
              </w:rPr>
              <w:t xml:space="preserve">[-0.297, 0.664]</w:t>
            </w:r>
          </w:p>
        </w:tc>
        <w:tc>
          <w:tcPr>
            <w:tcW w:w="900" w:type="dxa"/>
          </w:tcPr>
          <w:p>
            <w:pPr>
              <w:spacing w:before="0" w:after="0" w:line="240" w:lineRule="auto"/>
            </w:pPr>
            <w:r>
              <w:rPr>
                <w:rFonts w:ascii="Arial" w:hAnsi="Arial" w:cs="Arial" w:eastAsia="Arial"/>
                <w:sz w:val="16"/>
                <w:szCs w:val="16"/>
              </w:rPr>
              <w:t xml:space="preserve">0.453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-0.418</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[-0.740, -0.096]</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-0.881</w:t>
            </w:r>
          </w:p>
        </w:tc>
        <w:tc>
          <w:tcPr>
            <w:tcW w:w="1200" w:type="dxa"/>
          </w:tcPr>
          <w:p>
            <w:pPr>
              <w:spacing w:before="0" w:after="0" w:line="240" w:lineRule="auto"/>
            </w:pPr>
            <w:r>
              <w:rPr>
                <w:rFonts w:ascii="Arial" w:hAnsi="Arial" w:cs="Arial" w:eastAsia="Arial"/>
                <w:sz w:val="16"/>
                <w:szCs w:val="16"/>
              </w:rPr>
              <w:t xml:space="preserve">0.501</w:t>
            </w:r>
          </w:p>
        </w:tc>
        <w:tc>
          <w:tcPr>
            <w:tcW w:w="1800" w:type="dxa"/>
          </w:tcPr>
          <w:p>
            <w:pPr>
              <w:spacing w:before="0" w:after="0" w:line="240" w:lineRule="auto"/>
            </w:pPr>
            <w:r>
              <w:rPr>
                <w:rFonts w:ascii="Arial" w:hAnsi="Arial" w:cs="Arial" w:eastAsia="Arial"/>
                <w:sz w:val="16"/>
                <w:szCs w:val="16"/>
              </w:rPr>
              <w:t xml:space="preserve">[-1.864, 0.101]</w:t>
            </w:r>
          </w:p>
        </w:tc>
        <w:tc>
          <w:tcPr>
            <w:tcW w:w="900" w:type="dxa"/>
          </w:tcPr>
          <w:p>
            <w:pPr>
              <w:spacing w:before="0" w:after="0" w:line="240" w:lineRule="auto"/>
            </w:pPr>
            <w:r>
              <w:rPr>
                <w:rFonts w:ascii="Arial" w:hAnsi="Arial" w:cs="Arial" w:eastAsia="Arial"/>
                <w:sz w:val="16"/>
                <w:szCs w:val="16"/>
              </w:rPr>
              <w:t xml:space="preserve">0.079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-1.538</w:t>
            </w:r>
          </w:p>
        </w:tc>
        <w:tc>
          <w:tcPr>
            <w:tcW w:w="1200" w:type="dxa"/>
          </w:tcPr>
          <w:p>
            <w:pPr>
              <w:spacing w:before="0" w:after="0" w:line="240" w:lineRule="auto"/>
            </w:pPr>
            <w:r>
              <w:rPr>
                <w:rFonts w:ascii="Arial" w:hAnsi="Arial" w:cs="Arial" w:eastAsia="Arial"/>
                <w:sz w:val="16"/>
                <w:szCs w:val="16"/>
              </w:rPr>
              <w:t xml:space="preserve">0.285</w:t>
            </w:r>
          </w:p>
        </w:tc>
        <w:tc>
          <w:tcPr>
            <w:tcW w:w="1800" w:type="dxa"/>
          </w:tcPr>
          <w:p>
            <w:pPr>
              <w:spacing w:before="0" w:after="0" w:line="240" w:lineRule="auto"/>
            </w:pPr>
            <w:r>
              <w:rPr>
                <w:rFonts w:ascii="Arial" w:hAnsi="Arial" w:cs="Arial" w:eastAsia="Arial"/>
                <w:sz w:val="16"/>
                <w:szCs w:val="16"/>
              </w:rPr>
              <w:t xml:space="preserve">[-2.095, -0.980]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1.377</w:t>
            </w:r>
          </w:p>
        </w:tc>
        <w:tc>
          <w:tcPr>
            <w:tcW w:w="1200" w:type="dxa"/>
          </w:tcPr>
          <w:p>
            <w:pPr>
              <w:spacing w:before="0" w:after="0" w:line="240" w:lineRule="auto"/>
            </w:pPr>
            <w:r>
              <w:rPr>
                <w:rFonts w:ascii="Arial" w:hAnsi="Arial" w:cs="Arial" w:eastAsia="Arial"/>
                <w:sz w:val="16"/>
                <w:szCs w:val="16"/>
              </w:rPr>
              <w:t xml:space="preserve">0.568</w:t>
            </w:r>
          </w:p>
        </w:tc>
        <w:tc>
          <w:tcPr>
            <w:tcW w:w="1800" w:type="dxa"/>
          </w:tcPr>
          <w:p>
            <w:pPr>
              <w:spacing w:before="0" w:after="0" w:line="240" w:lineRule="auto"/>
            </w:pPr>
            <w:r>
              <w:rPr>
                <w:rFonts w:ascii="Arial" w:hAnsi="Arial" w:cs="Arial" w:eastAsia="Arial"/>
                <w:sz w:val="16"/>
                <w:szCs w:val="16"/>
              </w:rPr>
              <w:t xml:space="preserve">[0.264, 2.489]</w:t>
            </w:r>
          </w:p>
        </w:tc>
        <w:tc>
          <w:tcPr>
            <w:tcW w:w="900" w:type="dxa"/>
          </w:tcPr>
          <w:p>
            <w:pPr>
              <w:spacing w:before="0" w:after="0" w:line="240" w:lineRule="auto"/>
            </w:pPr>
            <w:r>
              <w:rPr>
                <w:rFonts w:ascii="Arial" w:hAnsi="Arial" w:cs="Arial" w:eastAsia="Arial"/>
                <w:sz w:val="16"/>
                <w:szCs w:val="16"/>
              </w:rPr>
              <w:t xml:space="preserve">0.015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-0.479</w:t>
            </w:r>
          </w:p>
        </w:tc>
        <w:tc>
          <w:tcPr>
            <w:tcW w:w="1200" w:type="dxa"/>
          </w:tcPr>
          <w:p>
            <w:pPr>
              <w:spacing w:before="0" w:after="0" w:line="240" w:lineRule="auto"/>
            </w:pPr>
            <w:r>
              <w:rPr>
                <w:rFonts w:ascii="Arial" w:hAnsi="Arial" w:cs="Arial" w:eastAsia="Arial"/>
                <w:sz w:val="16"/>
                <w:szCs w:val="16"/>
              </w:rPr>
              <w:t xml:space="preserve">0.259</w:t>
            </w:r>
          </w:p>
        </w:tc>
        <w:tc>
          <w:tcPr>
            <w:tcW w:w="1800" w:type="dxa"/>
          </w:tcPr>
          <w:p>
            <w:pPr>
              <w:spacing w:before="0" w:after="0" w:line="240" w:lineRule="auto"/>
            </w:pPr>
            <w:r>
              <w:rPr>
                <w:rFonts w:ascii="Arial" w:hAnsi="Arial" w:cs="Arial" w:eastAsia="Arial"/>
                <w:sz w:val="16"/>
                <w:szCs w:val="16"/>
              </w:rPr>
              <w:t xml:space="preserve">[-0.987, 0.029]</w:t>
            </w:r>
          </w:p>
        </w:tc>
        <w:tc>
          <w:tcPr>
            <w:tcW w:w="900" w:type="dxa"/>
          </w:tcPr>
          <w:p>
            <w:pPr>
              <w:spacing w:before="0" w:after="0" w:line="240" w:lineRule="auto"/>
            </w:pPr>
            <w:r>
              <w:rPr>
                <w:rFonts w:ascii="Arial" w:hAnsi="Arial" w:cs="Arial" w:eastAsia="Arial"/>
                <w:sz w:val="16"/>
                <w:szCs w:val="16"/>
              </w:rPr>
              <w:t xml:space="preserve">0.065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-0.563</w:t>
            </w:r>
          </w:p>
        </w:tc>
        <w:tc>
          <w:tcPr>
            <w:tcW w:w="1200" w:type="dxa"/>
          </w:tcPr>
          <w:p>
            <w:pPr>
              <w:spacing w:before="0" w:after="0" w:line="240" w:lineRule="auto"/>
            </w:pPr>
            <w:r>
              <w:rPr>
                <w:rFonts w:ascii="Arial" w:hAnsi="Arial" w:cs="Arial" w:eastAsia="Arial"/>
                <w:sz w:val="16"/>
                <w:szCs w:val="16"/>
              </w:rPr>
              <w:t xml:space="preserve">0.329</w:t>
            </w:r>
          </w:p>
        </w:tc>
        <w:tc>
          <w:tcPr>
            <w:tcW w:w="1800" w:type="dxa"/>
          </w:tcPr>
          <w:p>
            <w:pPr>
              <w:spacing w:before="0" w:after="0" w:line="240" w:lineRule="auto"/>
            </w:pPr>
            <w:r>
              <w:rPr>
                <w:rFonts w:ascii="Arial" w:hAnsi="Arial" w:cs="Arial" w:eastAsia="Arial"/>
                <w:sz w:val="16"/>
                <w:szCs w:val="16"/>
              </w:rPr>
              <w:t xml:space="preserve">[-1.208, 0.082]</w:t>
            </w:r>
          </w:p>
        </w:tc>
        <w:tc>
          <w:tcPr>
            <w:tcW w:w="900" w:type="dxa"/>
          </w:tcPr>
          <w:p>
            <w:pPr>
              <w:spacing w:before="0" w:after="0" w:line="240" w:lineRule="auto"/>
            </w:pPr>
            <w:r>
              <w:rPr>
                <w:rFonts w:ascii="Arial" w:hAnsi="Arial" w:cs="Arial" w:eastAsia="Arial"/>
                <w:sz w:val="16"/>
                <w:szCs w:val="16"/>
              </w:rPr>
              <w:t xml:space="preserve">0.087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-0.731</w:t>
            </w:r>
          </w:p>
        </w:tc>
        <w:tc>
          <w:tcPr>
            <w:tcW w:w="1200" w:type="dxa"/>
          </w:tcPr>
          <w:p>
            <w:pPr>
              <w:spacing w:before="0" w:after="0" w:line="240" w:lineRule="auto"/>
            </w:pPr>
            <w:r>
              <w:rPr>
                <w:rFonts w:ascii="Arial" w:hAnsi="Arial" w:cs="Arial" w:eastAsia="Arial"/>
                <w:sz w:val="16"/>
                <w:szCs w:val="16"/>
              </w:rPr>
              <w:t xml:space="preserve">0.457</w:t>
            </w:r>
          </w:p>
        </w:tc>
        <w:tc>
          <w:tcPr>
            <w:tcW w:w="1800" w:type="dxa"/>
          </w:tcPr>
          <w:p>
            <w:pPr>
              <w:spacing w:before="0" w:after="0" w:line="240" w:lineRule="auto"/>
            </w:pPr>
            <w:r>
              <w:rPr>
                <w:rFonts w:ascii="Arial" w:hAnsi="Arial" w:cs="Arial" w:eastAsia="Arial"/>
                <w:sz w:val="16"/>
                <w:szCs w:val="16"/>
              </w:rPr>
              <w:t xml:space="preserve">[-1.626, 0.164]</w:t>
            </w:r>
          </w:p>
        </w:tc>
        <w:tc>
          <w:tcPr>
            <w:tcW w:w="900" w:type="dxa"/>
          </w:tcPr>
          <w:p>
            <w:pPr>
              <w:spacing w:before="0" w:after="0" w:line="240" w:lineRule="auto"/>
            </w:pPr>
            <w:r>
              <w:rPr>
                <w:rFonts w:ascii="Arial" w:hAnsi="Arial" w:cs="Arial" w:eastAsia="Arial"/>
                <w:sz w:val="16"/>
                <w:szCs w:val="16"/>
              </w:rPr>
              <w:t xml:space="preserve">0.109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-1.179</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[-1.534, -0.824]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-0.867</w:t>
            </w:r>
          </w:p>
        </w:tc>
        <w:tc>
          <w:tcPr>
            <w:tcW w:w="1200" w:type="dxa"/>
          </w:tcPr>
          <w:p>
            <w:pPr>
              <w:spacing w:before="0" w:after="0" w:line="240" w:lineRule="auto"/>
            </w:pPr>
            <w:r>
              <w:rPr>
                <w:rFonts w:ascii="Arial" w:hAnsi="Arial" w:cs="Arial" w:eastAsia="Arial"/>
                <w:sz w:val="16"/>
                <w:szCs w:val="16"/>
              </w:rPr>
              <w:t xml:space="preserve">0.386</w:t>
            </w:r>
          </w:p>
        </w:tc>
        <w:tc>
          <w:tcPr>
            <w:tcW w:w="1800" w:type="dxa"/>
          </w:tcPr>
          <w:p>
            <w:pPr>
              <w:spacing w:before="0" w:after="0" w:line="240" w:lineRule="auto"/>
            </w:pPr>
            <w:r>
              <w:rPr>
                <w:rFonts w:ascii="Arial" w:hAnsi="Arial" w:cs="Arial" w:eastAsia="Arial"/>
                <w:sz w:val="16"/>
                <w:szCs w:val="16"/>
              </w:rPr>
              <w:t xml:space="preserve">[-1.623, -0.110]</w:t>
            </w:r>
          </w:p>
        </w:tc>
        <w:tc>
          <w:tcPr>
            <w:tcW w:w="900" w:type="dxa"/>
          </w:tcPr>
          <w:p>
            <w:pPr>
              <w:spacing w:before="0" w:after="0" w:line="240" w:lineRule="auto"/>
            </w:pPr>
            <w:r>
              <w:rPr>
                <w:rFonts w:ascii="Arial" w:hAnsi="Arial" w:cs="Arial" w:eastAsia="Arial"/>
                <w:sz w:val="16"/>
                <w:szCs w:val="16"/>
              </w:rPr>
              <w:t xml:space="preserve">0.025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-1.286</w:t>
            </w:r>
          </w:p>
        </w:tc>
        <w:tc>
          <w:tcPr>
            <w:tcW w:w="1200" w:type="dxa"/>
          </w:tcPr>
          <w:p>
            <w:pPr>
              <w:spacing w:before="0" w:after="0" w:line="240" w:lineRule="auto"/>
            </w:pPr>
            <w:r>
              <w:rPr>
                <w:rFonts w:ascii="Arial" w:hAnsi="Arial" w:cs="Arial" w:eastAsia="Arial"/>
                <w:sz w:val="16"/>
                <w:szCs w:val="16"/>
              </w:rPr>
              <w:t xml:space="preserve">0.548</w:t>
            </w:r>
          </w:p>
        </w:tc>
        <w:tc>
          <w:tcPr>
            <w:tcW w:w="1800" w:type="dxa"/>
          </w:tcPr>
          <w:p>
            <w:pPr>
              <w:spacing w:before="0" w:after="0" w:line="240" w:lineRule="auto"/>
            </w:pPr>
            <w:r>
              <w:rPr>
                <w:rFonts w:ascii="Arial" w:hAnsi="Arial" w:cs="Arial" w:eastAsia="Arial"/>
                <w:sz w:val="16"/>
                <w:szCs w:val="16"/>
              </w:rPr>
              <w:t xml:space="preserve">[-2.361, -0.212]</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-1.080</w:t>
            </w:r>
          </w:p>
        </w:tc>
        <w:tc>
          <w:tcPr>
            <w:tcW w:w="1200" w:type="dxa"/>
          </w:tcPr>
          <w:p>
            <w:pPr>
              <w:spacing w:before="0" w:after="0" w:line="240" w:lineRule="auto"/>
            </w:pPr>
            <w:r>
              <w:rPr>
                <w:rFonts w:ascii="Arial" w:hAnsi="Arial" w:cs="Arial" w:eastAsia="Arial"/>
                <w:sz w:val="16"/>
                <w:szCs w:val="16"/>
              </w:rPr>
              <w:t xml:space="preserve">0.578</w:t>
            </w:r>
          </w:p>
        </w:tc>
        <w:tc>
          <w:tcPr>
            <w:tcW w:w="1800" w:type="dxa"/>
          </w:tcPr>
          <w:p>
            <w:pPr>
              <w:spacing w:before="0" w:after="0" w:line="240" w:lineRule="auto"/>
            </w:pPr>
            <w:r>
              <w:rPr>
                <w:rFonts w:ascii="Arial" w:hAnsi="Arial" w:cs="Arial" w:eastAsia="Arial"/>
                <w:sz w:val="16"/>
                <w:szCs w:val="16"/>
              </w:rPr>
              <w:t xml:space="preserve">[-2.213, 0.053]</w:t>
            </w:r>
          </w:p>
        </w:tc>
        <w:tc>
          <w:tcPr>
            <w:tcW w:w="900" w:type="dxa"/>
          </w:tcPr>
          <w:p>
            <w:pPr>
              <w:spacing w:before="0" w:after="0" w:line="240" w:lineRule="auto"/>
            </w:pPr>
            <w:r>
              <w:rPr>
                <w:rFonts w:ascii="Arial" w:hAnsi="Arial" w:cs="Arial" w:eastAsia="Arial"/>
                <w:sz w:val="16"/>
                <w:szCs w:val="16"/>
              </w:rPr>
              <w:t xml:space="preserve">0.062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-1.096</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[-1.663, -0.529]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-1.779</w:t>
            </w:r>
          </w:p>
        </w:tc>
        <w:tc>
          <w:tcPr>
            <w:tcW w:w="1200" w:type="dxa"/>
          </w:tcPr>
          <w:p>
            <w:pPr>
              <w:spacing w:before="0" w:after="0" w:line="240" w:lineRule="auto"/>
            </w:pPr>
            <w:r>
              <w:rPr>
                <w:rFonts w:ascii="Arial" w:hAnsi="Arial" w:cs="Arial" w:eastAsia="Arial"/>
                <w:sz w:val="16"/>
                <w:szCs w:val="16"/>
              </w:rPr>
              <w:t xml:space="preserve">0.356</w:t>
            </w:r>
          </w:p>
        </w:tc>
        <w:tc>
          <w:tcPr>
            <w:tcW w:w="1800" w:type="dxa"/>
          </w:tcPr>
          <w:p>
            <w:pPr>
              <w:spacing w:before="0" w:after="0" w:line="240" w:lineRule="auto"/>
            </w:pPr>
            <w:r>
              <w:rPr>
                <w:rFonts w:ascii="Arial" w:hAnsi="Arial" w:cs="Arial" w:eastAsia="Arial"/>
                <w:sz w:val="16"/>
                <w:szCs w:val="16"/>
              </w:rPr>
              <w:t xml:space="preserve">[-2.477, -1.081]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-1.301</w:t>
            </w:r>
          </w:p>
        </w:tc>
        <w:tc>
          <w:tcPr>
            <w:tcW w:w="1200" w:type="dxa"/>
          </w:tcPr>
          <w:p>
            <w:pPr>
              <w:spacing w:before="0" w:after="0" w:line="240" w:lineRule="auto"/>
            </w:pPr>
            <w:r>
              <w:rPr>
                <w:rFonts w:ascii="Arial" w:hAnsi="Arial" w:cs="Arial" w:eastAsia="Arial"/>
                <w:sz w:val="16"/>
                <w:szCs w:val="16"/>
              </w:rPr>
              <w:t xml:space="preserve">0.362</w:t>
            </w:r>
          </w:p>
        </w:tc>
        <w:tc>
          <w:tcPr>
            <w:tcW w:w="1800" w:type="dxa"/>
          </w:tcPr>
          <w:p>
            <w:pPr>
              <w:spacing w:before="0" w:after="0" w:line="240" w:lineRule="auto"/>
            </w:pPr>
            <w:r>
              <w:rPr>
                <w:rFonts w:ascii="Arial" w:hAnsi="Arial" w:cs="Arial" w:eastAsia="Arial"/>
                <w:sz w:val="16"/>
                <w:szCs w:val="16"/>
              </w:rPr>
              <w:t xml:space="preserve">[-2.011, -0.592]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-0.767</w:t>
            </w:r>
          </w:p>
        </w:tc>
        <w:tc>
          <w:tcPr>
            <w:tcW w:w="12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[-1.320, -0.214]</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-1.576</w:t>
            </w:r>
          </w:p>
        </w:tc>
        <w:tc>
          <w:tcPr>
            <w:tcW w:w="1200" w:type="dxa"/>
          </w:tcPr>
          <w:p>
            <w:pPr>
              <w:spacing w:before="0" w:after="0" w:line="240" w:lineRule="auto"/>
            </w:pPr>
            <w:r>
              <w:rPr>
                <w:rFonts w:ascii="Arial" w:hAnsi="Arial" w:cs="Arial" w:eastAsia="Arial"/>
                <w:sz w:val="16"/>
                <w:szCs w:val="16"/>
              </w:rPr>
              <w:t xml:space="preserve">0.472</w:t>
            </w:r>
          </w:p>
        </w:tc>
        <w:tc>
          <w:tcPr>
            <w:tcW w:w="1800" w:type="dxa"/>
          </w:tcPr>
          <w:p>
            <w:pPr>
              <w:spacing w:before="0" w:after="0" w:line="240" w:lineRule="auto"/>
            </w:pPr>
            <w:r>
              <w:rPr>
                <w:rFonts w:ascii="Arial" w:hAnsi="Arial" w:cs="Arial" w:eastAsia="Arial"/>
                <w:sz w:val="16"/>
                <w:szCs w:val="16"/>
              </w:rPr>
              <w:t xml:space="preserve">[-2.501, -0.650]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-1.409</w:t>
            </w:r>
          </w:p>
        </w:tc>
        <w:tc>
          <w:tcPr>
            <w:tcW w:w="1200" w:type="dxa"/>
          </w:tcPr>
          <w:p>
            <w:pPr>
              <w:spacing w:before="0" w:after="0" w:line="240" w:lineRule="auto"/>
            </w:pPr>
            <w:r>
              <w:rPr>
                <w:rFonts w:ascii="Arial" w:hAnsi="Arial" w:cs="Arial" w:eastAsia="Arial"/>
                <w:sz w:val="16"/>
                <w:szCs w:val="16"/>
              </w:rPr>
              <w:t xml:space="preserve">0.724</w:t>
            </w:r>
          </w:p>
        </w:tc>
        <w:tc>
          <w:tcPr>
            <w:tcW w:w="1800" w:type="dxa"/>
          </w:tcPr>
          <w:p>
            <w:pPr>
              <w:spacing w:before="0" w:after="0" w:line="240" w:lineRule="auto"/>
            </w:pPr>
            <w:r>
              <w:rPr>
                <w:rFonts w:ascii="Arial" w:hAnsi="Arial" w:cs="Arial" w:eastAsia="Arial"/>
                <w:sz w:val="16"/>
                <w:szCs w:val="16"/>
              </w:rPr>
              <w:t xml:space="preserve">[-2.829, 0.011]</w:t>
            </w:r>
          </w:p>
        </w:tc>
        <w:tc>
          <w:tcPr>
            <w:tcW w:w="900" w:type="dxa"/>
          </w:tcPr>
          <w:p>
            <w:pPr>
              <w:spacing w:before="0" w:after="0" w:line="240" w:lineRule="auto"/>
            </w:pPr>
            <w:r>
              <w:rPr>
                <w:rFonts w:ascii="Arial" w:hAnsi="Arial" w:cs="Arial" w:eastAsia="Arial"/>
                <w:sz w:val="16"/>
                <w:szCs w:val="16"/>
              </w:rPr>
              <w:t xml:space="preserve">0.052</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-2.449</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[-3.434, -1.464]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-2.164</w:t>
            </w:r>
          </w:p>
        </w:tc>
        <w:tc>
          <w:tcPr>
            <w:tcW w:w="1200" w:type="dxa"/>
          </w:tcPr>
          <w:p>
            <w:pPr>
              <w:spacing w:before="0" w:after="0" w:line="240" w:lineRule="auto"/>
            </w:pPr>
            <w:r>
              <w:rPr>
                <w:rFonts w:ascii="Arial" w:hAnsi="Arial" w:cs="Arial" w:eastAsia="Arial"/>
                <w:sz w:val="16"/>
                <w:szCs w:val="16"/>
              </w:rPr>
              <w:t xml:space="preserve">0.497</w:t>
            </w:r>
          </w:p>
        </w:tc>
        <w:tc>
          <w:tcPr>
            <w:tcW w:w="1800" w:type="dxa"/>
          </w:tcPr>
          <w:p>
            <w:pPr>
              <w:spacing w:before="0" w:after="0" w:line="240" w:lineRule="auto"/>
            </w:pPr>
            <w:r>
              <w:rPr>
                <w:rFonts w:ascii="Arial" w:hAnsi="Arial" w:cs="Arial" w:eastAsia="Arial"/>
                <w:sz w:val="16"/>
                <w:szCs w:val="16"/>
              </w:rPr>
              <w:t xml:space="preserve">[-3.137, -1.191]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-2.092</w:t>
            </w:r>
          </w:p>
        </w:tc>
        <w:tc>
          <w:tcPr>
            <w:tcW w:w="1200" w:type="dxa"/>
          </w:tcPr>
          <w:p>
            <w:pPr>
              <w:spacing w:before="0" w:after="0" w:line="240" w:lineRule="auto"/>
            </w:pPr>
            <w:r>
              <w:rPr>
                <w:rFonts w:ascii="Arial" w:hAnsi="Arial" w:cs="Arial" w:eastAsia="Arial"/>
                <w:sz w:val="16"/>
                <w:szCs w:val="16"/>
              </w:rPr>
              <w:t xml:space="preserve">0.478</w:t>
            </w:r>
          </w:p>
        </w:tc>
        <w:tc>
          <w:tcPr>
            <w:tcW w:w="1800" w:type="dxa"/>
          </w:tcPr>
          <w:p>
            <w:pPr>
              <w:spacing w:before="0" w:after="0" w:line="240" w:lineRule="auto"/>
            </w:pPr>
            <w:r>
              <w:rPr>
                <w:rFonts w:ascii="Arial" w:hAnsi="Arial" w:cs="Arial" w:eastAsia="Arial"/>
                <w:sz w:val="16"/>
                <w:szCs w:val="16"/>
              </w:rPr>
              <w:t xml:space="preserve">[-3.029, -1.156]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-1.981</w:t>
            </w:r>
          </w:p>
        </w:tc>
        <w:tc>
          <w:tcPr>
            <w:tcW w:w="1200" w:type="dxa"/>
          </w:tcPr>
          <w:p>
            <w:pPr>
              <w:spacing w:before="0" w:after="0" w:line="240" w:lineRule="auto"/>
            </w:pPr>
            <w:r>
              <w:rPr>
                <w:rFonts w:ascii="Arial" w:hAnsi="Arial" w:cs="Arial" w:eastAsia="Arial"/>
                <w:sz w:val="16"/>
                <w:szCs w:val="16"/>
              </w:rPr>
              <w:t xml:space="preserve">0.388</w:t>
            </w:r>
          </w:p>
        </w:tc>
        <w:tc>
          <w:tcPr>
            <w:tcW w:w="1800" w:type="dxa"/>
          </w:tcPr>
          <w:p>
            <w:pPr>
              <w:spacing w:before="0" w:after="0" w:line="240" w:lineRule="auto"/>
            </w:pPr>
            <w:r>
              <w:rPr>
                <w:rFonts w:ascii="Arial" w:hAnsi="Arial" w:cs="Arial" w:eastAsia="Arial"/>
                <w:sz w:val="16"/>
                <w:szCs w:val="16"/>
              </w:rPr>
              <w:t xml:space="preserve">[-2.741, -1.221]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-1.280</w:t>
            </w:r>
          </w:p>
        </w:tc>
        <w:tc>
          <w:tcPr>
            <w:tcW w:w="1200" w:type="dxa"/>
          </w:tcPr>
          <w:p>
            <w:pPr>
              <w:spacing w:before="0" w:after="0" w:line="240" w:lineRule="auto"/>
            </w:pPr>
            <w:r>
              <w:rPr>
                <w:rFonts w:ascii="Arial" w:hAnsi="Arial" w:cs="Arial" w:eastAsia="Arial"/>
                <w:sz w:val="16"/>
                <w:szCs w:val="16"/>
              </w:rPr>
              <w:t xml:space="preserve">0.236</w:t>
            </w:r>
          </w:p>
        </w:tc>
        <w:tc>
          <w:tcPr>
            <w:tcW w:w="1800" w:type="dxa"/>
          </w:tcPr>
          <w:p>
            <w:pPr>
              <w:spacing w:before="0" w:after="0" w:line="240" w:lineRule="auto"/>
            </w:pPr>
            <w:r>
              <w:rPr>
                <w:rFonts w:ascii="Arial" w:hAnsi="Arial" w:cs="Arial" w:eastAsia="Arial"/>
                <w:sz w:val="16"/>
                <w:szCs w:val="16"/>
              </w:rPr>
              <w:t xml:space="preserve">[-1.741, -0.818]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-0.979</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[-1.597, -0.362]</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-3.179</w:t>
            </w:r>
          </w:p>
        </w:tc>
        <w:tc>
          <w:tcPr>
            <w:tcW w:w="1200" w:type="dxa"/>
          </w:tcPr>
          <w:p>
            <w:pPr>
              <w:spacing w:before="0" w:after="0" w:line="240" w:lineRule="auto"/>
            </w:pPr>
            <w:r>
              <w:rPr>
                <w:rFonts w:ascii="Arial" w:hAnsi="Arial" w:cs="Arial" w:eastAsia="Arial"/>
                <w:sz w:val="16"/>
                <w:szCs w:val="16"/>
              </w:rPr>
              <w:t xml:space="preserve">0.235</w:t>
            </w:r>
          </w:p>
        </w:tc>
        <w:tc>
          <w:tcPr>
            <w:tcW w:w="1800" w:type="dxa"/>
          </w:tcPr>
          <w:p>
            <w:pPr>
              <w:spacing w:before="0" w:after="0" w:line="240" w:lineRule="auto"/>
            </w:pPr>
            <w:r>
              <w:rPr>
                <w:rFonts w:ascii="Arial" w:hAnsi="Arial" w:cs="Arial" w:eastAsia="Arial"/>
                <w:sz w:val="16"/>
                <w:szCs w:val="16"/>
              </w:rPr>
              <w:t xml:space="preserve">[-3.640, -2.717]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-2.308</w:t>
            </w:r>
          </w:p>
        </w:tc>
        <w:tc>
          <w:tcPr>
            <w:tcW w:w="1200" w:type="dxa"/>
          </w:tcPr>
          <w:p>
            <w:pPr>
              <w:spacing w:before="0" w:after="0" w:line="240" w:lineRule="auto"/>
            </w:pPr>
            <w:r>
              <w:rPr>
                <w:rFonts w:ascii="Arial" w:hAnsi="Arial" w:cs="Arial" w:eastAsia="Arial"/>
                <w:sz w:val="16"/>
                <w:szCs w:val="16"/>
              </w:rPr>
              <w:t xml:space="preserve">0.223</w:t>
            </w:r>
          </w:p>
        </w:tc>
        <w:tc>
          <w:tcPr>
            <w:tcW w:w="1800" w:type="dxa"/>
          </w:tcPr>
          <w:p>
            <w:pPr>
              <w:spacing w:before="0" w:after="0" w:line="240" w:lineRule="auto"/>
            </w:pPr>
            <w:r>
              <w:rPr>
                <w:rFonts w:ascii="Arial" w:hAnsi="Arial" w:cs="Arial" w:eastAsia="Arial"/>
                <w:sz w:val="16"/>
                <w:szCs w:val="16"/>
              </w:rPr>
              <w:t xml:space="preserve">[-2.744, -1.871]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-1.698</w:t>
            </w:r>
          </w:p>
        </w:tc>
        <w:tc>
          <w:tcPr>
            <w:tcW w:w="1200" w:type="dxa"/>
          </w:tcPr>
          <w:p>
            <w:pPr>
              <w:spacing w:before="0" w:after="0" w:line="240" w:lineRule="auto"/>
            </w:pPr>
            <w:r>
              <w:rPr>
                <w:rFonts w:ascii="Arial" w:hAnsi="Arial" w:cs="Arial" w:eastAsia="Arial"/>
                <w:sz w:val="16"/>
                <w:szCs w:val="16"/>
              </w:rPr>
              <w:t xml:space="preserve">0.216</w:t>
            </w:r>
          </w:p>
        </w:tc>
        <w:tc>
          <w:tcPr>
            <w:tcW w:w="1800" w:type="dxa"/>
          </w:tcPr>
          <w:p>
            <w:pPr>
              <w:spacing w:before="0" w:after="0" w:line="240" w:lineRule="auto"/>
            </w:pPr>
            <w:r>
              <w:rPr>
                <w:rFonts w:ascii="Arial" w:hAnsi="Arial" w:cs="Arial" w:eastAsia="Arial"/>
                <w:sz w:val="16"/>
                <w:szCs w:val="16"/>
              </w:rPr>
              <w:t xml:space="preserve">[-2.121, -1.276]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-0.955</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[-1.360, -0.551]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0.016</w:t>
            </w:r>
          </w:p>
        </w:tc>
        <w:tc>
          <w:tcPr>
            <w:tcW w:w="1200" w:type="dxa"/>
          </w:tcPr>
          <w:p>
            <w:pPr>
              <w:spacing w:before="0" w:after="0" w:line="240" w:lineRule="auto"/>
            </w:pPr>
            <w:r>
              <w:rPr>
                <w:rFonts w:ascii="Arial" w:hAnsi="Arial" w:cs="Arial" w:eastAsia="Arial"/>
                <w:sz w:val="16"/>
                <w:szCs w:val="16"/>
              </w:rPr>
              <w:t xml:space="preserve">0.202</w:t>
            </w:r>
          </w:p>
        </w:tc>
        <w:tc>
          <w:tcPr>
            <w:tcW w:w="1800" w:type="dxa"/>
          </w:tcPr>
          <w:p>
            <w:pPr>
              <w:spacing w:before="0" w:after="0" w:line="240" w:lineRule="auto"/>
            </w:pPr>
            <w:r>
              <w:rPr>
                <w:rFonts w:ascii="Arial" w:hAnsi="Arial" w:cs="Arial" w:eastAsia="Arial"/>
                <w:sz w:val="16"/>
                <w:szCs w:val="16"/>
              </w:rPr>
              <w:t xml:space="preserve">[-0.380, 0.413]</w:t>
            </w:r>
          </w:p>
        </w:tc>
        <w:tc>
          <w:tcPr>
            <w:tcW w:w="900" w:type="dxa"/>
          </w:tcPr>
          <w:p>
            <w:pPr>
              <w:spacing w:before="0" w:after="0" w:line="240" w:lineRule="auto"/>
            </w:pPr>
            <w:r>
              <w:rPr>
                <w:rFonts w:ascii="Arial" w:hAnsi="Arial" w:cs="Arial" w:eastAsia="Arial"/>
                <w:sz w:val="16"/>
                <w:szCs w:val="16"/>
              </w:rPr>
              <w:t xml:space="preserve">0.936</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1.224</w:t>
            </w:r>
          </w:p>
        </w:tc>
        <w:tc>
          <w:tcPr>
            <w:tcW w:w="1200" w:type="dxa"/>
          </w:tcPr>
          <w:p>
            <w:pPr>
              <w:spacing w:before="0" w:after="0" w:line="240" w:lineRule="auto"/>
            </w:pPr>
            <w:r>
              <w:rPr>
                <w:rFonts w:ascii="Arial" w:hAnsi="Arial" w:cs="Arial" w:eastAsia="Arial"/>
                <w:sz w:val="16"/>
                <w:szCs w:val="16"/>
              </w:rPr>
              <w:t xml:space="preserve">0.210</w:t>
            </w:r>
          </w:p>
        </w:tc>
        <w:tc>
          <w:tcPr>
            <w:tcW w:w="1800" w:type="dxa"/>
          </w:tcPr>
          <w:p>
            <w:pPr>
              <w:spacing w:before="0" w:after="0" w:line="240" w:lineRule="auto"/>
            </w:pPr>
            <w:r>
              <w:rPr>
                <w:rFonts w:ascii="Arial" w:hAnsi="Arial" w:cs="Arial" w:eastAsia="Arial"/>
                <w:sz w:val="16"/>
                <w:szCs w:val="16"/>
              </w:rPr>
              <w:t xml:space="preserve">[0.814, 1.635]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C-rating-2014, M4 + education, interviewer's rating of Mandarin, ordered logit, n = 24,199, non-Han n = 1,788, 20 imputed data sets (respondents born 1995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0.034</w:t>
            </w:r>
          </w:p>
        </w:tc>
        <w:tc>
          <w:tcPr>
            <w:tcW w:w="1200" w:type="dxa"/>
          </w:tcPr>
          <w:p>
            <w:pPr>
              <w:spacing w:before="0" w:after="0" w:line="240" w:lineRule="auto"/>
            </w:pPr>
            <w:r>
              <w:rPr>
                <w:rFonts w:ascii="Arial" w:hAnsi="Arial" w:cs="Arial" w:eastAsia="Arial"/>
                <w:sz w:val="16"/>
                <w:szCs w:val="16"/>
              </w:rPr>
              <w:t xml:space="preserve">0.345</w:t>
            </w:r>
          </w:p>
        </w:tc>
        <w:tc>
          <w:tcPr>
            <w:tcW w:w="1800" w:type="dxa"/>
          </w:tcPr>
          <w:p>
            <w:pPr>
              <w:spacing w:before="0" w:after="0" w:line="240" w:lineRule="auto"/>
            </w:pPr>
            <w:r>
              <w:rPr>
                <w:rFonts w:ascii="Arial" w:hAnsi="Arial" w:cs="Arial" w:eastAsia="Arial"/>
                <w:sz w:val="16"/>
                <w:szCs w:val="16"/>
              </w:rPr>
              <w:t xml:space="preserve">[-0.642, 0.710]</w:t>
            </w:r>
          </w:p>
        </w:tc>
        <w:tc>
          <w:tcPr>
            <w:tcW w:w="900" w:type="dxa"/>
          </w:tcPr>
          <w:p>
            <w:pPr>
              <w:spacing w:before="0" w:after="0" w:line="240" w:lineRule="auto"/>
            </w:pPr>
            <w:r>
              <w:rPr>
                <w:rFonts w:ascii="Arial" w:hAnsi="Arial" w:cs="Arial" w:eastAsia="Arial"/>
                <w:sz w:val="16"/>
                <w:szCs w:val="16"/>
              </w:rPr>
              <w:t xml:space="preserve">0.921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-0.280</w:t>
            </w:r>
          </w:p>
        </w:tc>
        <w:tc>
          <w:tcPr>
            <w:tcW w:w="1200" w:type="dxa"/>
          </w:tcPr>
          <w:p>
            <w:pPr>
              <w:spacing w:before="0" w:after="0" w:line="240" w:lineRule="auto"/>
            </w:pPr>
            <w:r>
              <w:rPr>
                <w:rFonts w:ascii="Arial" w:hAnsi="Arial" w:cs="Arial" w:eastAsia="Arial"/>
                <w:sz w:val="16"/>
                <w:szCs w:val="16"/>
              </w:rPr>
              <w:t xml:space="preserve">0.106</w:t>
            </w:r>
          </w:p>
        </w:tc>
        <w:tc>
          <w:tcPr>
            <w:tcW w:w="1800" w:type="dxa"/>
          </w:tcPr>
          <w:p>
            <w:pPr>
              <w:spacing w:before="0" w:after="0" w:line="240" w:lineRule="auto"/>
            </w:pPr>
            <w:r>
              <w:rPr>
                <w:rFonts w:ascii="Arial" w:hAnsi="Arial" w:cs="Arial" w:eastAsia="Arial"/>
                <w:sz w:val="16"/>
                <w:szCs w:val="16"/>
              </w:rPr>
              <w:t xml:space="preserve">[-0.488, -0.073]</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0.053</w:t>
            </w:r>
          </w:p>
        </w:tc>
        <w:tc>
          <w:tcPr>
            <w:tcW w:w="1200" w:type="dxa"/>
          </w:tcPr>
          <w:p>
            <w:pPr>
              <w:spacing w:before="0" w:after="0" w:line="240" w:lineRule="auto"/>
            </w:pPr>
            <w:r>
              <w:rPr>
                <w:rFonts w:ascii="Arial" w:hAnsi="Arial" w:cs="Arial" w:eastAsia="Arial"/>
                <w:sz w:val="16"/>
                <w:szCs w:val="16"/>
              </w:rPr>
              <w:t xml:space="preserve">0.518</w:t>
            </w:r>
          </w:p>
        </w:tc>
        <w:tc>
          <w:tcPr>
            <w:tcW w:w="1800" w:type="dxa"/>
          </w:tcPr>
          <w:p>
            <w:pPr>
              <w:spacing w:before="0" w:after="0" w:line="240" w:lineRule="auto"/>
            </w:pPr>
            <w:r>
              <w:rPr>
                <w:rFonts w:ascii="Arial" w:hAnsi="Arial" w:cs="Arial" w:eastAsia="Arial"/>
                <w:sz w:val="16"/>
                <w:szCs w:val="16"/>
              </w:rPr>
              <w:t xml:space="preserve">[-0.962, 1.067]</w:t>
            </w:r>
          </w:p>
        </w:tc>
        <w:tc>
          <w:tcPr>
            <w:tcW w:w="900" w:type="dxa"/>
          </w:tcPr>
          <w:p>
            <w:pPr>
              <w:spacing w:before="0" w:after="0" w:line="240" w:lineRule="auto"/>
            </w:pPr>
            <w:r>
              <w:rPr>
                <w:rFonts w:ascii="Arial" w:hAnsi="Arial" w:cs="Arial" w:eastAsia="Arial"/>
                <w:sz w:val="16"/>
                <w:szCs w:val="16"/>
              </w:rPr>
              <w:t xml:space="preserve">0.919</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-0.039</w:t>
            </w:r>
          </w:p>
        </w:tc>
        <w:tc>
          <w:tcPr>
            <w:tcW w:w="1200" w:type="dxa"/>
          </w:tcPr>
          <w:p>
            <w:pPr>
              <w:spacing w:before="0" w:after="0" w:line="240" w:lineRule="auto"/>
            </w:pPr>
            <w:r>
              <w:rPr>
                <w:rFonts w:ascii="Arial" w:hAnsi="Arial" w:cs="Arial" w:eastAsia="Arial"/>
                <w:sz w:val="16"/>
                <w:szCs w:val="16"/>
              </w:rPr>
              <w:t xml:space="preserve">0.029</w:t>
            </w:r>
          </w:p>
        </w:tc>
        <w:tc>
          <w:tcPr>
            <w:tcW w:w="1800" w:type="dxa"/>
          </w:tcPr>
          <w:p>
            <w:pPr>
              <w:spacing w:before="0" w:after="0" w:line="240" w:lineRule="auto"/>
            </w:pPr>
            <w:r>
              <w:rPr>
                <w:rFonts w:ascii="Arial" w:hAnsi="Arial" w:cs="Arial" w:eastAsia="Arial"/>
                <w:sz w:val="16"/>
                <w:szCs w:val="16"/>
              </w:rPr>
              <w:t xml:space="preserve">[-0.095, 0.017]</w:t>
            </w:r>
          </w:p>
        </w:tc>
        <w:tc>
          <w:tcPr>
            <w:tcW w:w="900" w:type="dxa"/>
          </w:tcPr>
          <w:p>
            <w:pPr>
              <w:spacing w:before="0" w:after="0" w:line="240" w:lineRule="auto"/>
            </w:pPr>
            <w:r>
              <w:rPr>
                <w:rFonts w:ascii="Arial" w:hAnsi="Arial" w:cs="Arial" w:eastAsia="Arial"/>
                <w:sz w:val="16"/>
                <w:szCs w:val="16"/>
              </w:rPr>
              <w:t xml:space="preserve">0.171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0.168</w:t>
            </w:r>
          </w:p>
        </w:tc>
        <w:tc>
          <w:tcPr>
            <w:tcW w:w="1200" w:type="dxa"/>
          </w:tcPr>
          <w:p>
            <w:pPr>
              <w:spacing w:before="0" w:after="0" w:line="240" w:lineRule="auto"/>
            </w:pPr>
            <w:r>
              <w:rPr>
                <w:rFonts w:ascii="Arial" w:hAnsi="Arial" w:cs="Arial" w:eastAsia="Arial"/>
                <w:sz w:val="16"/>
                <w:szCs w:val="16"/>
              </w:rPr>
              <w:t xml:space="preserve">0.099</w:t>
            </w:r>
          </w:p>
        </w:tc>
        <w:tc>
          <w:tcPr>
            <w:tcW w:w="1800" w:type="dxa"/>
          </w:tcPr>
          <w:p>
            <w:pPr>
              <w:spacing w:before="0" w:after="0" w:line="240" w:lineRule="auto"/>
            </w:pPr>
            <w:r>
              <w:rPr>
                <w:rFonts w:ascii="Arial" w:hAnsi="Arial" w:cs="Arial" w:eastAsia="Arial"/>
                <w:sz w:val="16"/>
                <w:szCs w:val="16"/>
              </w:rPr>
              <w:t xml:space="preserve">[-0.027, 0.362]</w:t>
            </w:r>
          </w:p>
        </w:tc>
        <w:tc>
          <w:tcPr>
            <w:tcW w:w="900" w:type="dxa"/>
          </w:tcPr>
          <w:p>
            <w:pPr>
              <w:spacing w:before="0" w:after="0" w:line="240" w:lineRule="auto"/>
            </w:pPr>
            <w:r>
              <w:rPr>
                <w:rFonts w:ascii="Arial" w:hAnsi="Arial" w:cs="Arial" w:eastAsia="Arial"/>
                <w:sz w:val="16"/>
                <w:szCs w:val="16"/>
              </w:rPr>
              <w:t xml:space="preserve">0.091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0.314</w:t>
            </w:r>
          </w:p>
        </w:tc>
        <w:tc>
          <w:tcPr>
            <w:tcW w:w="1200" w:type="dxa"/>
          </w:tcPr>
          <w:p>
            <w:pPr>
              <w:spacing w:before="0" w:after="0" w:line="240" w:lineRule="auto"/>
            </w:pPr>
            <w:r>
              <w:rPr>
                <w:rFonts w:ascii="Arial" w:hAnsi="Arial" w:cs="Arial" w:eastAsia="Arial"/>
                <w:sz w:val="16"/>
                <w:szCs w:val="16"/>
              </w:rPr>
              <w:t xml:space="preserve">0.090</w:t>
            </w:r>
          </w:p>
        </w:tc>
        <w:tc>
          <w:tcPr>
            <w:tcW w:w="1800" w:type="dxa"/>
          </w:tcPr>
          <w:p>
            <w:pPr>
              <w:spacing w:before="0" w:after="0" w:line="240" w:lineRule="auto"/>
            </w:pPr>
            <w:r>
              <w:rPr>
                <w:rFonts w:ascii="Arial" w:hAnsi="Arial" w:cs="Arial" w:eastAsia="Arial"/>
                <w:sz w:val="16"/>
                <w:szCs w:val="16"/>
              </w:rPr>
              <w:t xml:space="preserve">[0.137, 0.490]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0.361</w:t>
            </w:r>
          </w:p>
        </w:tc>
        <w:tc>
          <w:tcPr>
            <w:tcW w:w="1200" w:type="dxa"/>
          </w:tcPr>
          <w:p>
            <w:pPr>
              <w:spacing w:before="0" w:after="0" w:line="240" w:lineRule="auto"/>
            </w:pPr>
            <w:r>
              <w:rPr>
                <w:rFonts w:ascii="Arial" w:hAnsi="Arial" w:cs="Arial" w:eastAsia="Arial"/>
                <w:sz w:val="16"/>
                <w:szCs w:val="16"/>
              </w:rPr>
              <w:t xml:space="preserve">0.100</w:t>
            </w:r>
          </w:p>
        </w:tc>
        <w:tc>
          <w:tcPr>
            <w:tcW w:w="1800" w:type="dxa"/>
          </w:tcPr>
          <w:p>
            <w:pPr>
              <w:spacing w:before="0" w:after="0" w:line="240" w:lineRule="auto"/>
            </w:pPr>
            <w:r>
              <w:rPr>
                <w:rFonts w:ascii="Arial" w:hAnsi="Arial" w:cs="Arial" w:eastAsia="Arial"/>
                <w:sz w:val="16"/>
                <w:szCs w:val="16"/>
              </w:rPr>
              <w:t xml:space="preserve">[0.166, 0.557]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0.343</w:t>
            </w:r>
          </w:p>
        </w:tc>
        <w:tc>
          <w:tcPr>
            <w:tcW w:w="1200" w:type="dxa"/>
          </w:tcPr>
          <w:p>
            <w:pPr>
              <w:spacing w:before="0" w:after="0" w:line="240" w:lineRule="auto"/>
            </w:pPr>
            <w:r>
              <w:rPr>
                <w:rFonts w:ascii="Arial" w:hAnsi="Arial" w:cs="Arial" w:eastAsia="Arial"/>
                <w:sz w:val="16"/>
                <w:szCs w:val="16"/>
              </w:rPr>
              <w:t xml:space="preserve">0.112</w:t>
            </w:r>
          </w:p>
        </w:tc>
        <w:tc>
          <w:tcPr>
            <w:tcW w:w="1800" w:type="dxa"/>
          </w:tcPr>
          <w:p>
            <w:pPr>
              <w:spacing w:before="0" w:after="0" w:line="240" w:lineRule="auto"/>
            </w:pPr>
            <w:r>
              <w:rPr>
                <w:rFonts w:ascii="Arial" w:hAnsi="Arial" w:cs="Arial" w:eastAsia="Arial"/>
                <w:sz w:val="16"/>
                <w:szCs w:val="16"/>
              </w:rPr>
              <w:t xml:space="preserve">[0.124, 0.562]</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0.469</w:t>
            </w:r>
          </w:p>
        </w:tc>
        <w:tc>
          <w:tcPr>
            <w:tcW w:w="1200" w:type="dxa"/>
          </w:tcPr>
          <w:p>
            <w:pPr>
              <w:spacing w:before="0" w:after="0" w:line="240" w:lineRule="auto"/>
            </w:pPr>
            <w:r>
              <w:rPr>
                <w:rFonts w:ascii="Arial" w:hAnsi="Arial" w:cs="Arial" w:eastAsia="Arial"/>
                <w:sz w:val="16"/>
                <w:szCs w:val="16"/>
              </w:rPr>
              <w:t xml:space="preserve">0.109</w:t>
            </w:r>
          </w:p>
        </w:tc>
        <w:tc>
          <w:tcPr>
            <w:tcW w:w="1800" w:type="dxa"/>
          </w:tcPr>
          <w:p>
            <w:pPr>
              <w:spacing w:before="0" w:after="0" w:line="240" w:lineRule="auto"/>
            </w:pPr>
            <w:r>
              <w:rPr>
                <w:rFonts w:ascii="Arial" w:hAnsi="Arial" w:cs="Arial" w:eastAsia="Arial"/>
                <w:sz w:val="16"/>
                <w:szCs w:val="16"/>
              </w:rPr>
              <w:t xml:space="preserve">[0.255, 0.683]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0.625</w:t>
            </w:r>
          </w:p>
        </w:tc>
        <w:tc>
          <w:tcPr>
            <w:tcW w:w="1200" w:type="dxa"/>
          </w:tcPr>
          <w:p>
            <w:pPr>
              <w:spacing w:before="0" w:after="0" w:line="240" w:lineRule="auto"/>
            </w:pPr>
            <w:r>
              <w:rPr>
                <w:rFonts w:ascii="Arial" w:hAnsi="Arial" w:cs="Arial" w:eastAsia="Arial"/>
                <w:sz w:val="16"/>
                <w:szCs w:val="16"/>
              </w:rPr>
              <w:t xml:space="preserve">0.117</w:t>
            </w:r>
          </w:p>
        </w:tc>
        <w:tc>
          <w:tcPr>
            <w:tcW w:w="1800" w:type="dxa"/>
          </w:tcPr>
          <w:p>
            <w:pPr>
              <w:spacing w:before="0" w:after="0" w:line="240" w:lineRule="auto"/>
            </w:pPr>
            <w:r>
              <w:rPr>
                <w:rFonts w:ascii="Arial" w:hAnsi="Arial" w:cs="Arial" w:eastAsia="Arial"/>
                <w:sz w:val="16"/>
                <w:szCs w:val="16"/>
              </w:rPr>
              <w:t xml:space="preserve">[0.395, 0.855]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0.925</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[0.666, 1.184]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0.958</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[0.691, 1.226]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0.900</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[0.598, 1.202]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1.061</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[0.757, 1.364]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1.270</w:t>
            </w:r>
          </w:p>
        </w:tc>
        <w:tc>
          <w:tcPr>
            <w:tcW w:w="1200" w:type="dxa"/>
          </w:tcPr>
          <w:p>
            <w:pPr>
              <w:spacing w:before="0" w:after="0" w:line="240" w:lineRule="auto"/>
            </w:pPr>
            <w:r>
              <w:rPr>
                <w:rFonts w:ascii="Arial" w:hAnsi="Arial" w:cs="Arial" w:eastAsia="Arial"/>
                <w:sz w:val="16"/>
                <w:szCs w:val="16"/>
              </w:rPr>
              <w:t xml:space="preserve">0.168</w:t>
            </w:r>
          </w:p>
        </w:tc>
        <w:tc>
          <w:tcPr>
            <w:tcW w:w="1800" w:type="dxa"/>
          </w:tcPr>
          <w:p>
            <w:pPr>
              <w:spacing w:before="0" w:after="0" w:line="240" w:lineRule="auto"/>
            </w:pPr>
            <w:r>
              <w:rPr>
                <w:rFonts w:ascii="Arial" w:hAnsi="Arial" w:cs="Arial" w:eastAsia="Arial"/>
                <w:sz w:val="16"/>
                <w:szCs w:val="16"/>
              </w:rPr>
              <w:t xml:space="preserve">[0.940, 1.599]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 or later</w:t>
            </w:r>
          </w:p>
        </w:tc>
        <w:tc>
          <w:tcPr>
            <w:tcW w:w="1300" w:type="dxa"/>
          </w:tcPr>
          <w:p>
            <w:pPr>
              <w:spacing w:before="0" w:after="0" w:line="240" w:lineRule="auto"/>
            </w:pPr>
            <w:r>
              <w:rPr>
                <w:rFonts w:ascii="Arial" w:hAnsi="Arial" w:cs="Arial" w:eastAsia="Arial"/>
                <w:sz w:val="16"/>
                <w:szCs w:val="16"/>
              </w:rPr>
              <w:t xml:space="preserve">1.408</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[1.100, 1.716]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0.127</w:t>
            </w:r>
          </w:p>
        </w:tc>
        <w:tc>
          <w:tcPr>
            <w:tcW w:w="1200" w:type="dxa"/>
          </w:tcPr>
          <w:p>
            <w:pPr>
              <w:spacing w:before="0" w:after="0" w:line="240" w:lineRule="auto"/>
            </w:pPr>
            <w:r>
              <w:rPr>
                <w:rFonts w:ascii="Arial" w:hAnsi="Arial" w:cs="Arial" w:eastAsia="Arial"/>
                <w:sz w:val="16"/>
                <w:szCs w:val="16"/>
              </w:rPr>
              <w:t xml:space="preserve">0.061</w:t>
            </w:r>
          </w:p>
        </w:tc>
        <w:tc>
          <w:tcPr>
            <w:tcW w:w="1800" w:type="dxa"/>
          </w:tcPr>
          <w:p>
            <w:pPr>
              <w:spacing w:before="0" w:after="0" w:line="240" w:lineRule="auto"/>
            </w:pPr>
            <w:r>
              <w:rPr>
                <w:rFonts w:ascii="Arial" w:hAnsi="Arial" w:cs="Arial" w:eastAsia="Arial"/>
                <w:sz w:val="16"/>
                <w:szCs w:val="16"/>
              </w:rPr>
              <w:t xml:space="preserve">[0.007, 0.247]</w:t>
            </w:r>
          </w:p>
        </w:tc>
        <w:tc>
          <w:tcPr>
            <w:tcW w:w="900" w:type="dxa"/>
          </w:tcPr>
          <w:p>
            <w:pPr>
              <w:spacing w:before="0" w:after="0" w:line="240" w:lineRule="auto"/>
            </w:pPr>
            <w:r>
              <w:rPr>
                <w:rFonts w:ascii="Arial" w:hAnsi="Arial" w:cs="Arial" w:eastAsia="Arial"/>
                <w:sz w:val="16"/>
                <w:szCs w:val="16"/>
              </w:rPr>
              <w:t xml:space="preserve">0.038</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0.193</w:t>
            </w:r>
          </w:p>
        </w:tc>
        <w:tc>
          <w:tcPr>
            <w:tcW w:w="1200" w:type="dxa"/>
          </w:tcPr>
          <w:p>
            <w:pPr>
              <w:spacing w:before="0" w:after="0" w:line="240" w:lineRule="auto"/>
            </w:pPr>
            <w:r>
              <w:rPr>
                <w:rFonts w:ascii="Arial" w:hAnsi="Arial" w:cs="Arial" w:eastAsia="Arial"/>
                <w:sz w:val="16"/>
                <w:szCs w:val="16"/>
              </w:rPr>
              <w:t xml:space="preserve">0.073</w:t>
            </w:r>
          </w:p>
        </w:tc>
        <w:tc>
          <w:tcPr>
            <w:tcW w:w="1800" w:type="dxa"/>
          </w:tcPr>
          <w:p>
            <w:pPr>
              <w:spacing w:before="0" w:after="0" w:line="240" w:lineRule="auto"/>
            </w:pPr>
            <w:r>
              <w:rPr>
                <w:rFonts w:ascii="Arial" w:hAnsi="Arial" w:cs="Arial" w:eastAsia="Arial"/>
                <w:sz w:val="16"/>
                <w:szCs w:val="16"/>
              </w:rPr>
              <w:t xml:space="preserve">[0.049, 0.336]</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0.208</w:t>
            </w:r>
          </w:p>
        </w:tc>
        <w:tc>
          <w:tcPr>
            <w:tcW w:w="1200" w:type="dxa"/>
          </w:tcPr>
          <w:p>
            <w:pPr>
              <w:spacing w:before="0" w:after="0" w:line="240" w:lineRule="auto"/>
            </w:pPr>
            <w:r>
              <w:rPr>
                <w:rFonts w:ascii="Arial" w:hAnsi="Arial" w:cs="Arial" w:eastAsia="Arial"/>
                <w:sz w:val="16"/>
                <w:szCs w:val="16"/>
              </w:rPr>
              <w:t xml:space="preserve">0.095</w:t>
            </w:r>
          </w:p>
        </w:tc>
        <w:tc>
          <w:tcPr>
            <w:tcW w:w="1800" w:type="dxa"/>
          </w:tcPr>
          <w:p>
            <w:pPr>
              <w:spacing w:before="0" w:after="0" w:line="240" w:lineRule="auto"/>
            </w:pPr>
            <w:r>
              <w:rPr>
                <w:rFonts w:ascii="Arial" w:hAnsi="Arial" w:cs="Arial" w:eastAsia="Arial"/>
                <w:sz w:val="16"/>
                <w:szCs w:val="16"/>
              </w:rPr>
              <w:t xml:space="preserve">[0.023, 0.394]</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0.251</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[-0.008, 0.511]</w:t>
            </w:r>
          </w:p>
        </w:tc>
        <w:tc>
          <w:tcPr>
            <w:tcW w:w="900" w:type="dxa"/>
          </w:tcPr>
          <w:p>
            <w:pPr>
              <w:spacing w:before="0" w:after="0" w:line="240" w:lineRule="auto"/>
            </w:pPr>
            <w:r>
              <w:rPr>
                <w:rFonts w:ascii="Arial" w:hAnsi="Arial" w:cs="Arial" w:eastAsia="Arial"/>
                <w:sz w:val="16"/>
                <w:szCs w:val="16"/>
              </w:rPr>
              <w:t xml:space="preserve">0.058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1.147</w:t>
            </w:r>
          </w:p>
        </w:tc>
        <w:tc>
          <w:tcPr>
            <w:tcW w:w="1200" w:type="dxa"/>
          </w:tcPr>
          <w:p>
            <w:pPr>
              <w:spacing w:before="0" w:after="0" w:line="240" w:lineRule="auto"/>
            </w:pPr>
            <w:r>
              <w:rPr>
                <w:rFonts w:ascii="Arial" w:hAnsi="Arial" w:cs="Arial" w:eastAsia="Arial"/>
                <w:sz w:val="16"/>
                <w:szCs w:val="16"/>
              </w:rPr>
              <w:t xml:space="preserve">0.579</w:t>
            </w:r>
          </w:p>
        </w:tc>
        <w:tc>
          <w:tcPr>
            <w:tcW w:w="1800" w:type="dxa"/>
          </w:tcPr>
          <w:p>
            <w:pPr>
              <w:spacing w:before="0" w:after="0" w:line="240" w:lineRule="auto"/>
            </w:pPr>
            <w:r>
              <w:rPr>
                <w:rFonts w:ascii="Arial" w:hAnsi="Arial" w:cs="Arial" w:eastAsia="Arial"/>
                <w:sz w:val="16"/>
                <w:szCs w:val="16"/>
              </w:rPr>
              <w:t xml:space="preserve">[0.012, 2.283]</w:t>
            </w:r>
          </w:p>
        </w:tc>
        <w:tc>
          <w:tcPr>
            <w:tcW w:w="900" w:type="dxa"/>
          </w:tcPr>
          <w:p>
            <w:pPr>
              <w:spacing w:before="0" w:after="0" w:line="240" w:lineRule="auto"/>
            </w:pPr>
            <w:r>
              <w:rPr>
                <w:rFonts w:ascii="Arial" w:hAnsi="Arial" w:cs="Arial" w:eastAsia="Arial"/>
                <w:sz w:val="16"/>
                <w:szCs w:val="16"/>
              </w:rPr>
              <w:t xml:space="preserve">0.048</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0.050</w:t>
            </w:r>
          </w:p>
        </w:tc>
        <w:tc>
          <w:tcPr>
            <w:tcW w:w="1200" w:type="dxa"/>
          </w:tcPr>
          <w:p>
            <w:pPr>
              <w:spacing w:before="0" w:after="0" w:line="240" w:lineRule="auto"/>
            </w:pPr>
            <w:r>
              <w:rPr>
                <w:rFonts w:ascii="Arial" w:hAnsi="Arial" w:cs="Arial" w:eastAsia="Arial"/>
                <w:sz w:val="16"/>
                <w:szCs w:val="16"/>
              </w:rPr>
              <w:t xml:space="preserve">0.255</w:t>
            </w:r>
          </w:p>
        </w:tc>
        <w:tc>
          <w:tcPr>
            <w:tcW w:w="1800" w:type="dxa"/>
          </w:tcPr>
          <w:p>
            <w:pPr>
              <w:spacing w:before="0" w:after="0" w:line="240" w:lineRule="auto"/>
            </w:pPr>
            <w:r>
              <w:rPr>
                <w:rFonts w:ascii="Arial" w:hAnsi="Arial" w:cs="Arial" w:eastAsia="Arial"/>
                <w:sz w:val="16"/>
                <w:szCs w:val="16"/>
              </w:rPr>
              <w:t xml:space="preserve">[-0.450, 0.551]</w:t>
            </w:r>
          </w:p>
        </w:tc>
        <w:tc>
          <w:tcPr>
            <w:tcW w:w="900" w:type="dxa"/>
          </w:tcPr>
          <w:p>
            <w:pPr>
              <w:spacing w:before="0" w:after="0" w:line="240" w:lineRule="auto"/>
            </w:pPr>
            <w:r>
              <w:rPr>
                <w:rFonts w:ascii="Arial" w:hAnsi="Arial" w:cs="Arial" w:eastAsia="Arial"/>
                <w:sz w:val="16"/>
                <w:szCs w:val="16"/>
              </w:rPr>
              <w:t xml:space="preserve">0.844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-0.372</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[-0.702, -0.041]</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-0.898</w:t>
            </w:r>
          </w:p>
        </w:tc>
        <w:tc>
          <w:tcPr>
            <w:tcW w:w="1200" w:type="dxa"/>
          </w:tcPr>
          <w:p>
            <w:pPr>
              <w:spacing w:before="0" w:after="0" w:line="240" w:lineRule="auto"/>
            </w:pPr>
            <w:r>
              <w:rPr>
                <w:rFonts w:ascii="Arial" w:hAnsi="Arial" w:cs="Arial" w:eastAsia="Arial"/>
                <w:sz w:val="16"/>
                <w:szCs w:val="16"/>
              </w:rPr>
              <w:t xml:space="preserve">0.531</w:t>
            </w:r>
          </w:p>
        </w:tc>
        <w:tc>
          <w:tcPr>
            <w:tcW w:w="1800" w:type="dxa"/>
          </w:tcPr>
          <w:p>
            <w:pPr>
              <w:spacing w:before="0" w:after="0" w:line="240" w:lineRule="auto"/>
            </w:pPr>
            <w:r>
              <w:rPr>
                <w:rFonts w:ascii="Arial" w:hAnsi="Arial" w:cs="Arial" w:eastAsia="Arial"/>
                <w:sz w:val="16"/>
                <w:szCs w:val="16"/>
              </w:rPr>
              <w:t xml:space="preserve">[-1.939, 0.143]</w:t>
            </w:r>
          </w:p>
        </w:tc>
        <w:tc>
          <w:tcPr>
            <w:tcW w:w="900" w:type="dxa"/>
          </w:tcPr>
          <w:p>
            <w:pPr>
              <w:spacing w:before="0" w:after="0" w:line="240" w:lineRule="auto"/>
            </w:pPr>
            <w:r>
              <w:rPr>
                <w:rFonts w:ascii="Arial" w:hAnsi="Arial" w:cs="Arial" w:eastAsia="Arial"/>
                <w:sz w:val="16"/>
                <w:szCs w:val="16"/>
              </w:rPr>
              <w:t xml:space="preserve">0.091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-1.559</w:t>
            </w:r>
          </w:p>
        </w:tc>
        <w:tc>
          <w:tcPr>
            <w:tcW w:w="1200" w:type="dxa"/>
          </w:tcPr>
          <w:p>
            <w:pPr>
              <w:spacing w:before="0" w:after="0" w:line="240" w:lineRule="auto"/>
            </w:pPr>
            <w:r>
              <w:rPr>
                <w:rFonts w:ascii="Arial" w:hAnsi="Arial" w:cs="Arial" w:eastAsia="Arial"/>
                <w:sz w:val="16"/>
                <w:szCs w:val="16"/>
              </w:rPr>
              <w:t xml:space="preserve">0.285</w:t>
            </w:r>
          </w:p>
        </w:tc>
        <w:tc>
          <w:tcPr>
            <w:tcW w:w="1800" w:type="dxa"/>
          </w:tcPr>
          <w:p>
            <w:pPr>
              <w:spacing w:before="0" w:after="0" w:line="240" w:lineRule="auto"/>
            </w:pPr>
            <w:r>
              <w:rPr>
                <w:rFonts w:ascii="Arial" w:hAnsi="Arial" w:cs="Arial" w:eastAsia="Arial"/>
                <w:sz w:val="16"/>
                <w:szCs w:val="16"/>
              </w:rPr>
              <w:t xml:space="preserve">[-2.117, -1.001]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1.435</w:t>
            </w:r>
          </w:p>
        </w:tc>
        <w:tc>
          <w:tcPr>
            <w:tcW w:w="1200" w:type="dxa"/>
          </w:tcPr>
          <w:p>
            <w:pPr>
              <w:spacing w:before="0" w:after="0" w:line="240" w:lineRule="auto"/>
            </w:pPr>
            <w:r>
              <w:rPr>
                <w:rFonts w:ascii="Arial" w:hAnsi="Arial" w:cs="Arial" w:eastAsia="Arial"/>
                <w:sz w:val="16"/>
                <w:szCs w:val="16"/>
              </w:rPr>
              <w:t xml:space="preserve">0.563</w:t>
            </w:r>
          </w:p>
        </w:tc>
        <w:tc>
          <w:tcPr>
            <w:tcW w:w="1800" w:type="dxa"/>
          </w:tcPr>
          <w:p>
            <w:pPr>
              <w:spacing w:before="0" w:after="0" w:line="240" w:lineRule="auto"/>
            </w:pPr>
            <w:r>
              <w:rPr>
                <w:rFonts w:ascii="Arial" w:hAnsi="Arial" w:cs="Arial" w:eastAsia="Arial"/>
                <w:sz w:val="16"/>
                <w:szCs w:val="16"/>
              </w:rPr>
              <w:t xml:space="preserve">[0.331, 2.538]</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-0.447</w:t>
            </w:r>
          </w:p>
        </w:tc>
        <w:tc>
          <w:tcPr>
            <w:tcW w:w="1200" w:type="dxa"/>
          </w:tcPr>
          <w:p>
            <w:pPr>
              <w:spacing w:before="0" w:after="0" w:line="240" w:lineRule="auto"/>
            </w:pPr>
            <w:r>
              <w:rPr>
                <w:rFonts w:ascii="Arial" w:hAnsi="Arial" w:cs="Arial" w:eastAsia="Arial"/>
                <w:sz w:val="16"/>
                <w:szCs w:val="16"/>
              </w:rPr>
              <w:t xml:space="preserve">0.267</w:t>
            </w:r>
          </w:p>
        </w:tc>
        <w:tc>
          <w:tcPr>
            <w:tcW w:w="1800" w:type="dxa"/>
          </w:tcPr>
          <w:p>
            <w:pPr>
              <w:spacing w:before="0" w:after="0" w:line="240" w:lineRule="auto"/>
            </w:pPr>
            <w:r>
              <w:rPr>
                <w:rFonts w:ascii="Arial" w:hAnsi="Arial" w:cs="Arial" w:eastAsia="Arial"/>
                <w:sz w:val="16"/>
                <w:szCs w:val="16"/>
              </w:rPr>
              <w:t xml:space="preserve">[-0.969, 0.076]</w:t>
            </w:r>
          </w:p>
        </w:tc>
        <w:tc>
          <w:tcPr>
            <w:tcW w:w="900" w:type="dxa"/>
          </w:tcPr>
          <w:p>
            <w:pPr>
              <w:spacing w:before="0" w:after="0" w:line="240" w:lineRule="auto"/>
            </w:pPr>
            <w:r>
              <w:rPr>
                <w:rFonts w:ascii="Arial" w:hAnsi="Arial" w:cs="Arial" w:eastAsia="Arial"/>
                <w:sz w:val="16"/>
                <w:szCs w:val="16"/>
              </w:rPr>
              <w:t xml:space="preserve">0.094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-0.682</w:t>
            </w:r>
          </w:p>
        </w:tc>
        <w:tc>
          <w:tcPr>
            <w:tcW w:w="1200" w:type="dxa"/>
          </w:tcPr>
          <w:p>
            <w:pPr>
              <w:spacing w:before="0" w:after="0" w:line="240" w:lineRule="auto"/>
            </w:pPr>
            <w:r>
              <w:rPr>
                <w:rFonts w:ascii="Arial" w:hAnsi="Arial" w:cs="Arial" w:eastAsia="Arial"/>
                <w:sz w:val="16"/>
                <w:szCs w:val="16"/>
              </w:rPr>
              <w:t xml:space="preserve">0.333</w:t>
            </w:r>
          </w:p>
        </w:tc>
        <w:tc>
          <w:tcPr>
            <w:tcW w:w="1800" w:type="dxa"/>
          </w:tcPr>
          <w:p>
            <w:pPr>
              <w:spacing w:before="0" w:after="0" w:line="240" w:lineRule="auto"/>
            </w:pPr>
            <w:r>
              <w:rPr>
                <w:rFonts w:ascii="Arial" w:hAnsi="Arial" w:cs="Arial" w:eastAsia="Arial"/>
                <w:sz w:val="16"/>
                <w:szCs w:val="16"/>
              </w:rPr>
              <w:t xml:space="preserve">[-1.336, -0.029]</w:t>
            </w:r>
          </w:p>
        </w:tc>
        <w:tc>
          <w:tcPr>
            <w:tcW w:w="900" w:type="dxa"/>
          </w:tcPr>
          <w:p>
            <w:pPr>
              <w:spacing w:before="0" w:after="0" w:line="240" w:lineRule="auto"/>
            </w:pPr>
            <w:r>
              <w:rPr>
                <w:rFonts w:ascii="Arial" w:hAnsi="Arial" w:cs="Arial" w:eastAsia="Arial"/>
                <w:sz w:val="16"/>
                <w:szCs w:val="16"/>
              </w:rPr>
              <w:t xml:space="preserve">0.041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-0.794</w:t>
            </w:r>
          </w:p>
        </w:tc>
        <w:tc>
          <w:tcPr>
            <w:tcW w:w="1200" w:type="dxa"/>
          </w:tcPr>
          <w:p>
            <w:pPr>
              <w:spacing w:before="0" w:after="0" w:line="240" w:lineRule="auto"/>
            </w:pPr>
            <w:r>
              <w:rPr>
                <w:rFonts w:ascii="Arial" w:hAnsi="Arial" w:cs="Arial" w:eastAsia="Arial"/>
                <w:sz w:val="16"/>
                <w:szCs w:val="16"/>
              </w:rPr>
              <w:t xml:space="preserve">0.445</w:t>
            </w:r>
          </w:p>
        </w:tc>
        <w:tc>
          <w:tcPr>
            <w:tcW w:w="1800" w:type="dxa"/>
          </w:tcPr>
          <w:p>
            <w:pPr>
              <w:spacing w:before="0" w:after="0" w:line="240" w:lineRule="auto"/>
            </w:pPr>
            <w:r>
              <w:rPr>
                <w:rFonts w:ascii="Arial" w:hAnsi="Arial" w:cs="Arial" w:eastAsia="Arial"/>
                <w:sz w:val="16"/>
                <w:szCs w:val="16"/>
              </w:rPr>
              <w:t xml:space="preserve">[-1.666, 0.079]</w:t>
            </w:r>
          </w:p>
        </w:tc>
        <w:tc>
          <w:tcPr>
            <w:tcW w:w="900" w:type="dxa"/>
          </w:tcPr>
          <w:p>
            <w:pPr>
              <w:spacing w:before="0" w:after="0" w:line="240" w:lineRule="auto"/>
            </w:pPr>
            <w:r>
              <w:rPr>
                <w:rFonts w:ascii="Arial" w:hAnsi="Arial" w:cs="Arial" w:eastAsia="Arial"/>
                <w:sz w:val="16"/>
                <w:szCs w:val="16"/>
              </w:rPr>
              <w:t xml:space="preserve">0.075</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-1.225</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[-1.591, -0.859]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-0.805</w:t>
            </w:r>
          </w:p>
        </w:tc>
        <w:tc>
          <w:tcPr>
            <w:tcW w:w="1200" w:type="dxa"/>
          </w:tcPr>
          <w:p>
            <w:pPr>
              <w:spacing w:before="0" w:after="0" w:line="240" w:lineRule="auto"/>
            </w:pPr>
            <w:r>
              <w:rPr>
                <w:rFonts w:ascii="Arial" w:hAnsi="Arial" w:cs="Arial" w:eastAsia="Arial"/>
                <w:sz w:val="16"/>
                <w:szCs w:val="16"/>
              </w:rPr>
              <w:t xml:space="preserve">0.372</w:t>
            </w:r>
          </w:p>
        </w:tc>
        <w:tc>
          <w:tcPr>
            <w:tcW w:w="1800" w:type="dxa"/>
          </w:tcPr>
          <w:p>
            <w:pPr>
              <w:spacing w:before="0" w:after="0" w:line="240" w:lineRule="auto"/>
            </w:pPr>
            <w:r>
              <w:rPr>
                <w:rFonts w:ascii="Arial" w:hAnsi="Arial" w:cs="Arial" w:eastAsia="Arial"/>
                <w:sz w:val="16"/>
                <w:szCs w:val="16"/>
              </w:rPr>
              <w:t xml:space="preserve">[-1.533, -0.076]</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-1.196</w:t>
            </w:r>
          </w:p>
        </w:tc>
        <w:tc>
          <w:tcPr>
            <w:tcW w:w="1200" w:type="dxa"/>
          </w:tcPr>
          <w:p>
            <w:pPr>
              <w:spacing w:before="0" w:after="0" w:line="240" w:lineRule="auto"/>
            </w:pPr>
            <w:r>
              <w:rPr>
                <w:rFonts w:ascii="Arial" w:hAnsi="Arial" w:cs="Arial" w:eastAsia="Arial"/>
                <w:sz w:val="16"/>
                <w:szCs w:val="16"/>
              </w:rPr>
              <w:t xml:space="preserve">0.552</w:t>
            </w:r>
          </w:p>
        </w:tc>
        <w:tc>
          <w:tcPr>
            <w:tcW w:w="1800" w:type="dxa"/>
          </w:tcPr>
          <w:p>
            <w:pPr>
              <w:spacing w:before="0" w:after="0" w:line="240" w:lineRule="auto"/>
            </w:pPr>
            <w:r>
              <w:rPr>
                <w:rFonts w:ascii="Arial" w:hAnsi="Arial" w:cs="Arial" w:eastAsia="Arial"/>
                <w:sz w:val="16"/>
                <w:szCs w:val="16"/>
              </w:rPr>
              <w:t xml:space="preserve">[-2.278, -0.113]</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-0.959</w:t>
            </w:r>
          </w:p>
        </w:tc>
        <w:tc>
          <w:tcPr>
            <w:tcW w:w="1200" w:type="dxa"/>
          </w:tcPr>
          <w:p>
            <w:pPr>
              <w:spacing w:before="0" w:after="0" w:line="240" w:lineRule="auto"/>
            </w:pPr>
            <w:r>
              <w:rPr>
                <w:rFonts w:ascii="Arial" w:hAnsi="Arial" w:cs="Arial" w:eastAsia="Arial"/>
                <w:sz w:val="16"/>
                <w:szCs w:val="16"/>
              </w:rPr>
              <w:t xml:space="preserve">0.616</w:t>
            </w:r>
          </w:p>
        </w:tc>
        <w:tc>
          <w:tcPr>
            <w:tcW w:w="1800" w:type="dxa"/>
          </w:tcPr>
          <w:p>
            <w:pPr>
              <w:spacing w:before="0" w:after="0" w:line="240" w:lineRule="auto"/>
            </w:pPr>
            <w:r>
              <w:rPr>
                <w:rFonts w:ascii="Arial" w:hAnsi="Arial" w:cs="Arial" w:eastAsia="Arial"/>
                <w:sz w:val="16"/>
                <w:szCs w:val="16"/>
              </w:rPr>
              <w:t xml:space="preserve">[-2.165, 0.247]</w:t>
            </w:r>
          </w:p>
        </w:tc>
        <w:tc>
          <w:tcPr>
            <w:tcW w:w="900" w:type="dxa"/>
          </w:tcPr>
          <w:p>
            <w:pPr>
              <w:spacing w:before="0" w:after="0" w:line="240" w:lineRule="auto"/>
            </w:pPr>
            <w:r>
              <w:rPr>
                <w:rFonts w:ascii="Arial" w:hAnsi="Arial" w:cs="Arial" w:eastAsia="Arial"/>
                <w:sz w:val="16"/>
                <w:szCs w:val="16"/>
              </w:rPr>
              <w:t xml:space="preserve">0.119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-1.088</w:t>
            </w:r>
          </w:p>
        </w:tc>
        <w:tc>
          <w:tcPr>
            <w:tcW w:w="1200" w:type="dxa"/>
          </w:tcPr>
          <w:p>
            <w:pPr>
              <w:spacing w:before="0" w:after="0" w:line="240" w:lineRule="auto"/>
            </w:pPr>
            <w:r>
              <w:rPr>
                <w:rFonts w:ascii="Arial" w:hAnsi="Arial" w:cs="Arial" w:eastAsia="Arial"/>
                <w:sz w:val="16"/>
                <w:szCs w:val="16"/>
              </w:rPr>
              <w:t xml:space="preserve">0.307</w:t>
            </w:r>
          </w:p>
        </w:tc>
        <w:tc>
          <w:tcPr>
            <w:tcW w:w="1800" w:type="dxa"/>
          </w:tcPr>
          <w:p>
            <w:pPr>
              <w:spacing w:before="0" w:after="0" w:line="240" w:lineRule="auto"/>
            </w:pPr>
            <w:r>
              <w:rPr>
                <w:rFonts w:ascii="Arial" w:hAnsi="Arial" w:cs="Arial" w:eastAsia="Arial"/>
                <w:sz w:val="16"/>
                <w:szCs w:val="16"/>
              </w:rPr>
              <w:t xml:space="preserve">[-1.689, -0.486]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-1.799</w:t>
            </w:r>
          </w:p>
        </w:tc>
        <w:tc>
          <w:tcPr>
            <w:tcW w:w="1200" w:type="dxa"/>
          </w:tcPr>
          <w:p>
            <w:pPr>
              <w:spacing w:before="0" w:after="0" w:line="240" w:lineRule="auto"/>
            </w:pPr>
            <w:r>
              <w:rPr>
                <w:rFonts w:ascii="Arial" w:hAnsi="Arial" w:cs="Arial" w:eastAsia="Arial"/>
                <w:sz w:val="16"/>
                <w:szCs w:val="16"/>
              </w:rPr>
              <w:t xml:space="preserve">0.361</w:t>
            </w:r>
          </w:p>
        </w:tc>
        <w:tc>
          <w:tcPr>
            <w:tcW w:w="1800" w:type="dxa"/>
          </w:tcPr>
          <w:p>
            <w:pPr>
              <w:spacing w:before="0" w:after="0" w:line="240" w:lineRule="auto"/>
            </w:pPr>
            <w:r>
              <w:rPr>
                <w:rFonts w:ascii="Arial" w:hAnsi="Arial" w:cs="Arial" w:eastAsia="Arial"/>
                <w:sz w:val="16"/>
                <w:szCs w:val="16"/>
              </w:rPr>
              <w:t xml:space="preserve">[-2.506, -1.091]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-1.372</w:t>
            </w:r>
          </w:p>
        </w:tc>
        <w:tc>
          <w:tcPr>
            <w:tcW w:w="1200" w:type="dxa"/>
          </w:tcPr>
          <w:p>
            <w:pPr>
              <w:spacing w:before="0" w:after="0" w:line="240" w:lineRule="auto"/>
            </w:pPr>
            <w:r>
              <w:rPr>
                <w:rFonts w:ascii="Arial" w:hAnsi="Arial" w:cs="Arial" w:eastAsia="Arial"/>
                <w:sz w:val="16"/>
                <w:szCs w:val="16"/>
              </w:rPr>
              <w:t xml:space="preserve">0.340</w:t>
            </w:r>
          </w:p>
        </w:tc>
        <w:tc>
          <w:tcPr>
            <w:tcW w:w="1800" w:type="dxa"/>
          </w:tcPr>
          <w:p>
            <w:pPr>
              <w:spacing w:before="0" w:after="0" w:line="240" w:lineRule="auto"/>
            </w:pPr>
            <w:r>
              <w:rPr>
                <w:rFonts w:ascii="Arial" w:hAnsi="Arial" w:cs="Arial" w:eastAsia="Arial"/>
                <w:sz w:val="16"/>
                <w:szCs w:val="16"/>
              </w:rPr>
              <w:t xml:space="preserve">[-2.040, -0.705]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-0.870</w:t>
            </w:r>
          </w:p>
        </w:tc>
        <w:tc>
          <w:tcPr>
            <w:tcW w:w="1200" w:type="dxa"/>
          </w:tcPr>
          <w:p>
            <w:pPr>
              <w:spacing w:before="0" w:after="0" w:line="240" w:lineRule="auto"/>
            </w:pPr>
            <w:r>
              <w:rPr>
                <w:rFonts w:ascii="Arial" w:hAnsi="Arial" w:cs="Arial" w:eastAsia="Arial"/>
                <w:sz w:val="16"/>
                <w:szCs w:val="16"/>
              </w:rPr>
              <w:t xml:space="preserve">0.255</w:t>
            </w:r>
          </w:p>
        </w:tc>
        <w:tc>
          <w:tcPr>
            <w:tcW w:w="1800" w:type="dxa"/>
          </w:tcPr>
          <w:p>
            <w:pPr>
              <w:spacing w:before="0" w:after="0" w:line="240" w:lineRule="auto"/>
            </w:pPr>
            <w:r>
              <w:rPr>
                <w:rFonts w:ascii="Arial" w:hAnsi="Arial" w:cs="Arial" w:eastAsia="Arial"/>
                <w:sz w:val="16"/>
                <w:szCs w:val="16"/>
              </w:rPr>
              <w:t xml:space="preserve">[-1.369, -0.370]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-1.586</w:t>
            </w:r>
          </w:p>
        </w:tc>
        <w:tc>
          <w:tcPr>
            <w:tcW w:w="1200" w:type="dxa"/>
          </w:tcPr>
          <w:p>
            <w:pPr>
              <w:spacing w:before="0" w:after="0" w:line="240" w:lineRule="auto"/>
            </w:pPr>
            <w:r>
              <w:rPr>
                <w:rFonts w:ascii="Arial" w:hAnsi="Arial" w:cs="Arial" w:eastAsia="Arial"/>
                <w:sz w:val="16"/>
                <w:szCs w:val="16"/>
              </w:rPr>
              <w:t xml:space="preserve">0.477</w:t>
            </w:r>
          </w:p>
        </w:tc>
        <w:tc>
          <w:tcPr>
            <w:tcW w:w="1800" w:type="dxa"/>
          </w:tcPr>
          <w:p>
            <w:pPr>
              <w:spacing w:before="0" w:after="0" w:line="240" w:lineRule="auto"/>
            </w:pPr>
            <w:r>
              <w:rPr>
                <w:rFonts w:ascii="Arial" w:hAnsi="Arial" w:cs="Arial" w:eastAsia="Arial"/>
                <w:sz w:val="16"/>
                <w:szCs w:val="16"/>
              </w:rPr>
              <w:t xml:space="preserve">[-2.520, -0.651]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-1.352</w:t>
            </w:r>
          </w:p>
        </w:tc>
        <w:tc>
          <w:tcPr>
            <w:tcW w:w="1200" w:type="dxa"/>
          </w:tcPr>
          <w:p>
            <w:pPr>
              <w:spacing w:before="0" w:after="0" w:line="240" w:lineRule="auto"/>
            </w:pPr>
            <w:r>
              <w:rPr>
                <w:rFonts w:ascii="Arial" w:hAnsi="Arial" w:cs="Arial" w:eastAsia="Arial"/>
                <w:sz w:val="16"/>
                <w:szCs w:val="16"/>
              </w:rPr>
              <w:t xml:space="preserve">0.734</w:t>
            </w:r>
          </w:p>
        </w:tc>
        <w:tc>
          <w:tcPr>
            <w:tcW w:w="1800" w:type="dxa"/>
          </w:tcPr>
          <w:p>
            <w:pPr>
              <w:spacing w:before="0" w:after="0" w:line="240" w:lineRule="auto"/>
            </w:pPr>
            <w:r>
              <w:rPr>
                <w:rFonts w:ascii="Arial" w:hAnsi="Arial" w:cs="Arial" w:eastAsia="Arial"/>
                <w:sz w:val="16"/>
                <w:szCs w:val="16"/>
              </w:rPr>
              <w:t xml:space="preserve">[-2.790, 0.086]</w:t>
            </w:r>
          </w:p>
        </w:tc>
        <w:tc>
          <w:tcPr>
            <w:tcW w:w="900" w:type="dxa"/>
          </w:tcPr>
          <w:p>
            <w:pPr>
              <w:spacing w:before="0" w:after="0" w:line="240" w:lineRule="auto"/>
            </w:pPr>
            <w:r>
              <w:rPr>
                <w:rFonts w:ascii="Arial" w:hAnsi="Arial" w:cs="Arial" w:eastAsia="Arial"/>
                <w:sz w:val="16"/>
                <w:szCs w:val="16"/>
              </w:rPr>
              <w:t xml:space="preserve">0.065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-2.449</w:t>
            </w:r>
          </w:p>
        </w:tc>
        <w:tc>
          <w:tcPr>
            <w:tcW w:w="1200" w:type="dxa"/>
          </w:tcPr>
          <w:p>
            <w:pPr>
              <w:spacing w:before="0" w:after="0" w:line="240" w:lineRule="auto"/>
            </w:pPr>
            <w:r>
              <w:rPr>
                <w:rFonts w:ascii="Arial" w:hAnsi="Arial" w:cs="Arial" w:eastAsia="Arial"/>
                <w:sz w:val="16"/>
                <w:szCs w:val="16"/>
              </w:rPr>
              <w:t xml:space="preserve">0.457</w:t>
            </w:r>
          </w:p>
        </w:tc>
        <w:tc>
          <w:tcPr>
            <w:tcW w:w="1800" w:type="dxa"/>
          </w:tcPr>
          <w:p>
            <w:pPr>
              <w:spacing w:before="0" w:after="0" w:line="240" w:lineRule="auto"/>
            </w:pPr>
            <w:r>
              <w:rPr>
                <w:rFonts w:ascii="Arial" w:hAnsi="Arial" w:cs="Arial" w:eastAsia="Arial"/>
                <w:sz w:val="16"/>
                <w:szCs w:val="16"/>
              </w:rPr>
              <w:t xml:space="preserve">[-3.344, -1.554]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-2.118</w:t>
            </w:r>
          </w:p>
        </w:tc>
        <w:tc>
          <w:tcPr>
            <w:tcW w:w="1200" w:type="dxa"/>
          </w:tcPr>
          <w:p>
            <w:pPr>
              <w:spacing w:before="0" w:after="0" w:line="240" w:lineRule="auto"/>
            </w:pPr>
            <w:r>
              <w:rPr>
                <w:rFonts w:ascii="Arial" w:hAnsi="Arial" w:cs="Arial" w:eastAsia="Arial"/>
                <w:sz w:val="16"/>
                <w:szCs w:val="16"/>
              </w:rPr>
              <w:t xml:space="preserve">0.473</w:t>
            </w:r>
          </w:p>
        </w:tc>
        <w:tc>
          <w:tcPr>
            <w:tcW w:w="1800" w:type="dxa"/>
          </w:tcPr>
          <w:p>
            <w:pPr>
              <w:spacing w:before="0" w:after="0" w:line="240" w:lineRule="auto"/>
            </w:pPr>
            <w:r>
              <w:rPr>
                <w:rFonts w:ascii="Arial" w:hAnsi="Arial" w:cs="Arial" w:eastAsia="Arial"/>
                <w:sz w:val="16"/>
                <w:szCs w:val="16"/>
              </w:rPr>
              <w:t xml:space="preserve">[-3.044, -1.192]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-2.025</w:t>
            </w:r>
          </w:p>
        </w:tc>
        <w:tc>
          <w:tcPr>
            <w:tcW w:w="1200" w:type="dxa"/>
          </w:tcPr>
          <w:p>
            <w:pPr>
              <w:spacing w:before="0" w:after="0" w:line="240" w:lineRule="auto"/>
            </w:pPr>
            <w:r>
              <w:rPr>
                <w:rFonts w:ascii="Arial" w:hAnsi="Arial" w:cs="Arial" w:eastAsia="Arial"/>
                <w:sz w:val="16"/>
                <w:szCs w:val="16"/>
              </w:rPr>
              <w:t xml:space="preserve">0.488</w:t>
            </w:r>
          </w:p>
        </w:tc>
        <w:tc>
          <w:tcPr>
            <w:tcW w:w="1800" w:type="dxa"/>
          </w:tcPr>
          <w:p>
            <w:pPr>
              <w:spacing w:before="0" w:after="0" w:line="240" w:lineRule="auto"/>
            </w:pPr>
            <w:r>
              <w:rPr>
                <w:rFonts w:ascii="Arial" w:hAnsi="Arial" w:cs="Arial" w:eastAsia="Arial"/>
                <w:sz w:val="16"/>
                <w:szCs w:val="16"/>
              </w:rPr>
              <w:t xml:space="preserve">[-2.981, -1.069]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-1.924</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[-2.689, -1.160]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-1.308</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[-1.736, -0.880]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-0.956</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[-1.524, -0.388]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0.386</w:t>
            </w:r>
          </w:p>
        </w:tc>
        <w:tc>
          <w:tcPr>
            <w:tcW w:w="1200" w:type="dxa"/>
          </w:tcPr>
          <w:p>
            <w:pPr>
              <w:spacing w:before="0" w:after="0" w:line="240" w:lineRule="auto"/>
            </w:pPr>
            <w:r>
              <w:rPr>
                <w:rFonts w:ascii="Arial" w:hAnsi="Arial" w:cs="Arial" w:eastAsia="Arial"/>
                <w:sz w:val="16"/>
                <w:szCs w:val="16"/>
              </w:rPr>
              <w:t xml:space="preserve">0.072</w:t>
            </w:r>
          </w:p>
        </w:tc>
        <w:tc>
          <w:tcPr>
            <w:tcW w:w="1800" w:type="dxa"/>
          </w:tcPr>
          <w:p>
            <w:pPr>
              <w:spacing w:before="0" w:after="0" w:line="240" w:lineRule="auto"/>
            </w:pPr>
            <w:r>
              <w:rPr>
                <w:rFonts w:ascii="Arial" w:hAnsi="Arial" w:cs="Arial" w:eastAsia="Arial"/>
                <w:sz w:val="16"/>
                <w:szCs w:val="16"/>
              </w:rPr>
              <w:t xml:space="preserve">[0.244, 0.528]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0.722</w:t>
            </w:r>
          </w:p>
        </w:tc>
        <w:tc>
          <w:tcPr>
            <w:tcW w:w="1200" w:type="dxa"/>
          </w:tcPr>
          <w:p>
            <w:pPr>
              <w:spacing w:before="0" w:after="0" w:line="240" w:lineRule="auto"/>
            </w:pPr>
            <w:r>
              <w:rPr>
                <w:rFonts w:ascii="Arial" w:hAnsi="Arial" w:cs="Arial" w:eastAsia="Arial"/>
                <w:sz w:val="16"/>
                <w:szCs w:val="16"/>
              </w:rPr>
              <w:t xml:space="preserve">0.092</w:t>
            </w:r>
          </w:p>
        </w:tc>
        <w:tc>
          <w:tcPr>
            <w:tcW w:w="1800" w:type="dxa"/>
          </w:tcPr>
          <w:p>
            <w:pPr>
              <w:spacing w:before="0" w:after="0" w:line="240" w:lineRule="auto"/>
            </w:pPr>
            <w:r>
              <w:rPr>
                <w:rFonts w:ascii="Arial" w:hAnsi="Arial" w:cs="Arial" w:eastAsia="Arial"/>
                <w:sz w:val="16"/>
                <w:szCs w:val="16"/>
              </w:rPr>
              <w:t xml:space="preserve">[0.541, 0.903]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1.036</w:t>
            </w:r>
          </w:p>
        </w:tc>
        <w:tc>
          <w:tcPr>
            <w:tcW w:w="1200" w:type="dxa"/>
          </w:tcPr>
          <w:p>
            <w:pPr>
              <w:spacing w:before="0" w:after="0" w:line="240" w:lineRule="auto"/>
            </w:pPr>
            <w:r>
              <w:rPr>
                <w:rFonts w:ascii="Arial" w:hAnsi="Arial" w:cs="Arial" w:eastAsia="Arial"/>
                <w:sz w:val="16"/>
                <w:szCs w:val="16"/>
              </w:rPr>
              <w:t xml:space="preserve">0.113</w:t>
            </w:r>
          </w:p>
        </w:tc>
        <w:tc>
          <w:tcPr>
            <w:tcW w:w="1800" w:type="dxa"/>
          </w:tcPr>
          <w:p>
            <w:pPr>
              <w:spacing w:before="0" w:after="0" w:line="240" w:lineRule="auto"/>
            </w:pPr>
            <w:r>
              <w:rPr>
                <w:rFonts w:ascii="Arial" w:hAnsi="Arial" w:cs="Arial" w:eastAsia="Arial"/>
                <w:sz w:val="16"/>
                <w:szCs w:val="16"/>
              </w:rPr>
              <w:t xml:space="preserve">[0.814, 1.258]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0.125</w:t>
            </w:r>
          </w:p>
        </w:tc>
        <w:tc>
          <w:tcPr>
            <w:tcW w:w="1800" w:type="dxa"/>
          </w:tcPr>
          <w:p>
            <w:pPr>
              <w:spacing w:before="0" w:after="0" w:line="240" w:lineRule="auto"/>
            </w:pPr>
            <w:r>
              <w:rPr>
                <w:rFonts w:ascii="Arial" w:hAnsi="Arial" w:cs="Arial" w:eastAsia="Arial"/>
                <w:sz w:val="16"/>
                <w:szCs w:val="16"/>
              </w:rPr>
              <w:t xml:space="preserve">[1.025, 1.514]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-2.841</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[-3.315, -2.367]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-1.954</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[-2.404, -1.504]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-1.330</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[-1.762, -0.897]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-0.567</w:t>
            </w:r>
          </w:p>
        </w:tc>
        <w:tc>
          <w:tcPr>
            <w:tcW w:w="1200" w:type="dxa"/>
          </w:tcPr>
          <w:p>
            <w:pPr>
              <w:spacing w:before="0" w:after="0" w:line="240" w:lineRule="auto"/>
            </w:pPr>
            <w:r>
              <w:rPr>
                <w:rFonts w:ascii="Arial" w:hAnsi="Arial" w:cs="Arial" w:eastAsia="Arial"/>
                <w:sz w:val="16"/>
                <w:szCs w:val="16"/>
              </w:rPr>
              <w:t xml:space="preserve">0.211</w:t>
            </w:r>
          </w:p>
        </w:tc>
        <w:tc>
          <w:tcPr>
            <w:tcW w:w="1800" w:type="dxa"/>
          </w:tcPr>
          <w:p>
            <w:pPr>
              <w:spacing w:before="0" w:after="0" w:line="240" w:lineRule="auto"/>
            </w:pPr>
            <w:r>
              <w:rPr>
                <w:rFonts w:ascii="Arial" w:hAnsi="Arial" w:cs="Arial" w:eastAsia="Arial"/>
                <w:sz w:val="16"/>
                <w:szCs w:val="16"/>
              </w:rPr>
              <w:t xml:space="preserve">[-0.980, -0.154]</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0.428</w:t>
            </w:r>
          </w:p>
        </w:tc>
        <w:tc>
          <w:tcPr>
            <w:tcW w:w="1200" w:type="dxa"/>
          </w:tcPr>
          <w:p>
            <w:pPr>
              <w:spacing w:before="0" w:after="0" w:line="240" w:lineRule="auto"/>
            </w:pPr>
            <w:r>
              <w:rPr>
                <w:rFonts w:ascii="Arial" w:hAnsi="Arial" w:cs="Arial" w:eastAsia="Arial"/>
                <w:sz w:val="16"/>
                <w:szCs w:val="16"/>
              </w:rPr>
              <w:t xml:space="preserve">0.207</w:t>
            </w:r>
          </w:p>
        </w:tc>
        <w:tc>
          <w:tcPr>
            <w:tcW w:w="1800" w:type="dxa"/>
          </w:tcPr>
          <w:p>
            <w:pPr>
              <w:spacing w:before="0" w:after="0" w:line="240" w:lineRule="auto"/>
            </w:pPr>
            <w:r>
              <w:rPr>
                <w:rFonts w:ascii="Arial" w:hAnsi="Arial" w:cs="Arial" w:eastAsia="Arial"/>
                <w:sz w:val="16"/>
                <w:szCs w:val="16"/>
              </w:rPr>
              <w:t xml:space="preserve">[0.022, 0.833]</w:t>
            </w:r>
          </w:p>
        </w:tc>
        <w:tc>
          <w:tcPr>
            <w:tcW w:w="900" w:type="dxa"/>
          </w:tcPr>
          <w:p>
            <w:pPr>
              <w:spacing w:before="0" w:after="0" w:line="240" w:lineRule="auto"/>
            </w:pPr>
            <w:r>
              <w:rPr>
                <w:rFonts w:ascii="Arial" w:hAnsi="Arial" w:cs="Arial" w:eastAsia="Arial"/>
                <w:sz w:val="16"/>
                <w:szCs w:val="16"/>
              </w:rPr>
              <w:t xml:space="preserve">0.039</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1.654</w:t>
            </w:r>
          </w:p>
        </w:tc>
        <w:tc>
          <w:tcPr>
            <w:tcW w:w="1200" w:type="dxa"/>
          </w:tcPr>
          <w:p>
            <w:pPr>
              <w:spacing w:before="0" w:after="0" w:line="240" w:lineRule="auto"/>
            </w:pPr>
            <w:r>
              <w:rPr>
                <w:rFonts w:ascii="Arial" w:hAnsi="Arial" w:cs="Arial" w:eastAsia="Arial"/>
                <w:sz w:val="16"/>
                <w:szCs w:val="16"/>
              </w:rPr>
              <w:t xml:space="preserve">0.216</w:t>
            </w:r>
          </w:p>
        </w:tc>
        <w:tc>
          <w:tcPr>
            <w:tcW w:w="1800" w:type="dxa"/>
          </w:tcPr>
          <w:p>
            <w:pPr>
              <w:spacing w:before="0" w:after="0" w:line="240" w:lineRule="auto"/>
            </w:pPr>
            <w:r>
              <w:rPr>
                <w:rFonts w:ascii="Arial" w:hAnsi="Arial" w:cs="Arial" w:eastAsia="Arial"/>
                <w:sz w:val="16"/>
                <w:szCs w:val="16"/>
              </w:rPr>
              <w:t xml:space="preserve">[1.231, 2.077]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C-rating-2016, M4, interviewer's rating of Mandarin, ordered logit, n = 23,923, non-Han n = 1,943,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-0.289</w:t>
            </w:r>
          </w:p>
        </w:tc>
        <w:tc>
          <w:tcPr>
            <w:tcW w:w="1200" w:type="dxa"/>
          </w:tcPr>
          <w:p>
            <w:pPr>
              <w:spacing w:before="0" w:after="0" w:line="240" w:lineRule="auto"/>
            </w:pPr>
            <w:r>
              <w:rPr>
                <w:rFonts w:ascii="Arial" w:hAnsi="Arial" w:cs="Arial" w:eastAsia="Arial"/>
                <w:sz w:val="16"/>
                <w:szCs w:val="16"/>
              </w:rPr>
              <w:t xml:space="preserve">0.329</w:t>
            </w:r>
          </w:p>
        </w:tc>
        <w:tc>
          <w:tcPr>
            <w:tcW w:w="1800" w:type="dxa"/>
          </w:tcPr>
          <w:p>
            <w:pPr>
              <w:spacing w:before="0" w:after="0" w:line="240" w:lineRule="auto"/>
            </w:pPr>
            <w:r>
              <w:rPr>
                <w:rFonts w:ascii="Arial" w:hAnsi="Arial" w:cs="Arial" w:eastAsia="Arial"/>
                <w:sz w:val="16"/>
                <w:szCs w:val="16"/>
              </w:rPr>
              <w:t xml:space="preserve">[-0.934, 0.356]</w:t>
            </w:r>
          </w:p>
        </w:tc>
        <w:tc>
          <w:tcPr>
            <w:tcW w:w="900" w:type="dxa"/>
          </w:tcPr>
          <w:p>
            <w:pPr>
              <w:spacing w:before="0" w:after="0" w:line="240" w:lineRule="auto"/>
            </w:pPr>
            <w:r>
              <w:rPr>
                <w:rFonts w:ascii="Arial" w:hAnsi="Arial" w:cs="Arial" w:eastAsia="Arial"/>
                <w:sz w:val="16"/>
                <w:szCs w:val="16"/>
              </w:rPr>
              <w:t xml:space="preserve">0.380</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-0.426</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[-0.675, -0.178]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0.592</w:t>
            </w:r>
          </w:p>
        </w:tc>
        <w:tc>
          <w:tcPr>
            <w:tcW w:w="1200" w:type="dxa"/>
          </w:tcPr>
          <w:p>
            <w:pPr>
              <w:spacing w:before="0" w:after="0" w:line="240" w:lineRule="auto"/>
            </w:pPr>
            <w:r>
              <w:rPr>
                <w:rFonts w:ascii="Arial" w:hAnsi="Arial" w:cs="Arial" w:eastAsia="Arial"/>
                <w:sz w:val="16"/>
                <w:szCs w:val="16"/>
              </w:rPr>
              <w:t xml:space="preserve">0.367</w:t>
            </w:r>
          </w:p>
        </w:tc>
        <w:tc>
          <w:tcPr>
            <w:tcW w:w="1800" w:type="dxa"/>
          </w:tcPr>
          <w:p>
            <w:pPr>
              <w:spacing w:before="0" w:after="0" w:line="240" w:lineRule="auto"/>
            </w:pPr>
            <w:r>
              <w:rPr>
                <w:rFonts w:ascii="Arial" w:hAnsi="Arial" w:cs="Arial" w:eastAsia="Arial"/>
                <w:sz w:val="16"/>
                <w:szCs w:val="16"/>
              </w:rPr>
              <w:t xml:space="preserve">[-0.128, 1.312]</w:t>
            </w:r>
          </w:p>
        </w:tc>
        <w:tc>
          <w:tcPr>
            <w:tcW w:w="900" w:type="dxa"/>
          </w:tcPr>
          <w:p>
            <w:pPr>
              <w:spacing w:before="0" w:after="0" w:line="240" w:lineRule="auto"/>
            </w:pPr>
            <w:r>
              <w:rPr>
                <w:rFonts w:ascii="Arial" w:hAnsi="Arial" w:cs="Arial" w:eastAsia="Arial"/>
                <w:sz w:val="16"/>
                <w:szCs w:val="16"/>
              </w:rPr>
              <w:t xml:space="preserve">0.107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0.229</w:t>
            </w:r>
          </w:p>
        </w:tc>
        <w:tc>
          <w:tcPr>
            <w:tcW w:w="1200" w:type="dxa"/>
          </w:tcPr>
          <w:p>
            <w:pPr>
              <w:spacing w:before="0" w:after="0" w:line="240" w:lineRule="auto"/>
            </w:pPr>
            <w:r>
              <w:rPr>
                <w:rFonts w:ascii="Arial" w:hAnsi="Arial" w:cs="Arial" w:eastAsia="Arial"/>
                <w:sz w:val="16"/>
                <w:szCs w:val="16"/>
              </w:rPr>
              <w:t xml:space="preserve">0.031</w:t>
            </w:r>
          </w:p>
        </w:tc>
        <w:tc>
          <w:tcPr>
            <w:tcW w:w="1800" w:type="dxa"/>
          </w:tcPr>
          <w:p>
            <w:pPr>
              <w:spacing w:before="0" w:after="0" w:line="240" w:lineRule="auto"/>
            </w:pPr>
            <w:r>
              <w:rPr>
                <w:rFonts w:ascii="Arial" w:hAnsi="Arial" w:cs="Arial" w:eastAsia="Arial"/>
                <w:sz w:val="16"/>
                <w:szCs w:val="16"/>
              </w:rPr>
              <w:t xml:space="preserve">[0.168, 0.290]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0.203</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[-0.060, 0.466]</w:t>
            </w:r>
          </w:p>
        </w:tc>
        <w:tc>
          <w:tcPr>
            <w:tcW w:w="900" w:type="dxa"/>
          </w:tcPr>
          <w:p>
            <w:pPr>
              <w:spacing w:before="0" w:after="0" w:line="240" w:lineRule="auto"/>
            </w:pPr>
            <w:r>
              <w:rPr>
                <w:rFonts w:ascii="Arial" w:hAnsi="Arial" w:cs="Arial" w:eastAsia="Arial"/>
                <w:sz w:val="16"/>
                <w:szCs w:val="16"/>
              </w:rPr>
              <w:t xml:space="preserve">0.130</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0.284</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[0.027, 0.541]</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0.472</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[0.189, 0.755]</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0.552</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[0.258, 0.847]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0.848</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[0.538, 1.158]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0.895</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[0.574, 1.216]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1.111</w:t>
            </w:r>
          </w:p>
        </w:tc>
        <w:tc>
          <w:tcPr>
            <w:tcW w:w="1200" w:type="dxa"/>
          </w:tcPr>
          <w:p>
            <w:pPr>
              <w:spacing w:before="0" w:after="0" w:line="240" w:lineRule="auto"/>
            </w:pPr>
            <w:r>
              <w:rPr>
                <w:rFonts w:ascii="Arial" w:hAnsi="Arial" w:cs="Arial" w:eastAsia="Arial"/>
                <w:sz w:val="16"/>
                <w:szCs w:val="16"/>
              </w:rPr>
              <w:t xml:space="preserve">0.168</w:t>
            </w:r>
          </w:p>
        </w:tc>
        <w:tc>
          <w:tcPr>
            <w:tcW w:w="1800" w:type="dxa"/>
          </w:tcPr>
          <w:p>
            <w:pPr>
              <w:spacing w:before="0" w:after="0" w:line="240" w:lineRule="auto"/>
            </w:pPr>
            <w:r>
              <w:rPr>
                <w:rFonts w:ascii="Arial" w:hAnsi="Arial" w:cs="Arial" w:eastAsia="Arial"/>
                <w:sz w:val="16"/>
                <w:szCs w:val="16"/>
              </w:rPr>
              <w:t xml:space="preserve">[0.781, 1.441]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1.424</w:t>
            </w:r>
          </w:p>
        </w:tc>
        <w:tc>
          <w:tcPr>
            <w:tcW w:w="1200" w:type="dxa"/>
          </w:tcPr>
          <w:p>
            <w:pPr>
              <w:spacing w:before="0" w:after="0" w:line="240" w:lineRule="auto"/>
            </w:pPr>
            <w:r>
              <w:rPr>
                <w:rFonts w:ascii="Arial" w:hAnsi="Arial" w:cs="Arial" w:eastAsia="Arial"/>
                <w:sz w:val="16"/>
                <w:szCs w:val="16"/>
              </w:rPr>
              <w:t xml:space="preserve">0.179</w:t>
            </w:r>
          </w:p>
        </w:tc>
        <w:tc>
          <w:tcPr>
            <w:tcW w:w="1800" w:type="dxa"/>
          </w:tcPr>
          <w:p>
            <w:pPr>
              <w:spacing w:before="0" w:after="0" w:line="240" w:lineRule="auto"/>
            </w:pPr>
            <w:r>
              <w:rPr>
                <w:rFonts w:ascii="Arial" w:hAnsi="Arial" w:cs="Arial" w:eastAsia="Arial"/>
                <w:sz w:val="16"/>
                <w:szCs w:val="16"/>
              </w:rPr>
              <w:t xml:space="preserve">[1.072, 1.775]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1.607</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[1.242, 1.972]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1.921</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[1.551, 2.291]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2.208</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[1.847, 2.568]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1995–1999</w:t>
            </w:r>
          </w:p>
        </w:tc>
        <w:tc>
          <w:tcPr>
            <w:tcW w:w="1300" w:type="dxa"/>
          </w:tcPr>
          <w:p>
            <w:pPr>
              <w:spacing w:before="0" w:after="0" w:line="240" w:lineRule="auto"/>
            </w:pPr>
            <w:r>
              <w:rPr>
                <w:rFonts w:ascii="Arial" w:hAnsi="Arial" w:cs="Arial" w:eastAsia="Arial"/>
                <w:sz w:val="16"/>
                <w:szCs w:val="16"/>
              </w:rPr>
              <w:t xml:space="preserve">2.077</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[1.715, 2.438]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2000–2004</w:t>
            </w:r>
          </w:p>
        </w:tc>
        <w:tc>
          <w:tcPr>
            <w:tcW w:w="1300" w:type="dxa"/>
          </w:tcPr>
          <w:p>
            <w:pPr>
              <w:spacing w:before="0" w:after="0" w:line="240" w:lineRule="auto"/>
            </w:pPr>
            <w:r>
              <w:rPr>
                <w:rFonts w:ascii="Arial" w:hAnsi="Arial" w:cs="Arial" w:eastAsia="Arial"/>
                <w:sz w:val="16"/>
                <w:szCs w:val="16"/>
              </w:rPr>
              <w:t xml:space="preserve">1.797</w:t>
            </w:r>
          </w:p>
        </w:tc>
        <w:tc>
          <w:tcPr>
            <w:tcW w:w="1200" w:type="dxa"/>
          </w:tcPr>
          <w:p>
            <w:pPr>
              <w:spacing w:before="0" w:after="0" w:line="240" w:lineRule="auto"/>
            </w:pPr>
            <w:r>
              <w:rPr>
                <w:rFonts w:ascii="Arial" w:hAnsi="Arial" w:cs="Arial" w:eastAsia="Arial"/>
                <w:sz w:val="16"/>
                <w:szCs w:val="16"/>
              </w:rPr>
              <w:t xml:space="preserve">0.211</w:t>
            </w:r>
          </w:p>
        </w:tc>
        <w:tc>
          <w:tcPr>
            <w:tcW w:w="1800" w:type="dxa"/>
          </w:tcPr>
          <w:p>
            <w:pPr>
              <w:spacing w:before="0" w:after="0" w:line="240" w:lineRule="auto"/>
            </w:pPr>
            <w:r>
              <w:rPr>
                <w:rFonts w:ascii="Arial" w:hAnsi="Arial" w:cs="Arial" w:eastAsia="Arial"/>
                <w:sz w:val="16"/>
                <w:szCs w:val="16"/>
              </w:rPr>
              <w:t xml:space="preserve">[1.383, 2.211]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0.294</w:t>
            </w:r>
          </w:p>
        </w:tc>
        <w:tc>
          <w:tcPr>
            <w:tcW w:w="1200" w:type="dxa"/>
          </w:tcPr>
          <w:p>
            <w:pPr>
              <w:spacing w:before="0" w:after="0" w:line="240" w:lineRule="auto"/>
            </w:pPr>
            <w:r>
              <w:rPr>
                <w:rFonts w:ascii="Arial" w:hAnsi="Arial" w:cs="Arial" w:eastAsia="Arial"/>
                <w:sz w:val="16"/>
                <w:szCs w:val="16"/>
              </w:rPr>
              <w:t xml:space="preserve">0.065</w:t>
            </w:r>
          </w:p>
        </w:tc>
        <w:tc>
          <w:tcPr>
            <w:tcW w:w="1800" w:type="dxa"/>
          </w:tcPr>
          <w:p>
            <w:pPr>
              <w:spacing w:before="0" w:after="0" w:line="240" w:lineRule="auto"/>
            </w:pPr>
            <w:r>
              <w:rPr>
                <w:rFonts w:ascii="Arial" w:hAnsi="Arial" w:cs="Arial" w:eastAsia="Arial"/>
                <w:sz w:val="16"/>
                <w:szCs w:val="16"/>
              </w:rPr>
              <w:t xml:space="preserve">[0.167, 0.421]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0.271</w:t>
            </w:r>
          </w:p>
        </w:tc>
        <w:tc>
          <w:tcPr>
            <w:tcW w:w="1200" w:type="dxa"/>
          </w:tcPr>
          <w:p>
            <w:pPr>
              <w:spacing w:before="0" w:after="0" w:line="240" w:lineRule="auto"/>
            </w:pPr>
            <w:r>
              <w:rPr>
                <w:rFonts w:ascii="Arial" w:hAnsi="Arial" w:cs="Arial" w:eastAsia="Arial"/>
                <w:sz w:val="16"/>
                <w:szCs w:val="16"/>
              </w:rPr>
              <w:t xml:space="preserve">0.076</w:t>
            </w:r>
          </w:p>
        </w:tc>
        <w:tc>
          <w:tcPr>
            <w:tcW w:w="1800" w:type="dxa"/>
          </w:tcPr>
          <w:p>
            <w:pPr>
              <w:spacing w:before="0" w:after="0" w:line="240" w:lineRule="auto"/>
            </w:pPr>
            <w:r>
              <w:rPr>
                <w:rFonts w:ascii="Arial" w:hAnsi="Arial" w:cs="Arial" w:eastAsia="Arial"/>
                <w:sz w:val="16"/>
                <w:szCs w:val="16"/>
              </w:rPr>
              <w:t xml:space="preserve">[0.122, 0.421]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0.337</w:t>
            </w:r>
          </w:p>
        </w:tc>
        <w:tc>
          <w:tcPr>
            <w:tcW w:w="1200" w:type="dxa"/>
          </w:tcPr>
          <w:p>
            <w:pPr>
              <w:spacing w:before="0" w:after="0" w:line="240" w:lineRule="auto"/>
            </w:pPr>
            <w:r>
              <w:rPr>
                <w:rFonts w:ascii="Arial" w:hAnsi="Arial" w:cs="Arial" w:eastAsia="Arial"/>
                <w:sz w:val="16"/>
                <w:szCs w:val="16"/>
              </w:rPr>
              <w:t xml:space="preserve">0.100</w:t>
            </w:r>
          </w:p>
        </w:tc>
        <w:tc>
          <w:tcPr>
            <w:tcW w:w="1800" w:type="dxa"/>
          </w:tcPr>
          <w:p>
            <w:pPr>
              <w:spacing w:before="0" w:after="0" w:line="240" w:lineRule="auto"/>
            </w:pPr>
            <w:r>
              <w:rPr>
                <w:rFonts w:ascii="Arial" w:hAnsi="Arial" w:cs="Arial" w:eastAsia="Arial"/>
                <w:sz w:val="16"/>
                <w:szCs w:val="16"/>
              </w:rPr>
              <w:t xml:space="preserve">[0.140, 0.533]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0.576</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[0.294, 0.857]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0.938</w:t>
            </w:r>
          </w:p>
        </w:tc>
        <w:tc>
          <w:tcPr>
            <w:tcW w:w="1200" w:type="dxa"/>
          </w:tcPr>
          <w:p>
            <w:pPr>
              <w:spacing w:before="0" w:after="0" w:line="240" w:lineRule="auto"/>
            </w:pPr>
            <w:r>
              <w:rPr>
                <w:rFonts w:ascii="Arial" w:hAnsi="Arial" w:cs="Arial" w:eastAsia="Arial"/>
                <w:sz w:val="16"/>
                <w:szCs w:val="16"/>
              </w:rPr>
              <w:t xml:space="preserve">0.631</w:t>
            </w:r>
          </w:p>
        </w:tc>
        <w:tc>
          <w:tcPr>
            <w:tcW w:w="1800" w:type="dxa"/>
          </w:tcPr>
          <w:p>
            <w:pPr>
              <w:spacing w:before="0" w:after="0" w:line="240" w:lineRule="auto"/>
            </w:pPr>
            <w:r>
              <w:rPr>
                <w:rFonts w:ascii="Arial" w:hAnsi="Arial" w:cs="Arial" w:eastAsia="Arial"/>
                <w:sz w:val="16"/>
                <w:szCs w:val="16"/>
              </w:rPr>
              <w:t xml:space="preserve">[-0.299, 2.176]</w:t>
            </w:r>
          </w:p>
        </w:tc>
        <w:tc>
          <w:tcPr>
            <w:tcW w:w="900" w:type="dxa"/>
          </w:tcPr>
          <w:p>
            <w:pPr>
              <w:spacing w:before="0" w:after="0" w:line="240" w:lineRule="auto"/>
            </w:pPr>
            <w:r>
              <w:rPr>
                <w:rFonts w:ascii="Arial" w:hAnsi="Arial" w:cs="Arial" w:eastAsia="Arial"/>
                <w:sz w:val="16"/>
                <w:szCs w:val="16"/>
              </w:rPr>
              <w:t xml:space="preserve">0.137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0.979</w:t>
            </w:r>
          </w:p>
        </w:tc>
        <w:tc>
          <w:tcPr>
            <w:tcW w:w="1200" w:type="dxa"/>
          </w:tcPr>
          <w:p>
            <w:pPr>
              <w:spacing w:before="0" w:after="0" w:line="240" w:lineRule="auto"/>
            </w:pPr>
            <w:r>
              <w:rPr>
                <w:rFonts w:ascii="Arial" w:hAnsi="Arial" w:cs="Arial" w:eastAsia="Arial"/>
                <w:sz w:val="16"/>
                <w:szCs w:val="16"/>
              </w:rPr>
              <w:t xml:space="preserve">0.483</w:t>
            </w:r>
          </w:p>
        </w:tc>
        <w:tc>
          <w:tcPr>
            <w:tcW w:w="1800" w:type="dxa"/>
          </w:tcPr>
          <w:p>
            <w:pPr>
              <w:spacing w:before="0" w:after="0" w:line="240" w:lineRule="auto"/>
            </w:pPr>
            <w:r>
              <w:rPr>
                <w:rFonts w:ascii="Arial" w:hAnsi="Arial" w:cs="Arial" w:eastAsia="Arial"/>
                <w:sz w:val="16"/>
                <w:szCs w:val="16"/>
              </w:rPr>
              <w:t xml:space="preserve">[0.033, 1.925]</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3.022</w:t>
            </w:r>
          </w:p>
        </w:tc>
        <w:tc>
          <w:tcPr>
            <w:tcW w:w="1200" w:type="dxa"/>
          </w:tcPr>
          <w:p>
            <w:pPr>
              <w:spacing w:before="0" w:after="0" w:line="240" w:lineRule="auto"/>
            </w:pPr>
            <w:r>
              <w:rPr>
                <w:rFonts w:ascii="Arial" w:hAnsi="Arial" w:cs="Arial" w:eastAsia="Arial"/>
                <w:sz w:val="16"/>
                <w:szCs w:val="16"/>
              </w:rPr>
              <w:t xml:space="preserve">0.501</w:t>
            </w:r>
          </w:p>
        </w:tc>
        <w:tc>
          <w:tcPr>
            <w:tcW w:w="1800" w:type="dxa"/>
          </w:tcPr>
          <w:p>
            <w:pPr>
              <w:spacing w:before="0" w:after="0" w:line="240" w:lineRule="auto"/>
            </w:pPr>
            <w:r>
              <w:rPr>
                <w:rFonts w:ascii="Arial" w:hAnsi="Arial" w:cs="Arial" w:eastAsia="Arial"/>
                <w:sz w:val="16"/>
                <w:szCs w:val="16"/>
              </w:rPr>
              <w:t xml:space="preserve">[2.040, 4.003]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-0.079</w:t>
            </w:r>
          </w:p>
        </w:tc>
        <w:tc>
          <w:tcPr>
            <w:tcW w:w="1200" w:type="dxa"/>
          </w:tcPr>
          <w:p>
            <w:pPr>
              <w:spacing w:before="0" w:after="0" w:line="240" w:lineRule="auto"/>
            </w:pPr>
            <w:r>
              <w:rPr>
                <w:rFonts w:ascii="Arial" w:hAnsi="Arial" w:cs="Arial" w:eastAsia="Arial"/>
                <w:sz w:val="16"/>
                <w:szCs w:val="16"/>
              </w:rPr>
              <w:t xml:space="preserve">0.598</w:t>
            </w:r>
          </w:p>
        </w:tc>
        <w:tc>
          <w:tcPr>
            <w:tcW w:w="1800" w:type="dxa"/>
          </w:tcPr>
          <w:p>
            <w:pPr>
              <w:spacing w:before="0" w:after="0" w:line="240" w:lineRule="auto"/>
            </w:pPr>
            <w:r>
              <w:rPr>
                <w:rFonts w:ascii="Arial" w:hAnsi="Arial" w:cs="Arial" w:eastAsia="Arial"/>
                <w:sz w:val="16"/>
                <w:szCs w:val="16"/>
              </w:rPr>
              <w:t xml:space="preserve">[-1.251, 1.094]</w:t>
            </w:r>
          </w:p>
        </w:tc>
        <w:tc>
          <w:tcPr>
            <w:tcW w:w="900" w:type="dxa"/>
          </w:tcPr>
          <w:p>
            <w:pPr>
              <w:spacing w:before="0" w:after="0" w:line="240" w:lineRule="auto"/>
            </w:pPr>
            <w:r>
              <w:rPr>
                <w:rFonts w:ascii="Arial" w:hAnsi="Arial" w:cs="Arial" w:eastAsia="Arial"/>
                <w:sz w:val="16"/>
                <w:szCs w:val="16"/>
              </w:rPr>
              <w:t xml:space="preserve">0.895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-0.444</w:t>
            </w:r>
          </w:p>
        </w:tc>
        <w:tc>
          <w:tcPr>
            <w:tcW w:w="1200" w:type="dxa"/>
          </w:tcPr>
          <w:p>
            <w:pPr>
              <w:spacing w:before="0" w:after="0" w:line="240" w:lineRule="auto"/>
            </w:pPr>
            <w:r>
              <w:rPr>
                <w:rFonts w:ascii="Arial" w:hAnsi="Arial" w:cs="Arial" w:eastAsia="Arial"/>
                <w:sz w:val="16"/>
                <w:szCs w:val="16"/>
              </w:rPr>
              <w:t xml:space="preserve">0.583</w:t>
            </w:r>
          </w:p>
        </w:tc>
        <w:tc>
          <w:tcPr>
            <w:tcW w:w="1800" w:type="dxa"/>
          </w:tcPr>
          <w:p>
            <w:pPr>
              <w:spacing w:before="0" w:after="0" w:line="240" w:lineRule="auto"/>
            </w:pPr>
            <w:r>
              <w:rPr>
                <w:rFonts w:ascii="Arial" w:hAnsi="Arial" w:cs="Arial" w:eastAsia="Arial"/>
                <w:sz w:val="16"/>
                <w:szCs w:val="16"/>
              </w:rPr>
              <w:t xml:space="preserve">[-1.586, 0.698]</w:t>
            </w:r>
          </w:p>
        </w:tc>
        <w:tc>
          <w:tcPr>
            <w:tcW w:w="900" w:type="dxa"/>
          </w:tcPr>
          <w:p>
            <w:pPr>
              <w:spacing w:before="0" w:after="0" w:line="240" w:lineRule="auto"/>
            </w:pPr>
            <w:r>
              <w:rPr>
                <w:rFonts w:ascii="Arial" w:hAnsi="Arial" w:cs="Arial" w:eastAsia="Arial"/>
                <w:sz w:val="16"/>
                <w:szCs w:val="16"/>
              </w:rPr>
              <w:t xml:space="preserve">0.446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0.709</w:t>
            </w:r>
          </w:p>
        </w:tc>
        <w:tc>
          <w:tcPr>
            <w:tcW w:w="1200" w:type="dxa"/>
          </w:tcPr>
          <w:p>
            <w:pPr>
              <w:spacing w:before="0" w:after="0" w:line="240" w:lineRule="auto"/>
            </w:pPr>
            <w:r>
              <w:rPr>
                <w:rFonts w:ascii="Arial" w:hAnsi="Arial" w:cs="Arial" w:eastAsia="Arial"/>
                <w:sz w:val="16"/>
                <w:szCs w:val="16"/>
              </w:rPr>
              <w:t xml:space="preserve">0.485</w:t>
            </w:r>
          </w:p>
        </w:tc>
        <w:tc>
          <w:tcPr>
            <w:tcW w:w="1800" w:type="dxa"/>
          </w:tcPr>
          <w:p>
            <w:pPr>
              <w:spacing w:before="0" w:after="0" w:line="240" w:lineRule="auto"/>
            </w:pPr>
            <w:r>
              <w:rPr>
                <w:rFonts w:ascii="Arial" w:hAnsi="Arial" w:cs="Arial" w:eastAsia="Arial"/>
                <w:sz w:val="16"/>
                <w:szCs w:val="16"/>
              </w:rPr>
              <w:t xml:space="preserve">[-0.242, 1.659]</w:t>
            </w:r>
          </w:p>
        </w:tc>
        <w:tc>
          <w:tcPr>
            <w:tcW w:w="900" w:type="dxa"/>
          </w:tcPr>
          <w:p>
            <w:pPr>
              <w:spacing w:before="0" w:after="0" w:line="240" w:lineRule="auto"/>
            </w:pPr>
            <w:r>
              <w:rPr>
                <w:rFonts w:ascii="Arial" w:hAnsi="Arial" w:cs="Arial" w:eastAsia="Arial"/>
                <w:sz w:val="16"/>
                <w:szCs w:val="16"/>
              </w:rPr>
              <w:t xml:space="preserve">0.144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1.046</w:t>
            </w:r>
          </w:p>
        </w:tc>
        <w:tc>
          <w:tcPr>
            <w:tcW w:w="1200" w:type="dxa"/>
          </w:tcPr>
          <w:p>
            <w:pPr>
              <w:spacing w:before="0" w:after="0" w:line="240" w:lineRule="auto"/>
            </w:pPr>
            <w:r>
              <w:rPr>
                <w:rFonts w:ascii="Arial" w:hAnsi="Arial" w:cs="Arial" w:eastAsia="Arial"/>
                <w:sz w:val="16"/>
                <w:szCs w:val="16"/>
              </w:rPr>
              <w:t xml:space="preserve">0.469</w:t>
            </w:r>
          </w:p>
        </w:tc>
        <w:tc>
          <w:tcPr>
            <w:tcW w:w="1800" w:type="dxa"/>
          </w:tcPr>
          <w:p>
            <w:pPr>
              <w:spacing w:before="0" w:after="0" w:line="240" w:lineRule="auto"/>
            </w:pPr>
            <w:r>
              <w:rPr>
                <w:rFonts w:ascii="Arial" w:hAnsi="Arial" w:cs="Arial" w:eastAsia="Arial"/>
                <w:sz w:val="16"/>
                <w:szCs w:val="16"/>
              </w:rPr>
              <w:t xml:space="preserve">[0.128, 1.965]</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0.889</w:t>
            </w:r>
          </w:p>
        </w:tc>
        <w:tc>
          <w:tcPr>
            <w:tcW w:w="1200" w:type="dxa"/>
          </w:tcPr>
          <w:p>
            <w:pPr>
              <w:spacing w:before="0" w:after="0" w:line="240" w:lineRule="auto"/>
            </w:pPr>
            <w:r>
              <w:rPr>
                <w:rFonts w:ascii="Arial" w:hAnsi="Arial" w:cs="Arial" w:eastAsia="Arial"/>
                <w:sz w:val="16"/>
                <w:szCs w:val="16"/>
              </w:rPr>
              <w:t xml:space="preserve">0.585</w:t>
            </w:r>
          </w:p>
        </w:tc>
        <w:tc>
          <w:tcPr>
            <w:tcW w:w="1800" w:type="dxa"/>
          </w:tcPr>
          <w:p>
            <w:pPr>
              <w:spacing w:before="0" w:after="0" w:line="240" w:lineRule="auto"/>
            </w:pPr>
            <w:r>
              <w:rPr>
                <w:rFonts w:ascii="Arial" w:hAnsi="Arial" w:cs="Arial" w:eastAsia="Arial"/>
                <w:sz w:val="16"/>
                <w:szCs w:val="16"/>
              </w:rPr>
              <w:t xml:space="preserve">[-0.257, 2.034]</w:t>
            </w:r>
          </w:p>
        </w:tc>
        <w:tc>
          <w:tcPr>
            <w:tcW w:w="900" w:type="dxa"/>
          </w:tcPr>
          <w:p>
            <w:pPr>
              <w:spacing w:before="0" w:after="0" w:line="240" w:lineRule="auto"/>
            </w:pPr>
            <w:r>
              <w:rPr>
                <w:rFonts w:ascii="Arial" w:hAnsi="Arial" w:cs="Arial" w:eastAsia="Arial"/>
                <w:sz w:val="16"/>
                <w:szCs w:val="16"/>
              </w:rPr>
              <w:t xml:space="preserve">0.128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0.977</w:t>
            </w:r>
          </w:p>
        </w:tc>
        <w:tc>
          <w:tcPr>
            <w:tcW w:w="1200" w:type="dxa"/>
          </w:tcPr>
          <w:p>
            <w:pPr>
              <w:spacing w:before="0" w:after="0" w:line="240" w:lineRule="auto"/>
            </w:pPr>
            <w:r>
              <w:rPr>
                <w:rFonts w:ascii="Arial" w:hAnsi="Arial" w:cs="Arial" w:eastAsia="Arial"/>
                <w:sz w:val="16"/>
                <w:szCs w:val="16"/>
              </w:rPr>
              <w:t xml:space="preserve">0.513</w:t>
            </w:r>
          </w:p>
        </w:tc>
        <w:tc>
          <w:tcPr>
            <w:tcW w:w="1800" w:type="dxa"/>
          </w:tcPr>
          <w:p>
            <w:pPr>
              <w:spacing w:before="0" w:after="0" w:line="240" w:lineRule="auto"/>
            </w:pPr>
            <w:r>
              <w:rPr>
                <w:rFonts w:ascii="Arial" w:hAnsi="Arial" w:cs="Arial" w:eastAsia="Arial"/>
                <w:sz w:val="16"/>
                <w:szCs w:val="16"/>
              </w:rPr>
              <w:t xml:space="preserve">[-0.029, 1.983]</w:t>
            </w:r>
          </w:p>
        </w:tc>
        <w:tc>
          <w:tcPr>
            <w:tcW w:w="900" w:type="dxa"/>
          </w:tcPr>
          <w:p>
            <w:pPr>
              <w:spacing w:before="0" w:after="0" w:line="240" w:lineRule="auto"/>
            </w:pPr>
            <w:r>
              <w:rPr>
                <w:rFonts w:ascii="Arial" w:hAnsi="Arial" w:cs="Arial" w:eastAsia="Arial"/>
                <w:sz w:val="16"/>
                <w:szCs w:val="16"/>
              </w:rPr>
              <w:t xml:space="preserve">0.057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0.571</w:t>
            </w:r>
          </w:p>
        </w:tc>
        <w:tc>
          <w:tcPr>
            <w:tcW w:w="1200" w:type="dxa"/>
          </w:tcPr>
          <w:p>
            <w:pPr>
              <w:spacing w:before="0" w:after="0" w:line="240" w:lineRule="auto"/>
            </w:pPr>
            <w:r>
              <w:rPr>
                <w:rFonts w:ascii="Arial" w:hAnsi="Arial" w:cs="Arial" w:eastAsia="Arial"/>
                <w:sz w:val="16"/>
                <w:szCs w:val="16"/>
              </w:rPr>
              <w:t xml:space="preserve">0.880</w:t>
            </w:r>
          </w:p>
        </w:tc>
        <w:tc>
          <w:tcPr>
            <w:tcW w:w="1800" w:type="dxa"/>
          </w:tcPr>
          <w:p>
            <w:pPr>
              <w:spacing w:before="0" w:after="0" w:line="240" w:lineRule="auto"/>
            </w:pPr>
            <w:r>
              <w:rPr>
                <w:rFonts w:ascii="Arial" w:hAnsi="Arial" w:cs="Arial" w:eastAsia="Arial"/>
                <w:sz w:val="16"/>
                <w:szCs w:val="16"/>
              </w:rPr>
              <w:t xml:space="preserve">[-1.155, 2.296]</w:t>
            </w:r>
          </w:p>
        </w:tc>
        <w:tc>
          <w:tcPr>
            <w:tcW w:w="900" w:type="dxa"/>
          </w:tcPr>
          <w:p>
            <w:pPr>
              <w:spacing w:before="0" w:after="0" w:line="240" w:lineRule="auto"/>
            </w:pPr>
            <w:r>
              <w:rPr>
                <w:rFonts w:ascii="Arial" w:hAnsi="Arial" w:cs="Arial" w:eastAsia="Arial"/>
                <w:sz w:val="16"/>
                <w:szCs w:val="16"/>
              </w:rPr>
              <w:t xml:space="preserve">0.517</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-0.214</w:t>
            </w:r>
          </w:p>
        </w:tc>
        <w:tc>
          <w:tcPr>
            <w:tcW w:w="1200" w:type="dxa"/>
          </w:tcPr>
          <w:p>
            <w:pPr>
              <w:spacing w:before="0" w:after="0" w:line="240" w:lineRule="auto"/>
            </w:pPr>
            <w:r>
              <w:rPr>
                <w:rFonts w:ascii="Arial" w:hAnsi="Arial" w:cs="Arial" w:eastAsia="Arial"/>
                <w:sz w:val="16"/>
                <w:szCs w:val="16"/>
              </w:rPr>
              <w:t xml:space="preserve">0.480</w:t>
            </w:r>
          </w:p>
        </w:tc>
        <w:tc>
          <w:tcPr>
            <w:tcW w:w="1800" w:type="dxa"/>
          </w:tcPr>
          <w:p>
            <w:pPr>
              <w:spacing w:before="0" w:after="0" w:line="240" w:lineRule="auto"/>
            </w:pPr>
            <w:r>
              <w:rPr>
                <w:rFonts w:ascii="Arial" w:hAnsi="Arial" w:cs="Arial" w:eastAsia="Arial"/>
                <w:sz w:val="16"/>
                <w:szCs w:val="16"/>
              </w:rPr>
              <w:t xml:space="preserve">[-1.156, 0.727]</w:t>
            </w:r>
          </w:p>
        </w:tc>
        <w:tc>
          <w:tcPr>
            <w:tcW w:w="900" w:type="dxa"/>
          </w:tcPr>
          <w:p>
            <w:pPr>
              <w:spacing w:before="0" w:after="0" w:line="240" w:lineRule="auto"/>
            </w:pPr>
            <w:r>
              <w:rPr>
                <w:rFonts w:ascii="Arial" w:hAnsi="Arial" w:cs="Arial" w:eastAsia="Arial"/>
                <w:sz w:val="16"/>
                <w:szCs w:val="16"/>
              </w:rPr>
              <w:t xml:space="preserve">0.656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-0.157</w:t>
            </w:r>
          </w:p>
        </w:tc>
        <w:tc>
          <w:tcPr>
            <w:tcW w:w="1200" w:type="dxa"/>
          </w:tcPr>
          <w:p>
            <w:pPr>
              <w:spacing w:before="0" w:after="0" w:line="240" w:lineRule="auto"/>
            </w:pPr>
            <w:r>
              <w:rPr>
                <w:rFonts w:ascii="Arial" w:hAnsi="Arial" w:cs="Arial" w:eastAsia="Arial"/>
                <w:sz w:val="16"/>
                <w:szCs w:val="16"/>
              </w:rPr>
              <w:t xml:space="preserve">0.573</w:t>
            </w:r>
          </w:p>
        </w:tc>
        <w:tc>
          <w:tcPr>
            <w:tcW w:w="1800" w:type="dxa"/>
          </w:tcPr>
          <w:p>
            <w:pPr>
              <w:spacing w:before="0" w:after="0" w:line="240" w:lineRule="auto"/>
            </w:pPr>
            <w:r>
              <w:rPr>
                <w:rFonts w:ascii="Arial" w:hAnsi="Arial" w:cs="Arial" w:eastAsia="Arial"/>
                <w:sz w:val="16"/>
                <w:szCs w:val="16"/>
              </w:rPr>
              <w:t xml:space="preserve">[-1.280, 0.965]</w:t>
            </w:r>
          </w:p>
        </w:tc>
        <w:tc>
          <w:tcPr>
            <w:tcW w:w="900" w:type="dxa"/>
          </w:tcPr>
          <w:p>
            <w:pPr>
              <w:spacing w:before="0" w:after="0" w:line="240" w:lineRule="auto"/>
            </w:pPr>
            <w:r>
              <w:rPr>
                <w:rFonts w:ascii="Arial" w:hAnsi="Arial" w:cs="Arial" w:eastAsia="Arial"/>
                <w:sz w:val="16"/>
                <w:szCs w:val="16"/>
              </w:rPr>
              <w:t xml:space="preserve">0.784</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-0.918</w:t>
            </w:r>
          </w:p>
        </w:tc>
        <w:tc>
          <w:tcPr>
            <w:tcW w:w="1200" w:type="dxa"/>
          </w:tcPr>
          <w:p>
            <w:pPr>
              <w:spacing w:before="0" w:after="0" w:line="240" w:lineRule="auto"/>
            </w:pPr>
            <w:r>
              <w:rPr>
                <w:rFonts w:ascii="Arial" w:hAnsi="Arial" w:cs="Arial" w:eastAsia="Arial"/>
                <w:sz w:val="16"/>
                <w:szCs w:val="16"/>
              </w:rPr>
              <w:t xml:space="preserve">0.571</w:t>
            </w:r>
          </w:p>
        </w:tc>
        <w:tc>
          <w:tcPr>
            <w:tcW w:w="1800" w:type="dxa"/>
          </w:tcPr>
          <w:p>
            <w:pPr>
              <w:spacing w:before="0" w:after="0" w:line="240" w:lineRule="auto"/>
            </w:pPr>
            <w:r>
              <w:rPr>
                <w:rFonts w:ascii="Arial" w:hAnsi="Arial" w:cs="Arial" w:eastAsia="Arial"/>
                <w:sz w:val="16"/>
                <w:szCs w:val="16"/>
              </w:rPr>
              <w:t xml:space="preserve">[-2.038, 0.202]</w:t>
            </w:r>
          </w:p>
        </w:tc>
        <w:tc>
          <w:tcPr>
            <w:tcW w:w="900" w:type="dxa"/>
          </w:tcPr>
          <w:p>
            <w:pPr>
              <w:spacing w:before="0" w:after="0" w:line="240" w:lineRule="auto"/>
            </w:pPr>
            <w:r>
              <w:rPr>
                <w:rFonts w:ascii="Arial" w:hAnsi="Arial" w:cs="Arial" w:eastAsia="Arial"/>
                <w:sz w:val="16"/>
                <w:szCs w:val="16"/>
              </w:rPr>
              <w:t xml:space="preserve">0.108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0.063</w:t>
            </w:r>
          </w:p>
        </w:tc>
        <w:tc>
          <w:tcPr>
            <w:tcW w:w="1200" w:type="dxa"/>
          </w:tcPr>
          <w:p>
            <w:pPr>
              <w:spacing w:before="0" w:after="0" w:line="240" w:lineRule="auto"/>
            </w:pPr>
            <w:r>
              <w:rPr>
                <w:rFonts w:ascii="Arial" w:hAnsi="Arial" w:cs="Arial" w:eastAsia="Arial"/>
                <w:sz w:val="16"/>
                <w:szCs w:val="16"/>
              </w:rPr>
              <w:t xml:space="preserve">0.630</w:t>
            </w:r>
          </w:p>
        </w:tc>
        <w:tc>
          <w:tcPr>
            <w:tcW w:w="1800" w:type="dxa"/>
          </w:tcPr>
          <w:p>
            <w:pPr>
              <w:spacing w:before="0" w:after="0" w:line="240" w:lineRule="auto"/>
            </w:pPr>
            <w:r>
              <w:rPr>
                <w:rFonts w:ascii="Arial" w:hAnsi="Arial" w:cs="Arial" w:eastAsia="Arial"/>
                <w:sz w:val="16"/>
                <w:szCs w:val="16"/>
              </w:rPr>
              <w:t xml:space="preserve">[-1.173, 1.298]</w:t>
            </w:r>
          </w:p>
        </w:tc>
        <w:tc>
          <w:tcPr>
            <w:tcW w:w="900" w:type="dxa"/>
          </w:tcPr>
          <w:p>
            <w:pPr>
              <w:spacing w:before="0" w:after="0" w:line="240" w:lineRule="auto"/>
            </w:pPr>
            <w:r>
              <w:rPr>
                <w:rFonts w:ascii="Arial" w:hAnsi="Arial" w:cs="Arial" w:eastAsia="Arial"/>
                <w:sz w:val="16"/>
                <w:szCs w:val="16"/>
              </w:rPr>
              <w:t xml:space="preserve">0.921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-0.087</w:t>
            </w:r>
          </w:p>
        </w:tc>
        <w:tc>
          <w:tcPr>
            <w:tcW w:w="1200" w:type="dxa"/>
          </w:tcPr>
          <w:p>
            <w:pPr>
              <w:spacing w:before="0" w:after="0" w:line="240" w:lineRule="auto"/>
            </w:pPr>
            <w:r>
              <w:rPr>
                <w:rFonts w:ascii="Arial" w:hAnsi="Arial" w:cs="Arial" w:eastAsia="Arial"/>
                <w:sz w:val="16"/>
                <w:szCs w:val="16"/>
              </w:rPr>
              <w:t xml:space="preserve">0.604</w:t>
            </w:r>
          </w:p>
        </w:tc>
        <w:tc>
          <w:tcPr>
            <w:tcW w:w="1800" w:type="dxa"/>
          </w:tcPr>
          <w:p>
            <w:pPr>
              <w:spacing w:before="0" w:after="0" w:line="240" w:lineRule="auto"/>
            </w:pPr>
            <w:r>
              <w:rPr>
                <w:rFonts w:ascii="Arial" w:hAnsi="Arial" w:cs="Arial" w:eastAsia="Arial"/>
                <w:sz w:val="16"/>
                <w:szCs w:val="16"/>
              </w:rPr>
              <w:t xml:space="preserve">[-1.272, 1.097]</w:t>
            </w:r>
          </w:p>
        </w:tc>
        <w:tc>
          <w:tcPr>
            <w:tcW w:w="900" w:type="dxa"/>
          </w:tcPr>
          <w:p>
            <w:pPr>
              <w:spacing w:before="0" w:after="0" w:line="240" w:lineRule="auto"/>
            </w:pPr>
            <w:r>
              <w:rPr>
                <w:rFonts w:ascii="Arial" w:hAnsi="Arial" w:cs="Arial" w:eastAsia="Arial"/>
                <w:sz w:val="16"/>
                <w:szCs w:val="16"/>
              </w:rPr>
              <w:t xml:space="preserve">0.885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-0.746</w:t>
            </w:r>
          </w:p>
        </w:tc>
        <w:tc>
          <w:tcPr>
            <w:tcW w:w="1200" w:type="dxa"/>
          </w:tcPr>
          <w:p>
            <w:pPr>
              <w:spacing w:before="0" w:after="0" w:line="240" w:lineRule="auto"/>
            </w:pPr>
            <w:r>
              <w:rPr>
                <w:rFonts w:ascii="Arial" w:hAnsi="Arial" w:cs="Arial" w:eastAsia="Arial"/>
                <w:sz w:val="16"/>
                <w:szCs w:val="16"/>
              </w:rPr>
              <w:t xml:space="preserve">0.509</w:t>
            </w:r>
          </w:p>
        </w:tc>
        <w:tc>
          <w:tcPr>
            <w:tcW w:w="1800" w:type="dxa"/>
          </w:tcPr>
          <w:p>
            <w:pPr>
              <w:spacing w:before="0" w:after="0" w:line="240" w:lineRule="auto"/>
            </w:pPr>
            <w:r>
              <w:rPr>
                <w:rFonts w:ascii="Arial" w:hAnsi="Arial" w:cs="Arial" w:eastAsia="Arial"/>
                <w:sz w:val="16"/>
                <w:szCs w:val="16"/>
              </w:rPr>
              <w:t xml:space="preserve">[-1.744, 0.253]</w:t>
            </w:r>
          </w:p>
        </w:tc>
        <w:tc>
          <w:tcPr>
            <w:tcW w:w="900" w:type="dxa"/>
          </w:tcPr>
          <w:p>
            <w:pPr>
              <w:spacing w:before="0" w:after="0" w:line="240" w:lineRule="auto"/>
            </w:pPr>
            <w:r>
              <w:rPr>
                <w:rFonts w:ascii="Arial" w:hAnsi="Arial" w:cs="Arial" w:eastAsia="Arial"/>
                <w:sz w:val="16"/>
                <w:szCs w:val="16"/>
              </w:rPr>
              <w:t xml:space="preserve">0.143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1.066</w:t>
            </w:r>
          </w:p>
        </w:tc>
        <w:tc>
          <w:tcPr>
            <w:tcW w:w="1200" w:type="dxa"/>
          </w:tcPr>
          <w:p>
            <w:pPr>
              <w:spacing w:before="0" w:after="0" w:line="240" w:lineRule="auto"/>
            </w:pPr>
            <w:r>
              <w:rPr>
                <w:rFonts w:ascii="Arial" w:hAnsi="Arial" w:cs="Arial" w:eastAsia="Arial"/>
                <w:sz w:val="16"/>
                <w:szCs w:val="16"/>
              </w:rPr>
              <w:t xml:space="preserve">0.965</w:t>
            </w:r>
          </w:p>
        </w:tc>
        <w:tc>
          <w:tcPr>
            <w:tcW w:w="1800" w:type="dxa"/>
          </w:tcPr>
          <w:p>
            <w:pPr>
              <w:spacing w:before="0" w:after="0" w:line="240" w:lineRule="auto"/>
            </w:pPr>
            <w:r>
              <w:rPr>
                <w:rFonts w:ascii="Arial" w:hAnsi="Arial" w:cs="Arial" w:eastAsia="Arial"/>
                <w:sz w:val="16"/>
                <w:szCs w:val="16"/>
              </w:rPr>
              <w:t xml:space="preserve">[-0.825, 2.957]</w:t>
            </w:r>
          </w:p>
        </w:tc>
        <w:tc>
          <w:tcPr>
            <w:tcW w:w="900" w:type="dxa"/>
          </w:tcPr>
          <w:p>
            <w:pPr>
              <w:spacing w:before="0" w:after="0" w:line="240" w:lineRule="auto"/>
            </w:pPr>
            <w:r>
              <w:rPr>
                <w:rFonts w:ascii="Arial" w:hAnsi="Arial" w:cs="Arial" w:eastAsia="Arial"/>
                <w:sz w:val="16"/>
                <w:szCs w:val="16"/>
              </w:rPr>
              <w:t xml:space="preserve">0.269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-0.288</w:t>
            </w:r>
          </w:p>
        </w:tc>
        <w:tc>
          <w:tcPr>
            <w:tcW w:w="1200" w:type="dxa"/>
          </w:tcPr>
          <w:p>
            <w:pPr>
              <w:spacing w:before="0" w:after="0" w:line="240" w:lineRule="auto"/>
            </w:pPr>
            <w:r>
              <w:rPr>
                <w:rFonts w:ascii="Arial" w:hAnsi="Arial" w:cs="Arial" w:eastAsia="Arial"/>
                <w:sz w:val="16"/>
                <w:szCs w:val="16"/>
              </w:rPr>
              <w:t xml:space="preserve">0.568</w:t>
            </w:r>
          </w:p>
        </w:tc>
        <w:tc>
          <w:tcPr>
            <w:tcW w:w="1800" w:type="dxa"/>
          </w:tcPr>
          <w:p>
            <w:pPr>
              <w:spacing w:before="0" w:after="0" w:line="240" w:lineRule="auto"/>
            </w:pPr>
            <w:r>
              <w:rPr>
                <w:rFonts w:ascii="Arial" w:hAnsi="Arial" w:cs="Arial" w:eastAsia="Arial"/>
                <w:sz w:val="16"/>
                <w:szCs w:val="16"/>
              </w:rPr>
              <w:t xml:space="preserve">[-1.402, 0.826]</w:t>
            </w:r>
          </w:p>
        </w:tc>
        <w:tc>
          <w:tcPr>
            <w:tcW w:w="900" w:type="dxa"/>
          </w:tcPr>
          <w:p>
            <w:pPr>
              <w:spacing w:before="0" w:after="0" w:line="240" w:lineRule="auto"/>
            </w:pPr>
            <w:r>
              <w:rPr>
                <w:rFonts w:ascii="Arial" w:hAnsi="Arial" w:cs="Arial" w:eastAsia="Arial"/>
                <w:sz w:val="16"/>
                <w:szCs w:val="16"/>
              </w:rPr>
              <w:t xml:space="preserve">0.612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-0.283</w:t>
            </w:r>
          </w:p>
        </w:tc>
        <w:tc>
          <w:tcPr>
            <w:tcW w:w="1200" w:type="dxa"/>
          </w:tcPr>
          <w:p>
            <w:pPr>
              <w:spacing w:before="0" w:after="0" w:line="240" w:lineRule="auto"/>
            </w:pPr>
            <w:r>
              <w:rPr>
                <w:rFonts w:ascii="Arial" w:hAnsi="Arial" w:cs="Arial" w:eastAsia="Arial"/>
                <w:sz w:val="16"/>
                <w:szCs w:val="16"/>
              </w:rPr>
              <w:t xml:space="preserve">0.537</w:t>
            </w:r>
          </w:p>
        </w:tc>
        <w:tc>
          <w:tcPr>
            <w:tcW w:w="1800" w:type="dxa"/>
          </w:tcPr>
          <w:p>
            <w:pPr>
              <w:spacing w:before="0" w:after="0" w:line="240" w:lineRule="auto"/>
            </w:pPr>
            <w:r>
              <w:rPr>
                <w:rFonts w:ascii="Arial" w:hAnsi="Arial" w:cs="Arial" w:eastAsia="Arial"/>
                <w:sz w:val="16"/>
                <w:szCs w:val="16"/>
              </w:rPr>
              <w:t xml:space="preserve">[-1.336, 0.770]</w:t>
            </w:r>
          </w:p>
        </w:tc>
        <w:tc>
          <w:tcPr>
            <w:tcW w:w="900" w:type="dxa"/>
          </w:tcPr>
          <w:p>
            <w:pPr>
              <w:spacing w:before="0" w:after="0" w:line="240" w:lineRule="auto"/>
            </w:pPr>
            <w:r>
              <w:rPr>
                <w:rFonts w:ascii="Arial" w:hAnsi="Arial" w:cs="Arial" w:eastAsia="Arial"/>
                <w:sz w:val="16"/>
                <w:szCs w:val="16"/>
              </w:rPr>
              <w:t xml:space="preserve">0.598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-1.979</w:t>
            </w:r>
          </w:p>
        </w:tc>
        <w:tc>
          <w:tcPr>
            <w:tcW w:w="1200" w:type="dxa"/>
          </w:tcPr>
          <w:p>
            <w:pPr>
              <w:spacing w:before="0" w:after="0" w:line="240" w:lineRule="auto"/>
            </w:pPr>
            <w:r>
              <w:rPr>
                <w:rFonts w:ascii="Arial" w:hAnsi="Arial" w:cs="Arial" w:eastAsia="Arial"/>
                <w:sz w:val="16"/>
                <w:szCs w:val="16"/>
              </w:rPr>
              <w:t xml:space="preserve">0.949</w:t>
            </w:r>
          </w:p>
        </w:tc>
        <w:tc>
          <w:tcPr>
            <w:tcW w:w="1800" w:type="dxa"/>
          </w:tcPr>
          <w:p>
            <w:pPr>
              <w:spacing w:before="0" w:after="0" w:line="240" w:lineRule="auto"/>
            </w:pPr>
            <w:r>
              <w:rPr>
                <w:rFonts w:ascii="Arial" w:hAnsi="Arial" w:cs="Arial" w:eastAsia="Arial"/>
                <w:sz w:val="16"/>
                <w:szCs w:val="16"/>
              </w:rPr>
              <w:t xml:space="preserve">[-3.838, -0.120]</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-0.985</w:t>
            </w:r>
          </w:p>
        </w:tc>
        <w:tc>
          <w:tcPr>
            <w:tcW w:w="1200" w:type="dxa"/>
          </w:tcPr>
          <w:p>
            <w:pPr>
              <w:spacing w:before="0" w:after="0" w:line="240" w:lineRule="auto"/>
            </w:pPr>
            <w:r>
              <w:rPr>
                <w:rFonts w:ascii="Arial" w:hAnsi="Arial" w:cs="Arial" w:eastAsia="Arial"/>
                <w:sz w:val="16"/>
                <w:szCs w:val="16"/>
              </w:rPr>
              <w:t xml:space="preserve">0.470</w:t>
            </w:r>
          </w:p>
        </w:tc>
        <w:tc>
          <w:tcPr>
            <w:tcW w:w="1800" w:type="dxa"/>
          </w:tcPr>
          <w:p>
            <w:pPr>
              <w:spacing w:before="0" w:after="0" w:line="240" w:lineRule="auto"/>
            </w:pPr>
            <w:r>
              <w:rPr>
                <w:rFonts w:ascii="Arial" w:hAnsi="Arial" w:cs="Arial" w:eastAsia="Arial"/>
                <w:sz w:val="16"/>
                <w:szCs w:val="16"/>
              </w:rPr>
              <w:t xml:space="preserve">[-1.905, -0.064]</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-0.489</w:t>
            </w:r>
          </w:p>
        </w:tc>
        <w:tc>
          <w:tcPr>
            <w:tcW w:w="1200" w:type="dxa"/>
          </w:tcPr>
          <w:p>
            <w:pPr>
              <w:spacing w:before="0" w:after="0" w:line="240" w:lineRule="auto"/>
            </w:pPr>
            <w:r>
              <w:rPr>
                <w:rFonts w:ascii="Arial" w:hAnsi="Arial" w:cs="Arial" w:eastAsia="Arial"/>
                <w:sz w:val="16"/>
                <w:szCs w:val="16"/>
              </w:rPr>
              <w:t xml:space="preserve">0.666</w:t>
            </w:r>
          </w:p>
        </w:tc>
        <w:tc>
          <w:tcPr>
            <w:tcW w:w="1800" w:type="dxa"/>
          </w:tcPr>
          <w:p>
            <w:pPr>
              <w:spacing w:before="0" w:after="0" w:line="240" w:lineRule="auto"/>
            </w:pPr>
            <w:r>
              <w:rPr>
                <w:rFonts w:ascii="Arial" w:hAnsi="Arial" w:cs="Arial" w:eastAsia="Arial"/>
                <w:sz w:val="16"/>
                <w:szCs w:val="16"/>
              </w:rPr>
              <w:t xml:space="preserve">[-1.795, 0.817]</w:t>
            </w:r>
          </w:p>
        </w:tc>
        <w:tc>
          <w:tcPr>
            <w:tcW w:w="900" w:type="dxa"/>
          </w:tcPr>
          <w:p>
            <w:pPr>
              <w:spacing w:before="0" w:after="0" w:line="240" w:lineRule="auto"/>
            </w:pPr>
            <w:r>
              <w:rPr>
                <w:rFonts w:ascii="Arial" w:hAnsi="Arial" w:cs="Arial" w:eastAsia="Arial"/>
                <w:sz w:val="16"/>
                <w:szCs w:val="16"/>
              </w:rPr>
              <w:t xml:space="preserve">0.463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-0.477</w:t>
            </w:r>
          </w:p>
        </w:tc>
        <w:tc>
          <w:tcPr>
            <w:tcW w:w="1200" w:type="dxa"/>
          </w:tcPr>
          <w:p>
            <w:pPr>
              <w:spacing w:before="0" w:after="0" w:line="240" w:lineRule="auto"/>
            </w:pPr>
            <w:r>
              <w:rPr>
                <w:rFonts w:ascii="Arial" w:hAnsi="Arial" w:cs="Arial" w:eastAsia="Arial"/>
                <w:sz w:val="16"/>
                <w:szCs w:val="16"/>
              </w:rPr>
              <w:t xml:space="preserve">0.678</w:t>
            </w:r>
          </w:p>
        </w:tc>
        <w:tc>
          <w:tcPr>
            <w:tcW w:w="1800" w:type="dxa"/>
          </w:tcPr>
          <w:p>
            <w:pPr>
              <w:spacing w:before="0" w:after="0" w:line="240" w:lineRule="auto"/>
            </w:pPr>
            <w:r>
              <w:rPr>
                <w:rFonts w:ascii="Arial" w:hAnsi="Arial" w:cs="Arial" w:eastAsia="Arial"/>
                <w:sz w:val="16"/>
                <w:szCs w:val="16"/>
              </w:rPr>
              <w:t xml:space="preserve">[-1.805, 0.851]</w:t>
            </w:r>
          </w:p>
        </w:tc>
        <w:tc>
          <w:tcPr>
            <w:tcW w:w="900" w:type="dxa"/>
          </w:tcPr>
          <w:p>
            <w:pPr>
              <w:spacing w:before="0" w:after="0" w:line="240" w:lineRule="auto"/>
            </w:pPr>
            <w:r>
              <w:rPr>
                <w:rFonts w:ascii="Arial" w:hAnsi="Arial" w:cs="Arial" w:eastAsia="Arial"/>
                <w:sz w:val="16"/>
                <w:szCs w:val="16"/>
              </w:rPr>
              <w:t xml:space="preserve">0.482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-1.049</w:t>
            </w:r>
          </w:p>
        </w:tc>
        <w:tc>
          <w:tcPr>
            <w:tcW w:w="1200" w:type="dxa"/>
          </w:tcPr>
          <w:p>
            <w:pPr>
              <w:spacing w:before="0" w:after="0" w:line="240" w:lineRule="auto"/>
            </w:pPr>
            <w:r>
              <w:rPr>
                <w:rFonts w:ascii="Arial" w:hAnsi="Arial" w:cs="Arial" w:eastAsia="Arial"/>
                <w:sz w:val="16"/>
                <w:szCs w:val="16"/>
              </w:rPr>
              <w:t xml:space="preserve">0.508</w:t>
            </w:r>
          </w:p>
        </w:tc>
        <w:tc>
          <w:tcPr>
            <w:tcW w:w="1800" w:type="dxa"/>
          </w:tcPr>
          <w:p>
            <w:pPr>
              <w:spacing w:before="0" w:after="0" w:line="240" w:lineRule="auto"/>
            </w:pPr>
            <w:r>
              <w:rPr>
                <w:rFonts w:ascii="Arial" w:hAnsi="Arial" w:cs="Arial" w:eastAsia="Arial"/>
                <w:sz w:val="16"/>
                <w:szCs w:val="16"/>
              </w:rPr>
              <w:t xml:space="preserve">[-2.044, -0.053]</w:t>
            </w:r>
          </w:p>
        </w:tc>
        <w:tc>
          <w:tcPr>
            <w:tcW w:w="900" w:type="dxa"/>
          </w:tcPr>
          <w:p>
            <w:pPr>
              <w:spacing w:before="0" w:after="0" w:line="240" w:lineRule="auto"/>
            </w:pPr>
            <w:r>
              <w:rPr>
                <w:rFonts w:ascii="Arial" w:hAnsi="Arial" w:cs="Arial" w:eastAsia="Arial"/>
                <w:sz w:val="16"/>
                <w:szCs w:val="16"/>
              </w:rPr>
              <w:t xml:space="preserve">0.039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0.616</w:t>
            </w:r>
          </w:p>
        </w:tc>
        <w:tc>
          <w:tcPr>
            <w:tcW w:w="1200" w:type="dxa"/>
          </w:tcPr>
          <w:p>
            <w:pPr>
              <w:spacing w:before="0" w:after="0" w:line="240" w:lineRule="auto"/>
            </w:pPr>
            <w:r>
              <w:rPr>
                <w:rFonts w:ascii="Arial" w:hAnsi="Arial" w:cs="Arial" w:eastAsia="Arial"/>
                <w:sz w:val="16"/>
                <w:szCs w:val="16"/>
              </w:rPr>
              <w:t xml:space="preserve">0.501</w:t>
            </w:r>
          </w:p>
        </w:tc>
        <w:tc>
          <w:tcPr>
            <w:tcW w:w="1800" w:type="dxa"/>
          </w:tcPr>
          <w:p>
            <w:pPr>
              <w:spacing w:before="0" w:after="0" w:line="240" w:lineRule="auto"/>
            </w:pPr>
            <w:r>
              <w:rPr>
                <w:rFonts w:ascii="Arial" w:hAnsi="Arial" w:cs="Arial" w:eastAsia="Arial"/>
                <w:sz w:val="16"/>
                <w:szCs w:val="16"/>
              </w:rPr>
              <w:t xml:space="preserve">[-0.366, 1.597]</w:t>
            </w:r>
          </w:p>
        </w:tc>
        <w:tc>
          <w:tcPr>
            <w:tcW w:w="900" w:type="dxa"/>
          </w:tcPr>
          <w:p>
            <w:pPr>
              <w:spacing w:before="0" w:after="0" w:line="240" w:lineRule="auto"/>
            </w:pPr>
            <w:r>
              <w:rPr>
                <w:rFonts w:ascii="Arial" w:hAnsi="Arial" w:cs="Arial" w:eastAsia="Arial"/>
                <w:sz w:val="16"/>
                <w:szCs w:val="16"/>
              </w:rPr>
              <w:t xml:space="preserve">0.219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Xinjiang</w:t>
            </w:r>
          </w:p>
        </w:tc>
        <w:tc>
          <w:tcPr>
            <w:tcW w:w="1300" w:type="dxa"/>
          </w:tcPr>
          <w:p>
            <w:pPr>
              <w:spacing w:before="0" w:after="0" w:line="240" w:lineRule="auto"/>
            </w:pPr>
            <w:r>
              <w:rPr>
                <w:rFonts w:ascii="Arial" w:hAnsi="Arial" w:cs="Arial" w:eastAsia="Arial"/>
                <w:sz w:val="16"/>
                <w:szCs w:val="16"/>
              </w:rPr>
              <w:t xml:space="preserve">1.615</w:t>
            </w:r>
          </w:p>
        </w:tc>
        <w:tc>
          <w:tcPr>
            <w:tcW w:w="1200" w:type="dxa"/>
          </w:tcPr>
          <w:p>
            <w:pPr>
              <w:spacing w:before="0" w:after="0" w:line="240" w:lineRule="auto"/>
            </w:pPr>
            <w:r>
              <w:rPr>
                <w:rFonts w:ascii="Arial" w:hAnsi="Arial" w:cs="Arial" w:eastAsia="Arial"/>
                <w:sz w:val="16"/>
                <w:szCs w:val="16"/>
              </w:rPr>
              <w:t xml:space="preserve">0.702</w:t>
            </w:r>
          </w:p>
        </w:tc>
        <w:tc>
          <w:tcPr>
            <w:tcW w:w="1800" w:type="dxa"/>
          </w:tcPr>
          <w:p>
            <w:pPr>
              <w:spacing w:before="0" w:after="0" w:line="240" w:lineRule="auto"/>
            </w:pPr>
            <w:r>
              <w:rPr>
                <w:rFonts w:ascii="Arial" w:hAnsi="Arial" w:cs="Arial" w:eastAsia="Arial"/>
                <w:sz w:val="16"/>
                <w:szCs w:val="16"/>
              </w:rPr>
              <w:t xml:space="preserve">[0.238, 2.991]</w:t>
            </w:r>
          </w:p>
        </w:tc>
        <w:tc>
          <w:tcPr>
            <w:tcW w:w="900" w:type="dxa"/>
          </w:tcPr>
          <w:p>
            <w:pPr>
              <w:spacing w:before="0" w:after="0" w:line="240" w:lineRule="auto"/>
            </w:pPr>
            <w:r>
              <w:rPr>
                <w:rFonts w:ascii="Arial" w:hAnsi="Arial" w:cs="Arial" w:eastAsia="Arial"/>
                <w:sz w:val="16"/>
                <w:szCs w:val="16"/>
              </w:rPr>
              <w:t xml:space="preserve">0.022</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-2.132</w:t>
            </w:r>
          </w:p>
        </w:tc>
        <w:tc>
          <w:tcPr>
            <w:tcW w:w="1200" w:type="dxa"/>
          </w:tcPr>
          <w:p>
            <w:pPr>
              <w:spacing w:before="0" w:after="0" w:line="240" w:lineRule="auto"/>
            </w:pPr>
            <w:r>
              <w:rPr>
                <w:rFonts w:ascii="Arial" w:hAnsi="Arial" w:cs="Arial" w:eastAsia="Arial"/>
                <w:sz w:val="16"/>
                <w:szCs w:val="16"/>
              </w:rPr>
              <w:t xml:space="preserve">0.525</w:t>
            </w:r>
          </w:p>
        </w:tc>
        <w:tc>
          <w:tcPr>
            <w:tcW w:w="1800" w:type="dxa"/>
          </w:tcPr>
          <w:p>
            <w:pPr>
              <w:spacing w:before="0" w:after="0" w:line="240" w:lineRule="auto"/>
            </w:pPr>
            <w:r>
              <w:rPr>
                <w:rFonts w:ascii="Arial" w:hAnsi="Arial" w:cs="Arial" w:eastAsia="Arial"/>
                <w:sz w:val="16"/>
                <w:szCs w:val="16"/>
              </w:rPr>
              <w:t xml:space="preserve">[-3.161, -1.103]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-1.234</w:t>
            </w:r>
          </w:p>
        </w:tc>
        <w:tc>
          <w:tcPr>
            <w:tcW w:w="1200" w:type="dxa"/>
          </w:tcPr>
          <w:p>
            <w:pPr>
              <w:spacing w:before="0" w:after="0" w:line="240" w:lineRule="auto"/>
            </w:pPr>
            <w:r>
              <w:rPr>
                <w:rFonts w:ascii="Arial" w:hAnsi="Arial" w:cs="Arial" w:eastAsia="Arial"/>
                <w:sz w:val="16"/>
                <w:szCs w:val="16"/>
              </w:rPr>
              <w:t xml:space="preserve">0.515</w:t>
            </w:r>
          </w:p>
        </w:tc>
        <w:tc>
          <w:tcPr>
            <w:tcW w:w="1800" w:type="dxa"/>
          </w:tcPr>
          <w:p>
            <w:pPr>
              <w:spacing w:before="0" w:after="0" w:line="240" w:lineRule="auto"/>
            </w:pPr>
            <w:r>
              <w:rPr>
                <w:rFonts w:ascii="Arial" w:hAnsi="Arial" w:cs="Arial" w:eastAsia="Arial"/>
                <w:sz w:val="16"/>
                <w:szCs w:val="16"/>
              </w:rPr>
              <w:t xml:space="preserve">[-2.244, -0.224]</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-0.614</w:t>
            </w:r>
          </w:p>
        </w:tc>
        <w:tc>
          <w:tcPr>
            <w:tcW w:w="1200" w:type="dxa"/>
          </w:tcPr>
          <w:p>
            <w:pPr>
              <w:spacing w:before="0" w:after="0" w:line="240" w:lineRule="auto"/>
            </w:pPr>
            <w:r>
              <w:rPr>
                <w:rFonts w:ascii="Arial" w:hAnsi="Arial" w:cs="Arial" w:eastAsia="Arial"/>
                <w:sz w:val="16"/>
                <w:szCs w:val="16"/>
              </w:rPr>
              <w:t xml:space="preserve">0.514</w:t>
            </w:r>
          </w:p>
        </w:tc>
        <w:tc>
          <w:tcPr>
            <w:tcW w:w="1800" w:type="dxa"/>
          </w:tcPr>
          <w:p>
            <w:pPr>
              <w:spacing w:before="0" w:after="0" w:line="240" w:lineRule="auto"/>
            </w:pPr>
            <w:r>
              <w:rPr>
                <w:rFonts w:ascii="Arial" w:hAnsi="Arial" w:cs="Arial" w:eastAsia="Arial"/>
                <w:sz w:val="16"/>
                <w:szCs w:val="16"/>
              </w:rPr>
              <w:t xml:space="preserve">[-1.621, 0.394]</w:t>
            </w:r>
          </w:p>
        </w:tc>
        <w:tc>
          <w:tcPr>
            <w:tcW w:w="900" w:type="dxa"/>
          </w:tcPr>
          <w:p>
            <w:pPr>
              <w:spacing w:before="0" w:after="0" w:line="240" w:lineRule="auto"/>
            </w:pPr>
            <w:r>
              <w:rPr>
                <w:rFonts w:ascii="Arial" w:hAnsi="Arial" w:cs="Arial" w:eastAsia="Arial"/>
                <w:sz w:val="16"/>
                <w:szCs w:val="16"/>
              </w:rPr>
              <w:t xml:space="preserve">0.233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0.029</w:t>
            </w:r>
          </w:p>
        </w:tc>
        <w:tc>
          <w:tcPr>
            <w:tcW w:w="1200" w:type="dxa"/>
          </w:tcPr>
          <w:p>
            <w:pPr>
              <w:spacing w:before="0" w:after="0" w:line="240" w:lineRule="auto"/>
            </w:pPr>
            <w:r>
              <w:rPr>
                <w:rFonts w:ascii="Arial" w:hAnsi="Arial" w:cs="Arial" w:eastAsia="Arial"/>
                <w:sz w:val="16"/>
                <w:szCs w:val="16"/>
              </w:rPr>
              <w:t xml:space="preserve">0.515</w:t>
            </w:r>
          </w:p>
        </w:tc>
        <w:tc>
          <w:tcPr>
            <w:tcW w:w="1800" w:type="dxa"/>
          </w:tcPr>
          <w:p>
            <w:pPr>
              <w:spacing w:before="0" w:after="0" w:line="240" w:lineRule="auto"/>
            </w:pPr>
            <w:r>
              <w:rPr>
                <w:rFonts w:ascii="Arial" w:hAnsi="Arial" w:cs="Arial" w:eastAsia="Arial"/>
                <w:sz w:val="16"/>
                <w:szCs w:val="16"/>
              </w:rPr>
              <w:t xml:space="preserve">[-0.980, 1.038]</w:t>
            </w:r>
          </w:p>
        </w:tc>
        <w:tc>
          <w:tcPr>
            <w:tcW w:w="900" w:type="dxa"/>
          </w:tcPr>
          <w:p>
            <w:pPr>
              <w:spacing w:before="0" w:after="0" w:line="240" w:lineRule="auto"/>
            </w:pPr>
            <w:r>
              <w:rPr>
                <w:rFonts w:ascii="Arial" w:hAnsi="Arial" w:cs="Arial" w:eastAsia="Arial"/>
                <w:sz w:val="16"/>
                <w:szCs w:val="16"/>
              </w:rPr>
              <w:t xml:space="preserve">0.955</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0.949</w:t>
            </w:r>
          </w:p>
        </w:tc>
        <w:tc>
          <w:tcPr>
            <w:tcW w:w="1200" w:type="dxa"/>
          </w:tcPr>
          <w:p>
            <w:pPr>
              <w:spacing w:before="0" w:after="0" w:line="240" w:lineRule="auto"/>
            </w:pPr>
            <w:r>
              <w:rPr>
                <w:rFonts w:ascii="Arial" w:hAnsi="Arial" w:cs="Arial" w:eastAsia="Arial"/>
                <w:sz w:val="16"/>
                <w:szCs w:val="16"/>
              </w:rPr>
              <w:t xml:space="preserve">0.520</w:t>
            </w:r>
          </w:p>
        </w:tc>
        <w:tc>
          <w:tcPr>
            <w:tcW w:w="1800" w:type="dxa"/>
          </w:tcPr>
          <w:p>
            <w:pPr>
              <w:spacing w:before="0" w:after="0" w:line="240" w:lineRule="auto"/>
            </w:pPr>
            <w:r>
              <w:rPr>
                <w:rFonts w:ascii="Arial" w:hAnsi="Arial" w:cs="Arial" w:eastAsia="Arial"/>
                <w:sz w:val="16"/>
                <w:szCs w:val="16"/>
              </w:rPr>
              <w:t xml:space="preserve">[-0.069, 1.967]</w:t>
            </w:r>
          </w:p>
        </w:tc>
        <w:tc>
          <w:tcPr>
            <w:tcW w:w="900" w:type="dxa"/>
          </w:tcPr>
          <w:p>
            <w:pPr>
              <w:spacing w:before="0" w:after="0" w:line="240" w:lineRule="auto"/>
            </w:pPr>
            <w:r>
              <w:rPr>
                <w:rFonts w:ascii="Arial" w:hAnsi="Arial" w:cs="Arial" w:eastAsia="Arial"/>
                <w:sz w:val="16"/>
                <w:szCs w:val="16"/>
              </w:rPr>
              <w:t xml:space="preserve">0.068</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2.054</w:t>
            </w:r>
          </w:p>
        </w:tc>
        <w:tc>
          <w:tcPr>
            <w:tcW w:w="1200" w:type="dxa"/>
          </w:tcPr>
          <w:p>
            <w:pPr>
              <w:spacing w:before="0" w:after="0" w:line="240" w:lineRule="auto"/>
            </w:pPr>
            <w:r>
              <w:rPr>
                <w:rFonts w:ascii="Arial" w:hAnsi="Arial" w:cs="Arial" w:eastAsia="Arial"/>
                <w:sz w:val="16"/>
                <w:szCs w:val="16"/>
              </w:rPr>
              <w:t xml:space="preserve">0.519</w:t>
            </w:r>
          </w:p>
        </w:tc>
        <w:tc>
          <w:tcPr>
            <w:tcW w:w="1800" w:type="dxa"/>
          </w:tcPr>
          <w:p>
            <w:pPr>
              <w:spacing w:before="0" w:after="0" w:line="240" w:lineRule="auto"/>
            </w:pPr>
            <w:r>
              <w:rPr>
                <w:rFonts w:ascii="Arial" w:hAnsi="Arial" w:cs="Arial" w:eastAsia="Arial"/>
                <w:sz w:val="16"/>
                <w:szCs w:val="16"/>
              </w:rPr>
              <w:t xml:space="preserve">[1.036, 3.072]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C-rating-2016, M4 + education, interviewer's rating of Mandarin, ordered logit, n = 23,923, non-Han n = 1,943,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-0.263</w:t>
            </w:r>
          </w:p>
        </w:tc>
        <w:tc>
          <w:tcPr>
            <w:tcW w:w="1200" w:type="dxa"/>
          </w:tcPr>
          <w:p>
            <w:pPr>
              <w:spacing w:before="0" w:after="0" w:line="240" w:lineRule="auto"/>
            </w:pPr>
            <w:r>
              <w:rPr>
                <w:rFonts w:ascii="Arial" w:hAnsi="Arial" w:cs="Arial" w:eastAsia="Arial"/>
                <w:sz w:val="16"/>
                <w:szCs w:val="16"/>
              </w:rPr>
              <w:t xml:space="preserve">0.325</w:t>
            </w:r>
          </w:p>
        </w:tc>
        <w:tc>
          <w:tcPr>
            <w:tcW w:w="1800" w:type="dxa"/>
          </w:tcPr>
          <w:p>
            <w:pPr>
              <w:spacing w:before="0" w:after="0" w:line="240" w:lineRule="auto"/>
            </w:pPr>
            <w:r>
              <w:rPr>
                <w:rFonts w:ascii="Arial" w:hAnsi="Arial" w:cs="Arial" w:eastAsia="Arial"/>
                <w:sz w:val="16"/>
                <w:szCs w:val="16"/>
              </w:rPr>
              <w:t xml:space="preserve">[-0.899, 0.374]</w:t>
            </w:r>
          </w:p>
        </w:tc>
        <w:tc>
          <w:tcPr>
            <w:tcW w:w="900" w:type="dxa"/>
          </w:tcPr>
          <w:p>
            <w:pPr>
              <w:spacing w:before="0" w:after="0" w:line="240" w:lineRule="auto"/>
            </w:pPr>
            <w:r>
              <w:rPr>
                <w:rFonts w:ascii="Arial" w:hAnsi="Arial" w:cs="Arial" w:eastAsia="Arial"/>
                <w:sz w:val="16"/>
                <w:szCs w:val="16"/>
              </w:rPr>
              <w:t xml:space="preserve">0.418</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-0.181</w:t>
            </w:r>
          </w:p>
        </w:tc>
        <w:tc>
          <w:tcPr>
            <w:tcW w:w="1200" w:type="dxa"/>
          </w:tcPr>
          <w:p>
            <w:pPr>
              <w:spacing w:before="0" w:after="0" w:line="240" w:lineRule="auto"/>
            </w:pPr>
            <w:r>
              <w:rPr>
                <w:rFonts w:ascii="Arial" w:hAnsi="Arial" w:cs="Arial" w:eastAsia="Arial"/>
                <w:sz w:val="16"/>
                <w:szCs w:val="16"/>
              </w:rPr>
              <w:t xml:space="preserve">0.128</w:t>
            </w:r>
          </w:p>
        </w:tc>
        <w:tc>
          <w:tcPr>
            <w:tcW w:w="1800" w:type="dxa"/>
          </w:tcPr>
          <w:p>
            <w:pPr>
              <w:spacing w:before="0" w:after="0" w:line="240" w:lineRule="auto"/>
            </w:pPr>
            <w:r>
              <w:rPr>
                <w:rFonts w:ascii="Arial" w:hAnsi="Arial" w:cs="Arial" w:eastAsia="Arial"/>
                <w:sz w:val="16"/>
                <w:szCs w:val="16"/>
              </w:rPr>
              <w:t xml:space="preserve">[-0.432, 0.069]</w:t>
            </w:r>
          </w:p>
        </w:tc>
        <w:tc>
          <w:tcPr>
            <w:tcW w:w="900" w:type="dxa"/>
          </w:tcPr>
          <w:p>
            <w:pPr>
              <w:spacing w:before="0" w:after="0" w:line="240" w:lineRule="auto"/>
            </w:pPr>
            <w:r>
              <w:rPr>
                <w:rFonts w:ascii="Arial" w:hAnsi="Arial" w:cs="Arial" w:eastAsia="Arial"/>
                <w:sz w:val="16"/>
                <w:szCs w:val="16"/>
              </w:rPr>
              <w:t xml:space="preserve">0.156</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0.615</w:t>
            </w:r>
          </w:p>
        </w:tc>
        <w:tc>
          <w:tcPr>
            <w:tcW w:w="1200" w:type="dxa"/>
          </w:tcPr>
          <w:p>
            <w:pPr>
              <w:spacing w:before="0" w:after="0" w:line="240" w:lineRule="auto"/>
            </w:pPr>
            <w:r>
              <w:rPr>
                <w:rFonts w:ascii="Arial" w:hAnsi="Arial" w:cs="Arial" w:eastAsia="Arial"/>
                <w:sz w:val="16"/>
                <w:szCs w:val="16"/>
              </w:rPr>
              <w:t xml:space="preserve">0.362</w:t>
            </w:r>
          </w:p>
        </w:tc>
        <w:tc>
          <w:tcPr>
            <w:tcW w:w="1800" w:type="dxa"/>
          </w:tcPr>
          <w:p>
            <w:pPr>
              <w:spacing w:before="0" w:after="0" w:line="240" w:lineRule="auto"/>
            </w:pPr>
            <w:r>
              <w:rPr>
                <w:rFonts w:ascii="Arial" w:hAnsi="Arial" w:cs="Arial" w:eastAsia="Arial"/>
                <w:sz w:val="16"/>
                <w:szCs w:val="16"/>
              </w:rPr>
              <w:t xml:space="preserve">[-0.096, 1.325]</w:t>
            </w:r>
          </w:p>
        </w:tc>
        <w:tc>
          <w:tcPr>
            <w:tcW w:w="900" w:type="dxa"/>
          </w:tcPr>
          <w:p>
            <w:pPr>
              <w:spacing w:before="0" w:after="0" w:line="240" w:lineRule="auto"/>
            </w:pPr>
            <w:r>
              <w:rPr>
                <w:rFonts w:ascii="Arial" w:hAnsi="Arial" w:cs="Arial" w:eastAsia="Arial"/>
                <w:sz w:val="16"/>
                <w:szCs w:val="16"/>
              </w:rPr>
              <w:t xml:space="preserve">0.090</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0.102</w:t>
            </w:r>
          </w:p>
        </w:tc>
        <w:tc>
          <w:tcPr>
            <w:tcW w:w="1200" w:type="dxa"/>
          </w:tcPr>
          <w:p>
            <w:pPr>
              <w:spacing w:before="0" w:after="0" w:line="240" w:lineRule="auto"/>
            </w:pPr>
            <w:r>
              <w:rPr>
                <w:rFonts w:ascii="Arial" w:hAnsi="Arial" w:cs="Arial" w:eastAsia="Arial"/>
                <w:sz w:val="16"/>
                <w:szCs w:val="16"/>
              </w:rPr>
              <w:t xml:space="preserve">0.033</w:t>
            </w:r>
          </w:p>
        </w:tc>
        <w:tc>
          <w:tcPr>
            <w:tcW w:w="1800" w:type="dxa"/>
          </w:tcPr>
          <w:p>
            <w:pPr>
              <w:spacing w:before="0" w:after="0" w:line="240" w:lineRule="auto"/>
            </w:pPr>
            <w:r>
              <w:rPr>
                <w:rFonts w:ascii="Arial" w:hAnsi="Arial" w:cs="Arial" w:eastAsia="Arial"/>
                <w:sz w:val="16"/>
                <w:szCs w:val="16"/>
              </w:rPr>
              <w:t xml:space="preserve">[0.037, 0.168]</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0.060</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[-0.199, 0.320]</w:t>
            </w:r>
          </w:p>
        </w:tc>
        <w:tc>
          <w:tcPr>
            <w:tcW w:w="900" w:type="dxa"/>
          </w:tcPr>
          <w:p>
            <w:pPr>
              <w:spacing w:before="0" w:after="0" w:line="240" w:lineRule="auto"/>
            </w:pPr>
            <w:r>
              <w:rPr>
                <w:rFonts w:ascii="Arial" w:hAnsi="Arial" w:cs="Arial" w:eastAsia="Arial"/>
                <w:sz w:val="16"/>
                <w:szCs w:val="16"/>
              </w:rPr>
              <w:t xml:space="preserve">0.649</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0.205</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[-0.044, 0.454]</w:t>
            </w:r>
          </w:p>
        </w:tc>
        <w:tc>
          <w:tcPr>
            <w:tcW w:w="900" w:type="dxa"/>
          </w:tcPr>
          <w:p>
            <w:pPr>
              <w:spacing w:before="0" w:after="0" w:line="240" w:lineRule="auto"/>
            </w:pPr>
            <w:r>
              <w:rPr>
                <w:rFonts w:ascii="Arial" w:hAnsi="Arial" w:cs="Arial" w:eastAsia="Arial"/>
                <w:sz w:val="16"/>
                <w:szCs w:val="16"/>
              </w:rPr>
              <w:t xml:space="preserve">0.106</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0.376</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[0.098, 0.654]</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0.327</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[0.033, 0.621]</w:t>
            </w:r>
          </w:p>
        </w:tc>
        <w:tc>
          <w:tcPr>
            <w:tcW w:w="900" w:type="dxa"/>
          </w:tcPr>
          <w:p>
            <w:pPr>
              <w:spacing w:before="0" w:after="0" w:line="240" w:lineRule="auto"/>
            </w:pPr>
            <w:r>
              <w:rPr>
                <w:rFonts w:ascii="Arial" w:hAnsi="Arial" w:cs="Arial" w:eastAsia="Arial"/>
                <w:sz w:val="16"/>
                <w:szCs w:val="16"/>
              </w:rPr>
              <w:t xml:space="preserve">0.029</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0.515</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[0.212, 0.819]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0.649</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[0.335, 0.962]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0.849</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[0.536, 1.163]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1.109</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[0.770, 1.448]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1.224</w:t>
            </w:r>
          </w:p>
        </w:tc>
        <w:tc>
          <w:tcPr>
            <w:tcW w:w="1200" w:type="dxa"/>
          </w:tcPr>
          <w:p>
            <w:pPr>
              <w:spacing w:before="0" w:after="0" w:line="240" w:lineRule="auto"/>
            </w:pPr>
            <w:r>
              <w:rPr>
                <w:rFonts w:ascii="Arial" w:hAnsi="Arial" w:cs="Arial" w:eastAsia="Arial"/>
                <w:sz w:val="16"/>
                <w:szCs w:val="16"/>
              </w:rPr>
              <w:t xml:space="preserve">0.182</w:t>
            </w:r>
          </w:p>
        </w:tc>
        <w:tc>
          <w:tcPr>
            <w:tcW w:w="1800" w:type="dxa"/>
          </w:tcPr>
          <w:p>
            <w:pPr>
              <w:spacing w:before="0" w:after="0" w:line="240" w:lineRule="auto"/>
            </w:pPr>
            <w:r>
              <w:rPr>
                <w:rFonts w:ascii="Arial" w:hAnsi="Arial" w:cs="Arial" w:eastAsia="Arial"/>
                <w:sz w:val="16"/>
                <w:szCs w:val="16"/>
              </w:rPr>
              <w:t xml:space="preserve">[0.867, 1.580]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1.465</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[1.104, 1.826]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1.604</w:t>
            </w:r>
          </w:p>
        </w:tc>
        <w:tc>
          <w:tcPr>
            <w:tcW w:w="1200" w:type="dxa"/>
          </w:tcPr>
          <w:p>
            <w:pPr>
              <w:spacing w:before="0" w:after="0" w:line="240" w:lineRule="auto"/>
            </w:pPr>
            <w:r>
              <w:rPr>
                <w:rFonts w:ascii="Arial" w:hAnsi="Arial" w:cs="Arial" w:eastAsia="Arial"/>
                <w:sz w:val="16"/>
                <w:szCs w:val="16"/>
              </w:rPr>
              <w:t xml:space="preserve">0.185</w:t>
            </w:r>
          </w:p>
        </w:tc>
        <w:tc>
          <w:tcPr>
            <w:tcW w:w="1800" w:type="dxa"/>
          </w:tcPr>
          <w:p>
            <w:pPr>
              <w:spacing w:before="0" w:after="0" w:line="240" w:lineRule="auto"/>
            </w:pPr>
            <w:r>
              <w:rPr>
                <w:rFonts w:ascii="Arial" w:hAnsi="Arial" w:cs="Arial" w:eastAsia="Arial"/>
                <w:sz w:val="16"/>
                <w:szCs w:val="16"/>
              </w:rPr>
              <w:t xml:space="preserve">[1.242, 1.966]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1995–1999</w:t>
            </w:r>
          </w:p>
        </w:tc>
        <w:tc>
          <w:tcPr>
            <w:tcW w:w="1300" w:type="dxa"/>
          </w:tcPr>
          <w:p>
            <w:pPr>
              <w:spacing w:before="0" w:after="0" w:line="240" w:lineRule="auto"/>
            </w:pPr>
            <w:r>
              <w:rPr>
                <w:rFonts w:ascii="Arial" w:hAnsi="Arial" w:cs="Arial" w:eastAsia="Arial"/>
                <w:sz w:val="16"/>
                <w:szCs w:val="16"/>
              </w:rPr>
              <w:t xml:space="preserve">1.596</w:t>
            </w:r>
          </w:p>
        </w:tc>
        <w:tc>
          <w:tcPr>
            <w:tcW w:w="1200" w:type="dxa"/>
          </w:tcPr>
          <w:p>
            <w:pPr>
              <w:spacing w:before="0" w:after="0" w:line="240" w:lineRule="auto"/>
            </w:pPr>
            <w:r>
              <w:rPr>
                <w:rFonts w:ascii="Arial" w:hAnsi="Arial" w:cs="Arial" w:eastAsia="Arial"/>
                <w:sz w:val="16"/>
                <w:szCs w:val="16"/>
              </w:rPr>
              <w:t xml:space="preserve">0.182</w:t>
            </w:r>
          </w:p>
        </w:tc>
        <w:tc>
          <w:tcPr>
            <w:tcW w:w="1800" w:type="dxa"/>
          </w:tcPr>
          <w:p>
            <w:pPr>
              <w:spacing w:before="0" w:after="0" w:line="240" w:lineRule="auto"/>
            </w:pPr>
            <w:r>
              <w:rPr>
                <w:rFonts w:ascii="Arial" w:hAnsi="Arial" w:cs="Arial" w:eastAsia="Arial"/>
                <w:sz w:val="16"/>
                <w:szCs w:val="16"/>
              </w:rPr>
              <w:t xml:space="preserve">[1.238, 1.953]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2000–2004</w:t>
            </w:r>
          </w:p>
        </w:tc>
        <w:tc>
          <w:tcPr>
            <w:tcW w:w="1300" w:type="dxa"/>
          </w:tcPr>
          <w:p>
            <w:pPr>
              <w:spacing w:before="0" w:after="0" w:line="240" w:lineRule="auto"/>
            </w:pPr>
            <w:r>
              <w:rPr>
                <w:rFonts w:ascii="Arial" w:hAnsi="Arial" w:cs="Arial" w:eastAsia="Arial"/>
                <w:sz w:val="16"/>
                <w:szCs w:val="16"/>
              </w:rPr>
              <w:t xml:space="preserve">1.569</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[1.171, 1.967]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0.133</w:t>
            </w:r>
          </w:p>
        </w:tc>
        <w:tc>
          <w:tcPr>
            <w:tcW w:w="1200" w:type="dxa"/>
          </w:tcPr>
          <w:p>
            <w:pPr>
              <w:spacing w:before="0" w:after="0" w:line="240" w:lineRule="auto"/>
            </w:pPr>
            <w:r>
              <w:rPr>
                <w:rFonts w:ascii="Arial" w:hAnsi="Arial" w:cs="Arial" w:eastAsia="Arial"/>
                <w:sz w:val="16"/>
                <w:szCs w:val="16"/>
              </w:rPr>
              <w:t xml:space="preserve">0.062</w:t>
            </w:r>
          </w:p>
        </w:tc>
        <w:tc>
          <w:tcPr>
            <w:tcW w:w="1800" w:type="dxa"/>
          </w:tcPr>
          <w:p>
            <w:pPr>
              <w:spacing w:before="0" w:after="0" w:line="240" w:lineRule="auto"/>
            </w:pPr>
            <w:r>
              <w:rPr>
                <w:rFonts w:ascii="Arial" w:hAnsi="Arial" w:cs="Arial" w:eastAsia="Arial"/>
                <w:sz w:val="16"/>
                <w:szCs w:val="16"/>
              </w:rPr>
              <w:t xml:space="preserve">[0.012, 0.254]</w:t>
            </w:r>
          </w:p>
        </w:tc>
        <w:tc>
          <w:tcPr>
            <w:tcW w:w="900" w:type="dxa"/>
          </w:tcPr>
          <w:p>
            <w:pPr>
              <w:spacing w:before="0" w:after="0" w:line="240" w:lineRule="auto"/>
            </w:pPr>
            <w:r>
              <w:rPr>
                <w:rFonts w:ascii="Arial" w:hAnsi="Arial" w:cs="Arial" w:eastAsia="Arial"/>
                <w:sz w:val="16"/>
                <w:szCs w:val="16"/>
              </w:rPr>
              <w:t xml:space="preserve">0.031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0.054</w:t>
            </w:r>
          </w:p>
        </w:tc>
        <w:tc>
          <w:tcPr>
            <w:tcW w:w="1200" w:type="dxa"/>
          </w:tcPr>
          <w:p>
            <w:pPr>
              <w:spacing w:before="0" w:after="0" w:line="240" w:lineRule="auto"/>
            </w:pPr>
            <w:r>
              <w:rPr>
                <w:rFonts w:ascii="Arial" w:hAnsi="Arial" w:cs="Arial" w:eastAsia="Arial"/>
                <w:sz w:val="16"/>
                <w:szCs w:val="16"/>
              </w:rPr>
              <w:t xml:space="preserve">0.072</w:t>
            </w:r>
          </w:p>
        </w:tc>
        <w:tc>
          <w:tcPr>
            <w:tcW w:w="1800" w:type="dxa"/>
          </w:tcPr>
          <w:p>
            <w:pPr>
              <w:spacing w:before="0" w:after="0" w:line="240" w:lineRule="auto"/>
            </w:pPr>
            <w:r>
              <w:rPr>
                <w:rFonts w:ascii="Arial" w:hAnsi="Arial" w:cs="Arial" w:eastAsia="Arial"/>
                <w:sz w:val="16"/>
                <w:szCs w:val="16"/>
              </w:rPr>
              <w:t xml:space="preserve">[-0.086, 0.194]</w:t>
            </w:r>
          </w:p>
        </w:tc>
        <w:tc>
          <w:tcPr>
            <w:tcW w:w="900" w:type="dxa"/>
          </w:tcPr>
          <w:p>
            <w:pPr>
              <w:spacing w:before="0" w:after="0" w:line="240" w:lineRule="auto"/>
            </w:pPr>
            <w:r>
              <w:rPr>
                <w:rFonts w:ascii="Arial" w:hAnsi="Arial" w:cs="Arial" w:eastAsia="Arial"/>
                <w:sz w:val="16"/>
                <w:szCs w:val="16"/>
              </w:rPr>
              <w:t xml:space="preserve">0.452</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0.080</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[-0.103, 0.263]</w:t>
            </w:r>
          </w:p>
        </w:tc>
        <w:tc>
          <w:tcPr>
            <w:tcW w:w="900" w:type="dxa"/>
          </w:tcPr>
          <w:p>
            <w:pPr>
              <w:spacing w:before="0" w:after="0" w:line="240" w:lineRule="auto"/>
            </w:pPr>
            <w:r>
              <w:rPr>
                <w:rFonts w:ascii="Arial" w:hAnsi="Arial" w:cs="Arial" w:eastAsia="Arial"/>
                <w:sz w:val="16"/>
                <w:szCs w:val="16"/>
              </w:rPr>
              <w:t xml:space="preserve">0.393</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0.320</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[0.040, 0.600]</w:t>
            </w:r>
          </w:p>
        </w:tc>
        <w:tc>
          <w:tcPr>
            <w:tcW w:w="900" w:type="dxa"/>
          </w:tcPr>
          <w:p>
            <w:pPr>
              <w:spacing w:before="0" w:after="0" w:line="240" w:lineRule="auto"/>
            </w:pPr>
            <w:r>
              <w:rPr>
                <w:rFonts w:ascii="Arial" w:hAnsi="Arial" w:cs="Arial" w:eastAsia="Arial"/>
                <w:sz w:val="16"/>
                <w:szCs w:val="16"/>
              </w:rPr>
              <w:t xml:space="preserve">0.025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1.210</w:t>
            </w:r>
          </w:p>
        </w:tc>
        <w:tc>
          <w:tcPr>
            <w:tcW w:w="1200" w:type="dxa"/>
          </w:tcPr>
          <w:p>
            <w:pPr>
              <w:spacing w:before="0" w:after="0" w:line="240" w:lineRule="auto"/>
            </w:pPr>
            <w:r>
              <w:rPr>
                <w:rFonts w:ascii="Arial" w:hAnsi="Arial" w:cs="Arial" w:eastAsia="Arial"/>
                <w:sz w:val="16"/>
                <w:szCs w:val="16"/>
              </w:rPr>
              <w:t xml:space="preserve">0.655</w:t>
            </w:r>
          </w:p>
        </w:tc>
        <w:tc>
          <w:tcPr>
            <w:tcW w:w="1800" w:type="dxa"/>
          </w:tcPr>
          <w:p>
            <w:pPr>
              <w:spacing w:before="0" w:after="0" w:line="240" w:lineRule="auto"/>
            </w:pPr>
            <w:r>
              <w:rPr>
                <w:rFonts w:ascii="Arial" w:hAnsi="Arial" w:cs="Arial" w:eastAsia="Arial"/>
                <w:sz w:val="16"/>
                <w:szCs w:val="16"/>
              </w:rPr>
              <w:t xml:space="preserve">[-0.074, 2.494]</w:t>
            </w:r>
          </w:p>
        </w:tc>
        <w:tc>
          <w:tcPr>
            <w:tcW w:w="900" w:type="dxa"/>
          </w:tcPr>
          <w:p>
            <w:pPr>
              <w:spacing w:before="0" w:after="0" w:line="240" w:lineRule="auto"/>
            </w:pPr>
            <w:r>
              <w:rPr>
                <w:rFonts w:ascii="Arial" w:hAnsi="Arial" w:cs="Arial" w:eastAsia="Arial"/>
                <w:sz w:val="16"/>
                <w:szCs w:val="16"/>
              </w:rPr>
              <w:t xml:space="preserve">0.065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0.823</w:t>
            </w:r>
          </w:p>
        </w:tc>
        <w:tc>
          <w:tcPr>
            <w:tcW w:w="1200" w:type="dxa"/>
          </w:tcPr>
          <w:p>
            <w:pPr>
              <w:spacing w:before="0" w:after="0" w:line="240" w:lineRule="auto"/>
            </w:pPr>
            <w:r>
              <w:rPr>
                <w:rFonts w:ascii="Arial" w:hAnsi="Arial" w:cs="Arial" w:eastAsia="Arial"/>
                <w:sz w:val="16"/>
                <w:szCs w:val="16"/>
              </w:rPr>
              <w:t xml:space="preserve">0.450</w:t>
            </w:r>
          </w:p>
        </w:tc>
        <w:tc>
          <w:tcPr>
            <w:tcW w:w="1800" w:type="dxa"/>
          </w:tcPr>
          <w:p>
            <w:pPr>
              <w:spacing w:before="0" w:after="0" w:line="240" w:lineRule="auto"/>
            </w:pPr>
            <w:r>
              <w:rPr>
                <w:rFonts w:ascii="Arial" w:hAnsi="Arial" w:cs="Arial" w:eastAsia="Arial"/>
                <w:sz w:val="16"/>
                <w:szCs w:val="16"/>
              </w:rPr>
              <w:t xml:space="preserve">[-0.060, 1.705]</w:t>
            </w:r>
          </w:p>
        </w:tc>
        <w:tc>
          <w:tcPr>
            <w:tcW w:w="900" w:type="dxa"/>
          </w:tcPr>
          <w:p>
            <w:pPr>
              <w:spacing w:before="0" w:after="0" w:line="240" w:lineRule="auto"/>
            </w:pPr>
            <w:r>
              <w:rPr>
                <w:rFonts w:ascii="Arial" w:hAnsi="Arial" w:cs="Arial" w:eastAsia="Arial"/>
                <w:sz w:val="16"/>
                <w:szCs w:val="16"/>
              </w:rPr>
              <w:t xml:space="preserve">0.068</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3.064</w:t>
            </w:r>
          </w:p>
        </w:tc>
        <w:tc>
          <w:tcPr>
            <w:tcW w:w="1200" w:type="dxa"/>
          </w:tcPr>
          <w:p>
            <w:pPr>
              <w:spacing w:before="0" w:after="0" w:line="240" w:lineRule="auto"/>
            </w:pPr>
            <w:r>
              <w:rPr>
                <w:rFonts w:ascii="Arial" w:hAnsi="Arial" w:cs="Arial" w:eastAsia="Arial"/>
                <w:sz w:val="16"/>
                <w:szCs w:val="16"/>
              </w:rPr>
              <w:t xml:space="preserve">0.467</w:t>
            </w:r>
          </w:p>
        </w:tc>
        <w:tc>
          <w:tcPr>
            <w:tcW w:w="1800" w:type="dxa"/>
          </w:tcPr>
          <w:p>
            <w:pPr>
              <w:spacing w:before="0" w:after="0" w:line="240" w:lineRule="auto"/>
            </w:pPr>
            <w:r>
              <w:rPr>
                <w:rFonts w:ascii="Arial" w:hAnsi="Arial" w:cs="Arial" w:eastAsia="Arial"/>
                <w:sz w:val="16"/>
                <w:szCs w:val="16"/>
              </w:rPr>
              <w:t xml:space="preserve">[2.148, 3.980]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-0.110</w:t>
            </w:r>
          </w:p>
        </w:tc>
        <w:tc>
          <w:tcPr>
            <w:tcW w:w="1200" w:type="dxa"/>
          </w:tcPr>
          <w:p>
            <w:pPr>
              <w:spacing w:before="0" w:after="0" w:line="240" w:lineRule="auto"/>
            </w:pPr>
            <w:r>
              <w:rPr>
                <w:rFonts w:ascii="Arial" w:hAnsi="Arial" w:cs="Arial" w:eastAsia="Arial"/>
                <w:sz w:val="16"/>
                <w:szCs w:val="16"/>
              </w:rPr>
              <w:t xml:space="preserve">0.586</w:t>
            </w:r>
          </w:p>
        </w:tc>
        <w:tc>
          <w:tcPr>
            <w:tcW w:w="1800" w:type="dxa"/>
          </w:tcPr>
          <w:p>
            <w:pPr>
              <w:spacing w:before="0" w:after="0" w:line="240" w:lineRule="auto"/>
            </w:pPr>
            <w:r>
              <w:rPr>
                <w:rFonts w:ascii="Arial" w:hAnsi="Arial" w:cs="Arial" w:eastAsia="Arial"/>
                <w:sz w:val="16"/>
                <w:szCs w:val="16"/>
              </w:rPr>
              <w:t xml:space="preserve">[-1.258, 1.038]</w:t>
            </w:r>
          </w:p>
        </w:tc>
        <w:tc>
          <w:tcPr>
            <w:tcW w:w="900" w:type="dxa"/>
          </w:tcPr>
          <w:p>
            <w:pPr>
              <w:spacing w:before="0" w:after="0" w:line="240" w:lineRule="auto"/>
            </w:pPr>
            <w:r>
              <w:rPr>
                <w:rFonts w:ascii="Arial" w:hAnsi="Arial" w:cs="Arial" w:eastAsia="Arial"/>
                <w:sz w:val="16"/>
                <w:szCs w:val="16"/>
              </w:rPr>
              <w:t xml:space="preserve">0.851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-0.495</w:t>
            </w:r>
          </w:p>
        </w:tc>
        <w:tc>
          <w:tcPr>
            <w:tcW w:w="1200" w:type="dxa"/>
          </w:tcPr>
          <w:p>
            <w:pPr>
              <w:spacing w:before="0" w:after="0" w:line="240" w:lineRule="auto"/>
            </w:pPr>
            <w:r>
              <w:rPr>
                <w:rFonts w:ascii="Arial" w:hAnsi="Arial" w:cs="Arial" w:eastAsia="Arial"/>
                <w:sz w:val="16"/>
                <w:szCs w:val="16"/>
              </w:rPr>
              <w:t xml:space="preserve">0.551</w:t>
            </w:r>
          </w:p>
        </w:tc>
        <w:tc>
          <w:tcPr>
            <w:tcW w:w="1800" w:type="dxa"/>
          </w:tcPr>
          <w:p>
            <w:pPr>
              <w:spacing w:before="0" w:after="0" w:line="240" w:lineRule="auto"/>
            </w:pPr>
            <w:r>
              <w:rPr>
                <w:rFonts w:ascii="Arial" w:hAnsi="Arial" w:cs="Arial" w:eastAsia="Arial"/>
                <w:sz w:val="16"/>
                <w:szCs w:val="16"/>
              </w:rPr>
              <w:t xml:space="preserve">[-1.575, 0.585]</w:t>
            </w:r>
          </w:p>
        </w:tc>
        <w:tc>
          <w:tcPr>
            <w:tcW w:w="900" w:type="dxa"/>
          </w:tcPr>
          <w:p>
            <w:pPr>
              <w:spacing w:before="0" w:after="0" w:line="240" w:lineRule="auto"/>
            </w:pPr>
            <w:r>
              <w:rPr>
                <w:rFonts w:ascii="Arial" w:hAnsi="Arial" w:cs="Arial" w:eastAsia="Arial"/>
                <w:sz w:val="16"/>
                <w:szCs w:val="16"/>
              </w:rPr>
              <w:t xml:space="preserve">0.369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0.651</w:t>
            </w:r>
          </w:p>
        </w:tc>
        <w:tc>
          <w:tcPr>
            <w:tcW w:w="1200" w:type="dxa"/>
          </w:tcPr>
          <w:p>
            <w:pPr>
              <w:spacing w:before="0" w:after="0" w:line="240" w:lineRule="auto"/>
            </w:pPr>
            <w:r>
              <w:rPr>
                <w:rFonts w:ascii="Arial" w:hAnsi="Arial" w:cs="Arial" w:eastAsia="Arial"/>
                <w:sz w:val="16"/>
                <w:szCs w:val="16"/>
              </w:rPr>
              <w:t xml:space="preserve">0.445</w:t>
            </w:r>
          </w:p>
        </w:tc>
        <w:tc>
          <w:tcPr>
            <w:tcW w:w="1800" w:type="dxa"/>
          </w:tcPr>
          <w:p>
            <w:pPr>
              <w:spacing w:before="0" w:after="0" w:line="240" w:lineRule="auto"/>
            </w:pPr>
            <w:r>
              <w:rPr>
                <w:rFonts w:ascii="Arial" w:hAnsi="Arial" w:cs="Arial" w:eastAsia="Arial"/>
                <w:sz w:val="16"/>
                <w:szCs w:val="16"/>
              </w:rPr>
              <w:t xml:space="preserve">[-0.222, 1.524]</w:t>
            </w:r>
          </w:p>
        </w:tc>
        <w:tc>
          <w:tcPr>
            <w:tcW w:w="900" w:type="dxa"/>
          </w:tcPr>
          <w:p>
            <w:pPr>
              <w:spacing w:before="0" w:after="0" w:line="240" w:lineRule="auto"/>
            </w:pPr>
            <w:r>
              <w:rPr>
                <w:rFonts w:ascii="Arial" w:hAnsi="Arial" w:cs="Arial" w:eastAsia="Arial"/>
                <w:sz w:val="16"/>
                <w:szCs w:val="16"/>
              </w:rPr>
              <w:t xml:space="preserve">0.144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1.048</w:t>
            </w:r>
          </w:p>
        </w:tc>
        <w:tc>
          <w:tcPr>
            <w:tcW w:w="1200" w:type="dxa"/>
          </w:tcPr>
          <w:p>
            <w:pPr>
              <w:spacing w:before="0" w:after="0" w:line="240" w:lineRule="auto"/>
            </w:pPr>
            <w:r>
              <w:rPr>
                <w:rFonts w:ascii="Arial" w:hAnsi="Arial" w:cs="Arial" w:eastAsia="Arial"/>
                <w:sz w:val="16"/>
                <w:szCs w:val="16"/>
              </w:rPr>
              <w:t xml:space="preserve">0.428</w:t>
            </w:r>
          </w:p>
        </w:tc>
        <w:tc>
          <w:tcPr>
            <w:tcW w:w="1800" w:type="dxa"/>
          </w:tcPr>
          <w:p>
            <w:pPr>
              <w:spacing w:before="0" w:after="0" w:line="240" w:lineRule="auto"/>
            </w:pPr>
            <w:r>
              <w:rPr>
                <w:rFonts w:ascii="Arial" w:hAnsi="Arial" w:cs="Arial" w:eastAsia="Arial"/>
                <w:sz w:val="16"/>
                <w:szCs w:val="16"/>
              </w:rPr>
              <w:t xml:space="preserve">[0.209, 1.888]</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0.895</w:t>
            </w:r>
          </w:p>
        </w:tc>
        <w:tc>
          <w:tcPr>
            <w:tcW w:w="1200" w:type="dxa"/>
          </w:tcPr>
          <w:p>
            <w:pPr>
              <w:spacing w:before="0" w:after="0" w:line="240" w:lineRule="auto"/>
            </w:pPr>
            <w:r>
              <w:rPr>
                <w:rFonts w:ascii="Arial" w:hAnsi="Arial" w:cs="Arial" w:eastAsia="Arial"/>
                <w:sz w:val="16"/>
                <w:szCs w:val="16"/>
              </w:rPr>
              <w:t xml:space="preserve">0.540</w:t>
            </w:r>
          </w:p>
        </w:tc>
        <w:tc>
          <w:tcPr>
            <w:tcW w:w="1800" w:type="dxa"/>
          </w:tcPr>
          <w:p>
            <w:pPr>
              <w:spacing w:before="0" w:after="0" w:line="240" w:lineRule="auto"/>
            </w:pPr>
            <w:r>
              <w:rPr>
                <w:rFonts w:ascii="Arial" w:hAnsi="Arial" w:cs="Arial" w:eastAsia="Arial"/>
                <w:sz w:val="16"/>
                <w:szCs w:val="16"/>
              </w:rPr>
              <w:t xml:space="preserve">[-0.164, 1.954]</w:t>
            </w:r>
          </w:p>
        </w:tc>
        <w:tc>
          <w:tcPr>
            <w:tcW w:w="900" w:type="dxa"/>
          </w:tcPr>
          <w:p>
            <w:pPr>
              <w:spacing w:before="0" w:after="0" w:line="240" w:lineRule="auto"/>
            </w:pPr>
            <w:r>
              <w:rPr>
                <w:rFonts w:ascii="Arial" w:hAnsi="Arial" w:cs="Arial" w:eastAsia="Arial"/>
                <w:sz w:val="16"/>
                <w:szCs w:val="16"/>
              </w:rPr>
              <w:t xml:space="preserve">0.098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0.854</w:t>
            </w:r>
          </w:p>
        </w:tc>
        <w:tc>
          <w:tcPr>
            <w:tcW w:w="1200" w:type="dxa"/>
          </w:tcPr>
          <w:p>
            <w:pPr>
              <w:spacing w:before="0" w:after="0" w:line="240" w:lineRule="auto"/>
            </w:pPr>
            <w:r>
              <w:rPr>
                <w:rFonts w:ascii="Arial" w:hAnsi="Arial" w:cs="Arial" w:eastAsia="Arial"/>
                <w:sz w:val="16"/>
                <w:szCs w:val="16"/>
              </w:rPr>
              <w:t xml:space="preserve">0.484</w:t>
            </w:r>
          </w:p>
        </w:tc>
        <w:tc>
          <w:tcPr>
            <w:tcW w:w="1800" w:type="dxa"/>
          </w:tcPr>
          <w:p>
            <w:pPr>
              <w:spacing w:before="0" w:after="0" w:line="240" w:lineRule="auto"/>
            </w:pPr>
            <w:r>
              <w:rPr>
                <w:rFonts w:ascii="Arial" w:hAnsi="Arial" w:cs="Arial" w:eastAsia="Arial"/>
                <w:sz w:val="16"/>
                <w:szCs w:val="16"/>
              </w:rPr>
              <w:t xml:space="preserve">[-0.093, 1.802]</w:t>
            </w:r>
          </w:p>
        </w:tc>
        <w:tc>
          <w:tcPr>
            <w:tcW w:w="900" w:type="dxa"/>
          </w:tcPr>
          <w:p>
            <w:pPr>
              <w:spacing w:before="0" w:after="0" w:line="240" w:lineRule="auto"/>
            </w:pPr>
            <w:r>
              <w:rPr>
                <w:rFonts w:ascii="Arial" w:hAnsi="Arial" w:cs="Arial" w:eastAsia="Arial"/>
                <w:sz w:val="16"/>
                <w:szCs w:val="16"/>
              </w:rPr>
              <w:t xml:space="preserve">0.077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0.566</w:t>
            </w:r>
          </w:p>
        </w:tc>
        <w:tc>
          <w:tcPr>
            <w:tcW w:w="1200" w:type="dxa"/>
          </w:tcPr>
          <w:p>
            <w:pPr>
              <w:spacing w:before="0" w:after="0" w:line="240" w:lineRule="auto"/>
            </w:pPr>
            <w:r>
              <w:rPr>
                <w:rFonts w:ascii="Arial" w:hAnsi="Arial" w:cs="Arial" w:eastAsia="Arial"/>
                <w:sz w:val="16"/>
                <w:szCs w:val="16"/>
              </w:rPr>
              <w:t xml:space="preserve">0.800</w:t>
            </w:r>
          </w:p>
        </w:tc>
        <w:tc>
          <w:tcPr>
            <w:tcW w:w="1800" w:type="dxa"/>
          </w:tcPr>
          <w:p>
            <w:pPr>
              <w:spacing w:before="0" w:after="0" w:line="240" w:lineRule="auto"/>
            </w:pPr>
            <w:r>
              <w:rPr>
                <w:rFonts w:ascii="Arial" w:hAnsi="Arial" w:cs="Arial" w:eastAsia="Arial"/>
                <w:sz w:val="16"/>
                <w:szCs w:val="16"/>
              </w:rPr>
              <w:t xml:space="preserve">[-1.003, 2.134]</w:t>
            </w:r>
          </w:p>
        </w:tc>
        <w:tc>
          <w:tcPr>
            <w:tcW w:w="900" w:type="dxa"/>
          </w:tcPr>
          <w:p>
            <w:pPr>
              <w:spacing w:before="0" w:after="0" w:line="240" w:lineRule="auto"/>
            </w:pPr>
            <w:r>
              <w:rPr>
                <w:rFonts w:ascii="Arial" w:hAnsi="Arial" w:cs="Arial" w:eastAsia="Arial"/>
                <w:sz w:val="16"/>
                <w:szCs w:val="16"/>
              </w:rPr>
              <w:t xml:space="preserve">0.480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-0.276</w:t>
            </w:r>
          </w:p>
        </w:tc>
        <w:tc>
          <w:tcPr>
            <w:tcW w:w="1200" w:type="dxa"/>
          </w:tcPr>
          <w:p>
            <w:pPr>
              <w:spacing w:before="0" w:after="0" w:line="240" w:lineRule="auto"/>
            </w:pPr>
            <w:r>
              <w:rPr>
                <w:rFonts w:ascii="Arial" w:hAnsi="Arial" w:cs="Arial" w:eastAsia="Arial"/>
                <w:sz w:val="16"/>
                <w:szCs w:val="16"/>
              </w:rPr>
              <w:t xml:space="preserve">0.437</w:t>
            </w:r>
          </w:p>
        </w:tc>
        <w:tc>
          <w:tcPr>
            <w:tcW w:w="1800" w:type="dxa"/>
          </w:tcPr>
          <w:p>
            <w:pPr>
              <w:spacing w:before="0" w:after="0" w:line="240" w:lineRule="auto"/>
            </w:pPr>
            <w:r>
              <w:rPr>
                <w:rFonts w:ascii="Arial" w:hAnsi="Arial" w:cs="Arial" w:eastAsia="Arial"/>
                <w:sz w:val="16"/>
                <w:szCs w:val="16"/>
              </w:rPr>
              <w:t xml:space="preserve">[-1.132, 0.580]</w:t>
            </w:r>
          </w:p>
        </w:tc>
        <w:tc>
          <w:tcPr>
            <w:tcW w:w="900" w:type="dxa"/>
          </w:tcPr>
          <w:p>
            <w:pPr>
              <w:spacing w:before="0" w:after="0" w:line="240" w:lineRule="auto"/>
            </w:pPr>
            <w:r>
              <w:rPr>
                <w:rFonts w:ascii="Arial" w:hAnsi="Arial" w:cs="Arial" w:eastAsia="Arial"/>
                <w:sz w:val="16"/>
                <w:szCs w:val="16"/>
              </w:rPr>
              <w:t xml:space="preserve">0.528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-0.086</w:t>
            </w:r>
          </w:p>
        </w:tc>
        <w:tc>
          <w:tcPr>
            <w:tcW w:w="1200" w:type="dxa"/>
          </w:tcPr>
          <w:p>
            <w:pPr>
              <w:spacing w:before="0" w:after="0" w:line="240" w:lineRule="auto"/>
            </w:pPr>
            <w:r>
              <w:rPr>
                <w:rFonts w:ascii="Arial" w:hAnsi="Arial" w:cs="Arial" w:eastAsia="Arial"/>
                <w:sz w:val="16"/>
                <w:szCs w:val="16"/>
              </w:rPr>
              <w:t xml:space="preserve">0.534</w:t>
            </w:r>
          </w:p>
        </w:tc>
        <w:tc>
          <w:tcPr>
            <w:tcW w:w="1800" w:type="dxa"/>
          </w:tcPr>
          <w:p>
            <w:pPr>
              <w:spacing w:before="0" w:after="0" w:line="240" w:lineRule="auto"/>
            </w:pPr>
            <w:r>
              <w:rPr>
                <w:rFonts w:ascii="Arial" w:hAnsi="Arial" w:cs="Arial" w:eastAsia="Arial"/>
                <w:sz w:val="16"/>
                <w:szCs w:val="16"/>
              </w:rPr>
              <w:t xml:space="preserve">[-1.131, 0.960]</w:t>
            </w:r>
          </w:p>
        </w:tc>
        <w:tc>
          <w:tcPr>
            <w:tcW w:w="900" w:type="dxa"/>
          </w:tcPr>
          <w:p>
            <w:pPr>
              <w:spacing w:before="0" w:after="0" w:line="240" w:lineRule="auto"/>
            </w:pPr>
            <w:r>
              <w:rPr>
                <w:rFonts w:ascii="Arial" w:hAnsi="Arial" w:cs="Arial" w:eastAsia="Arial"/>
                <w:sz w:val="16"/>
                <w:szCs w:val="16"/>
              </w:rPr>
              <w:t xml:space="preserve">0.872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-0.881</w:t>
            </w:r>
          </w:p>
        </w:tc>
        <w:tc>
          <w:tcPr>
            <w:tcW w:w="1200" w:type="dxa"/>
          </w:tcPr>
          <w:p>
            <w:pPr>
              <w:spacing w:before="0" w:after="0" w:line="240" w:lineRule="auto"/>
            </w:pPr>
            <w:r>
              <w:rPr>
                <w:rFonts w:ascii="Arial" w:hAnsi="Arial" w:cs="Arial" w:eastAsia="Arial"/>
                <w:sz w:val="16"/>
                <w:szCs w:val="16"/>
              </w:rPr>
              <w:t xml:space="preserve">0.556</w:t>
            </w:r>
          </w:p>
        </w:tc>
        <w:tc>
          <w:tcPr>
            <w:tcW w:w="1800" w:type="dxa"/>
          </w:tcPr>
          <w:p>
            <w:pPr>
              <w:spacing w:before="0" w:after="0" w:line="240" w:lineRule="auto"/>
            </w:pPr>
            <w:r>
              <w:rPr>
                <w:rFonts w:ascii="Arial" w:hAnsi="Arial" w:cs="Arial" w:eastAsia="Arial"/>
                <w:sz w:val="16"/>
                <w:szCs w:val="16"/>
              </w:rPr>
              <w:t xml:space="preserve">[-1.971, 0.209]</w:t>
            </w:r>
          </w:p>
        </w:tc>
        <w:tc>
          <w:tcPr>
            <w:tcW w:w="900" w:type="dxa"/>
          </w:tcPr>
          <w:p>
            <w:pPr>
              <w:spacing w:before="0" w:after="0" w:line="240" w:lineRule="auto"/>
            </w:pPr>
            <w:r>
              <w:rPr>
                <w:rFonts w:ascii="Arial" w:hAnsi="Arial" w:cs="Arial" w:eastAsia="Arial"/>
                <w:sz w:val="16"/>
                <w:szCs w:val="16"/>
              </w:rPr>
              <w:t xml:space="preserve">0.113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0.124</w:t>
            </w:r>
          </w:p>
        </w:tc>
        <w:tc>
          <w:tcPr>
            <w:tcW w:w="1200" w:type="dxa"/>
          </w:tcPr>
          <w:p>
            <w:pPr>
              <w:spacing w:before="0" w:after="0" w:line="240" w:lineRule="auto"/>
            </w:pPr>
            <w:r>
              <w:rPr>
                <w:rFonts w:ascii="Arial" w:hAnsi="Arial" w:cs="Arial" w:eastAsia="Arial"/>
                <w:sz w:val="16"/>
                <w:szCs w:val="16"/>
              </w:rPr>
              <w:t xml:space="preserve">0.618</w:t>
            </w:r>
          </w:p>
        </w:tc>
        <w:tc>
          <w:tcPr>
            <w:tcW w:w="1800" w:type="dxa"/>
          </w:tcPr>
          <w:p>
            <w:pPr>
              <w:spacing w:before="0" w:after="0" w:line="240" w:lineRule="auto"/>
            </w:pPr>
            <w:r>
              <w:rPr>
                <w:rFonts w:ascii="Arial" w:hAnsi="Arial" w:cs="Arial" w:eastAsia="Arial"/>
                <w:sz w:val="16"/>
                <w:szCs w:val="16"/>
              </w:rPr>
              <w:t xml:space="preserve">[-1.086, 1.335]</w:t>
            </w:r>
          </w:p>
        </w:tc>
        <w:tc>
          <w:tcPr>
            <w:tcW w:w="900" w:type="dxa"/>
          </w:tcPr>
          <w:p>
            <w:pPr>
              <w:spacing w:before="0" w:after="0" w:line="240" w:lineRule="auto"/>
            </w:pPr>
            <w:r>
              <w:rPr>
                <w:rFonts w:ascii="Arial" w:hAnsi="Arial" w:cs="Arial" w:eastAsia="Arial"/>
                <w:sz w:val="16"/>
                <w:szCs w:val="16"/>
              </w:rPr>
              <w:t xml:space="preserve">0.840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-0.101</w:t>
            </w:r>
          </w:p>
        </w:tc>
        <w:tc>
          <w:tcPr>
            <w:tcW w:w="1200" w:type="dxa"/>
          </w:tcPr>
          <w:p>
            <w:pPr>
              <w:spacing w:before="0" w:after="0" w:line="240" w:lineRule="auto"/>
            </w:pPr>
            <w:r>
              <w:rPr>
                <w:rFonts w:ascii="Arial" w:hAnsi="Arial" w:cs="Arial" w:eastAsia="Arial"/>
                <w:sz w:val="16"/>
                <w:szCs w:val="16"/>
              </w:rPr>
              <w:t xml:space="preserve">0.589</w:t>
            </w:r>
          </w:p>
        </w:tc>
        <w:tc>
          <w:tcPr>
            <w:tcW w:w="1800" w:type="dxa"/>
          </w:tcPr>
          <w:p>
            <w:pPr>
              <w:spacing w:before="0" w:after="0" w:line="240" w:lineRule="auto"/>
            </w:pPr>
            <w:r>
              <w:rPr>
                <w:rFonts w:ascii="Arial" w:hAnsi="Arial" w:cs="Arial" w:eastAsia="Arial"/>
                <w:sz w:val="16"/>
                <w:szCs w:val="16"/>
              </w:rPr>
              <w:t xml:space="preserve">[-1.255, 1.053]</w:t>
            </w:r>
          </w:p>
        </w:tc>
        <w:tc>
          <w:tcPr>
            <w:tcW w:w="900" w:type="dxa"/>
          </w:tcPr>
          <w:p>
            <w:pPr>
              <w:spacing w:before="0" w:after="0" w:line="240" w:lineRule="auto"/>
            </w:pPr>
            <w:r>
              <w:rPr>
                <w:rFonts w:ascii="Arial" w:hAnsi="Arial" w:cs="Arial" w:eastAsia="Arial"/>
                <w:sz w:val="16"/>
                <w:szCs w:val="16"/>
              </w:rPr>
              <w:t xml:space="preserve">0.864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-0.781</w:t>
            </w:r>
          </w:p>
        </w:tc>
        <w:tc>
          <w:tcPr>
            <w:tcW w:w="1200" w:type="dxa"/>
          </w:tcPr>
          <w:p>
            <w:pPr>
              <w:spacing w:before="0" w:after="0" w:line="240" w:lineRule="auto"/>
            </w:pPr>
            <w:r>
              <w:rPr>
                <w:rFonts w:ascii="Arial" w:hAnsi="Arial" w:cs="Arial" w:eastAsia="Arial"/>
                <w:sz w:val="16"/>
                <w:szCs w:val="16"/>
              </w:rPr>
              <w:t xml:space="preserve">0.469</w:t>
            </w:r>
          </w:p>
        </w:tc>
        <w:tc>
          <w:tcPr>
            <w:tcW w:w="1800" w:type="dxa"/>
          </w:tcPr>
          <w:p>
            <w:pPr>
              <w:spacing w:before="0" w:after="0" w:line="240" w:lineRule="auto"/>
            </w:pPr>
            <w:r>
              <w:rPr>
                <w:rFonts w:ascii="Arial" w:hAnsi="Arial" w:cs="Arial" w:eastAsia="Arial"/>
                <w:sz w:val="16"/>
                <w:szCs w:val="16"/>
              </w:rPr>
              <w:t xml:space="preserve">[-1.700, 0.138]</w:t>
            </w:r>
          </w:p>
        </w:tc>
        <w:tc>
          <w:tcPr>
            <w:tcW w:w="900" w:type="dxa"/>
          </w:tcPr>
          <w:p>
            <w:pPr>
              <w:spacing w:before="0" w:after="0" w:line="240" w:lineRule="auto"/>
            </w:pPr>
            <w:r>
              <w:rPr>
                <w:rFonts w:ascii="Arial" w:hAnsi="Arial" w:cs="Arial" w:eastAsia="Arial"/>
                <w:sz w:val="16"/>
                <w:szCs w:val="16"/>
              </w:rPr>
              <w:t xml:space="preserve">0.096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0.952</w:t>
            </w:r>
          </w:p>
        </w:tc>
        <w:tc>
          <w:tcPr>
            <w:tcW w:w="1200" w:type="dxa"/>
          </w:tcPr>
          <w:p>
            <w:pPr>
              <w:spacing w:before="0" w:after="0" w:line="240" w:lineRule="auto"/>
            </w:pPr>
            <w:r>
              <w:rPr>
                <w:rFonts w:ascii="Arial" w:hAnsi="Arial" w:cs="Arial" w:eastAsia="Arial"/>
                <w:sz w:val="16"/>
                <w:szCs w:val="16"/>
              </w:rPr>
              <w:t xml:space="preserve">0.933</w:t>
            </w:r>
          </w:p>
        </w:tc>
        <w:tc>
          <w:tcPr>
            <w:tcW w:w="1800" w:type="dxa"/>
          </w:tcPr>
          <w:p>
            <w:pPr>
              <w:spacing w:before="0" w:after="0" w:line="240" w:lineRule="auto"/>
            </w:pPr>
            <w:r>
              <w:rPr>
                <w:rFonts w:ascii="Arial" w:hAnsi="Arial" w:cs="Arial" w:eastAsia="Arial"/>
                <w:sz w:val="16"/>
                <w:szCs w:val="16"/>
              </w:rPr>
              <w:t xml:space="preserve">[-0.878, 2.781]</w:t>
            </w:r>
          </w:p>
        </w:tc>
        <w:tc>
          <w:tcPr>
            <w:tcW w:w="900" w:type="dxa"/>
          </w:tcPr>
          <w:p>
            <w:pPr>
              <w:spacing w:before="0" w:after="0" w:line="240" w:lineRule="auto"/>
            </w:pPr>
            <w:r>
              <w:rPr>
                <w:rFonts w:ascii="Arial" w:hAnsi="Arial" w:cs="Arial" w:eastAsia="Arial"/>
                <w:sz w:val="16"/>
                <w:szCs w:val="16"/>
              </w:rPr>
              <w:t xml:space="preserve">0.308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-0.424</w:t>
            </w:r>
          </w:p>
        </w:tc>
        <w:tc>
          <w:tcPr>
            <w:tcW w:w="1200" w:type="dxa"/>
          </w:tcPr>
          <w:p>
            <w:pPr>
              <w:spacing w:before="0" w:after="0" w:line="240" w:lineRule="auto"/>
            </w:pPr>
            <w:r>
              <w:rPr>
                <w:rFonts w:ascii="Arial" w:hAnsi="Arial" w:cs="Arial" w:eastAsia="Arial"/>
                <w:sz w:val="16"/>
                <w:szCs w:val="16"/>
              </w:rPr>
              <w:t xml:space="preserve">0.512</w:t>
            </w:r>
          </w:p>
        </w:tc>
        <w:tc>
          <w:tcPr>
            <w:tcW w:w="1800" w:type="dxa"/>
          </w:tcPr>
          <w:p>
            <w:pPr>
              <w:spacing w:before="0" w:after="0" w:line="240" w:lineRule="auto"/>
            </w:pPr>
            <w:r>
              <w:rPr>
                <w:rFonts w:ascii="Arial" w:hAnsi="Arial" w:cs="Arial" w:eastAsia="Arial"/>
                <w:sz w:val="16"/>
                <w:szCs w:val="16"/>
              </w:rPr>
              <w:t xml:space="preserve">[-1.429, 0.580]</w:t>
            </w:r>
          </w:p>
        </w:tc>
        <w:tc>
          <w:tcPr>
            <w:tcW w:w="900" w:type="dxa"/>
          </w:tcPr>
          <w:p>
            <w:pPr>
              <w:spacing w:before="0" w:after="0" w:line="240" w:lineRule="auto"/>
            </w:pPr>
            <w:r>
              <w:rPr>
                <w:rFonts w:ascii="Arial" w:hAnsi="Arial" w:cs="Arial" w:eastAsia="Arial"/>
                <w:sz w:val="16"/>
                <w:szCs w:val="16"/>
              </w:rPr>
              <w:t xml:space="preserve">0.408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-0.306</w:t>
            </w:r>
          </w:p>
        </w:tc>
        <w:tc>
          <w:tcPr>
            <w:tcW w:w="1200" w:type="dxa"/>
          </w:tcPr>
          <w:p>
            <w:pPr>
              <w:spacing w:before="0" w:after="0" w:line="240" w:lineRule="auto"/>
            </w:pPr>
            <w:r>
              <w:rPr>
                <w:rFonts w:ascii="Arial" w:hAnsi="Arial" w:cs="Arial" w:eastAsia="Arial"/>
                <w:sz w:val="16"/>
                <w:szCs w:val="16"/>
              </w:rPr>
              <w:t xml:space="preserve">0.493</w:t>
            </w:r>
          </w:p>
        </w:tc>
        <w:tc>
          <w:tcPr>
            <w:tcW w:w="1800" w:type="dxa"/>
          </w:tcPr>
          <w:p>
            <w:pPr>
              <w:spacing w:before="0" w:after="0" w:line="240" w:lineRule="auto"/>
            </w:pPr>
            <w:r>
              <w:rPr>
                <w:rFonts w:ascii="Arial" w:hAnsi="Arial" w:cs="Arial" w:eastAsia="Arial"/>
                <w:sz w:val="16"/>
                <w:szCs w:val="16"/>
              </w:rPr>
              <w:t xml:space="preserve">[-1.272, 0.660]</w:t>
            </w:r>
          </w:p>
        </w:tc>
        <w:tc>
          <w:tcPr>
            <w:tcW w:w="900" w:type="dxa"/>
          </w:tcPr>
          <w:p>
            <w:pPr>
              <w:spacing w:before="0" w:after="0" w:line="240" w:lineRule="auto"/>
            </w:pPr>
            <w:r>
              <w:rPr>
                <w:rFonts w:ascii="Arial" w:hAnsi="Arial" w:cs="Arial" w:eastAsia="Arial"/>
                <w:sz w:val="16"/>
                <w:szCs w:val="16"/>
              </w:rPr>
              <w:t xml:space="preserve">0.535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-1.988</w:t>
            </w:r>
          </w:p>
        </w:tc>
        <w:tc>
          <w:tcPr>
            <w:tcW w:w="1200" w:type="dxa"/>
          </w:tcPr>
          <w:p>
            <w:pPr>
              <w:spacing w:before="0" w:after="0" w:line="240" w:lineRule="auto"/>
            </w:pPr>
            <w:r>
              <w:rPr>
                <w:rFonts w:ascii="Arial" w:hAnsi="Arial" w:cs="Arial" w:eastAsia="Arial"/>
                <w:sz w:val="16"/>
                <w:szCs w:val="16"/>
              </w:rPr>
              <w:t xml:space="preserve">0.948</w:t>
            </w:r>
          </w:p>
        </w:tc>
        <w:tc>
          <w:tcPr>
            <w:tcW w:w="1800" w:type="dxa"/>
          </w:tcPr>
          <w:p>
            <w:pPr>
              <w:spacing w:before="0" w:after="0" w:line="240" w:lineRule="auto"/>
            </w:pPr>
            <w:r>
              <w:rPr>
                <w:rFonts w:ascii="Arial" w:hAnsi="Arial" w:cs="Arial" w:eastAsia="Arial"/>
                <w:sz w:val="16"/>
                <w:szCs w:val="16"/>
              </w:rPr>
              <w:t xml:space="preserve">[-3.845, -0.130]</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-0.907</w:t>
            </w:r>
          </w:p>
        </w:tc>
        <w:tc>
          <w:tcPr>
            <w:tcW w:w="1200" w:type="dxa"/>
          </w:tcPr>
          <w:p>
            <w:pPr>
              <w:spacing w:before="0" w:after="0" w:line="240" w:lineRule="auto"/>
            </w:pPr>
            <w:r>
              <w:rPr>
                <w:rFonts w:ascii="Arial" w:hAnsi="Arial" w:cs="Arial" w:eastAsia="Arial"/>
                <w:sz w:val="16"/>
                <w:szCs w:val="16"/>
              </w:rPr>
              <w:t xml:space="preserve">0.425</w:t>
            </w:r>
          </w:p>
        </w:tc>
        <w:tc>
          <w:tcPr>
            <w:tcW w:w="1800" w:type="dxa"/>
          </w:tcPr>
          <w:p>
            <w:pPr>
              <w:spacing w:before="0" w:after="0" w:line="240" w:lineRule="auto"/>
            </w:pPr>
            <w:r>
              <w:rPr>
                <w:rFonts w:ascii="Arial" w:hAnsi="Arial" w:cs="Arial" w:eastAsia="Arial"/>
                <w:sz w:val="16"/>
                <w:szCs w:val="16"/>
              </w:rPr>
              <w:t xml:space="preserve">[-1.740, -0.074]</w:t>
            </w:r>
          </w:p>
        </w:tc>
        <w:tc>
          <w:tcPr>
            <w:tcW w:w="900" w:type="dxa"/>
          </w:tcPr>
          <w:p>
            <w:pPr>
              <w:spacing w:before="0" w:after="0" w:line="240" w:lineRule="auto"/>
            </w:pPr>
            <w:r>
              <w:rPr>
                <w:rFonts w:ascii="Arial" w:hAnsi="Arial" w:cs="Arial" w:eastAsia="Arial"/>
                <w:sz w:val="16"/>
                <w:szCs w:val="16"/>
              </w:rPr>
              <w:t xml:space="preserve">0.033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-0.466</w:t>
            </w:r>
          </w:p>
        </w:tc>
        <w:tc>
          <w:tcPr>
            <w:tcW w:w="1200" w:type="dxa"/>
          </w:tcPr>
          <w:p>
            <w:pPr>
              <w:spacing w:before="0" w:after="0" w:line="240" w:lineRule="auto"/>
            </w:pPr>
            <w:r>
              <w:rPr>
                <w:rFonts w:ascii="Arial" w:hAnsi="Arial" w:cs="Arial" w:eastAsia="Arial"/>
                <w:sz w:val="16"/>
                <w:szCs w:val="16"/>
              </w:rPr>
              <w:t xml:space="preserve">0.622</w:t>
            </w:r>
          </w:p>
        </w:tc>
        <w:tc>
          <w:tcPr>
            <w:tcW w:w="1800" w:type="dxa"/>
          </w:tcPr>
          <w:p>
            <w:pPr>
              <w:spacing w:before="0" w:after="0" w:line="240" w:lineRule="auto"/>
            </w:pPr>
            <w:r>
              <w:rPr>
                <w:rFonts w:ascii="Arial" w:hAnsi="Arial" w:cs="Arial" w:eastAsia="Arial"/>
                <w:sz w:val="16"/>
                <w:szCs w:val="16"/>
              </w:rPr>
              <w:t xml:space="preserve">[-1.684, 0.753]</w:t>
            </w:r>
          </w:p>
        </w:tc>
        <w:tc>
          <w:tcPr>
            <w:tcW w:w="900" w:type="dxa"/>
          </w:tcPr>
          <w:p>
            <w:pPr>
              <w:spacing w:before="0" w:after="0" w:line="240" w:lineRule="auto"/>
            </w:pPr>
            <w:r>
              <w:rPr>
                <w:rFonts w:ascii="Arial" w:hAnsi="Arial" w:cs="Arial" w:eastAsia="Arial"/>
                <w:sz w:val="16"/>
                <w:szCs w:val="16"/>
              </w:rPr>
              <w:t xml:space="preserve">0.454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-0.415</w:t>
            </w:r>
          </w:p>
        </w:tc>
        <w:tc>
          <w:tcPr>
            <w:tcW w:w="1200" w:type="dxa"/>
          </w:tcPr>
          <w:p>
            <w:pPr>
              <w:spacing w:before="0" w:after="0" w:line="240" w:lineRule="auto"/>
            </w:pPr>
            <w:r>
              <w:rPr>
                <w:rFonts w:ascii="Arial" w:hAnsi="Arial" w:cs="Arial" w:eastAsia="Arial"/>
                <w:sz w:val="16"/>
                <w:szCs w:val="16"/>
              </w:rPr>
              <w:t xml:space="preserve">0.662</w:t>
            </w:r>
          </w:p>
        </w:tc>
        <w:tc>
          <w:tcPr>
            <w:tcW w:w="1800" w:type="dxa"/>
          </w:tcPr>
          <w:p>
            <w:pPr>
              <w:spacing w:before="0" w:after="0" w:line="240" w:lineRule="auto"/>
            </w:pPr>
            <w:r>
              <w:rPr>
                <w:rFonts w:ascii="Arial" w:hAnsi="Arial" w:cs="Arial" w:eastAsia="Arial"/>
                <w:sz w:val="16"/>
                <w:szCs w:val="16"/>
              </w:rPr>
              <w:t xml:space="preserve">[-1.713, 0.882]</w:t>
            </w:r>
          </w:p>
        </w:tc>
        <w:tc>
          <w:tcPr>
            <w:tcW w:w="900" w:type="dxa"/>
          </w:tcPr>
          <w:p>
            <w:pPr>
              <w:spacing w:before="0" w:after="0" w:line="240" w:lineRule="auto"/>
            </w:pPr>
            <w:r>
              <w:rPr>
                <w:rFonts w:ascii="Arial" w:hAnsi="Arial" w:cs="Arial" w:eastAsia="Arial"/>
                <w:sz w:val="16"/>
                <w:szCs w:val="16"/>
              </w:rPr>
              <w:t xml:space="preserve">0.530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-1.021</w:t>
            </w:r>
          </w:p>
        </w:tc>
        <w:tc>
          <w:tcPr>
            <w:tcW w:w="1200" w:type="dxa"/>
          </w:tcPr>
          <w:p>
            <w:pPr>
              <w:spacing w:before="0" w:after="0" w:line="240" w:lineRule="auto"/>
            </w:pPr>
            <w:r>
              <w:rPr>
                <w:rFonts w:ascii="Arial" w:hAnsi="Arial" w:cs="Arial" w:eastAsia="Arial"/>
                <w:sz w:val="16"/>
                <w:szCs w:val="16"/>
              </w:rPr>
              <w:t xml:space="preserve">0.471</w:t>
            </w:r>
          </w:p>
        </w:tc>
        <w:tc>
          <w:tcPr>
            <w:tcW w:w="1800" w:type="dxa"/>
          </w:tcPr>
          <w:p>
            <w:pPr>
              <w:spacing w:before="0" w:after="0" w:line="240" w:lineRule="auto"/>
            </w:pPr>
            <w:r>
              <w:rPr>
                <w:rFonts w:ascii="Arial" w:hAnsi="Arial" w:cs="Arial" w:eastAsia="Arial"/>
                <w:sz w:val="16"/>
                <w:szCs w:val="16"/>
              </w:rPr>
              <w:t xml:space="preserve">[-1.944, -0.099]</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0.545</w:t>
            </w:r>
          </w:p>
        </w:tc>
        <w:tc>
          <w:tcPr>
            <w:tcW w:w="1200" w:type="dxa"/>
          </w:tcPr>
          <w:p>
            <w:pPr>
              <w:spacing w:before="0" w:after="0" w:line="240" w:lineRule="auto"/>
            </w:pPr>
            <w:r>
              <w:rPr>
                <w:rFonts w:ascii="Arial" w:hAnsi="Arial" w:cs="Arial" w:eastAsia="Arial"/>
                <w:sz w:val="16"/>
                <w:szCs w:val="16"/>
              </w:rPr>
              <w:t xml:space="preserve">0.456</w:t>
            </w:r>
          </w:p>
        </w:tc>
        <w:tc>
          <w:tcPr>
            <w:tcW w:w="1800" w:type="dxa"/>
          </w:tcPr>
          <w:p>
            <w:pPr>
              <w:spacing w:before="0" w:after="0" w:line="240" w:lineRule="auto"/>
            </w:pPr>
            <w:r>
              <w:rPr>
                <w:rFonts w:ascii="Arial" w:hAnsi="Arial" w:cs="Arial" w:eastAsia="Arial"/>
                <w:sz w:val="16"/>
                <w:szCs w:val="16"/>
              </w:rPr>
              <w:t xml:space="preserve">[-0.348, 1.438]</w:t>
            </w:r>
          </w:p>
        </w:tc>
        <w:tc>
          <w:tcPr>
            <w:tcW w:w="900" w:type="dxa"/>
          </w:tcPr>
          <w:p>
            <w:pPr>
              <w:spacing w:before="0" w:after="0" w:line="240" w:lineRule="auto"/>
            </w:pPr>
            <w:r>
              <w:rPr>
                <w:rFonts w:ascii="Arial" w:hAnsi="Arial" w:cs="Arial" w:eastAsia="Arial"/>
                <w:sz w:val="16"/>
                <w:szCs w:val="16"/>
              </w:rPr>
              <w:t xml:space="preserve">0.232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Xinjiang</w:t>
            </w:r>
          </w:p>
        </w:tc>
        <w:tc>
          <w:tcPr>
            <w:tcW w:w="1300" w:type="dxa"/>
          </w:tcPr>
          <w:p>
            <w:pPr>
              <w:spacing w:before="0" w:after="0" w:line="240" w:lineRule="auto"/>
            </w:pPr>
            <w:r>
              <w:rPr>
                <w:rFonts w:ascii="Arial" w:hAnsi="Arial" w:cs="Arial" w:eastAsia="Arial"/>
                <w:sz w:val="16"/>
                <w:szCs w:val="16"/>
              </w:rPr>
              <w:t xml:space="preserve">1.805</w:t>
            </w:r>
          </w:p>
        </w:tc>
        <w:tc>
          <w:tcPr>
            <w:tcW w:w="1200" w:type="dxa"/>
          </w:tcPr>
          <w:p>
            <w:pPr>
              <w:spacing w:before="0" w:after="0" w:line="240" w:lineRule="auto"/>
            </w:pPr>
            <w:r>
              <w:rPr>
                <w:rFonts w:ascii="Arial" w:hAnsi="Arial" w:cs="Arial" w:eastAsia="Arial"/>
                <w:sz w:val="16"/>
                <w:szCs w:val="16"/>
              </w:rPr>
              <w:t xml:space="preserve">0.721</w:t>
            </w:r>
          </w:p>
        </w:tc>
        <w:tc>
          <w:tcPr>
            <w:tcW w:w="1800" w:type="dxa"/>
          </w:tcPr>
          <w:p>
            <w:pPr>
              <w:spacing w:before="0" w:after="0" w:line="240" w:lineRule="auto"/>
            </w:pPr>
            <w:r>
              <w:rPr>
                <w:rFonts w:ascii="Arial" w:hAnsi="Arial" w:cs="Arial" w:eastAsia="Arial"/>
                <w:sz w:val="16"/>
                <w:szCs w:val="16"/>
              </w:rPr>
              <w:t xml:space="preserve">[0.392, 3.218]</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227"/>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0.487</w:t>
            </w:r>
          </w:p>
        </w:tc>
        <w:tc>
          <w:tcPr>
            <w:tcW w:w="1200" w:type="dxa"/>
          </w:tcPr>
          <w:p>
            <w:pPr>
              <w:spacing w:before="0" w:after="0" w:line="240" w:lineRule="auto"/>
            </w:pPr>
            <w:r>
              <w:rPr>
                <w:rFonts w:ascii="Arial" w:hAnsi="Arial" w:cs="Arial" w:eastAsia="Arial"/>
                <w:sz w:val="16"/>
                <w:szCs w:val="16"/>
              </w:rPr>
              <w:t xml:space="preserve">0.065</w:t>
            </w:r>
          </w:p>
        </w:tc>
        <w:tc>
          <w:tcPr>
            <w:tcW w:w="1800" w:type="dxa"/>
          </w:tcPr>
          <w:p>
            <w:pPr>
              <w:spacing w:before="0" w:after="0" w:line="240" w:lineRule="auto"/>
            </w:pPr>
            <w:r>
              <w:rPr>
                <w:rFonts w:ascii="Arial" w:hAnsi="Arial" w:cs="Arial" w:eastAsia="Arial"/>
                <w:sz w:val="16"/>
                <w:szCs w:val="16"/>
              </w:rPr>
              <w:t xml:space="preserve">[0.361, 0.614]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0.763</w:t>
            </w:r>
          </w:p>
        </w:tc>
        <w:tc>
          <w:tcPr>
            <w:tcW w:w="1200" w:type="dxa"/>
          </w:tcPr>
          <w:p>
            <w:pPr>
              <w:spacing w:before="0" w:after="0" w:line="240" w:lineRule="auto"/>
            </w:pPr>
            <w:r>
              <w:rPr>
                <w:rFonts w:ascii="Arial" w:hAnsi="Arial" w:cs="Arial" w:eastAsia="Arial"/>
                <w:sz w:val="16"/>
                <w:szCs w:val="16"/>
              </w:rPr>
              <w:t xml:space="preserve">0.075</w:t>
            </w:r>
          </w:p>
        </w:tc>
        <w:tc>
          <w:tcPr>
            <w:tcW w:w="1800" w:type="dxa"/>
          </w:tcPr>
          <w:p>
            <w:pPr>
              <w:spacing w:before="0" w:after="0" w:line="240" w:lineRule="auto"/>
            </w:pPr>
            <w:r>
              <w:rPr>
                <w:rFonts w:ascii="Arial" w:hAnsi="Arial" w:cs="Arial" w:eastAsia="Arial"/>
                <w:sz w:val="16"/>
                <w:szCs w:val="16"/>
              </w:rPr>
              <w:t xml:space="preserve">[0.617, 0.909]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1.112</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[0.927, 1.297]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1.429</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[1.173, 1.685]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-1.827</w:t>
            </w:r>
          </w:p>
        </w:tc>
        <w:tc>
          <w:tcPr>
            <w:tcW w:w="1200" w:type="dxa"/>
          </w:tcPr>
          <w:p>
            <w:pPr>
              <w:spacing w:before="0" w:after="0" w:line="240" w:lineRule="auto"/>
            </w:pPr>
            <w:r>
              <w:rPr>
                <w:rFonts w:ascii="Arial" w:hAnsi="Arial" w:cs="Arial" w:eastAsia="Arial"/>
                <w:sz w:val="16"/>
                <w:szCs w:val="16"/>
              </w:rPr>
              <w:t xml:space="preserve">0.488</w:t>
            </w:r>
          </w:p>
        </w:tc>
        <w:tc>
          <w:tcPr>
            <w:tcW w:w="1800" w:type="dxa"/>
          </w:tcPr>
          <w:p>
            <w:pPr>
              <w:spacing w:before="0" w:after="0" w:line="240" w:lineRule="auto"/>
            </w:pPr>
            <w:r>
              <w:rPr>
                <w:rFonts w:ascii="Arial" w:hAnsi="Arial" w:cs="Arial" w:eastAsia="Arial"/>
                <w:sz w:val="16"/>
                <w:szCs w:val="16"/>
              </w:rPr>
              <w:t xml:space="preserve">[-2.784, -0.871]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-0.915</w:t>
            </w:r>
          </w:p>
        </w:tc>
        <w:tc>
          <w:tcPr>
            <w:tcW w:w="1200" w:type="dxa"/>
          </w:tcPr>
          <w:p>
            <w:pPr>
              <w:spacing w:before="0" w:after="0" w:line="240" w:lineRule="auto"/>
            </w:pPr>
            <w:r>
              <w:rPr>
                <w:rFonts w:ascii="Arial" w:hAnsi="Arial" w:cs="Arial" w:eastAsia="Arial"/>
                <w:sz w:val="16"/>
                <w:szCs w:val="16"/>
              </w:rPr>
              <w:t xml:space="preserve">0.478</w:t>
            </w:r>
          </w:p>
        </w:tc>
        <w:tc>
          <w:tcPr>
            <w:tcW w:w="1800" w:type="dxa"/>
          </w:tcPr>
          <w:p>
            <w:pPr>
              <w:spacing w:before="0" w:after="0" w:line="240" w:lineRule="auto"/>
            </w:pPr>
            <w:r>
              <w:rPr>
                <w:rFonts w:ascii="Arial" w:hAnsi="Arial" w:cs="Arial" w:eastAsia="Arial"/>
                <w:sz w:val="16"/>
                <w:szCs w:val="16"/>
              </w:rPr>
              <w:t xml:space="preserve">[-1.851, 0.022]</w:t>
            </w:r>
          </w:p>
        </w:tc>
        <w:tc>
          <w:tcPr>
            <w:tcW w:w="900" w:type="dxa"/>
          </w:tcPr>
          <w:p>
            <w:pPr>
              <w:spacing w:before="0" w:after="0" w:line="240" w:lineRule="auto"/>
            </w:pPr>
            <w:r>
              <w:rPr>
                <w:rFonts w:ascii="Arial" w:hAnsi="Arial" w:cs="Arial" w:eastAsia="Arial"/>
                <w:sz w:val="16"/>
                <w:szCs w:val="16"/>
              </w:rPr>
              <w:t xml:space="preserve">0.056</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-0.278</w:t>
            </w:r>
          </w:p>
        </w:tc>
        <w:tc>
          <w:tcPr>
            <w:tcW w:w="1200" w:type="dxa"/>
          </w:tcPr>
          <w:p>
            <w:pPr>
              <w:spacing w:before="0" w:after="0" w:line="240" w:lineRule="auto"/>
            </w:pPr>
            <w:r>
              <w:rPr>
                <w:rFonts w:ascii="Arial" w:hAnsi="Arial" w:cs="Arial" w:eastAsia="Arial"/>
                <w:sz w:val="16"/>
                <w:szCs w:val="16"/>
              </w:rPr>
              <w:t xml:space="preserve">0.477</w:t>
            </w:r>
          </w:p>
        </w:tc>
        <w:tc>
          <w:tcPr>
            <w:tcW w:w="1800" w:type="dxa"/>
          </w:tcPr>
          <w:p>
            <w:pPr>
              <w:spacing w:before="0" w:after="0" w:line="240" w:lineRule="auto"/>
            </w:pPr>
            <w:r>
              <w:rPr>
                <w:rFonts w:ascii="Arial" w:hAnsi="Arial" w:cs="Arial" w:eastAsia="Arial"/>
                <w:sz w:val="16"/>
                <w:szCs w:val="16"/>
              </w:rPr>
              <w:t xml:space="preserve">[-1.212, 0.656]</w:t>
            </w:r>
          </w:p>
        </w:tc>
        <w:tc>
          <w:tcPr>
            <w:tcW w:w="900" w:type="dxa"/>
          </w:tcPr>
          <w:p>
            <w:pPr>
              <w:spacing w:before="0" w:after="0" w:line="240" w:lineRule="auto"/>
            </w:pPr>
            <w:r>
              <w:rPr>
                <w:rFonts w:ascii="Arial" w:hAnsi="Arial" w:cs="Arial" w:eastAsia="Arial"/>
                <w:sz w:val="16"/>
                <w:szCs w:val="16"/>
              </w:rPr>
              <w:t xml:space="preserve">0.560</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0.384</w:t>
            </w:r>
          </w:p>
        </w:tc>
        <w:tc>
          <w:tcPr>
            <w:tcW w:w="1200" w:type="dxa"/>
          </w:tcPr>
          <w:p>
            <w:pPr>
              <w:spacing w:before="0" w:after="0" w:line="240" w:lineRule="auto"/>
            </w:pPr>
            <w:r>
              <w:rPr>
                <w:rFonts w:ascii="Arial" w:hAnsi="Arial" w:cs="Arial" w:eastAsia="Arial"/>
                <w:sz w:val="16"/>
                <w:szCs w:val="16"/>
              </w:rPr>
              <w:t xml:space="preserve">0.477</w:t>
            </w:r>
          </w:p>
        </w:tc>
        <w:tc>
          <w:tcPr>
            <w:tcW w:w="1800" w:type="dxa"/>
          </w:tcPr>
          <w:p>
            <w:pPr>
              <w:spacing w:before="0" w:after="0" w:line="240" w:lineRule="auto"/>
            </w:pPr>
            <w:r>
              <w:rPr>
                <w:rFonts w:ascii="Arial" w:hAnsi="Arial" w:cs="Arial" w:eastAsia="Arial"/>
                <w:sz w:val="16"/>
                <w:szCs w:val="16"/>
              </w:rPr>
              <w:t xml:space="preserve">[-0.552, 1.320]</w:t>
            </w:r>
          </w:p>
        </w:tc>
        <w:tc>
          <w:tcPr>
            <w:tcW w:w="900" w:type="dxa"/>
          </w:tcPr>
          <w:p>
            <w:pPr>
              <w:spacing w:before="0" w:after="0" w:line="240" w:lineRule="auto"/>
            </w:pPr>
            <w:r>
              <w:rPr>
                <w:rFonts w:ascii="Arial" w:hAnsi="Arial" w:cs="Arial" w:eastAsia="Arial"/>
                <w:sz w:val="16"/>
                <w:szCs w:val="16"/>
              </w:rPr>
              <w:t xml:space="preserve">0.421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5|6</w:t>
            </w:r>
          </w:p>
        </w:tc>
        <w:tc>
          <w:tcPr>
            <w:tcW w:w="1300" w:type="dxa"/>
          </w:tcPr>
          <w:p>
            <w:pPr>
              <w:spacing w:before="0" w:after="0" w:line="240" w:lineRule="auto"/>
            </w:pPr>
            <w:r>
              <w:rPr>
                <w:rFonts w:ascii="Arial" w:hAnsi="Arial" w:cs="Arial" w:eastAsia="Arial"/>
                <w:sz w:val="16"/>
                <w:szCs w:val="16"/>
              </w:rPr>
              <w:t xml:space="preserve">1.333</w:t>
            </w:r>
          </w:p>
        </w:tc>
        <w:tc>
          <w:tcPr>
            <w:tcW w:w="1200" w:type="dxa"/>
          </w:tcPr>
          <w:p>
            <w:pPr>
              <w:spacing w:before="0" w:after="0" w:line="240" w:lineRule="auto"/>
            </w:pPr>
            <w:r>
              <w:rPr>
                <w:rFonts w:ascii="Arial" w:hAnsi="Arial" w:cs="Arial" w:eastAsia="Arial"/>
                <w:sz w:val="16"/>
                <w:szCs w:val="16"/>
              </w:rPr>
              <w:t xml:space="preserve">0.483</w:t>
            </w:r>
          </w:p>
        </w:tc>
        <w:tc>
          <w:tcPr>
            <w:tcW w:w="1800" w:type="dxa"/>
          </w:tcPr>
          <w:p>
            <w:pPr>
              <w:spacing w:before="0" w:after="0" w:line="240" w:lineRule="auto"/>
            </w:pPr>
            <w:r>
              <w:rPr>
                <w:rFonts w:ascii="Arial" w:hAnsi="Arial" w:cs="Arial" w:eastAsia="Arial"/>
                <w:sz w:val="16"/>
                <w:szCs w:val="16"/>
              </w:rPr>
              <w:t xml:space="preserve">[0.388, 2.279]</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Cut point 6|7</w:t>
            </w:r>
          </w:p>
        </w:tc>
        <w:tc>
          <w:tcPr>
            <w:tcW w:w="1300" w:type="dxa"/>
          </w:tcPr>
          <w:p>
            <w:pPr>
              <w:spacing w:before="0" w:after="0" w:line="240" w:lineRule="auto"/>
            </w:pPr>
            <w:r>
              <w:rPr>
                <w:rFonts w:ascii="Arial" w:hAnsi="Arial" w:cs="Arial" w:eastAsia="Arial"/>
                <w:sz w:val="16"/>
                <w:szCs w:val="16"/>
              </w:rPr>
              <w:t xml:space="preserve">2.465</w:t>
            </w:r>
          </w:p>
        </w:tc>
        <w:tc>
          <w:tcPr>
            <w:tcW w:w="1200" w:type="dxa"/>
          </w:tcPr>
          <w:p>
            <w:pPr>
              <w:spacing w:before="0" w:after="0" w:line="240" w:lineRule="auto"/>
            </w:pPr>
            <w:r>
              <w:rPr>
                <w:rFonts w:ascii="Arial" w:hAnsi="Arial" w:cs="Arial" w:eastAsia="Arial"/>
                <w:sz w:val="16"/>
                <w:szCs w:val="16"/>
              </w:rPr>
              <w:t xml:space="preserve">0.482</w:t>
            </w:r>
          </w:p>
        </w:tc>
        <w:tc>
          <w:tcPr>
            <w:tcW w:w="1800" w:type="dxa"/>
          </w:tcPr>
          <w:p>
            <w:pPr>
              <w:spacing w:before="0" w:after="0" w:line="240" w:lineRule="auto"/>
            </w:pPr>
            <w:r>
              <w:rPr>
                <w:rFonts w:ascii="Arial" w:hAnsi="Arial" w:cs="Arial" w:eastAsia="Arial"/>
                <w:sz w:val="16"/>
                <w:szCs w:val="16"/>
              </w:rPr>
              <w:t xml:space="preserve">[1.520, 3.410]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C-wordtest-2010, M4, word test score, linear regression, n = 33,013, non-Han n = 2,649,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9.884</w:t>
            </w:r>
          </w:p>
        </w:tc>
        <w:tc>
          <w:tcPr>
            <w:tcW w:w="1200" w:type="dxa"/>
          </w:tcPr>
          <w:p>
            <w:pPr>
              <w:spacing w:before="0" w:after="0" w:line="240" w:lineRule="auto"/>
            </w:pPr>
            <w:r>
              <w:rPr>
                <w:rFonts w:ascii="Arial" w:hAnsi="Arial" w:cs="Arial" w:eastAsia="Arial"/>
                <w:sz w:val="16"/>
                <w:szCs w:val="16"/>
              </w:rPr>
              <w:t xml:space="preserve">0.866</w:t>
            </w:r>
          </w:p>
        </w:tc>
        <w:tc>
          <w:tcPr>
            <w:tcW w:w="1800" w:type="dxa"/>
          </w:tcPr>
          <w:p>
            <w:pPr>
              <w:spacing w:before="0" w:after="0" w:line="240" w:lineRule="auto"/>
            </w:pPr>
            <w:r>
              <w:rPr>
                <w:rFonts w:ascii="Arial" w:hAnsi="Arial" w:cs="Arial" w:eastAsia="Arial"/>
                <w:sz w:val="16"/>
                <w:szCs w:val="16"/>
              </w:rPr>
              <w:t xml:space="preserve">[8.187, 11.581]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0.240</w:t>
            </w:r>
          </w:p>
        </w:tc>
        <w:tc>
          <w:tcPr>
            <w:tcW w:w="1200" w:type="dxa"/>
          </w:tcPr>
          <w:p>
            <w:pPr>
              <w:spacing w:before="0" w:after="0" w:line="240" w:lineRule="auto"/>
            </w:pPr>
            <w:r>
              <w:rPr>
                <w:rFonts w:ascii="Arial" w:hAnsi="Arial" w:cs="Arial" w:eastAsia="Arial"/>
                <w:sz w:val="16"/>
                <w:szCs w:val="16"/>
              </w:rPr>
              <w:t xml:space="preserve">0.821</w:t>
            </w:r>
          </w:p>
        </w:tc>
        <w:tc>
          <w:tcPr>
            <w:tcW w:w="1800" w:type="dxa"/>
          </w:tcPr>
          <w:p>
            <w:pPr>
              <w:spacing w:before="0" w:after="0" w:line="240" w:lineRule="auto"/>
            </w:pPr>
            <w:r>
              <w:rPr>
                <w:rFonts w:ascii="Arial" w:hAnsi="Arial" w:cs="Arial" w:eastAsia="Arial"/>
                <w:sz w:val="16"/>
                <w:szCs w:val="16"/>
              </w:rPr>
              <w:t xml:space="preserve">[-1.369, 1.849]</w:t>
            </w:r>
          </w:p>
        </w:tc>
        <w:tc>
          <w:tcPr>
            <w:tcW w:w="900" w:type="dxa"/>
          </w:tcPr>
          <w:p>
            <w:pPr>
              <w:spacing w:before="0" w:after="0" w:line="240" w:lineRule="auto"/>
            </w:pPr>
            <w:r>
              <w:rPr>
                <w:rFonts w:ascii="Arial" w:hAnsi="Arial" w:cs="Arial" w:eastAsia="Arial"/>
                <w:sz w:val="16"/>
                <w:szCs w:val="16"/>
              </w:rPr>
              <w:t xml:space="preserve">0.770</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-4.681</w:t>
            </w:r>
          </w:p>
        </w:tc>
        <w:tc>
          <w:tcPr>
            <w:tcW w:w="1200" w:type="dxa"/>
          </w:tcPr>
          <w:p>
            <w:pPr>
              <w:spacing w:before="0" w:after="0" w:line="240" w:lineRule="auto"/>
            </w:pPr>
            <w:r>
              <w:rPr>
                <w:rFonts w:ascii="Arial" w:hAnsi="Arial" w:cs="Arial" w:eastAsia="Arial"/>
                <w:sz w:val="16"/>
                <w:szCs w:val="16"/>
              </w:rPr>
              <w:t xml:space="preserve">0.286</w:t>
            </w:r>
          </w:p>
        </w:tc>
        <w:tc>
          <w:tcPr>
            <w:tcW w:w="1800" w:type="dxa"/>
          </w:tcPr>
          <w:p>
            <w:pPr>
              <w:spacing w:before="0" w:after="0" w:line="240" w:lineRule="auto"/>
            </w:pPr>
            <w:r>
              <w:rPr>
                <w:rFonts w:ascii="Arial" w:hAnsi="Arial" w:cs="Arial" w:eastAsia="Arial"/>
                <w:sz w:val="16"/>
                <w:szCs w:val="16"/>
              </w:rPr>
              <w:t xml:space="preserve">[-5.241, -4.121]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-4.023</w:t>
            </w:r>
          </w:p>
        </w:tc>
        <w:tc>
          <w:tcPr>
            <w:tcW w:w="1200" w:type="dxa"/>
          </w:tcPr>
          <w:p>
            <w:pPr>
              <w:spacing w:before="0" w:after="0" w:line="240" w:lineRule="auto"/>
            </w:pPr>
            <w:r>
              <w:rPr>
                <w:rFonts w:ascii="Arial" w:hAnsi="Arial" w:cs="Arial" w:eastAsia="Arial"/>
                <w:sz w:val="16"/>
                <w:szCs w:val="16"/>
              </w:rPr>
              <w:t xml:space="preserve">1.577</w:t>
            </w:r>
          </w:p>
        </w:tc>
        <w:tc>
          <w:tcPr>
            <w:tcW w:w="1800" w:type="dxa"/>
          </w:tcPr>
          <w:p>
            <w:pPr>
              <w:spacing w:before="0" w:after="0" w:line="240" w:lineRule="auto"/>
            </w:pPr>
            <w:r>
              <w:rPr>
                <w:rFonts w:ascii="Arial" w:hAnsi="Arial" w:cs="Arial" w:eastAsia="Arial"/>
                <w:sz w:val="16"/>
                <w:szCs w:val="16"/>
              </w:rPr>
              <w:t xml:space="preserve">[-7.113, -0.933]</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3.096</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[2.707, 3.485]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3.200</w:t>
            </w:r>
          </w:p>
        </w:tc>
        <w:tc>
          <w:tcPr>
            <w:tcW w:w="1200" w:type="dxa"/>
          </w:tcPr>
          <w:p>
            <w:pPr>
              <w:spacing w:before="0" w:after="0" w:line="240" w:lineRule="auto"/>
            </w:pPr>
            <w:r>
              <w:rPr>
                <w:rFonts w:ascii="Arial" w:hAnsi="Arial" w:cs="Arial" w:eastAsia="Arial"/>
                <w:sz w:val="16"/>
                <w:szCs w:val="16"/>
              </w:rPr>
              <w:t xml:space="preserve">0.416</w:t>
            </w:r>
          </w:p>
        </w:tc>
        <w:tc>
          <w:tcPr>
            <w:tcW w:w="1800" w:type="dxa"/>
          </w:tcPr>
          <w:p>
            <w:pPr>
              <w:spacing w:before="0" w:after="0" w:line="240" w:lineRule="auto"/>
            </w:pPr>
            <w:r>
              <w:rPr>
                <w:rFonts w:ascii="Arial" w:hAnsi="Arial" w:cs="Arial" w:eastAsia="Arial"/>
                <w:sz w:val="16"/>
                <w:szCs w:val="16"/>
              </w:rPr>
              <w:t xml:space="preserve">[2.385, 4.015]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3.991</w:t>
            </w:r>
          </w:p>
        </w:tc>
        <w:tc>
          <w:tcPr>
            <w:tcW w:w="1200" w:type="dxa"/>
          </w:tcPr>
          <w:p>
            <w:pPr>
              <w:spacing w:before="0" w:after="0" w:line="240" w:lineRule="auto"/>
            </w:pPr>
            <w:r>
              <w:rPr>
                <w:rFonts w:ascii="Arial" w:hAnsi="Arial" w:cs="Arial" w:eastAsia="Arial"/>
                <w:sz w:val="16"/>
                <w:szCs w:val="16"/>
              </w:rPr>
              <w:t xml:space="preserve">0.448</w:t>
            </w:r>
          </w:p>
        </w:tc>
        <w:tc>
          <w:tcPr>
            <w:tcW w:w="1800" w:type="dxa"/>
          </w:tcPr>
          <w:p>
            <w:pPr>
              <w:spacing w:before="0" w:after="0" w:line="240" w:lineRule="auto"/>
            </w:pPr>
            <w:r>
              <w:rPr>
                <w:rFonts w:ascii="Arial" w:hAnsi="Arial" w:cs="Arial" w:eastAsia="Arial"/>
                <w:sz w:val="16"/>
                <w:szCs w:val="16"/>
              </w:rPr>
              <w:t xml:space="preserve">[3.112, 4.869]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4.086</w:t>
            </w:r>
          </w:p>
        </w:tc>
        <w:tc>
          <w:tcPr>
            <w:tcW w:w="1200" w:type="dxa"/>
          </w:tcPr>
          <w:p>
            <w:pPr>
              <w:spacing w:before="0" w:after="0" w:line="240" w:lineRule="auto"/>
            </w:pPr>
            <w:r>
              <w:rPr>
                <w:rFonts w:ascii="Arial" w:hAnsi="Arial" w:cs="Arial" w:eastAsia="Arial"/>
                <w:sz w:val="16"/>
                <w:szCs w:val="16"/>
              </w:rPr>
              <w:t xml:space="preserve">0.401</w:t>
            </w:r>
          </w:p>
        </w:tc>
        <w:tc>
          <w:tcPr>
            <w:tcW w:w="1800" w:type="dxa"/>
          </w:tcPr>
          <w:p>
            <w:pPr>
              <w:spacing w:before="0" w:after="0" w:line="240" w:lineRule="auto"/>
            </w:pPr>
            <w:r>
              <w:rPr>
                <w:rFonts w:ascii="Arial" w:hAnsi="Arial" w:cs="Arial" w:eastAsia="Arial"/>
                <w:sz w:val="16"/>
                <w:szCs w:val="16"/>
              </w:rPr>
              <w:t xml:space="preserve">[3.300, 4.872]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5.347</w:t>
            </w:r>
          </w:p>
        </w:tc>
        <w:tc>
          <w:tcPr>
            <w:tcW w:w="1200" w:type="dxa"/>
          </w:tcPr>
          <w:p>
            <w:pPr>
              <w:spacing w:before="0" w:after="0" w:line="240" w:lineRule="auto"/>
            </w:pPr>
            <w:r>
              <w:rPr>
                <w:rFonts w:ascii="Arial" w:hAnsi="Arial" w:cs="Arial" w:eastAsia="Arial"/>
                <w:sz w:val="16"/>
                <w:szCs w:val="16"/>
              </w:rPr>
              <w:t xml:space="preserve">0.466</w:t>
            </w:r>
          </w:p>
        </w:tc>
        <w:tc>
          <w:tcPr>
            <w:tcW w:w="1800" w:type="dxa"/>
          </w:tcPr>
          <w:p>
            <w:pPr>
              <w:spacing w:before="0" w:after="0" w:line="240" w:lineRule="auto"/>
            </w:pPr>
            <w:r>
              <w:rPr>
                <w:rFonts w:ascii="Arial" w:hAnsi="Arial" w:cs="Arial" w:eastAsia="Arial"/>
                <w:sz w:val="16"/>
                <w:szCs w:val="16"/>
              </w:rPr>
              <w:t xml:space="preserve">[4.434, 6.259]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8.478</w:t>
            </w:r>
          </w:p>
        </w:tc>
        <w:tc>
          <w:tcPr>
            <w:tcW w:w="1200" w:type="dxa"/>
          </w:tcPr>
          <w:p>
            <w:pPr>
              <w:spacing w:before="0" w:after="0" w:line="240" w:lineRule="auto"/>
            </w:pPr>
            <w:r>
              <w:rPr>
                <w:rFonts w:ascii="Arial" w:hAnsi="Arial" w:cs="Arial" w:eastAsia="Arial"/>
                <w:sz w:val="16"/>
                <w:szCs w:val="16"/>
              </w:rPr>
              <w:t xml:space="preserve">0.492</w:t>
            </w:r>
          </w:p>
        </w:tc>
        <w:tc>
          <w:tcPr>
            <w:tcW w:w="1800" w:type="dxa"/>
          </w:tcPr>
          <w:p>
            <w:pPr>
              <w:spacing w:before="0" w:after="0" w:line="240" w:lineRule="auto"/>
            </w:pPr>
            <w:r>
              <w:rPr>
                <w:rFonts w:ascii="Arial" w:hAnsi="Arial" w:cs="Arial" w:eastAsia="Arial"/>
                <w:sz w:val="16"/>
                <w:szCs w:val="16"/>
              </w:rPr>
              <w:t xml:space="preserve">[7.514, 9.443]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9.156</w:t>
            </w:r>
          </w:p>
        </w:tc>
        <w:tc>
          <w:tcPr>
            <w:tcW w:w="1200" w:type="dxa"/>
          </w:tcPr>
          <w:p>
            <w:pPr>
              <w:spacing w:before="0" w:after="0" w:line="240" w:lineRule="auto"/>
            </w:pPr>
            <w:r>
              <w:rPr>
                <w:rFonts w:ascii="Arial" w:hAnsi="Arial" w:cs="Arial" w:eastAsia="Arial"/>
                <w:sz w:val="16"/>
                <w:szCs w:val="16"/>
              </w:rPr>
              <w:t xml:space="preserve">0.476</w:t>
            </w:r>
          </w:p>
        </w:tc>
        <w:tc>
          <w:tcPr>
            <w:tcW w:w="1800" w:type="dxa"/>
          </w:tcPr>
          <w:p>
            <w:pPr>
              <w:spacing w:before="0" w:after="0" w:line="240" w:lineRule="auto"/>
            </w:pPr>
            <w:r>
              <w:rPr>
                <w:rFonts w:ascii="Arial" w:hAnsi="Arial" w:cs="Arial" w:eastAsia="Arial"/>
                <w:sz w:val="16"/>
                <w:szCs w:val="16"/>
              </w:rPr>
              <w:t xml:space="preserve">[8.223, 10.089]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10.423</w:t>
            </w:r>
          </w:p>
        </w:tc>
        <w:tc>
          <w:tcPr>
            <w:tcW w:w="1200" w:type="dxa"/>
          </w:tcPr>
          <w:p>
            <w:pPr>
              <w:spacing w:before="0" w:after="0" w:line="240" w:lineRule="auto"/>
            </w:pPr>
            <w:r>
              <w:rPr>
                <w:rFonts w:ascii="Arial" w:hAnsi="Arial" w:cs="Arial" w:eastAsia="Arial"/>
                <w:sz w:val="16"/>
                <w:szCs w:val="16"/>
              </w:rPr>
              <w:t xml:space="preserve">0.522</w:t>
            </w:r>
          </w:p>
        </w:tc>
        <w:tc>
          <w:tcPr>
            <w:tcW w:w="1800" w:type="dxa"/>
          </w:tcPr>
          <w:p>
            <w:pPr>
              <w:spacing w:before="0" w:after="0" w:line="240" w:lineRule="auto"/>
            </w:pPr>
            <w:r>
              <w:rPr>
                <w:rFonts w:ascii="Arial" w:hAnsi="Arial" w:cs="Arial" w:eastAsia="Arial"/>
                <w:sz w:val="16"/>
                <w:szCs w:val="16"/>
              </w:rPr>
              <w:t xml:space="preserve">[9.400, 11.446]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11.840</w:t>
            </w:r>
          </w:p>
        </w:tc>
        <w:tc>
          <w:tcPr>
            <w:tcW w:w="1200" w:type="dxa"/>
          </w:tcPr>
          <w:p>
            <w:pPr>
              <w:spacing w:before="0" w:after="0" w:line="240" w:lineRule="auto"/>
            </w:pPr>
            <w:r>
              <w:rPr>
                <w:rFonts w:ascii="Arial" w:hAnsi="Arial" w:cs="Arial" w:eastAsia="Arial"/>
                <w:sz w:val="16"/>
                <w:szCs w:val="16"/>
              </w:rPr>
              <w:t xml:space="preserve">0.614</w:t>
            </w:r>
          </w:p>
        </w:tc>
        <w:tc>
          <w:tcPr>
            <w:tcW w:w="1800" w:type="dxa"/>
          </w:tcPr>
          <w:p>
            <w:pPr>
              <w:spacing w:before="0" w:after="0" w:line="240" w:lineRule="auto"/>
            </w:pPr>
            <w:r>
              <w:rPr>
                <w:rFonts w:ascii="Arial" w:hAnsi="Arial" w:cs="Arial" w:eastAsia="Arial"/>
                <w:sz w:val="16"/>
                <w:szCs w:val="16"/>
              </w:rPr>
              <w:t xml:space="preserve">[10.636, 13.045]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12.265</w:t>
            </w:r>
          </w:p>
        </w:tc>
        <w:tc>
          <w:tcPr>
            <w:tcW w:w="1200" w:type="dxa"/>
          </w:tcPr>
          <w:p>
            <w:pPr>
              <w:spacing w:before="0" w:after="0" w:line="240" w:lineRule="auto"/>
            </w:pPr>
            <w:r>
              <w:rPr>
                <w:rFonts w:ascii="Arial" w:hAnsi="Arial" w:cs="Arial" w:eastAsia="Arial"/>
                <w:sz w:val="16"/>
                <w:szCs w:val="16"/>
              </w:rPr>
              <w:t xml:space="preserve">0.641</w:t>
            </w:r>
          </w:p>
        </w:tc>
        <w:tc>
          <w:tcPr>
            <w:tcW w:w="1800" w:type="dxa"/>
          </w:tcPr>
          <w:p>
            <w:pPr>
              <w:spacing w:before="0" w:after="0" w:line="240" w:lineRule="auto"/>
            </w:pPr>
            <w:r>
              <w:rPr>
                <w:rFonts w:ascii="Arial" w:hAnsi="Arial" w:cs="Arial" w:eastAsia="Arial"/>
                <w:sz w:val="16"/>
                <w:szCs w:val="16"/>
              </w:rPr>
              <w:t xml:space="preserve">[11.009, 13.522]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13.499</w:t>
            </w:r>
          </w:p>
        </w:tc>
        <w:tc>
          <w:tcPr>
            <w:tcW w:w="1200" w:type="dxa"/>
          </w:tcPr>
          <w:p>
            <w:pPr>
              <w:spacing w:before="0" w:after="0" w:line="240" w:lineRule="auto"/>
            </w:pPr>
            <w:r>
              <w:rPr>
                <w:rFonts w:ascii="Arial" w:hAnsi="Arial" w:cs="Arial" w:eastAsia="Arial"/>
                <w:sz w:val="16"/>
                <w:szCs w:val="16"/>
              </w:rPr>
              <w:t xml:space="preserve">0.679</w:t>
            </w:r>
          </w:p>
        </w:tc>
        <w:tc>
          <w:tcPr>
            <w:tcW w:w="1800" w:type="dxa"/>
          </w:tcPr>
          <w:p>
            <w:pPr>
              <w:spacing w:before="0" w:after="0" w:line="240" w:lineRule="auto"/>
            </w:pPr>
            <w:r>
              <w:rPr>
                <w:rFonts w:ascii="Arial" w:hAnsi="Arial" w:cs="Arial" w:eastAsia="Arial"/>
                <w:sz w:val="16"/>
                <w:szCs w:val="16"/>
              </w:rPr>
              <w:t xml:space="preserve">[12.168, 14.830]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15.242</w:t>
            </w:r>
          </w:p>
        </w:tc>
        <w:tc>
          <w:tcPr>
            <w:tcW w:w="1200" w:type="dxa"/>
          </w:tcPr>
          <w:p>
            <w:pPr>
              <w:spacing w:before="0" w:after="0" w:line="240" w:lineRule="auto"/>
            </w:pPr>
            <w:r>
              <w:rPr>
                <w:rFonts w:ascii="Arial" w:hAnsi="Arial" w:cs="Arial" w:eastAsia="Arial"/>
                <w:sz w:val="16"/>
                <w:szCs w:val="16"/>
              </w:rPr>
              <w:t xml:space="preserve">0.774</w:t>
            </w:r>
          </w:p>
        </w:tc>
        <w:tc>
          <w:tcPr>
            <w:tcW w:w="1800" w:type="dxa"/>
          </w:tcPr>
          <w:p>
            <w:pPr>
              <w:spacing w:before="0" w:after="0" w:line="240" w:lineRule="auto"/>
            </w:pPr>
            <w:r>
              <w:rPr>
                <w:rFonts w:ascii="Arial" w:hAnsi="Arial" w:cs="Arial" w:eastAsia="Arial"/>
                <w:sz w:val="16"/>
                <w:szCs w:val="16"/>
              </w:rPr>
              <w:t xml:space="preserve">[13.725, 16.759]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3.416</w:t>
            </w:r>
          </w:p>
        </w:tc>
        <w:tc>
          <w:tcPr>
            <w:tcW w:w="1200" w:type="dxa"/>
          </w:tcPr>
          <w:p>
            <w:pPr>
              <w:spacing w:before="0" w:after="0" w:line="240" w:lineRule="auto"/>
            </w:pPr>
            <w:r>
              <w:rPr>
                <w:rFonts w:ascii="Arial" w:hAnsi="Arial" w:cs="Arial" w:eastAsia="Arial"/>
                <w:sz w:val="16"/>
                <w:szCs w:val="16"/>
              </w:rPr>
              <w:t xml:space="preserve">0.340</w:t>
            </w:r>
          </w:p>
        </w:tc>
        <w:tc>
          <w:tcPr>
            <w:tcW w:w="1800" w:type="dxa"/>
          </w:tcPr>
          <w:p>
            <w:pPr>
              <w:spacing w:before="0" w:after="0" w:line="240" w:lineRule="auto"/>
            </w:pPr>
            <w:r>
              <w:rPr>
                <w:rFonts w:ascii="Arial" w:hAnsi="Arial" w:cs="Arial" w:eastAsia="Arial"/>
                <w:sz w:val="16"/>
                <w:szCs w:val="16"/>
              </w:rPr>
              <w:t xml:space="preserve">[2.749, 4.083]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4.389</w:t>
            </w:r>
          </w:p>
        </w:tc>
        <w:tc>
          <w:tcPr>
            <w:tcW w:w="1200" w:type="dxa"/>
          </w:tcPr>
          <w:p>
            <w:pPr>
              <w:spacing w:before="0" w:after="0" w:line="240" w:lineRule="auto"/>
            </w:pPr>
            <w:r>
              <w:rPr>
                <w:rFonts w:ascii="Arial" w:hAnsi="Arial" w:cs="Arial" w:eastAsia="Arial"/>
                <w:sz w:val="16"/>
                <w:szCs w:val="16"/>
              </w:rPr>
              <w:t xml:space="preserve">0.452</w:t>
            </w:r>
          </w:p>
        </w:tc>
        <w:tc>
          <w:tcPr>
            <w:tcW w:w="1800" w:type="dxa"/>
          </w:tcPr>
          <w:p>
            <w:pPr>
              <w:spacing w:before="0" w:after="0" w:line="240" w:lineRule="auto"/>
            </w:pPr>
            <w:r>
              <w:rPr>
                <w:rFonts w:ascii="Arial" w:hAnsi="Arial" w:cs="Arial" w:eastAsia="Arial"/>
                <w:sz w:val="16"/>
                <w:szCs w:val="16"/>
              </w:rPr>
              <w:t xml:space="preserve">[3.503, 5.274]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5.123</w:t>
            </w:r>
          </w:p>
        </w:tc>
        <w:tc>
          <w:tcPr>
            <w:tcW w:w="1200" w:type="dxa"/>
          </w:tcPr>
          <w:p>
            <w:pPr>
              <w:spacing w:before="0" w:after="0" w:line="240" w:lineRule="auto"/>
            </w:pPr>
            <w:r>
              <w:rPr>
                <w:rFonts w:ascii="Arial" w:hAnsi="Arial" w:cs="Arial" w:eastAsia="Arial"/>
                <w:sz w:val="16"/>
                <w:szCs w:val="16"/>
              </w:rPr>
              <w:t xml:space="preserve">0.496</w:t>
            </w:r>
          </w:p>
        </w:tc>
        <w:tc>
          <w:tcPr>
            <w:tcW w:w="1800" w:type="dxa"/>
          </w:tcPr>
          <w:p>
            <w:pPr>
              <w:spacing w:before="0" w:after="0" w:line="240" w:lineRule="auto"/>
            </w:pPr>
            <w:r>
              <w:rPr>
                <w:rFonts w:ascii="Arial" w:hAnsi="Arial" w:cs="Arial" w:eastAsia="Arial"/>
                <w:sz w:val="16"/>
                <w:szCs w:val="16"/>
              </w:rPr>
              <w:t xml:space="preserve">[4.151, 6.095]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5.429</w:t>
            </w:r>
          </w:p>
        </w:tc>
        <w:tc>
          <w:tcPr>
            <w:tcW w:w="1200" w:type="dxa"/>
          </w:tcPr>
          <w:p>
            <w:pPr>
              <w:spacing w:before="0" w:after="0" w:line="240" w:lineRule="auto"/>
            </w:pPr>
            <w:r>
              <w:rPr>
                <w:rFonts w:ascii="Arial" w:hAnsi="Arial" w:cs="Arial" w:eastAsia="Arial"/>
                <w:sz w:val="16"/>
                <w:szCs w:val="16"/>
              </w:rPr>
              <w:t xml:space="preserve">0.543</w:t>
            </w:r>
          </w:p>
        </w:tc>
        <w:tc>
          <w:tcPr>
            <w:tcW w:w="1800" w:type="dxa"/>
          </w:tcPr>
          <w:p>
            <w:pPr>
              <w:spacing w:before="0" w:after="0" w:line="240" w:lineRule="auto"/>
            </w:pPr>
            <w:r>
              <w:rPr>
                <w:rFonts w:ascii="Arial" w:hAnsi="Arial" w:cs="Arial" w:eastAsia="Arial"/>
                <w:sz w:val="16"/>
                <w:szCs w:val="16"/>
              </w:rPr>
              <w:t xml:space="preserve">[4.365, 6.492]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3.402</w:t>
            </w:r>
          </w:p>
        </w:tc>
        <w:tc>
          <w:tcPr>
            <w:tcW w:w="1200" w:type="dxa"/>
          </w:tcPr>
          <w:p>
            <w:pPr>
              <w:spacing w:before="0" w:after="0" w:line="240" w:lineRule="auto"/>
            </w:pPr>
            <w:r>
              <w:rPr>
                <w:rFonts w:ascii="Arial" w:hAnsi="Arial" w:cs="Arial" w:eastAsia="Arial"/>
                <w:sz w:val="16"/>
                <w:szCs w:val="16"/>
              </w:rPr>
              <w:t xml:space="preserve">0.748</w:t>
            </w:r>
          </w:p>
        </w:tc>
        <w:tc>
          <w:tcPr>
            <w:tcW w:w="1800" w:type="dxa"/>
          </w:tcPr>
          <w:p>
            <w:pPr>
              <w:spacing w:before="0" w:after="0" w:line="240" w:lineRule="auto"/>
            </w:pPr>
            <w:r>
              <w:rPr>
                <w:rFonts w:ascii="Arial" w:hAnsi="Arial" w:cs="Arial" w:eastAsia="Arial"/>
                <w:sz w:val="16"/>
                <w:szCs w:val="16"/>
              </w:rPr>
              <w:t xml:space="preserve">[1.937, 4.867]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0.873</w:t>
            </w:r>
          </w:p>
        </w:tc>
        <w:tc>
          <w:tcPr>
            <w:tcW w:w="1200" w:type="dxa"/>
          </w:tcPr>
          <w:p>
            <w:pPr>
              <w:spacing w:before="0" w:after="0" w:line="240" w:lineRule="auto"/>
            </w:pPr>
            <w:r>
              <w:rPr>
                <w:rFonts w:ascii="Arial" w:hAnsi="Arial" w:cs="Arial" w:eastAsia="Arial"/>
                <w:sz w:val="16"/>
                <w:szCs w:val="16"/>
              </w:rPr>
              <w:t xml:space="preserve">0.739</w:t>
            </w:r>
          </w:p>
        </w:tc>
        <w:tc>
          <w:tcPr>
            <w:tcW w:w="1800" w:type="dxa"/>
          </w:tcPr>
          <w:p>
            <w:pPr>
              <w:spacing w:before="0" w:after="0" w:line="240" w:lineRule="auto"/>
            </w:pPr>
            <w:r>
              <w:rPr>
                <w:rFonts w:ascii="Arial" w:hAnsi="Arial" w:cs="Arial" w:eastAsia="Arial"/>
                <w:sz w:val="16"/>
                <w:szCs w:val="16"/>
              </w:rPr>
              <w:t xml:space="preserve">[-0.576, 2.322]</w:t>
            </w:r>
          </w:p>
        </w:tc>
        <w:tc>
          <w:tcPr>
            <w:tcW w:w="900" w:type="dxa"/>
          </w:tcPr>
          <w:p>
            <w:pPr>
              <w:spacing w:before="0" w:after="0" w:line="240" w:lineRule="auto"/>
            </w:pPr>
            <w:r>
              <w:rPr>
                <w:rFonts w:ascii="Arial" w:hAnsi="Arial" w:cs="Arial" w:eastAsia="Arial"/>
                <w:sz w:val="16"/>
                <w:szCs w:val="16"/>
              </w:rPr>
              <w:t xml:space="preserve">0.237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0.935</w:t>
            </w:r>
          </w:p>
        </w:tc>
        <w:tc>
          <w:tcPr>
            <w:tcW w:w="1200" w:type="dxa"/>
          </w:tcPr>
          <w:p>
            <w:pPr>
              <w:spacing w:before="0" w:after="0" w:line="240" w:lineRule="auto"/>
            </w:pPr>
            <w:r>
              <w:rPr>
                <w:rFonts w:ascii="Arial" w:hAnsi="Arial" w:cs="Arial" w:eastAsia="Arial"/>
                <w:sz w:val="16"/>
                <w:szCs w:val="16"/>
              </w:rPr>
              <w:t xml:space="preserve">0.847</w:t>
            </w:r>
          </w:p>
        </w:tc>
        <w:tc>
          <w:tcPr>
            <w:tcW w:w="1800" w:type="dxa"/>
          </w:tcPr>
          <w:p>
            <w:pPr>
              <w:spacing w:before="0" w:after="0" w:line="240" w:lineRule="auto"/>
            </w:pPr>
            <w:r>
              <w:rPr>
                <w:rFonts w:ascii="Arial" w:hAnsi="Arial" w:cs="Arial" w:eastAsia="Arial"/>
                <w:sz w:val="16"/>
                <w:szCs w:val="16"/>
              </w:rPr>
              <w:t xml:space="preserve">[-0.725, 2.595]</w:t>
            </w:r>
          </w:p>
        </w:tc>
        <w:tc>
          <w:tcPr>
            <w:tcW w:w="900" w:type="dxa"/>
          </w:tcPr>
          <w:p>
            <w:pPr>
              <w:spacing w:before="0" w:after="0" w:line="240" w:lineRule="auto"/>
            </w:pPr>
            <w:r>
              <w:rPr>
                <w:rFonts w:ascii="Arial" w:hAnsi="Arial" w:cs="Arial" w:eastAsia="Arial"/>
                <w:sz w:val="16"/>
                <w:szCs w:val="16"/>
              </w:rPr>
              <w:t xml:space="preserve">0.270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0.067</w:t>
            </w:r>
          </w:p>
        </w:tc>
        <w:tc>
          <w:tcPr>
            <w:tcW w:w="1200" w:type="dxa"/>
          </w:tcPr>
          <w:p>
            <w:pPr>
              <w:spacing w:before="0" w:after="0" w:line="240" w:lineRule="auto"/>
            </w:pPr>
            <w:r>
              <w:rPr>
                <w:rFonts w:ascii="Arial" w:hAnsi="Arial" w:cs="Arial" w:eastAsia="Arial"/>
                <w:sz w:val="16"/>
                <w:szCs w:val="16"/>
              </w:rPr>
              <w:t xml:space="preserve">1.149</w:t>
            </w:r>
          </w:p>
        </w:tc>
        <w:tc>
          <w:tcPr>
            <w:tcW w:w="1800" w:type="dxa"/>
          </w:tcPr>
          <w:p>
            <w:pPr>
              <w:spacing w:before="0" w:after="0" w:line="240" w:lineRule="auto"/>
            </w:pPr>
            <w:r>
              <w:rPr>
                <w:rFonts w:ascii="Arial" w:hAnsi="Arial" w:cs="Arial" w:eastAsia="Arial"/>
                <w:sz w:val="16"/>
                <w:szCs w:val="16"/>
              </w:rPr>
              <w:t xml:space="preserve">[-2.185, 2.318]</w:t>
            </w:r>
          </w:p>
        </w:tc>
        <w:tc>
          <w:tcPr>
            <w:tcW w:w="900" w:type="dxa"/>
          </w:tcPr>
          <w:p>
            <w:pPr>
              <w:spacing w:before="0" w:after="0" w:line="240" w:lineRule="auto"/>
            </w:pPr>
            <w:r>
              <w:rPr>
                <w:rFonts w:ascii="Arial" w:hAnsi="Arial" w:cs="Arial" w:eastAsia="Arial"/>
                <w:sz w:val="16"/>
                <w:szCs w:val="16"/>
              </w:rPr>
              <w:t xml:space="preserve">0.954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2.250</w:t>
            </w:r>
          </w:p>
        </w:tc>
        <w:tc>
          <w:tcPr>
            <w:tcW w:w="1200" w:type="dxa"/>
          </w:tcPr>
          <w:p>
            <w:pPr>
              <w:spacing w:before="0" w:after="0" w:line="240" w:lineRule="auto"/>
            </w:pPr>
            <w:r>
              <w:rPr>
                <w:rFonts w:ascii="Arial" w:hAnsi="Arial" w:cs="Arial" w:eastAsia="Arial"/>
                <w:sz w:val="16"/>
                <w:szCs w:val="16"/>
              </w:rPr>
              <w:t xml:space="preserve">0.845</w:t>
            </w:r>
          </w:p>
        </w:tc>
        <w:tc>
          <w:tcPr>
            <w:tcW w:w="1800" w:type="dxa"/>
          </w:tcPr>
          <w:p>
            <w:pPr>
              <w:spacing w:before="0" w:after="0" w:line="240" w:lineRule="auto"/>
            </w:pPr>
            <w:r>
              <w:rPr>
                <w:rFonts w:ascii="Arial" w:hAnsi="Arial" w:cs="Arial" w:eastAsia="Arial"/>
                <w:sz w:val="16"/>
                <w:szCs w:val="16"/>
              </w:rPr>
              <w:t xml:space="preserve">[0.593, 3.907]</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0.387</w:t>
            </w:r>
          </w:p>
        </w:tc>
        <w:tc>
          <w:tcPr>
            <w:tcW w:w="1200" w:type="dxa"/>
          </w:tcPr>
          <w:p>
            <w:pPr>
              <w:spacing w:before="0" w:after="0" w:line="240" w:lineRule="auto"/>
            </w:pPr>
            <w:r>
              <w:rPr>
                <w:rFonts w:ascii="Arial" w:hAnsi="Arial" w:cs="Arial" w:eastAsia="Arial"/>
                <w:sz w:val="16"/>
                <w:szCs w:val="16"/>
              </w:rPr>
              <w:t xml:space="preserve">0.794</w:t>
            </w:r>
          </w:p>
        </w:tc>
        <w:tc>
          <w:tcPr>
            <w:tcW w:w="1800" w:type="dxa"/>
          </w:tcPr>
          <w:p>
            <w:pPr>
              <w:spacing w:before="0" w:after="0" w:line="240" w:lineRule="auto"/>
            </w:pPr>
            <w:r>
              <w:rPr>
                <w:rFonts w:ascii="Arial" w:hAnsi="Arial" w:cs="Arial" w:eastAsia="Arial"/>
                <w:sz w:val="16"/>
                <w:szCs w:val="16"/>
              </w:rPr>
              <w:t xml:space="preserve">[-1.170, 1.943]</w:t>
            </w:r>
          </w:p>
        </w:tc>
        <w:tc>
          <w:tcPr>
            <w:tcW w:w="900" w:type="dxa"/>
          </w:tcPr>
          <w:p>
            <w:pPr>
              <w:spacing w:before="0" w:after="0" w:line="240" w:lineRule="auto"/>
            </w:pPr>
            <w:r>
              <w:rPr>
                <w:rFonts w:ascii="Arial" w:hAnsi="Arial" w:cs="Arial" w:eastAsia="Arial"/>
                <w:sz w:val="16"/>
                <w:szCs w:val="16"/>
              </w:rPr>
              <w:t xml:space="preserve">0.626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-0.059</w:t>
            </w:r>
          </w:p>
        </w:tc>
        <w:tc>
          <w:tcPr>
            <w:tcW w:w="1200" w:type="dxa"/>
          </w:tcPr>
          <w:p>
            <w:pPr>
              <w:spacing w:before="0" w:after="0" w:line="240" w:lineRule="auto"/>
            </w:pPr>
            <w:r>
              <w:rPr>
                <w:rFonts w:ascii="Arial" w:hAnsi="Arial" w:cs="Arial" w:eastAsia="Arial"/>
                <w:sz w:val="16"/>
                <w:szCs w:val="16"/>
              </w:rPr>
              <w:t xml:space="preserve">1.075</w:t>
            </w:r>
          </w:p>
        </w:tc>
        <w:tc>
          <w:tcPr>
            <w:tcW w:w="1800" w:type="dxa"/>
          </w:tcPr>
          <w:p>
            <w:pPr>
              <w:spacing w:before="0" w:after="0" w:line="240" w:lineRule="auto"/>
            </w:pPr>
            <w:r>
              <w:rPr>
                <w:rFonts w:ascii="Arial" w:hAnsi="Arial" w:cs="Arial" w:eastAsia="Arial"/>
                <w:sz w:val="16"/>
                <w:szCs w:val="16"/>
              </w:rPr>
              <w:t xml:space="preserve">[-2.165, 2.047]</w:t>
            </w:r>
          </w:p>
        </w:tc>
        <w:tc>
          <w:tcPr>
            <w:tcW w:w="900" w:type="dxa"/>
          </w:tcPr>
          <w:p>
            <w:pPr>
              <w:spacing w:before="0" w:after="0" w:line="240" w:lineRule="auto"/>
            </w:pPr>
            <w:r>
              <w:rPr>
                <w:rFonts w:ascii="Arial" w:hAnsi="Arial" w:cs="Arial" w:eastAsia="Arial"/>
                <w:sz w:val="16"/>
                <w:szCs w:val="16"/>
              </w:rPr>
              <w:t xml:space="preserve">0.956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2.418</w:t>
            </w:r>
          </w:p>
        </w:tc>
        <w:tc>
          <w:tcPr>
            <w:tcW w:w="1200" w:type="dxa"/>
          </w:tcPr>
          <w:p>
            <w:pPr>
              <w:spacing w:before="0" w:after="0" w:line="240" w:lineRule="auto"/>
            </w:pPr>
            <w:r>
              <w:rPr>
                <w:rFonts w:ascii="Arial" w:hAnsi="Arial" w:cs="Arial" w:eastAsia="Arial"/>
                <w:sz w:val="16"/>
                <w:szCs w:val="16"/>
              </w:rPr>
              <w:t xml:space="preserve">0.808</w:t>
            </w:r>
          </w:p>
        </w:tc>
        <w:tc>
          <w:tcPr>
            <w:tcW w:w="1800" w:type="dxa"/>
          </w:tcPr>
          <w:p>
            <w:pPr>
              <w:spacing w:before="0" w:after="0" w:line="240" w:lineRule="auto"/>
            </w:pPr>
            <w:r>
              <w:rPr>
                <w:rFonts w:ascii="Arial" w:hAnsi="Arial" w:cs="Arial" w:eastAsia="Arial"/>
                <w:sz w:val="16"/>
                <w:szCs w:val="16"/>
              </w:rPr>
              <w:t xml:space="preserve">[0.835, 4.002]</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-0.557</w:t>
            </w:r>
          </w:p>
        </w:tc>
        <w:tc>
          <w:tcPr>
            <w:tcW w:w="1200" w:type="dxa"/>
          </w:tcPr>
          <w:p>
            <w:pPr>
              <w:spacing w:before="0" w:after="0" w:line="240" w:lineRule="auto"/>
            </w:pPr>
            <w:r>
              <w:rPr>
                <w:rFonts w:ascii="Arial" w:hAnsi="Arial" w:cs="Arial" w:eastAsia="Arial"/>
                <w:sz w:val="16"/>
                <w:szCs w:val="16"/>
              </w:rPr>
              <w:t xml:space="preserve">1.387</w:t>
            </w:r>
          </w:p>
        </w:tc>
        <w:tc>
          <w:tcPr>
            <w:tcW w:w="1800" w:type="dxa"/>
          </w:tcPr>
          <w:p>
            <w:pPr>
              <w:spacing w:before="0" w:after="0" w:line="240" w:lineRule="auto"/>
            </w:pPr>
            <w:r>
              <w:rPr>
                <w:rFonts w:ascii="Arial" w:hAnsi="Arial" w:cs="Arial" w:eastAsia="Arial"/>
                <w:sz w:val="16"/>
                <w:szCs w:val="16"/>
              </w:rPr>
              <w:t xml:space="preserve">[-3.276, 2.162]</w:t>
            </w:r>
          </w:p>
        </w:tc>
        <w:tc>
          <w:tcPr>
            <w:tcW w:w="900" w:type="dxa"/>
          </w:tcPr>
          <w:p>
            <w:pPr>
              <w:spacing w:before="0" w:after="0" w:line="240" w:lineRule="auto"/>
            </w:pPr>
            <w:r>
              <w:rPr>
                <w:rFonts w:ascii="Arial" w:hAnsi="Arial" w:cs="Arial" w:eastAsia="Arial"/>
                <w:sz w:val="16"/>
                <w:szCs w:val="16"/>
              </w:rPr>
              <w:t xml:space="preserve">0.688</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1.914</w:t>
            </w:r>
          </w:p>
        </w:tc>
        <w:tc>
          <w:tcPr>
            <w:tcW w:w="1200" w:type="dxa"/>
          </w:tcPr>
          <w:p>
            <w:pPr>
              <w:spacing w:before="0" w:after="0" w:line="240" w:lineRule="auto"/>
            </w:pPr>
            <w:r>
              <w:rPr>
                <w:rFonts w:ascii="Arial" w:hAnsi="Arial" w:cs="Arial" w:eastAsia="Arial"/>
                <w:sz w:val="16"/>
                <w:szCs w:val="16"/>
              </w:rPr>
              <w:t xml:space="preserve">0.751</w:t>
            </w:r>
          </w:p>
        </w:tc>
        <w:tc>
          <w:tcPr>
            <w:tcW w:w="1800" w:type="dxa"/>
          </w:tcPr>
          <w:p>
            <w:pPr>
              <w:spacing w:before="0" w:after="0" w:line="240" w:lineRule="auto"/>
            </w:pPr>
            <w:r>
              <w:rPr>
                <w:rFonts w:ascii="Arial" w:hAnsi="Arial" w:cs="Arial" w:eastAsia="Arial"/>
                <w:sz w:val="16"/>
                <w:szCs w:val="16"/>
              </w:rPr>
              <w:t xml:space="preserve">[0.441, 3.386]</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0.150</w:t>
            </w:r>
          </w:p>
        </w:tc>
        <w:tc>
          <w:tcPr>
            <w:tcW w:w="1200" w:type="dxa"/>
          </w:tcPr>
          <w:p>
            <w:pPr>
              <w:spacing w:before="0" w:after="0" w:line="240" w:lineRule="auto"/>
            </w:pPr>
            <w:r>
              <w:rPr>
                <w:rFonts w:ascii="Arial" w:hAnsi="Arial" w:cs="Arial" w:eastAsia="Arial"/>
                <w:sz w:val="16"/>
                <w:szCs w:val="16"/>
              </w:rPr>
              <w:t xml:space="preserve">1.727</w:t>
            </w:r>
          </w:p>
        </w:tc>
        <w:tc>
          <w:tcPr>
            <w:tcW w:w="1800" w:type="dxa"/>
          </w:tcPr>
          <w:p>
            <w:pPr>
              <w:spacing w:before="0" w:after="0" w:line="240" w:lineRule="auto"/>
            </w:pPr>
            <w:r>
              <w:rPr>
                <w:rFonts w:ascii="Arial" w:hAnsi="Arial" w:cs="Arial" w:eastAsia="Arial"/>
                <w:sz w:val="16"/>
                <w:szCs w:val="16"/>
              </w:rPr>
              <w:t xml:space="preserve">[-3.234, 3.534]</w:t>
            </w:r>
          </w:p>
        </w:tc>
        <w:tc>
          <w:tcPr>
            <w:tcW w:w="900" w:type="dxa"/>
          </w:tcPr>
          <w:p>
            <w:pPr>
              <w:spacing w:before="0" w:after="0" w:line="240" w:lineRule="auto"/>
            </w:pPr>
            <w:r>
              <w:rPr>
                <w:rFonts w:ascii="Arial" w:hAnsi="Arial" w:cs="Arial" w:eastAsia="Arial"/>
                <w:sz w:val="16"/>
                <w:szCs w:val="16"/>
              </w:rPr>
              <w:t xml:space="preserve">0.931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-2.737</w:t>
            </w:r>
          </w:p>
        </w:tc>
        <w:tc>
          <w:tcPr>
            <w:tcW w:w="1200" w:type="dxa"/>
          </w:tcPr>
          <w:p>
            <w:pPr>
              <w:spacing w:before="0" w:after="0" w:line="240" w:lineRule="auto"/>
            </w:pPr>
            <w:r>
              <w:rPr>
                <w:rFonts w:ascii="Arial" w:hAnsi="Arial" w:cs="Arial" w:eastAsia="Arial"/>
                <w:sz w:val="16"/>
                <w:szCs w:val="16"/>
              </w:rPr>
              <w:t xml:space="preserve">0.797</w:t>
            </w:r>
          </w:p>
        </w:tc>
        <w:tc>
          <w:tcPr>
            <w:tcW w:w="1800" w:type="dxa"/>
          </w:tcPr>
          <w:p>
            <w:pPr>
              <w:spacing w:before="0" w:after="0" w:line="240" w:lineRule="auto"/>
            </w:pPr>
            <w:r>
              <w:rPr>
                <w:rFonts w:ascii="Arial" w:hAnsi="Arial" w:cs="Arial" w:eastAsia="Arial"/>
                <w:sz w:val="16"/>
                <w:szCs w:val="16"/>
              </w:rPr>
              <w:t xml:space="preserve">[-4.298, -1.175]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-1.578</w:t>
            </w:r>
          </w:p>
        </w:tc>
        <w:tc>
          <w:tcPr>
            <w:tcW w:w="1200" w:type="dxa"/>
          </w:tcPr>
          <w:p>
            <w:pPr>
              <w:spacing w:before="0" w:after="0" w:line="240" w:lineRule="auto"/>
            </w:pPr>
            <w:r>
              <w:rPr>
                <w:rFonts w:ascii="Arial" w:hAnsi="Arial" w:cs="Arial" w:eastAsia="Arial"/>
                <w:sz w:val="16"/>
                <w:szCs w:val="16"/>
              </w:rPr>
              <w:t xml:space="preserve">1.110</w:t>
            </w:r>
          </w:p>
        </w:tc>
        <w:tc>
          <w:tcPr>
            <w:tcW w:w="1800" w:type="dxa"/>
          </w:tcPr>
          <w:p>
            <w:pPr>
              <w:spacing w:before="0" w:after="0" w:line="240" w:lineRule="auto"/>
            </w:pPr>
            <w:r>
              <w:rPr>
                <w:rFonts w:ascii="Arial" w:hAnsi="Arial" w:cs="Arial" w:eastAsia="Arial"/>
                <w:sz w:val="16"/>
                <w:szCs w:val="16"/>
              </w:rPr>
              <w:t xml:space="preserve">[-3.754, 0.599]</w:t>
            </w:r>
          </w:p>
        </w:tc>
        <w:tc>
          <w:tcPr>
            <w:tcW w:w="900" w:type="dxa"/>
          </w:tcPr>
          <w:p>
            <w:pPr>
              <w:spacing w:before="0" w:after="0" w:line="240" w:lineRule="auto"/>
            </w:pPr>
            <w:r>
              <w:rPr>
                <w:rFonts w:ascii="Arial" w:hAnsi="Arial" w:cs="Arial" w:eastAsia="Arial"/>
                <w:sz w:val="16"/>
                <w:szCs w:val="16"/>
              </w:rPr>
              <w:t xml:space="preserve">0.155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0.848</w:t>
            </w:r>
          </w:p>
        </w:tc>
        <w:tc>
          <w:tcPr>
            <w:tcW w:w="1200" w:type="dxa"/>
          </w:tcPr>
          <w:p>
            <w:pPr>
              <w:spacing w:before="0" w:after="0" w:line="240" w:lineRule="auto"/>
            </w:pPr>
            <w:r>
              <w:rPr>
                <w:rFonts w:ascii="Arial" w:hAnsi="Arial" w:cs="Arial" w:eastAsia="Arial"/>
                <w:sz w:val="16"/>
                <w:szCs w:val="16"/>
              </w:rPr>
              <w:t xml:space="preserve">0.970</w:t>
            </w:r>
          </w:p>
        </w:tc>
        <w:tc>
          <w:tcPr>
            <w:tcW w:w="1800" w:type="dxa"/>
          </w:tcPr>
          <w:p>
            <w:pPr>
              <w:spacing w:before="0" w:after="0" w:line="240" w:lineRule="auto"/>
            </w:pPr>
            <w:r>
              <w:rPr>
                <w:rFonts w:ascii="Arial" w:hAnsi="Arial" w:cs="Arial" w:eastAsia="Arial"/>
                <w:sz w:val="16"/>
                <w:szCs w:val="16"/>
              </w:rPr>
              <w:t xml:space="preserve">[-1.052, 2.749]</w:t>
            </w:r>
          </w:p>
        </w:tc>
        <w:tc>
          <w:tcPr>
            <w:tcW w:w="900" w:type="dxa"/>
          </w:tcPr>
          <w:p>
            <w:pPr>
              <w:spacing w:before="0" w:after="0" w:line="240" w:lineRule="auto"/>
            </w:pPr>
            <w:r>
              <w:rPr>
                <w:rFonts w:ascii="Arial" w:hAnsi="Arial" w:cs="Arial" w:eastAsia="Arial"/>
                <w:sz w:val="16"/>
                <w:szCs w:val="16"/>
              </w:rPr>
              <w:t xml:space="preserve">0.382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1.020</w:t>
            </w:r>
          </w:p>
        </w:tc>
        <w:tc>
          <w:tcPr>
            <w:tcW w:w="1200" w:type="dxa"/>
          </w:tcPr>
          <w:p>
            <w:pPr>
              <w:spacing w:before="0" w:after="0" w:line="240" w:lineRule="auto"/>
            </w:pPr>
            <w:r>
              <w:rPr>
                <w:rFonts w:ascii="Arial" w:hAnsi="Arial" w:cs="Arial" w:eastAsia="Arial"/>
                <w:sz w:val="16"/>
                <w:szCs w:val="16"/>
              </w:rPr>
              <w:t xml:space="preserve">1.631</w:t>
            </w:r>
          </w:p>
        </w:tc>
        <w:tc>
          <w:tcPr>
            <w:tcW w:w="1800" w:type="dxa"/>
          </w:tcPr>
          <w:p>
            <w:pPr>
              <w:spacing w:before="0" w:after="0" w:line="240" w:lineRule="auto"/>
            </w:pPr>
            <w:r>
              <w:rPr>
                <w:rFonts w:ascii="Arial" w:hAnsi="Arial" w:cs="Arial" w:eastAsia="Arial"/>
                <w:sz w:val="16"/>
                <w:szCs w:val="16"/>
              </w:rPr>
              <w:t xml:space="preserve">[-2.176, 4.216]</w:t>
            </w:r>
          </w:p>
        </w:tc>
        <w:tc>
          <w:tcPr>
            <w:tcW w:w="900" w:type="dxa"/>
          </w:tcPr>
          <w:p>
            <w:pPr>
              <w:spacing w:before="0" w:after="0" w:line="240" w:lineRule="auto"/>
            </w:pPr>
            <w:r>
              <w:rPr>
                <w:rFonts w:ascii="Arial" w:hAnsi="Arial" w:cs="Arial" w:eastAsia="Arial"/>
                <w:sz w:val="16"/>
                <w:szCs w:val="16"/>
              </w:rPr>
              <w:t xml:space="preserve">0.532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3.044</w:t>
            </w:r>
          </w:p>
        </w:tc>
        <w:tc>
          <w:tcPr>
            <w:tcW w:w="1200" w:type="dxa"/>
          </w:tcPr>
          <w:p>
            <w:pPr>
              <w:spacing w:before="0" w:after="0" w:line="240" w:lineRule="auto"/>
            </w:pPr>
            <w:r>
              <w:rPr>
                <w:rFonts w:ascii="Arial" w:hAnsi="Arial" w:cs="Arial" w:eastAsia="Arial"/>
                <w:sz w:val="16"/>
                <w:szCs w:val="16"/>
              </w:rPr>
              <w:t xml:space="preserve">0.983</w:t>
            </w:r>
          </w:p>
        </w:tc>
        <w:tc>
          <w:tcPr>
            <w:tcW w:w="1800" w:type="dxa"/>
          </w:tcPr>
          <w:p>
            <w:pPr>
              <w:spacing w:before="0" w:after="0" w:line="240" w:lineRule="auto"/>
            </w:pPr>
            <w:r>
              <w:rPr>
                <w:rFonts w:ascii="Arial" w:hAnsi="Arial" w:cs="Arial" w:eastAsia="Arial"/>
                <w:sz w:val="16"/>
                <w:szCs w:val="16"/>
              </w:rPr>
              <w:t xml:space="preserve">[1.116, 4.971]</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-1.070</w:t>
            </w:r>
          </w:p>
        </w:tc>
        <w:tc>
          <w:tcPr>
            <w:tcW w:w="1200" w:type="dxa"/>
          </w:tcPr>
          <w:p>
            <w:pPr>
              <w:spacing w:before="0" w:after="0" w:line="240" w:lineRule="auto"/>
            </w:pPr>
            <w:r>
              <w:rPr>
                <w:rFonts w:ascii="Arial" w:hAnsi="Arial" w:cs="Arial" w:eastAsia="Arial"/>
                <w:sz w:val="16"/>
                <w:szCs w:val="16"/>
              </w:rPr>
              <w:t xml:space="preserve">0.990</w:t>
            </w:r>
          </w:p>
        </w:tc>
        <w:tc>
          <w:tcPr>
            <w:tcW w:w="1800" w:type="dxa"/>
          </w:tcPr>
          <w:p>
            <w:pPr>
              <w:spacing w:before="0" w:after="0" w:line="240" w:lineRule="auto"/>
            </w:pPr>
            <w:r>
              <w:rPr>
                <w:rFonts w:ascii="Arial" w:hAnsi="Arial" w:cs="Arial" w:eastAsia="Arial"/>
                <w:sz w:val="16"/>
                <w:szCs w:val="16"/>
              </w:rPr>
              <w:t xml:space="preserve">[-3.011, 0.871]</w:t>
            </w:r>
          </w:p>
        </w:tc>
        <w:tc>
          <w:tcPr>
            <w:tcW w:w="900" w:type="dxa"/>
          </w:tcPr>
          <w:p>
            <w:pPr>
              <w:spacing w:before="0" w:after="0" w:line="240" w:lineRule="auto"/>
            </w:pPr>
            <w:r>
              <w:rPr>
                <w:rFonts w:ascii="Arial" w:hAnsi="Arial" w:cs="Arial" w:eastAsia="Arial"/>
                <w:sz w:val="16"/>
                <w:szCs w:val="16"/>
              </w:rPr>
              <w:t xml:space="preserve">0.280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-0.589</w:t>
            </w:r>
          </w:p>
        </w:tc>
        <w:tc>
          <w:tcPr>
            <w:tcW w:w="1200" w:type="dxa"/>
          </w:tcPr>
          <w:p>
            <w:pPr>
              <w:spacing w:before="0" w:after="0" w:line="240" w:lineRule="auto"/>
            </w:pPr>
            <w:r>
              <w:rPr>
                <w:rFonts w:ascii="Arial" w:hAnsi="Arial" w:cs="Arial" w:eastAsia="Arial"/>
                <w:sz w:val="16"/>
                <w:szCs w:val="16"/>
              </w:rPr>
              <w:t xml:space="preserve">1.213</w:t>
            </w:r>
          </w:p>
        </w:tc>
        <w:tc>
          <w:tcPr>
            <w:tcW w:w="1800" w:type="dxa"/>
          </w:tcPr>
          <w:p>
            <w:pPr>
              <w:spacing w:before="0" w:after="0" w:line="240" w:lineRule="auto"/>
            </w:pPr>
            <w:r>
              <w:rPr>
                <w:rFonts w:ascii="Arial" w:hAnsi="Arial" w:cs="Arial" w:eastAsia="Arial"/>
                <w:sz w:val="16"/>
                <w:szCs w:val="16"/>
              </w:rPr>
              <w:t xml:space="preserve">[-2.966, 1.787]</w:t>
            </w:r>
          </w:p>
        </w:tc>
        <w:tc>
          <w:tcPr>
            <w:tcW w:w="900" w:type="dxa"/>
          </w:tcPr>
          <w:p>
            <w:pPr>
              <w:spacing w:before="0" w:after="0" w:line="240" w:lineRule="auto"/>
            </w:pPr>
            <w:r>
              <w:rPr>
                <w:rFonts w:ascii="Arial" w:hAnsi="Arial" w:cs="Arial" w:eastAsia="Arial"/>
                <w:sz w:val="16"/>
                <w:szCs w:val="16"/>
              </w:rPr>
              <w:t xml:space="preserve">0.627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-0.838</w:t>
            </w:r>
          </w:p>
        </w:tc>
        <w:tc>
          <w:tcPr>
            <w:tcW w:w="1200" w:type="dxa"/>
          </w:tcPr>
          <w:p>
            <w:pPr>
              <w:spacing w:before="0" w:after="0" w:line="240" w:lineRule="auto"/>
            </w:pPr>
            <w:r>
              <w:rPr>
                <w:rFonts w:ascii="Arial" w:hAnsi="Arial" w:cs="Arial" w:eastAsia="Arial"/>
                <w:sz w:val="16"/>
                <w:szCs w:val="16"/>
              </w:rPr>
              <w:t xml:space="preserve">2.236</w:t>
            </w:r>
          </w:p>
        </w:tc>
        <w:tc>
          <w:tcPr>
            <w:tcW w:w="1800" w:type="dxa"/>
          </w:tcPr>
          <w:p>
            <w:pPr>
              <w:spacing w:before="0" w:after="0" w:line="240" w:lineRule="auto"/>
            </w:pPr>
            <w:r>
              <w:rPr>
                <w:rFonts w:ascii="Arial" w:hAnsi="Arial" w:cs="Arial" w:eastAsia="Arial"/>
                <w:sz w:val="16"/>
                <w:szCs w:val="16"/>
              </w:rPr>
              <w:t xml:space="preserve">[-5.221, 3.545]</w:t>
            </w:r>
          </w:p>
        </w:tc>
        <w:tc>
          <w:tcPr>
            <w:tcW w:w="900" w:type="dxa"/>
          </w:tcPr>
          <w:p>
            <w:pPr>
              <w:spacing w:before="0" w:after="0" w:line="240" w:lineRule="auto"/>
            </w:pPr>
            <w:r>
              <w:rPr>
                <w:rFonts w:ascii="Arial" w:hAnsi="Arial" w:cs="Arial" w:eastAsia="Arial"/>
                <w:sz w:val="16"/>
                <w:szCs w:val="16"/>
              </w:rPr>
              <w:t xml:space="preserve">0.708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-2.594</w:t>
            </w:r>
          </w:p>
        </w:tc>
        <w:tc>
          <w:tcPr>
            <w:tcW w:w="1200" w:type="dxa"/>
          </w:tcPr>
          <w:p>
            <w:pPr>
              <w:spacing w:before="0" w:after="0" w:line="240" w:lineRule="auto"/>
            </w:pPr>
            <w:r>
              <w:rPr>
                <w:rFonts w:ascii="Arial" w:hAnsi="Arial" w:cs="Arial" w:eastAsia="Arial"/>
                <w:sz w:val="16"/>
                <w:szCs w:val="16"/>
              </w:rPr>
              <w:t xml:space="preserve">1.681</w:t>
            </w:r>
          </w:p>
        </w:tc>
        <w:tc>
          <w:tcPr>
            <w:tcW w:w="1800" w:type="dxa"/>
          </w:tcPr>
          <w:p>
            <w:pPr>
              <w:spacing w:before="0" w:after="0" w:line="240" w:lineRule="auto"/>
            </w:pPr>
            <w:r>
              <w:rPr>
                <w:rFonts w:ascii="Arial" w:hAnsi="Arial" w:cs="Arial" w:eastAsia="Arial"/>
                <w:sz w:val="16"/>
                <w:szCs w:val="16"/>
              </w:rPr>
              <w:t xml:space="preserve">[-5.890, 0.701]</w:t>
            </w:r>
          </w:p>
        </w:tc>
        <w:tc>
          <w:tcPr>
            <w:tcW w:w="900" w:type="dxa"/>
          </w:tcPr>
          <w:p>
            <w:pPr>
              <w:spacing w:before="0" w:after="0" w:line="240" w:lineRule="auto"/>
            </w:pPr>
            <w:r>
              <w:rPr>
                <w:rFonts w:ascii="Arial" w:hAnsi="Arial" w:cs="Arial" w:eastAsia="Arial"/>
                <w:sz w:val="16"/>
                <w:szCs w:val="16"/>
              </w:rPr>
              <w:t xml:space="preserve">0.123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-3.173</w:t>
            </w:r>
          </w:p>
        </w:tc>
        <w:tc>
          <w:tcPr>
            <w:tcW w:w="1200" w:type="dxa"/>
          </w:tcPr>
          <w:p>
            <w:pPr>
              <w:spacing w:before="0" w:after="0" w:line="240" w:lineRule="auto"/>
            </w:pPr>
            <w:r>
              <w:rPr>
                <w:rFonts w:ascii="Arial" w:hAnsi="Arial" w:cs="Arial" w:eastAsia="Arial"/>
                <w:sz w:val="16"/>
                <w:szCs w:val="16"/>
              </w:rPr>
              <w:t xml:space="preserve">1.649</w:t>
            </w:r>
          </w:p>
        </w:tc>
        <w:tc>
          <w:tcPr>
            <w:tcW w:w="1800" w:type="dxa"/>
          </w:tcPr>
          <w:p>
            <w:pPr>
              <w:spacing w:before="0" w:after="0" w:line="240" w:lineRule="auto"/>
            </w:pPr>
            <w:r>
              <w:rPr>
                <w:rFonts w:ascii="Arial" w:hAnsi="Arial" w:cs="Arial" w:eastAsia="Arial"/>
                <w:sz w:val="16"/>
                <w:szCs w:val="16"/>
              </w:rPr>
              <w:t xml:space="preserve">[-6.404, 0.058]</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-2.952</w:t>
            </w:r>
          </w:p>
        </w:tc>
        <w:tc>
          <w:tcPr>
            <w:tcW w:w="1200" w:type="dxa"/>
          </w:tcPr>
          <w:p>
            <w:pPr>
              <w:spacing w:before="0" w:after="0" w:line="240" w:lineRule="auto"/>
            </w:pPr>
            <w:r>
              <w:rPr>
                <w:rFonts w:ascii="Arial" w:hAnsi="Arial" w:cs="Arial" w:eastAsia="Arial"/>
                <w:sz w:val="16"/>
                <w:szCs w:val="16"/>
              </w:rPr>
              <w:t xml:space="preserve">1.067</w:t>
            </w:r>
          </w:p>
        </w:tc>
        <w:tc>
          <w:tcPr>
            <w:tcW w:w="1800" w:type="dxa"/>
          </w:tcPr>
          <w:p>
            <w:pPr>
              <w:spacing w:before="0" w:after="0" w:line="240" w:lineRule="auto"/>
            </w:pPr>
            <w:r>
              <w:rPr>
                <w:rFonts w:ascii="Arial" w:hAnsi="Arial" w:cs="Arial" w:eastAsia="Arial"/>
                <w:sz w:val="16"/>
                <w:szCs w:val="16"/>
              </w:rPr>
              <w:t xml:space="preserve">[-5.044, -0.861]</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-1.941</w:t>
            </w:r>
          </w:p>
        </w:tc>
        <w:tc>
          <w:tcPr>
            <w:tcW w:w="1200" w:type="dxa"/>
          </w:tcPr>
          <w:p>
            <w:pPr>
              <w:spacing w:before="0" w:after="0" w:line="240" w:lineRule="auto"/>
            </w:pPr>
            <w:r>
              <w:rPr>
                <w:rFonts w:ascii="Arial" w:hAnsi="Arial" w:cs="Arial" w:eastAsia="Arial"/>
                <w:sz w:val="16"/>
                <w:szCs w:val="16"/>
              </w:rPr>
              <w:t xml:space="preserve">1.411</w:t>
            </w:r>
          </w:p>
        </w:tc>
        <w:tc>
          <w:tcPr>
            <w:tcW w:w="1800" w:type="dxa"/>
          </w:tcPr>
          <w:p>
            <w:pPr>
              <w:spacing w:before="0" w:after="0" w:line="240" w:lineRule="auto"/>
            </w:pPr>
            <w:r>
              <w:rPr>
                <w:rFonts w:ascii="Arial" w:hAnsi="Arial" w:cs="Arial" w:eastAsia="Arial"/>
                <w:sz w:val="16"/>
                <w:szCs w:val="16"/>
              </w:rPr>
              <w:t xml:space="preserve">[-4.706, 0.824]</w:t>
            </w:r>
          </w:p>
        </w:tc>
        <w:tc>
          <w:tcPr>
            <w:tcW w:w="900" w:type="dxa"/>
          </w:tcPr>
          <w:p>
            <w:pPr>
              <w:spacing w:before="0" w:after="0" w:line="240" w:lineRule="auto"/>
            </w:pPr>
            <w:r>
              <w:rPr>
                <w:rFonts w:ascii="Arial" w:hAnsi="Arial" w:cs="Arial" w:eastAsia="Arial"/>
                <w:sz w:val="16"/>
                <w:szCs w:val="16"/>
              </w:rPr>
              <w:t xml:space="preserve">0.169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-1.154</w:t>
            </w:r>
          </w:p>
        </w:tc>
        <w:tc>
          <w:tcPr>
            <w:tcW w:w="1200" w:type="dxa"/>
          </w:tcPr>
          <w:p>
            <w:pPr>
              <w:spacing w:before="0" w:after="0" w:line="240" w:lineRule="auto"/>
            </w:pPr>
            <w:r>
              <w:rPr>
                <w:rFonts w:ascii="Arial" w:hAnsi="Arial" w:cs="Arial" w:eastAsia="Arial"/>
                <w:sz w:val="16"/>
                <w:szCs w:val="16"/>
              </w:rPr>
              <w:t xml:space="preserve">1.137</w:t>
            </w:r>
          </w:p>
        </w:tc>
        <w:tc>
          <w:tcPr>
            <w:tcW w:w="1800" w:type="dxa"/>
          </w:tcPr>
          <w:p>
            <w:pPr>
              <w:spacing w:before="0" w:after="0" w:line="240" w:lineRule="auto"/>
            </w:pPr>
            <w:r>
              <w:rPr>
                <w:rFonts w:ascii="Arial" w:hAnsi="Arial" w:cs="Arial" w:eastAsia="Arial"/>
                <w:sz w:val="16"/>
                <w:szCs w:val="16"/>
              </w:rPr>
              <w:t xml:space="preserve">[-3.383, 1.075]</w:t>
            </w:r>
          </w:p>
        </w:tc>
        <w:tc>
          <w:tcPr>
            <w:tcW w:w="900" w:type="dxa"/>
          </w:tcPr>
          <w:p>
            <w:pPr>
              <w:spacing w:before="0" w:after="0" w:line="240" w:lineRule="auto"/>
            </w:pPr>
            <w:r>
              <w:rPr>
                <w:rFonts w:ascii="Arial" w:hAnsi="Arial" w:cs="Arial" w:eastAsia="Arial"/>
                <w:sz w:val="16"/>
                <w:szCs w:val="16"/>
              </w:rPr>
              <w:t xml:space="preserve">0.310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C-wordtest-2010, M4 + education, word test score, linear regression, n = 33,013, non-Han n = 2,649,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4.261</w:t>
            </w:r>
          </w:p>
        </w:tc>
        <w:tc>
          <w:tcPr>
            <w:tcW w:w="1200" w:type="dxa"/>
          </w:tcPr>
          <w:p>
            <w:pPr>
              <w:spacing w:before="0" w:after="0" w:line="240" w:lineRule="auto"/>
            </w:pPr>
            <w:r>
              <w:rPr>
                <w:rFonts w:ascii="Arial" w:hAnsi="Arial" w:cs="Arial" w:eastAsia="Arial"/>
                <w:sz w:val="16"/>
                <w:szCs w:val="16"/>
              </w:rPr>
              <w:t xml:space="preserve">0.504</w:t>
            </w:r>
          </w:p>
        </w:tc>
        <w:tc>
          <w:tcPr>
            <w:tcW w:w="1800" w:type="dxa"/>
          </w:tcPr>
          <w:p>
            <w:pPr>
              <w:spacing w:before="0" w:after="0" w:line="240" w:lineRule="auto"/>
            </w:pPr>
            <w:r>
              <w:rPr>
                <w:rFonts w:ascii="Arial" w:hAnsi="Arial" w:cs="Arial" w:eastAsia="Arial"/>
                <w:sz w:val="16"/>
                <w:szCs w:val="16"/>
              </w:rPr>
              <w:t xml:space="preserve">[3.274, 5.248]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0.326</w:t>
            </w:r>
          </w:p>
        </w:tc>
        <w:tc>
          <w:tcPr>
            <w:tcW w:w="1200" w:type="dxa"/>
          </w:tcPr>
          <w:p>
            <w:pPr>
              <w:spacing w:before="0" w:after="0" w:line="240" w:lineRule="auto"/>
            </w:pPr>
            <w:r>
              <w:rPr>
                <w:rFonts w:ascii="Arial" w:hAnsi="Arial" w:cs="Arial" w:eastAsia="Arial"/>
                <w:sz w:val="16"/>
                <w:szCs w:val="16"/>
              </w:rPr>
              <w:t xml:space="preserve">0.394</w:t>
            </w:r>
          </w:p>
        </w:tc>
        <w:tc>
          <w:tcPr>
            <w:tcW w:w="1800" w:type="dxa"/>
          </w:tcPr>
          <w:p>
            <w:pPr>
              <w:spacing w:before="0" w:after="0" w:line="240" w:lineRule="auto"/>
            </w:pPr>
            <w:r>
              <w:rPr>
                <w:rFonts w:ascii="Arial" w:hAnsi="Arial" w:cs="Arial" w:eastAsia="Arial"/>
                <w:sz w:val="16"/>
                <w:szCs w:val="16"/>
              </w:rPr>
              <w:t xml:space="preserve">[-0.447, 1.099]</w:t>
            </w:r>
          </w:p>
        </w:tc>
        <w:tc>
          <w:tcPr>
            <w:tcW w:w="900" w:type="dxa"/>
          </w:tcPr>
          <w:p>
            <w:pPr>
              <w:spacing w:before="0" w:after="0" w:line="240" w:lineRule="auto"/>
            </w:pPr>
            <w:r>
              <w:rPr>
                <w:rFonts w:ascii="Arial" w:hAnsi="Arial" w:cs="Arial" w:eastAsia="Arial"/>
                <w:sz w:val="16"/>
                <w:szCs w:val="16"/>
              </w:rPr>
              <w:t xml:space="preserve">0.408</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-0.985</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[-1.416, -0.553]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-2.371</w:t>
            </w:r>
          </w:p>
        </w:tc>
        <w:tc>
          <w:tcPr>
            <w:tcW w:w="1200" w:type="dxa"/>
          </w:tcPr>
          <w:p>
            <w:pPr>
              <w:spacing w:before="0" w:after="0" w:line="240" w:lineRule="auto"/>
            </w:pPr>
            <w:r>
              <w:rPr>
                <w:rFonts w:ascii="Arial" w:hAnsi="Arial" w:cs="Arial" w:eastAsia="Arial"/>
                <w:sz w:val="16"/>
                <w:szCs w:val="16"/>
              </w:rPr>
              <w:t xml:space="preserve">0.927</w:t>
            </w:r>
          </w:p>
        </w:tc>
        <w:tc>
          <w:tcPr>
            <w:tcW w:w="1800" w:type="dxa"/>
          </w:tcPr>
          <w:p>
            <w:pPr>
              <w:spacing w:before="0" w:after="0" w:line="240" w:lineRule="auto"/>
            </w:pPr>
            <w:r>
              <w:rPr>
                <w:rFonts w:ascii="Arial" w:hAnsi="Arial" w:cs="Arial" w:eastAsia="Arial"/>
                <w:sz w:val="16"/>
                <w:szCs w:val="16"/>
              </w:rPr>
              <w:t xml:space="preserve">[-4.188, -0.555]</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1.082</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[0.850, 1.315]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0.996</w:t>
            </w:r>
          </w:p>
        </w:tc>
        <w:tc>
          <w:tcPr>
            <w:tcW w:w="1200" w:type="dxa"/>
          </w:tcPr>
          <w:p>
            <w:pPr>
              <w:spacing w:before="0" w:after="0" w:line="240" w:lineRule="auto"/>
            </w:pPr>
            <w:r>
              <w:rPr>
                <w:rFonts w:ascii="Arial" w:hAnsi="Arial" w:cs="Arial" w:eastAsia="Arial"/>
                <w:sz w:val="16"/>
                <w:szCs w:val="16"/>
              </w:rPr>
              <w:t xml:space="preserve">0.310</w:t>
            </w:r>
          </w:p>
        </w:tc>
        <w:tc>
          <w:tcPr>
            <w:tcW w:w="1800" w:type="dxa"/>
          </w:tcPr>
          <w:p>
            <w:pPr>
              <w:spacing w:before="0" w:after="0" w:line="240" w:lineRule="auto"/>
            </w:pPr>
            <w:r>
              <w:rPr>
                <w:rFonts w:ascii="Arial" w:hAnsi="Arial" w:cs="Arial" w:eastAsia="Arial"/>
                <w:sz w:val="16"/>
                <w:szCs w:val="16"/>
              </w:rPr>
              <w:t xml:space="preserve">[0.388, 1.605]</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1.762</w:t>
            </w:r>
          </w:p>
        </w:tc>
        <w:tc>
          <w:tcPr>
            <w:tcW w:w="1200" w:type="dxa"/>
          </w:tcPr>
          <w:p>
            <w:pPr>
              <w:spacing w:before="0" w:after="0" w:line="240" w:lineRule="auto"/>
            </w:pPr>
            <w:r>
              <w:rPr>
                <w:rFonts w:ascii="Arial" w:hAnsi="Arial" w:cs="Arial" w:eastAsia="Arial"/>
                <w:sz w:val="16"/>
                <w:szCs w:val="16"/>
              </w:rPr>
              <w:t xml:space="preserve">0.329</w:t>
            </w:r>
          </w:p>
        </w:tc>
        <w:tc>
          <w:tcPr>
            <w:tcW w:w="1800" w:type="dxa"/>
          </w:tcPr>
          <w:p>
            <w:pPr>
              <w:spacing w:before="0" w:after="0" w:line="240" w:lineRule="auto"/>
            </w:pPr>
            <w:r>
              <w:rPr>
                <w:rFonts w:ascii="Arial" w:hAnsi="Arial" w:cs="Arial" w:eastAsia="Arial"/>
                <w:sz w:val="16"/>
                <w:szCs w:val="16"/>
              </w:rPr>
              <w:t xml:space="preserve">[1.117, 2.407]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1.495</w:t>
            </w:r>
          </w:p>
        </w:tc>
        <w:tc>
          <w:tcPr>
            <w:tcW w:w="1200" w:type="dxa"/>
          </w:tcPr>
          <w:p>
            <w:pPr>
              <w:spacing w:before="0" w:after="0" w:line="240" w:lineRule="auto"/>
            </w:pPr>
            <w:r>
              <w:rPr>
                <w:rFonts w:ascii="Arial" w:hAnsi="Arial" w:cs="Arial" w:eastAsia="Arial"/>
                <w:sz w:val="16"/>
                <w:szCs w:val="16"/>
              </w:rPr>
              <w:t xml:space="preserve">0.316</w:t>
            </w:r>
          </w:p>
        </w:tc>
        <w:tc>
          <w:tcPr>
            <w:tcW w:w="1800" w:type="dxa"/>
          </w:tcPr>
          <w:p>
            <w:pPr>
              <w:spacing w:before="0" w:after="0" w:line="240" w:lineRule="auto"/>
            </w:pPr>
            <w:r>
              <w:rPr>
                <w:rFonts w:ascii="Arial" w:hAnsi="Arial" w:cs="Arial" w:eastAsia="Arial"/>
                <w:sz w:val="16"/>
                <w:szCs w:val="16"/>
              </w:rPr>
              <w:t xml:space="preserve">[0.876, 2.115]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0.492</w:t>
            </w:r>
          </w:p>
        </w:tc>
        <w:tc>
          <w:tcPr>
            <w:tcW w:w="1200" w:type="dxa"/>
          </w:tcPr>
          <w:p>
            <w:pPr>
              <w:spacing w:before="0" w:after="0" w:line="240" w:lineRule="auto"/>
            </w:pPr>
            <w:r>
              <w:rPr>
                <w:rFonts w:ascii="Arial" w:hAnsi="Arial" w:cs="Arial" w:eastAsia="Arial"/>
                <w:sz w:val="16"/>
                <w:szCs w:val="16"/>
              </w:rPr>
              <w:t xml:space="preserve">0.356</w:t>
            </w:r>
          </w:p>
        </w:tc>
        <w:tc>
          <w:tcPr>
            <w:tcW w:w="1800" w:type="dxa"/>
          </w:tcPr>
          <w:p>
            <w:pPr>
              <w:spacing w:before="0" w:after="0" w:line="240" w:lineRule="auto"/>
            </w:pPr>
            <w:r>
              <w:rPr>
                <w:rFonts w:ascii="Arial" w:hAnsi="Arial" w:cs="Arial" w:eastAsia="Arial"/>
                <w:sz w:val="16"/>
                <w:szCs w:val="16"/>
              </w:rPr>
              <w:t xml:space="preserve">[-0.205, 1.190]</w:t>
            </w:r>
          </w:p>
        </w:tc>
        <w:tc>
          <w:tcPr>
            <w:tcW w:w="900" w:type="dxa"/>
          </w:tcPr>
          <w:p>
            <w:pPr>
              <w:spacing w:before="0" w:after="0" w:line="240" w:lineRule="auto"/>
            </w:pPr>
            <w:r>
              <w:rPr>
                <w:rFonts w:ascii="Arial" w:hAnsi="Arial" w:cs="Arial" w:eastAsia="Arial"/>
                <w:sz w:val="16"/>
                <w:szCs w:val="16"/>
              </w:rPr>
              <w:t xml:space="preserve">0.167</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1.593</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[0.829, 2.357]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3.386</w:t>
            </w:r>
          </w:p>
        </w:tc>
        <w:tc>
          <w:tcPr>
            <w:tcW w:w="1200" w:type="dxa"/>
          </w:tcPr>
          <w:p>
            <w:pPr>
              <w:spacing w:before="0" w:after="0" w:line="240" w:lineRule="auto"/>
            </w:pPr>
            <w:r>
              <w:rPr>
                <w:rFonts w:ascii="Arial" w:hAnsi="Arial" w:cs="Arial" w:eastAsia="Arial"/>
                <w:sz w:val="16"/>
                <w:szCs w:val="16"/>
              </w:rPr>
              <w:t xml:space="preserve">0.373</w:t>
            </w:r>
          </w:p>
        </w:tc>
        <w:tc>
          <w:tcPr>
            <w:tcW w:w="1800" w:type="dxa"/>
          </w:tcPr>
          <w:p>
            <w:pPr>
              <w:spacing w:before="0" w:after="0" w:line="240" w:lineRule="auto"/>
            </w:pPr>
            <w:r>
              <w:rPr>
                <w:rFonts w:ascii="Arial" w:hAnsi="Arial" w:cs="Arial" w:eastAsia="Arial"/>
                <w:sz w:val="16"/>
                <w:szCs w:val="16"/>
              </w:rPr>
              <w:t xml:space="preserve">[2.654, 4.117]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4.476</w:t>
            </w:r>
          </w:p>
        </w:tc>
        <w:tc>
          <w:tcPr>
            <w:tcW w:w="1200" w:type="dxa"/>
          </w:tcPr>
          <w:p>
            <w:pPr>
              <w:spacing w:before="0" w:after="0" w:line="240" w:lineRule="auto"/>
            </w:pPr>
            <w:r>
              <w:rPr>
                <w:rFonts w:ascii="Arial" w:hAnsi="Arial" w:cs="Arial" w:eastAsia="Arial"/>
                <w:sz w:val="16"/>
                <w:szCs w:val="16"/>
              </w:rPr>
              <w:t xml:space="preserve">0.414</w:t>
            </w:r>
          </w:p>
        </w:tc>
        <w:tc>
          <w:tcPr>
            <w:tcW w:w="1800" w:type="dxa"/>
          </w:tcPr>
          <w:p>
            <w:pPr>
              <w:spacing w:before="0" w:after="0" w:line="240" w:lineRule="auto"/>
            </w:pPr>
            <w:r>
              <w:rPr>
                <w:rFonts w:ascii="Arial" w:hAnsi="Arial" w:cs="Arial" w:eastAsia="Arial"/>
                <w:sz w:val="16"/>
                <w:szCs w:val="16"/>
              </w:rPr>
              <w:t xml:space="preserve">[3.664, 5.288]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4.514</w:t>
            </w:r>
          </w:p>
        </w:tc>
        <w:tc>
          <w:tcPr>
            <w:tcW w:w="1200" w:type="dxa"/>
          </w:tcPr>
          <w:p>
            <w:pPr>
              <w:spacing w:before="0" w:after="0" w:line="240" w:lineRule="auto"/>
            </w:pPr>
            <w:r>
              <w:rPr>
                <w:rFonts w:ascii="Arial" w:hAnsi="Arial" w:cs="Arial" w:eastAsia="Arial"/>
                <w:sz w:val="16"/>
                <w:szCs w:val="16"/>
              </w:rPr>
              <w:t xml:space="preserve">0.486</w:t>
            </w:r>
          </w:p>
        </w:tc>
        <w:tc>
          <w:tcPr>
            <w:tcW w:w="1800" w:type="dxa"/>
          </w:tcPr>
          <w:p>
            <w:pPr>
              <w:spacing w:before="0" w:after="0" w:line="240" w:lineRule="auto"/>
            </w:pPr>
            <w:r>
              <w:rPr>
                <w:rFonts w:ascii="Arial" w:hAnsi="Arial" w:cs="Arial" w:eastAsia="Arial"/>
                <w:sz w:val="16"/>
                <w:szCs w:val="16"/>
              </w:rPr>
              <w:t xml:space="preserve">[3.562, 5.467]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4.498</w:t>
            </w:r>
          </w:p>
        </w:tc>
        <w:tc>
          <w:tcPr>
            <w:tcW w:w="1200" w:type="dxa"/>
          </w:tcPr>
          <w:p>
            <w:pPr>
              <w:spacing w:before="0" w:after="0" w:line="240" w:lineRule="auto"/>
            </w:pPr>
            <w:r>
              <w:rPr>
                <w:rFonts w:ascii="Arial" w:hAnsi="Arial" w:cs="Arial" w:eastAsia="Arial"/>
                <w:sz w:val="16"/>
                <w:szCs w:val="16"/>
              </w:rPr>
              <w:t xml:space="preserve">0.500</w:t>
            </w:r>
          </w:p>
        </w:tc>
        <w:tc>
          <w:tcPr>
            <w:tcW w:w="1800" w:type="dxa"/>
          </w:tcPr>
          <w:p>
            <w:pPr>
              <w:spacing w:before="0" w:after="0" w:line="240" w:lineRule="auto"/>
            </w:pPr>
            <w:r>
              <w:rPr>
                <w:rFonts w:ascii="Arial" w:hAnsi="Arial" w:cs="Arial" w:eastAsia="Arial"/>
                <w:sz w:val="16"/>
                <w:szCs w:val="16"/>
              </w:rPr>
              <w:t xml:space="preserve">[3.518, 5.477]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5.175</w:t>
            </w:r>
          </w:p>
        </w:tc>
        <w:tc>
          <w:tcPr>
            <w:tcW w:w="1200" w:type="dxa"/>
          </w:tcPr>
          <w:p>
            <w:pPr>
              <w:spacing w:before="0" w:after="0" w:line="240" w:lineRule="auto"/>
            </w:pPr>
            <w:r>
              <w:rPr>
                <w:rFonts w:ascii="Arial" w:hAnsi="Arial" w:cs="Arial" w:eastAsia="Arial"/>
                <w:sz w:val="16"/>
                <w:szCs w:val="16"/>
              </w:rPr>
              <w:t xml:space="preserve">0.535</w:t>
            </w:r>
          </w:p>
        </w:tc>
        <w:tc>
          <w:tcPr>
            <w:tcW w:w="1800" w:type="dxa"/>
          </w:tcPr>
          <w:p>
            <w:pPr>
              <w:spacing w:before="0" w:after="0" w:line="240" w:lineRule="auto"/>
            </w:pPr>
            <w:r>
              <w:rPr>
                <w:rFonts w:ascii="Arial" w:hAnsi="Arial" w:cs="Arial" w:eastAsia="Arial"/>
                <w:sz w:val="16"/>
                <w:szCs w:val="16"/>
              </w:rPr>
              <w:t xml:space="preserve">[4.127, 6.223]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7.952</w:t>
            </w:r>
          </w:p>
        </w:tc>
        <w:tc>
          <w:tcPr>
            <w:tcW w:w="1200" w:type="dxa"/>
          </w:tcPr>
          <w:p>
            <w:pPr>
              <w:spacing w:before="0" w:after="0" w:line="240" w:lineRule="auto"/>
            </w:pPr>
            <w:r>
              <w:rPr>
                <w:rFonts w:ascii="Arial" w:hAnsi="Arial" w:cs="Arial" w:eastAsia="Arial"/>
                <w:sz w:val="16"/>
                <w:szCs w:val="16"/>
              </w:rPr>
              <w:t xml:space="preserve">0.596</w:t>
            </w:r>
          </w:p>
        </w:tc>
        <w:tc>
          <w:tcPr>
            <w:tcW w:w="1800" w:type="dxa"/>
          </w:tcPr>
          <w:p>
            <w:pPr>
              <w:spacing w:before="0" w:after="0" w:line="240" w:lineRule="auto"/>
            </w:pPr>
            <w:r>
              <w:rPr>
                <w:rFonts w:ascii="Arial" w:hAnsi="Arial" w:cs="Arial" w:eastAsia="Arial"/>
                <w:sz w:val="16"/>
                <w:szCs w:val="16"/>
              </w:rPr>
              <w:t xml:space="preserve">[6.784, 9.120]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0.737</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[0.369, 1.105]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0.811</w:t>
            </w:r>
          </w:p>
        </w:tc>
        <w:tc>
          <w:tcPr>
            <w:tcW w:w="1200" w:type="dxa"/>
          </w:tcPr>
          <w:p>
            <w:pPr>
              <w:spacing w:before="0" w:after="0" w:line="240" w:lineRule="auto"/>
            </w:pPr>
            <w:r>
              <w:rPr>
                <w:rFonts w:ascii="Arial" w:hAnsi="Arial" w:cs="Arial" w:eastAsia="Arial"/>
                <w:sz w:val="16"/>
                <w:szCs w:val="16"/>
              </w:rPr>
              <w:t xml:space="preserve">0.245</w:t>
            </w:r>
          </w:p>
        </w:tc>
        <w:tc>
          <w:tcPr>
            <w:tcW w:w="1800" w:type="dxa"/>
          </w:tcPr>
          <w:p>
            <w:pPr>
              <w:spacing w:before="0" w:after="0" w:line="240" w:lineRule="auto"/>
            </w:pPr>
            <w:r>
              <w:rPr>
                <w:rFonts w:ascii="Arial" w:hAnsi="Arial" w:cs="Arial" w:eastAsia="Arial"/>
                <w:sz w:val="16"/>
                <w:szCs w:val="16"/>
              </w:rPr>
              <w:t xml:space="preserve">[0.331, 1.290]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0.908</w:t>
            </w:r>
          </w:p>
        </w:tc>
        <w:tc>
          <w:tcPr>
            <w:tcW w:w="1200" w:type="dxa"/>
          </w:tcPr>
          <w:p>
            <w:pPr>
              <w:spacing w:before="0" w:after="0" w:line="240" w:lineRule="auto"/>
            </w:pPr>
            <w:r>
              <w:rPr>
                <w:rFonts w:ascii="Arial" w:hAnsi="Arial" w:cs="Arial" w:eastAsia="Arial"/>
                <w:sz w:val="16"/>
                <w:szCs w:val="16"/>
              </w:rPr>
              <w:t xml:space="preserve">0.263</w:t>
            </w:r>
          </w:p>
        </w:tc>
        <w:tc>
          <w:tcPr>
            <w:tcW w:w="1800" w:type="dxa"/>
          </w:tcPr>
          <w:p>
            <w:pPr>
              <w:spacing w:before="0" w:after="0" w:line="240" w:lineRule="auto"/>
            </w:pPr>
            <w:r>
              <w:rPr>
                <w:rFonts w:ascii="Arial" w:hAnsi="Arial" w:cs="Arial" w:eastAsia="Arial"/>
                <w:sz w:val="16"/>
                <w:szCs w:val="16"/>
              </w:rPr>
              <w:t xml:space="preserve">[0.393, 1.423]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1.121</w:t>
            </w:r>
          </w:p>
        </w:tc>
        <w:tc>
          <w:tcPr>
            <w:tcW w:w="1200" w:type="dxa"/>
          </w:tcPr>
          <w:p>
            <w:pPr>
              <w:spacing w:before="0" w:after="0" w:line="240" w:lineRule="auto"/>
            </w:pPr>
            <w:r>
              <w:rPr>
                <w:rFonts w:ascii="Arial" w:hAnsi="Arial" w:cs="Arial" w:eastAsia="Arial"/>
                <w:sz w:val="16"/>
                <w:szCs w:val="16"/>
              </w:rPr>
              <w:t xml:space="preserve">0.331</w:t>
            </w:r>
          </w:p>
        </w:tc>
        <w:tc>
          <w:tcPr>
            <w:tcW w:w="1800" w:type="dxa"/>
          </w:tcPr>
          <w:p>
            <w:pPr>
              <w:spacing w:before="0" w:after="0" w:line="240" w:lineRule="auto"/>
            </w:pPr>
            <w:r>
              <w:rPr>
                <w:rFonts w:ascii="Arial" w:hAnsi="Arial" w:cs="Arial" w:eastAsia="Arial"/>
                <w:sz w:val="16"/>
                <w:szCs w:val="16"/>
              </w:rPr>
              <w:t xml:space="preserve">[0.472, 1.771]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1.130</w:t>
            </w:r>
          </w:p>
        </w:tc>
        <w:tc>
          <w:tcPr>
            <w:tcW w:w="1200" w:type="dxa"/>
          </w:tcPr>
          <w:p>
            <w:pPr>
              <w:spacing w:before="0" w:after="0" w:line="240" w:lineRule="auto"/>
            </w:pPr>
            <w:r>
              <w:rPr>
                <w:rFonts w:ascii="Arial" w:hAnsi="Arial" w:cs="Arial" w:eastAsia="Arial"/>
                <w:sz w:val="16"/>
                <w:szCs w:val="16"/>
              </w:rPr>
              <w:t xml:space="preserve">0.381</w:t>
            </w:r>
          </w:p>
        </w:tc>
        <w:tc>
          <w:tcPr>
            <w:tcW w:w="1800" w:type="dxa"/>
          </w:tcPr>
          <w:p>
            <w:pPr>
              <w:spacing w:before="0" w:after="0" w:line="240" w:lineRule="auto"/>
            </w:pPr>
            <w:r>
              <w:rPr>
                <w:rFonts w:ascii="Arial" w:hAnsi="Arial" w:cs="Arial" w:eastAsia="Arial"/>
                <w:sz w:val="16"/>
                <w:szCs w:val="16"/>
              </w:rPr>
              <w:t xml:space="preserve">[0.384, 1.877]</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0.577</w:t>
            </w:r>
          </w:p>
        </w:tc>
        <w:tc>
          <w:tcPr>
            <w:tcW w:w="1200" w:type="dxa"/>
          </w:tcPr>
          <w:p>
            <w:pPr>
              <w:spacing w:before="0" w:after="0" w:line="240" w:lineRule="auto"/>
            </w:pPr>
            <w:r>
              <w:rPr>
                <w:rFonts w:ascii="Arial" w:hAnsi="Arial" w:cs="Arial" w:eastAsia="Arial"/>
                <w:sz w:val="16"/>
                <w:szCs w:val="16"/>
              </w:rPr>
              <w:t xml:space="preserve">0.363</w:t>
            </w:r>
          </w:p>
        </w:tc>
        <w:tc>
          <w:tcPr>
            <w:tcW w:w="1800" w:type="dxa"/>
          </w:tcPr>
          <w:p>
            <w:pPr>
              <w:spacing w:before="0" w:after="0" w:line="240" w:lineRule="auto"/>
            </w:pPr>
            <w:r>
              <w:rPr>
                <w:rFonts w:ascii="Arial" w:hAnsi="Arial" w:cs="Arial" w:eastAsia="Arial"/>
                <w:sz w:val="16"/>
                <w:szCs w:val="16"/>
              </w:rPr>
              <w:t xml:space="preserve">[-0.135, 1.288]</w:t>
            </w:r>
          </w:p>
        </w:tc>
        <w:tc>
          <w:tcPr>
            <w:tcW w:w="900" w:type="dxa"/>
          </w:tcPr>
          <w:p>
            <w:pPr>
              <w:spacing w:before="0" w:after="0" w:line="240" w:lineRule="auto"/>
            </w:pPr>
            <w:r>
              <w:rPr>
                <w:rFonts w:ascii="Arial" w:hAnsi="Arial" w:cs="Arial" w:eastAsia="Arial"/>
                <w:sz w:val="16"/>
                <w:szCs w:val="16"/>
              </w:rPr>
              <w:t xml:space="preserve">0.112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0.500</w:t>
            </w:r>
          </w:p>
        </w:tc>
        <w:tc>
          <w:tcPr>
            <w:tcW w:w="1200" w:type="dxa"/>
          </w:tcPr>
          <w:p>
            <w:pPr>
              <w:spacing w:before="0" w:after="0" w:line="240" w:lineRule="auto"/>
            </w:pPr>
            <w:r>
              <w:rPr>
                <w:rFonts w:ascii="Arial" w:hAnsi="Arial" w:cs="Arial" w:eastAsia="Arial"/>
                <w:sz w:val="16"/>
                <w:szCs w:val="16"/>
              </w:rPr>
              <w:t xml:space="preserve">0.437</w:t>
            </w:r>
          </w:p>
        </w:tc>
        <w:tc>
          <w:tcPr>
            <w:tcW w:w="1800" w:type="dxa"/>
          </w:tcPr>
          <w:p>
            <w:pPr>
              <w:spacing w:before="0" w:after="0" w:line="240" w:lineRule="auto"/>
            </w:pPr>
            <w:r>
              <w:rPr>
                <w:rFonts w:ascii="Arial" w:hAnsi="Arial" w:cs="Arial" w:eastAsia="Arial"/>
                <w:sz w:val="16"/>
                <w:szCs w:val="16"/>
              </w:rPr>
              <w:t xml:space="preserve">[-0.357, 1.357]</w:t>
            </w:r>
          </w:p>
        </w:tc>
        <w:tc>
          <w:tcPr>
            <w:tcW w:w="900" w:type="dxa"/>
          </w:tcPr>
          <w:p>
            <w:pPr>
              <w:spacing w:before="0" w:after="0" w:line="240" w:lineRule="auto"/>
            </w:pPr>
            <w:r>
              <w:rPr>
                <w:rFonts w:ascii="Arial" w:hAnsi="Arial" w:cs="Arial" w:eastAsia="Arial"/>
                <w:sz w:val="16"/>
                <w:szCs w:val="16"/>
              </w:rPr>
              <w:t xml:space="preserve">0.253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-0.371</w:t>
            </w:r>
          </w:p>
        </w:tc>
        <w:tc>
          <w:tcPr>
            <w:tcW w:w="1200" w:type="dxa"/>
          </w:tcPr>
          <w:p>
            <w:pPr>
              <w:spacing w:before="0" w:after="0" w:line="240" w:lineRule="auto"/>
            </w:pPr>
            <w:r>
              <w:rPr>
                <w:rFonts w:ascii="Arial" w:hAnsi="Arial" w:cs="Arial" w:eastAsia="Arial"/>
                <w:sz w:val="16"/>
                <w:szCs w:val="16"/>
              </w:rPr>
              <w:t xml:space="preserve">0.724</w:t>
            </w:r>
          </w:p>
        </w:tc>
        <w:tc>
          <w:tcPr>
            <w:tcW w:w="1800" w:type="dxa"/>
          </w:tcPr>
          <w:p>
            <w:pPr>
              <w:spacing w:before="0" w:after="0" w:line="240" w:lineRule="auto"/>
            </w:pPr>
            <w:r>
              <w:rPr>
                <w:rFonts w:ascii="Arial" w:hAnsi="Arial" w:cs="Arial" w:eastAsia="Arial"/>
                <w:sz w:val="16"/>
                <w:szCs w:val="16"/>
              </w:rPr>
              <w:t xml:space="preserve">[-1.789, 1.047]</w:t>
            </w:r>
          </w:p>
        </w:tc>
        <w:tc>
          <w:tcPr>
            <w:tcW w:w="900" w:type="dxa"/>
          </w:tcPr>
          <w:p>
            <w:pPr>
              <w:spacing w:before="0" w:after="0" w:line="240" w:lineRule="auto"/>
            </w:pPr>
            <w:r>
              <w:rPr>
                <w:rFonts w:ascii="Arial" w:hAnsi="Arial" w:cs="Arial" w:eastAsia="Arial"/>
                <w:sz w:val="16"/>
                <w:szCs w:val="16"/>
              </w:rPr>
              <w:t xml:space="preserve">0.608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1.301</w:t>
            </w:r>
          </w:p>
        </w:tc>
        <w:tc>
          <w:tcPr>
            <w:tcW w:w="1200" w:type="dxa"/>
          </w:tcPr>
          <w:p>
            <w:pPr>
              <w:spacing w:before="0" w:after="0" w:line="240" w:lineRule="auto"/>
            </w:pPr>
            <w:r>
              <w:rPr>
                <w:rFonts w:ascii="Arial" w:hAnsi="Arial" w:cs="Arial" w:eastAsia="Arial"/>
                <w:sz w:val="16"/>
                <w:szCs w:val="16"/>
              </w:rPr>
              <w:t xml:space="preserve">0.438</w:t>
            </w:r>
          </w:p>
        </w:tc>
        <w:tc>
          <w:tcPr>
            <w:tcW w:w="1800" w:type="dxa"/>
          </w:tcPr>
          <w:p>
            <w:pPr>
              <w:spacing w:before="0" w:after="0" w:line="240" w:lineRule="auto"/>
            </w:pPr>
            <w:r>
              <w:rPr>
                <w:rFonts w:ascii="Arial" w:hAnsi="Arial" w:cs="Arial" w:eastAsia="Arial"/>
                <w:sz w:val="16"/>
                <w:szCs w:val="16"/>
              </w:rPr>
              <w:t xml:space="preserve">[0.441, 2.160]</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0.362</w:t>
            </w:r>
          </w:p>
        </w:tc>
        <w:tc>
          <w:tcPr>
            <w:tcW w:w="1200" w:type="dxa"/>
          </w:tcPr>
          <w:p>
            <w:pPr>
              <w:spacing w:before="0" w:after="0" w:line="240" w:lineRule="auto"/>
            </w:pPr>
            <w:r>
              <w:rPr>
                <w:rFonts w:ascii="Arial" w:hAnsi="Arial" w:cs="Arial" w:eastAsia="Arial"/>
                <w:sz w:val="16"/>
                <w:szCs w:val="16"/>
              </w:rPr>
              <w:t xml:space="preserve">0.507</w:t>
            </w:r>
          </w:p>
        </w:tc>
        <w:tc>
          <w:tcPr>
            <w:tcW w:w="1800" w:type="dxa"/>
          </w:tcPr>
          <w:p>
            <w:pPr>
              <w:spacing w:before="0" w:after="0" w:line="240" w:lineRule="auto"/>
            </w:pPr>
            <w:r>
              <w:rPr>
                <w:rFonts w:ascii="Arial" w:hAnsi="Arial" w:cs="Arial" w:eastAsia="Arial"/>
                <w:sz w:val="16"/>
                <w:szCs w:val="16"/>
              </w:rPr>
              <w:t xml:space="preserve">[-0.632, 1.357]</w:t>
            </w:r>
          </w:p>
        </w:tc>
        <w:tc>
          <w:tcPr>
            <w:tcW w:w="900" w:type="dxa"/>
          </w:tcPr>
          <w:p>
            <w:pPr>
              <w:spacing w:before="0" w:after="0" w:line="240" w:lineRule="auto"/>
            </w:pPr>
            <w:r>
              <w:rPr>
                <w:rFonts w:ascii="Arial" w:hAnsi="Arial" w:cs="Arial" w:eastAsia="Arial"/>
                <w:sz w:val="16"/>
                <w:szCs w:val="16"/>
              </w:rPr>
              <w:t xml:space="preserve">0.475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-0.128</w:t>
            </w:r>
          </w:p>
        </w:tc>
        <w:tc>
          <w:tcPr>
            <w:tcW w:w="1200" w:type="dxa"/>
          </w:tcPr>
          <w:p>
            <w:pPr>
              <w:spacing w:before="0" w:after="0" w:line="240" w:lineRule="auto"/>
            </w:pPr>
            <w:r>
              <w:rPr>
                <w:rFonts w:ascii="Arial" w:hAnsi="Arial" w:cs="Arial" w:eastAsia="Arial"/>
                <w:sz w:val="16"/>
                <w:szCs w:val="16"/>
              </w:rPr>
              <w:t xml:space="preserve">0.486</w:t>
            </w:r>
          </w:p>
        </w:tc>
        <w:tc>
          <w:tcPr>
            <w:tcW w:w="1800" w:type="dxa"/>
          </w:tcPr>
          <w:p>
            <w:pPr>
              <w:spacing w:before="0" w:after="0" w:line="240" w:lineRule="auto"/>
            </w:pPr>
            <w:r>
              <w:rPr>
                <w:rFonts w:ascii="Arial" w:hAnsi="Arial" w:cs="Arial" w:eastAsia="Arial"/>
                <w:sz w:val="16"/>
                <w:szCs w:val="16"/>
              </w:rPr>
              <w:t xml:space="preserve">[-1.081, 0.824]</w:t>
            </w:r>
          </w:p>
        </w:tc>
        <w:tc>
          <w:tcPr>
            <w:tcW w:w="900" w:type="dxa"/>
          </w:tcPr>
          <w:p>
            <w:pPr>
              <w:spacing w:before="0" w:after="0" w:line="240" w:lineRule="auto"/>
            </w:pPr>
            <w:r>
              <w:rPr>
                <w:rFonts w:ascii="Arial" w:hAnsi="Arial" w:cs="Arial" w:eastAsia="Arial"/>
                <w:sz w:val="16"/>
                <w:szCs w:val="16"/>
              </w:rPr>
              <w:t xml:space="preserve">0.792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0.469</w:t>
            </w:r>
          </w:p>
        </w:tc>
        <w:tc>
          <w:tcPr>
            <w:tcW w:w="1200" w:type="dxa"/>
          </w:tcPr>
          <w:p>
            <w:pPr>
              <w:spacing w:before="0" w:after="0" w:line="240" w:lineRule="auto"/>
            </w:pPr>
            <w:r>
              <w:rPr>
                <w:rFonts w:ascii="Arial" w:hAnsi="Arial" w:cs="Arial" w:eastAsia="Arial"/>
                <w:sz w:val="16"/>
                <w:szCs w:val="16"/>
              </w:rPr>
              <w:t xml:space="preserve">0.439</w:t>
            </w:r>
          </w:p>
        </w:tc>
        <w:tc>
          <w:tcPr>
            <w:tcW w:w="1800" w:type="dxa"/>
          </w:tcPr>
          <w:p>
            <w:pPr>
              <w:spacing w:before="0" w:after="0" w:line="240" w:lineRule="auto"/>
            </w:pPr>
            <w:r>
              <w:rPr>
                <w:rFonts w:ascii="Arial" w:hAnsi="Arial" w:cs="Arial" w:eastAsia="Arial"/>
                <w:sz w:val="16"/>
                <w:szCs w:val="16"/>
              </w:rPr>
              <w:t xml:space="preserve">[-0.392, 1.329]</w:t>
            </w:r>
          </w:p>
        </w:tc>
        <w:tc>
          <w:tcPr>
            <w:tcW w:w="900" w:type="dxa"/>
          </w:tcPr>
          <w:p>
            <w:pPr>
              <w:spacing w:before="0" w:after="0" w:line="240" w:lineRule="auto"/>
            </w:pPr>
            <w:r>
              <w:rPr>
                <w:rFonts w:ascii="Arial" w:hAnsi="Arial" w:cs="Arial" w:eastAsia="Arial"/>
                <w:sz w:val="16"/>
                <w:szCs w:val="16"/>
              </w:rPr>
              <w:t xml:space="preserve">0.286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-0.759</w:t>
            </w:r>
          </w:p>
        </w:tc>
        <w:tc>
          <w:tcPr>
            <w:tcW w:w="1200" w:type="dxa"/>
          </w:tcPr>
          <w:p>
            <w:pPr>
              <w:spacing w:before="0" w:after="0" w:line="240" w:lineRule="auto"/>
            </w:pPr>
            <w:r>
              <w:rPr>
                <w:rFonts w:ascii="Arial" w:hAnsi="Arial" w:cs="Arial" w:eastAsia="Arial"/>
                <w:sz w:val="16"/>
                <w:szCs w:val="16"/>
              </w:rPr>
              <w:t xml:space="preserve">0.800</w:t>
            </w:r>
          </w:p>
        </w:tc>
        <w:tc>
          <w:tcPr>
            <w:tcW w:w="1800" w:type="dxa"/>
          </w:tcPr>
          <w:p>
            <w:pPr>
              <w:spacing w:before="0" w:after="0" w:line="240" w:lineRule="auto"/>
            </w:pPr>
            <w:r>
              <w:rPr>
                <w:rFonts w:ascii="Arial" w:hAnsi="Arial" w:cs="Arial" w:eastAsia="Arial"/>
                <w:sz w:val="16"/>
                <w:szCs w:val="16"/>
              </w:rPr>
              <w:t xml:space="preserve">[-2.328, 0.810]</w:t>
            </w:r>
          </w:p>
        </w:tc>
        <w:tc>
          <w:tcPr>
            <w:tcW w:w="900" w:type="dxa"/>
          </w:tcPr>
          <w:p>
            <w:pPr>
              <w:spacing w:before="0" w:after="0" w:line="240" w:lineRule="auto"/>
            </w:pPr>
            <w:r>
              <w:rPr>
                <w:rFonts w:ascii="Arial" w:hAnsi="Arial" w:cs="Arial" w:eastAsia="Arial"/>
                <w:sz w:val="16"/>
                <w:szCs w:val="16"/>
              </w:rPr>
              <w:t xml:space="preserve">0.343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0.470</w:t>
            </w:r>
          </w:p>
        </w:tc>
        <w:tc>
          <w:tcPr>
            <w:tcW w:w="1200" w:type="dxa"/>
          </w:tcPr>
          <w:p>
            <w:pPr>
              <w:spacing w:before="0" w:after="0" w:line="240" w:lineRule="auto"/>
            </w:pPr>
            <w:r>
              <w:rPr>
                <w:rFonts w:ascii="Arial" w:hAnsi="Arial" w:cs="Arial" w:eastAsia="Arial"/>
                <w:sz w:val="16"/>
                <w:szCs w:val="16"/>
              </w:rPr>
              <w:t xml:space="preserve">0.366</w:t>
            </w:r>
          </w:p>
        </w:tc>
        <w:tc>
          <w:tcPr>
            <w:tcW w:w="1800" w:type="dxa"/>
          </w:tcPr>
          <w:p>
            <w:pPr>
              <w:spacing w:before="0" w:after="0" w:line="240" w:lineRule="auto"/>
            </w:pPr>
            <w:r>
              <w:rPr>
                <w:rFonts w:ascii="Arial" w:hAnsi="Arial" w:cs="Arial" w:eastAsia="Arial"/>
                <w:sz w:val="16"/>
                <w:szCs w:val="16"/>
              </w:rPr>
              <w:t xml:space="preserve">[-0.247, 1.188]</w:t>
            </w:r>
          </w:p>
        </w:tc>
        <w:tc>
          <w:tcPr>
            <w:tcW w:w="900" w:type="dxa"/>
          </w:tcPr>
          <w:p>
            <w:pPr>
              <w:spacing w:before="0" w:after="0" w:line="240" w:lineRule="auto"/>
            </w:pPr>
            <w:r>
              <w:rPr>
                <w:rFonts w:ascii="Arial" w:hAnsi="Arial" w:cs="Arial" w:eastAsia="Arial"/>
                <w:sz w:val="16"/>
                <w:szCs w:val="16"/>
              </w:rPr>
              <w:t xml:space="preserve">0.199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0.934</w:t>
            </w:r>
          </w:p>
        </w:tc>
        <w:tc>
          <w:tcPr>
            <w:tcW w:w="1200" w:type="dxa"/>
          </w:tcPr>
          <w:p>
            <w:pPr>
              <w:spacing w:before="0" w:after="0" w:line="240" w:lineRule="auto"/>
            </w:pPr>
            <w:r>
              <w:rPr>
                <w:rFonts w:ascii="Arial" w:hAnsi="Arial" w:cs="Arial" w:eastAsia="Arial"/>
                <w:sz w:val="16"/>
                <w:szCs w:val="16"/>
              </w:rPr>
              <w:t xml:space="preserve">1.122</w:t>
            </w:r>
          </w:p>
        </w:tc>
        <w:tc>
          <w:tcPr>
            <w:tcW w:w="1800" w:type="dxa"/>
          </w:tcPr>
          <w:p>
            <w:pPr>
              <w:spacing w:before="0" w:after="0" w:line="240" w:lineRule="auto"/>
            </w:pPr>
            <w:r>
              <w:rPr>
                <w:rFonts w:ascii="Arial" w:hAnsi="Arial" w:cs="Arial" w:eastAsia="Arial"/>
                <w:sz w:val="16"/>
                <w:szCs w:val="16"/>
              </w:rPr>
              <w:t xml:space="preserve">[-1.266, 3.133]</w:t>
            </w:r>
          </w:p>
        </w:tc>
        <w:tc>
          <w:tcPr>
            <w:tcW w:w="900" w:type="dxa"/>
          </w:tcPr>
          <w:p>
            <w:pPr>
              <w:spacing w:before="0" w:after="0" w:line="240" w:lineRule="auto"/>
            </w:pPr>
            <w:r>
              <w:rPr>
                <w:rFonts w:ascii="Arial" w:hAnsi="Arial" w:cs="Arial" w:eastAsia="Arial"/>
                <w:sz w:val="16"/>
                <w:szCs w:val="16"/>
              </w:rPr>
              <w:t xml:space="preserve">0.405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-0.765</w:t>
            </w:r>
          </w:p>
        </w:tc>
        <w:tc>
          <w:tcPr>
            <w:tcW w:w="1200" w:type="dxa"/>
          </w:tcPr>
          <w:p>
            <w:pPr>
              <w:spacing w:before="0" w:after="0" w:line="240" w:lineRule="auto"/>
            </w:pPr>
            <w:r>
              <w:rPr>
                <w:rFonts w:ascii="Arial" w:hAnsi="Arial" w:cs="Arial" w:eastAsia="Arial"/>
                <w:sz w:val="16"/>
                <w:szCs w:val="16"/>
              </w:rPr>
              <w:t xml:space="preserve">0.449</w:t>
            </w:r>
          </w:p>
        </w:tc>
        <w:tc>
          <w:tcPr>
            <w:tcW w:w="1800" w:type="dxa"/>
          </w:tcPr>
          <w:p>
            <w:pPr>
              <w:spacing w:before="0" w:after="0" w:line="240" w:lineRule="auto"/>
            </w:pPr>
            <w:r>
              <w:rPr>
                <w:rFonts w:ascii="Arial" w:hAnsi="Arial" w:cs="Arial" w:eastAsia="Arial"/>
                <w:sz w:val="16"/>
                <w:szCs w:val="16"/>
              </w:rPr>
              <w:t xml:space="preserve">[-1.645, 0.116]</w:t>
            </w:r>
          </w:p>
        </w:tc>
        <w:tc>
          <w:tcPr>
            <w:tcW w:w="900" w:type="dxa"/>
          </w:tcPr>
          <w:p>
            <w:pPr>
              <w:spacing w:before="0" w:after="0" w:line="240" w:lineRule="auto"/>
            </w:pPr>
            <w:r>
              <w:rPr>
                <w:rFonts w:ascii="Arial" w:hAnsi="Arial" w:cs="Arial" w:eastAsia="Arial"/>
                <w:sz w:val="16"/>
                <w:szCs w:val="16"/>
              </w:rPr>
              <w:t xml:space="preserve">0.089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-0.154</w:t>
            </w:r>
          </w:p>
        </w:tc>
        <w:tc>
          <w:tcPr>
            <w:tcW w:w="1200" w:type="dxa"/>
          </w:tcPr>
          <w:p>
            <w:pPr>
              <w:spacing w:before="0" w:after="0" w:line="240" w:lineRule="auto"/>
            </w:pPr>
            <w:r>
              <w:rPr>
                <w:rFonts w:ascii="Arial" w:hAnsi="Arial" w:cs="Arial" w:eastAsia="Arial"/>
                <w:sz w:val="16"/>
                <w:szCs w:val="16"/>
              </w:rPr>
              <w:t xml:space="preserve">1.368</w:t>
            </w:r>
          </w:p>
        </w:tc>
        <w:tc>
          <w:tcPr>
            <w:tcW w:w="1800" w:type="dxa"/>
          </w:tcPr>
          <w:p>
            <w:pPr>
              <w:spacing w:before="0" w:after="0" w:line="240" w:lineRule="auto"/>
            </w:pPr>
            <w:r>
              <w:rPr>
                <w:rFonts w:ascii="Arial" w:hAnsi="Arial" w:cs="Arial" w:eastAsia="Arial"/>
                <w:sz w:val="16"/>
                <w:szCs w:val="16"/>
              </w:rPr>
              <w:t xml:space="preserve">[-2.835, 2.527]</w:t>
            </w:r>
          </w:p>
        </w:tc>
        <w:tc>
          <w:tcPr>
            <w:tcW w:w="900" w:type="dxa"/>
          </w:tcPr>
          <w:p>
            <w:pPr>
              <w:spacing w:before="0" w:after="0" w:line="240" w:lineRule="auto"/>
            </w:pPr>
            <w:r>
              <w:rPr>
                <w:rFonts w:ascii="Arial" w:hAnsi="Arial" w:cs="Arial" w:eastAsia="Arial"/>
                <w:sz w:val="16"/>
                <w:szCs w:val="16"/>
              </w:rPr>
              <w:t xml:space="preserve">0.910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0.646</w:t>
            </w:r>
          </w:p>
        </w:tc>
        <w:tc>
          <w:tcPr>
            <w:tcW w:w="1200" w:type="dxa"/>
          </w:tcPr>
          <w:p>
            <w:pPr>
              <w:spacing w:before="0" w:after="0" w:line="240" w:lineRule="auto"/>
            </w:pPr>
            <w:r>
              <w:rPr>
                <w:rFonts w:ascii="Arial" w:hAnsi="Arial" w:cs="Arial" w:eastAsia="Arial"/>
                <w:sz w:val="16"/>
                <w:szCs w:val="16"/>
              </w:rPr>
              <w:t xml:space="preserve">0.706</w:t>
            </w:r>
          </w:p>
        </w:tc>
        <w:tc>
          <w:tcPr>
            <w:tcW w:w="1800" w:type="dxa"/>
          </w:tcPr>
          <w:p>
            <w:pPr>
              <w:spacing w:before="0" w:after="0" w:line="240" w:lineRule="auto"/>
            </w:pPr>
            <w:r>
              <w:rPr>
                <w:rFonts w:ascii="Arial" w:hAnsi="Arial" w:cs="Arial" w:eastAsia="Arial"/>
                <w:sz w:val="16"/>
                <w:szCs w:val="16"/>
              </w:rPr>
              <w:t xml:space="preserve">[-0.738, 2.029]</w:t>
            </w:r>
          </w:p>
        </w:tc>
        <w:tc>
          <w:tcPr>
            <w:tcW w:w="900" w:type="dxa"/>
          </w:tcPr>
          <w:p>
            <w:pPr>
              <w:spacing w:before="0" w:after="0" w:line="240" w:lineRule="auto"/>
            </w:pPr>
            <w:r>
              <w:rPr>
                <w:rFonts w:ascii="Arial" w:hAnsi="Arial" w:cs="Arial" w:eastAsia="Arial"/>
                <w:sz w:val="16"/>
                <w:szCs w:val="16"/>
              </w:rPr>
              <w:t xml:space="preserve">0.361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-0.225</w:t>
            </w:r>
          </w:p>
        </w:tc>
        <w:tc>
          <w:tcPr>
            <w:tcW w:w="1200" w:type="dxa"/>
          </w:tcPr>
          <w:p>
            <w:pPr>
              <w:spacing w:before="0" w:after="0" w:line="240" w:lineRule="auto"/>
            </w:pPr>
            <w:r>
              <w:rPr>
                <w:rFonts w:ascii="Arial" w:hAnsi="Arial" w:cs="Arial" w:eastAsia="Arial"/>
                <w:sz w:val="16"/>
                <w:szCs w:val="16"/>
              </w:rPr>
              <w:t xml:space="preserve">0.993</w:t>
            </w:r>
          </w:p>
        </w:tc>
        <w:tc>
          <w:tcPr>
            <w:tcW w:w="1800" w:type="dxa"/>
          </w:tcPr>
          <w:p>
            <w:pPr>
              <w:spacing w:before="0" w:after="0" w:line="240" w:lineRule="auto"/>
            </w:pPr>
            <w:r>
              <w:rPr>
                <w:rFonts w:ascii="Arial" w:hAnsi="Arial" w:cs="Arial" w:eastAsia="Arial"/>
                <w:sz w:val="16"/>
                <w:szCs w:val="16"/>
              </w:rPr>
              <w:t xml:space="preserve">[-2.172, 1.721]</w:t>
            </w:r>
          </w:p>
        </w:tc>
        <w:tc>
          <w:tcPr>
            <w:tcW w:w="900" w:type="dxa"/>
          </w:tcPr>
          <w:p>
            <w:pPr>
              <w:spacing w:before="0" w:after="0" w:line="240" w:lineRule="auto"/>
            </w:pPr>
            <w:r>
              <w:rPr>
                <w:rFonts w:ascii="Arial" w:hAnsi="Arial" w:cs="Arial" w:eastAsia="Arial"/>
                <w:sz w:val="16"/>
                <w:szCs w:val="16"/>
              </w:rPr>
              <w:t xml:space="preserve">0.820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1.268</w:t>
            </w:r>
          </w:p>
        </w:tc>
        <w:tc>
          <w:tcPr>
            <w:tcW w:w="1200" w:type="dxa"/>
          </w:tcPr>
          <w:p>
            <w:pPr>
              <w:spacing w:before="0" w:after="0" w:line="240" w:lineRule="auto"/>
            </w:pPr>
            <w:r>
              <w:rPr>
                <w:rFonts w:ascii="Arial" w:hAnsi="Arial" w:cs="Arial" w:eastAsia="Arial"/>
                <w:sz w:val="16"/>
                <w:szCs w:val="16"/>
              </w:rPr>
              <w:t xml:space="preserve">0.554</w:t>
            </w:r>
          </w:p>
        </w:tc>
        <w:tc>
          <w:tcPr>
            <w:tcW w:w="1800" w:type="dxa"/>
          </w:tcPr>
          <w:p>
            <w:pPr>
              <w:spacing w:before="0" w:after="0" w:line="240" w:lineRule="auto"/>
            </w:pPr>
            <w:r>
              <w:rPr>
                <w:rFonts w:ascii="Arial" w:hAnsi="Arial" w:cs="Arial" w:eastAsia="Arial"/>
                <w:sz w:val="16"/>
                <w:szCs w:val="16"/>
              </w:rPr>
              <w:t xml:space="preserve">[0.183, 2.353]</w:t>
            </w:r>
          </w:p>
        </w:tc>
        <w:tc>
          <w:tcPr>
            <w:tcW w:w="900" w:type="dxa"/>
          </w:tcPr>
          <w:p>
            <w:pPr>
              <w:spacing w:before="0" w:after="0" w:line="240" w:lineRule="auto"/>
            </w:pPr>
            <w:r>
              <w:rPr>
                <w:rFonts w:ascii="Arial" w:hAnsi="Arial" w:cs="Arial" w:eastAsia="Arial"/>
                <w:sz w:val="16"/>
                <w:szCs w:val="16"/>
              </w:rPr>
              <w:t xml:space="preserve">0.022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-1.302</w:t>
            </w:r>
          </w:p>
        </w:tc>
        <w:tc>
          <w:tcPr>
            <w:tcW w:w="1200" w:type="dxa"/>
          </w:tcPr>
          <w:p>
            <w:pPr>
              <w:spacing w:before="0" w:after="0" w:line="240" w:lineRule="auto"/>
            </w:pPr>
            <w:r>
              <w:rPr>
                <w:rFonts w:ascii="Arial" w:hAnsi="Arial" w:cs="Arial" w:eastAsia="Arial"/>
                <w:sz w:val="16"/>
                <w:szCs w:val="16"/>
              </w:rPr>
              <w:t xml:space="preserve">0.640</w:t>
            </w:r>
          </w:p>
        </w:tc>
        <w:tc>
          <w:tcPr>
            <w:tcW w:w="1800" w:type="dxa"/>
          </w:tcPr>
          <w:p>
            <w:pPr>
              <w:spacing w:before="0" w:after="0" w:line="240" w:lineRule="auto"/>
            </w:pPr>
            <w:r>
              <w:rPr>
                <w:rFonts w:ascii="Arial" w:hAnsi="Arial" w:cs="Arial" w:eastAsia="Arial"/>
                <w:sz w:val="16"/>
                <w:szCs w:val="16"/>
              </w:rPr>
              <w:t xml:space="preserve">[-2.556, -0.047]</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-0.528</w:t>
            </w:r>
          </w:p>
        </w:tc>
        <w:tc>
          <w:tcPr>
            <w:tcW w:w="1200" w:type="dxa"/>
          </w:tcPr>
          <w:p>
            <w:pPr>
              <w:spacing w:before="0" w:after="0" w:line="240" w:lineRule="auto"/>
            </w:pPr>
            <w:r>
              <w:rPr>
                <w:rFonts w:ascii="Arial" w:hAnsi="Arial" w:cs="Arial" w:eastAsia="Arial"/>
                <w:sz w:val="16"/>
                <w:szCs w:val="16"/>
              </w:rPr>
              <w:t xml:space="preserve">0.721</w:t>
            </w:r>
          </w:p>
        </w:tc>
        <w:tc>
          <w:tcPr>
            <w:tcW w:w="1800" w:type="dxa"/>
          </w:tcPr>
          <w:p>
            <w:pPr>
              <w:spacing w:before="0" w:after="0" w:line="240" w:lineRule="auto"/>
            </w:pPr>
            <w:r>
              <w:rPr>
                <w:rFonts w:ascii="Arial" w:hAnsi="Arial" w:cs="Arial" w:eastAsia="Arial"/>
                <w:sz w:val="16"/>
                <w:szCs w:val="16"/>
              </w:rPr>
              <w:t xml:space="preserve">[-1.941, 0.885]</w:t>
            </w:r>
          </w:p>
        </w:tc>
        <w:tc>
          <w:tcPr>
            <w:tcW w:w="900" w:type="dxa"/>
          </w:tcPr>
          <w:p>
            <w:pPr>
              <w:spacing w:before="0" w:after="0" w:line="240" w:lineRule="auto"/>
            </w:pPr>
            <w:r>
              <w:rPr>
                <w:rFonts w:ascii="Arial" w:hAnsi="Arial" w:cs="Arial" w:eastAsia="Arial"/>
                <w:sz w:val="16"/>
                <w:szCs w:val="16"/>
              </w:rPr>
              <w:t xml:space="preserve">0.464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-0.178</w:t>
            </w:r>
          </w:p>
        </w:tc>
        <w:tc>
          <w:tcPr>
            <w:tcW w:w="1200" w:type="dxa"/>
          </w:tcPr>
          <w:p>
            <w:pPr>
              <w:spacing w:before="0" w:after="0" w:line="240" w:lineRule="auto"/>
            </w:pPr>
            <w:r>
              <w:rPr>
                <w:rFonts w:ascii="Arial" w:hAnsi="Arial" w:cs="Arial" w:eastAsia="Arial"/>
                <w:sz w:val="16"/>
                <w:szCs w:val="16"/>
              </w:rPr>
              <w:t xml:space="preserve">0.689</w:t>
            </w:r>
          </w:p>
        </w:tc>
        <w:tc>
          <w:tcPr>
            <w:tcW w:w="1800" w:type="dxa"/>
          </w:tcPr>
          <w:p>
            <w:pPr>
              <w:spacing w:before="0" w:after="0" w:line="240" w:lineRule="auto"/>
            </w:pPr>
            <w:r>
              <w:rPr>
                <w:rFonts w:ascii="Arial" w:hAnsi="Arial" w:cs="Arial" w:eastAsia="Arial"/>
                <w:sz w:val="16"/>
                <w:szCs w:val="16"/>
              </w:rPr>
              <w:t xml:space="preserve">[-1.527, 1.172]</w:t>
            </w:r>
          </w:p>
        </w:tc>
        <w:tc>
          <w:tcPr>
            <w:tcW w:w="900" w:type="dxa"/>
          </w:tcPr>
          <w:p>
            <w:pPr>
              <w:spacing w:before="0" w:after="0" w:line="240" w:lineRule="auto"/>
            </w:pPr>
            <w:r>
              <w:rPr>
                <w:rFonts w:ascii="Arial" w:hAnsi="Arial" w:cs="Arial" w:eastAsia="Arial"/>
                <w:sz w:val="16"/>
                <w:szCs w:val="16"/>
              </w:rPr>
              <w:t xml:space="preserve">0.796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-1.072</w:t>
            </w:r>
          </w:p>
        </w:tc>
        <w:tc>
          <w:tcPr>
            <w:tcW w:w="1200" w:type="dxa"/>
          </w:tcPr>
          <w:p>
            <w:pPr>
              <w:spacing w:before="0" w:after="0" w:line="240" w:lineRule="auto"/>
            </w:pPr>
            <w:r>
              <w:rPr>
                <w:rFonts w:ascii="Arial" w:hAnsi="Arial" w:cs="Arial" w:eastAsia="Arial"/>
                <w:sz w:val="16"/>
                <w:szCs w:val="16"/>
              </w:rPr>
              <w:t xml:space="preserve">0.937</w:t>
            </w:r>
          </w:p>
        </w:tc>
        <w:tc>
          <w:tcPr>
            <w:tcW w:w="1800" w:type="dxa"/>
          </w:tcPr>
          <w:p>
            <w:pPr>
              <w:spacing w:before="0" w:after="0" w:line="240" w:lineRule="auto"/>
            </w:pPr>
            <w:r>
              <w:rPr>
                <w:rFonts w:ascii="Arial" w:hAnsi="Arial" w:cs="Arial" w:eastAsia="Arial"/>
                <w:sz w:val="16"/>
                <w:szCs w:val="16"/>
              </w:rPr>
              <w:t xml:space="preserve">[-2.909, 0.765]</w:t>
            </w:r>
          </w:p>
        </w:tc>
        <w:tc>
          <w:tcPr>
            <w:tcW w:w="900" w:type="dxa"/>
          </w:tcPr>
          <w:p>
            <w:pPr>
              <w:spacing w:before="0" w:after="0" w:line="240" w:lineRule="auto"/>
            </w:pPr>
            <w:r>
              <w:rPr>
                <w:rFonts w:ascii="Arial" w:hAnsi="Arial" w:cs="Arial" w:eastAsia="Arial"/>
                <w:sz w:val="16"/>
                <w:szCs w:val="16"/>
              </w:rPr>
              <w:t xml:space="preserve">0.253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-1.632</w:t>
            </w:r>
          </w:p>
        </w:tc>
        <w:tc>
          <w:tcPr>
            <w:tcW w:w="1200" w:type="dxa"/>
          </w:tcPr>
          <w:p>
            <w:pPr>
              <w:spacing w:before="0" w:after="0" w:line="240" w:lineRule="auto"/>
            </w:pPr>
            <w:r>
              <w:rPr>
                <w:rFonts w:ascii="Arial" w:hAnsi="Arial" w:cs="Arial" w:eastAsia="Arial"/>
                <w:sz w:val="16"/>
                <w:szCs w:val="16"/>
              </w:rPr>
              <w:t xml:space="preserve">0.878</w:t>
            </w:r>
          </w:p>
        </w:tc>
        <w:tc>
          <w:tcPr>
            <w:tcW w:w="1800" w:type="dxa"/>
          </w:tcPr>
          <w:p>
            <w:pPr>
              <w:spacing w:before="0" w:after="0" w:line="240" w:lineRule="auto"/>
            </w:pPr>
            <w:r>
              <w:rPr>
                <w:rFonts w:ascii="Arial" w:hAnsi="Arial" w:cs="Arial" w:eastAsia="Arial"/>
                <w:sz w:val="16"/>
                <w:szCs w:val="16"/>
              </w:rPr>
              <w:t xml:space="preserve">[-3.353, 0.089]</w:t>
            </w:r>
          </w:p>
        </w:tc>
        <w:tc>
          <w:tcPr>
            <w:tcW w:w="900" w:type="dxa"/>
          </w:tcPr>
          <w:p>
            <w:pPr>
              <w:spacing w:before="0" w:after="0" w:line="240" w:lineRule="auto"/>
            </w:pPr>
            <w:r>
              <w:rPr>
                <w:rFonts w:ascii="Arial" w:hAnsi="Arial" w:cs="Arial" w:eastAsia="Arial"/>
                <w:sz w:val="16"/>
                <w:szCs w:val="16"/>
              </w:rPr>
              <w:t xml:space="preserve">0.063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-1.857</w:t>
            </w:r>
          </w:p>
        </w:tc>
        <w:tc>
          <w:tcPr>
            <w:tcW w:w="1200" w:type="dxa"/>
          </w:tcPr>
          <w:p>
            <w:pPr>
              <w:spacing w:before="0" w:after="0" w:line="240" w:lineRule="auto"/>
            </w:pPr>
            <w:r>
              <w:rPr>
                <w:rFonts w:ascii="Arial" w:hAnsi="Arial" w:cs="Arial" w:eastAsia="Arial"/>
                <w:sz w:val="16"/>
                <w:szCs w:val="16"/>
              </w:rPr>
              <w:t xml:space="preserve">0.804</w:t>
            </w:r>
          </w:p>
        </w:tc>
        <w:tc>
          <w:tcPr>
            <w:tcW w:w="1800" w:type="dxa"/>
          </w:tcPr>
          <w:p>
            <w:pPr>
              <w:spacing w:before="0" w:after="0" w:line="240" w:lineRule="auto"/>
            </w:pPr>
            <w:r>
              <w:rPr>
                <w:rFonts w:ascii="Arial" w:hAnsi="Arial" w:cs="Arial" w:eastAsia="Arial"/>
                <w:sz w:val="16"/>
                <w:szCs w:val="16"/>
              </w:rPr>
              <w:t xml:space="preserve">[-3.432, -0.282]</w:t>
            </w:r>
          </w:p>
        </w:tc>
        <w:tc>
          <w:tcPr>
            <w:tcW w:w="900" w:type="dxa"/>
          </w:tcPr>
          <w:p>
            <w:pPr>
              <w:spacing w:before="0" w:after="0" w:line="240" w:lineRule="auto"/>
            </w:pPr>
            <w:r>
              <w:rPr>
                <w:rFonts w:ascii="Arial" w:hAnsi="Arial" w:cs="Arial" w:eastAsia="Arial"/>
                <w:sz w:val="16"/>
                <w:szCs w:val="16"/>
              </w:rPr>
              <w:t xml:space="preserve">0.021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-2.501</w:t>
            </w:r>
          </w:p>
        </w:tc>
        <w:tc>
          <w:tcPr>
            <w:tcW w:w="1200" w:type="dxa"/>
          </w:tcPr>
          <w:p>
            <w:pPr>
              <w:spacing w:before="0" w:after="0" w:line="240" w:lineRule="auto"/>
            </w:pPr>
            <w:r>
              <w:rPr>
                <w:rFonts w:ascii="Arial" w:hAnsi="Arial" w:cs="Arial" w:eastAsia="Arial"/>
                <w:sz w:val="16"/>
                <w:szCs w:val="16"/>
              </w:rPr>
              <w:t xml:space="preserve">0.744</w:t>
            </w:r>
          </w:p>
        </w:tc>
        <w:tc>
          <w:tcPr>
            <w:tcW w:w="1800" w:type="dxa"/>
          </w:tcPr>
          <w:p>
            <w:pPr>
              <w:spacing w:before="0" w:after="0" w:line="240" w:lineRule="auto"/>
            </w:pPr>
            <w:r>
              <w:rPr>
                <w:rFonts w:ascii="Arial" w:hAnsi="Arial" w:cs="Arial" w:eastAsia="Arial"/>
                <w:sz w:val="16"/>
                <w:szCs w:val="16"/>
              </w:rPr>
              <w:t xml:space="preserve">[-3.960, -1.042]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-0.030</w:t>
            </w:r>
          </w:p>
        </w:tc>
        <w:tc>
          <w:tcPr>
            <w:tcW w:w="1200" w:type="dxa"/>
          </w:tcPr>
          <w:p>
            <w:pPr>
              <w:spacing w:before="0" w:after="0" w:line="240" w:lineRule="auto"/>
            </w:pPr>
            <w:r>
              <w:rPr>
                <w:rFonts w:ascii="Arial" w:hAnsi="Arial" w:cs="Arial" w:eastAsia="Arial"/>
                <w:sz w:val="16"/>
                <w:szCs w:val="16"/>
              </w:rPr>
              <w:t xml:space="preserve">0.509</w:t>
            </w:r>
          </w:p>
        </w:tc>
        <w:tc>
          <w:tcPr>
            <w:tcW w:w="1800" w:type="dxa"/>
          </w:tcPr>
          <w:p>
            <w:pPr>
              <w:spacing w:before="0" w:after="0" w:line="240" w:lineRule="auto"/>
            </w:pPr>
            <w:r>
              <w:rPr>
                <w:rFonts w:ascii="Arial" w:hAnsi="Arial" w:cs="Arial" w:eastAsia="Arial"/>
                <w:sz w:val="16"/>
                <w:szCs w:val="16"/>
              </w:rPr>
              <w:t xml:space="preserve">[-1.028, 0.968]</w:t>
            </w:r>
          </w:p>
        </w:tc>
        <w:tc>
          <w:tcPr>
            <w:tcW w:w="900" w:type="dxa"/>
          </w:tcPr>
          <w:p>
            <w:pPr>
              <w:spacing w:before="0" w:after="0" w:line="240" w:lineRule="auto"/>
            </w:pPr>
            <w:r>
              <w:rPr>
                <w:rFonts w:ascii="Arial" w:hAnsi="Arial" w:cs="Arial" w:eastAsia="Arial"/>
                <w:sz w:val="16"/>
                <w:szCs w:val="16"/>
              </w:rPr>
              <w:t xml:space="preserve">0.953</w:t>
            </w:r>
          </w:p>
        </w:tc>
      </w:tr>
      <w:tr>
        <w:trPr>
          <w:cantSplit/>
        </w:trPr>
        <w:tc>
          <w:tcPr>
            <w:tcW w:w="4160" w:type="dxa"/>
          </w:tcPr>
          <w:p>
            <w:pPr>
              <w:spacing w:before="0" w:after="0" w:line="240" w:lineRule="auto"/>
              <w:ind w:left="227"/>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9.487</w:t>
            </w:r>
          </w:p>
        </w:tc>
        <w:tc>
          <w:tcPr>
            <w:tcW w:w="1200" w:type="dxa"/>
          </w:tcPr>
          <w:p>
            <w:pPr>
              <w:spacing w:before="0" w:after="0" w:line="240" w:lineRule="auto"/>
            </w:pPr>
            <w:r>
              <w:rPr>
                <w:rFonts w:ascii="Arial" w:hAnsi="Arial" w:cs="Arial" w:eastAsia="Arial"/>
                <w:sz w:val="16"/>
                <w:szCs w:val="16"/>
              </w:rPr>
              <w:t xml:space="preserve">0.314</w:t>
            </w:r>
          </w:p>
        </w:tc>
        <w:tc>
          <w:tcPr>
            <w:tcW w:w="1800" w:type="dxa"/>
          </w:tcPr>
          <w:p>
            <w:pPr>
              <w:spacing w:before="0" w:after="0" w:line="240" w:lineRule="auto"/>
            </w:pPr>
            <w:r>
              <w:rPr>
                <w:rFonts w:ascii="Arial" w:hAnsi="Arial" w:cs="Arial" w:eastAsia="Arial"/>
                <w:sz w:val="16"/>
                <w:szCs w:val="16"/>
              </w:rPr>
              <w:t xml:space="preserve">[8.872, 10.102]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14.191</w:t>
            </w:r>
          </w:p>
        </w:tc>
        <w:tc>
          <w:tcPr>
            <w:tcW w:w="1200" w:type="dxa"/>
          </w:tcPr>
          <w:p>
            <w:pPr>
              <w:spacing w:before="0" w:after="0" w:line="240" w:lineRule="auto"/>
            </w:pPr>
            <w:r>
              <w:rPr>
                <w:rFonts w:ascii="Arial" w:hAnsi="Arial" w:cs="Arial" w:eastAsia="Arial"/>
                <w:sz w:val="16"/>
                <w:szCs w:val="16"/>
              </w:rPr>
              <w:t xml:space="preserve">0.292</w:t>
            </w:r>
          </w:p>
        </w:tc>
        <w:tc>
          <w:tcPr>
            <w:tcW w:w="1800" w:type="dxa"/>
          </w:tcPr>
          <w:p>
            <w:pPr>
              <w:spacing w:before="0" w:after="0" w:line="240" w:lineRule="auto"/>
            </w:pPr>
            <w:r>
              <w:rPr>
                <w:rFonts w:ascii="Arial" w:hAnsi="Arial" w:cs="Arial" w:eastAsia="Arial"/>
                <w:sz w:val="16"/>
                <w:szCs w:val="16"/>
              </w:rPr>
              <w:t xml:space="preserve">[13.618, 14.764]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18.245</w:t>
            </w:r>
          </w:p>
        </w:tc>
        <w:tc>
          <w:tcPr>
            <w:tcW w:w="1200" w:type="dxa"/>
          </w:tcPr>
          <w:p>
            <w:pPr>
              <w:spacing w:before="0" w:after="0" w:line="240" w:lineRule="auto"/>
            </w:pPr>
            <w:r>
              <w:rPr>
                <w:rFonts w:ascii="Arial" w:hAnsi="Arial" w:cs="Arial" w:eastAsia="Arial"/>
                <w:sz w:val="16"/>
                <w:szCs w:val="16"/>
              </w:rPr>
              <w:t xml:space="preserve">0.317</w:t>
            </w:r>
          </w:p>
        </w:tc>
        <w:tc>
          <w:tcPr>
            <w:tcW w:w="1800" w:type="dxa"/>
          </w:tcPr>
          <w:p>
            <w:pPr>
              <w:spacing w:before="0" w:after="0" w:line="240" w:lineRule="auto"/>
            </w:pPr>
            <w:r>
              <w:rPr>
                <w:rFonts w:ascii="Arial" w:hAnsi="Arial" w:cs="Arial" w:eastAsia="Arial"/>
                <w:sz w:val="16"/>
                <w:szCs w:val="16"/>
              </w:rPr>
              <w:t xml:space="preserve">[17.624, 18.867]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20.129</w:t>
            </w:r>
          </w:p>
        </w:tc>
        <w:tc>
          <w:tcPr>
            <w:tcW w:w="1200" w:type="dxa"/>
          </w:tcPr>
          <w:p>
            <w:pPr>
              <w:spacing w:before="0" w:after="0" w:line="240" w:lineRule="auto"/>
            </w:pPr>
            <w:r>
              <w:rPr>
                <w:rFonts w:ascii="Arial" w:hAnsi="Arial" w:cs="Arial" w:eastAsia="Arial"/>
                <w:sz w:val="16"/>
                <w:szCs w:val="16"/>
              </w:rPr>
              <w:t xml:space="preserve">0.343</w:t>
            </w:r>
          </w:p>
        </w:tc>
        <w:tc>
          <w:tcPr>
            <w:tcW w:w="1800" w:type="dxa"/>
          </w:tcPr>
          <w:p>
            <w:pPr>
              <w:spacing w:before="0" w:after="0" w:line="240" w:lineRule="auto"/>
            </w:pPr>
            <w:r>
              <w:rPr>
                <w:rFonts w:ascii="Arial" w:hAnsi="Arial" w:cs="Arial" w:eastAsia="Arial"/>
                <w:sz w:val="16"/>
                <w:szCs w:val="16"/>
              </w:rPr>
              <w:t xml:space="preserve">[19.456, 20.801]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C-wordtest-2014, M4, word test score, linear regression, n = 28,428, non-Han n = 2,205, 20 imputed data sets (respondents born 1995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7.951</w:t>
            </w:r>
          </w:p>
        </w:tc>
        <w:tc>
          <w:tcPr>
            <w:tcW w:w="1200" w:type="dxa"/>
          </w:tcPr>
          <w:p>
            <w:pPr>
              <w:spacing w:before="0" w:after="0" w:line="240" w:lineRule="auto"/>
            </w:pPr>
            <w:r>
              <w:rPr>
                <w:rFonts w:ascii="Arial" w:hAnsi="Arial" w:cs="Arial" w:eastAsia="Arial"/>
                <w:sz w:val="16"/>
                <w:szCs w:val="16"/>
              </w:rPr>
              <w:t xml:space="preserve">1.083</w:t>
            </w:r>
          </w:p>
        </w:tc>
        <w:tc>
          <w:tcPr>
            <w:tcW w:w="1800" w:type="dxa"/>
          </w:tcPr>
          <w:p>
            <w:pPr>
              <w:spacing w:before="0" w:after="0" w:line="240" w:lineRule="auto"/>
            </w:pPr>
            <w:r>
              <w:rPr>
                <w:rFonts w:ascii="Arial" w:hAnsi="Arial" w:cs="Arial" w:eastAsia="Arial"/>
                <w:sz w:val="16"/>
                <w:szCs w:val="16"/>
              </w:rPr>
              <w:t xml:space="preserve">[5.830, 10.073]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-0.067</w:t>
            </w:r>
          </w:p>
        </w:tc>
        <w:tc>
          <w:tcPr>
            <w:tcW w:w="1200" w:type="dxa"/>
          </w:tcPr>
          <w:p>
            <w:pPr>
              <w:spacing w:before="0" w:after="0" w:line="240" w:lineRule="auto"/>
            </w:pPr>
            <w:r>
              <w:rPr>
                <w:rFonts w:ascii="Arial" w:hAnsi="Arial" w:cs="Arial" w:eastAsia="Arial"/>
                <w:sz w:val="16"/>
                <w:szCs w:val="16"/>
              </w:rPr>
              <w:t xml:space="preserve">0.647</w:t>
            </w:r>
          </w:p>
        </w:tc>
        <w:tc>
          <w:tcPr>
            <w:tcW w:w="1800" w:type="dxa"/>
          </w:tcPr>
          <w:p>
            <w:pPr>
              <w:spacing w:before="0" w:after="0" w:line="240" w:lineRule="auto"/>
            </w:pPr>
            <w:r>
              <w:rPr>
                <w:rFonts w:ascii="Arial" w:hAnsi="Arial" w:cs="Arial" w:eastAsia="Arial"/>
                <w:sz w:val="16"/>
                <w:szCs w:val="16"/>
              </w:rPr>
              <w:t xml:space="preserve">[-1.334, 1.201]</w:t>
            </w:r>
          </w:p>
        </w:tc>
        <w:tc>
          <w:tcPr>
            <w:tcW w:w="900" w:type="dxa"/>
          </w:tcPr>
          <w:p>
            <w:pPr>
              <w:spacing w:before="0" w:after="0" w:line="240" w:lineRule="auto"/>
            </w:pPr>
            <w:r>
              <w:rPr>
                <w:rFonts w:ascii="Arial" w:hAnsi="Arial" w:cs="Arial" w:eastAsia="Arial"/>
                <w:sz w:val="16"/>
                <w:szCs w:val="16"/>
              </w:rPr>
              <w:t xml:space="preserve">0.918</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-4.010</w:t>
            </w:r>
          </w:p>
        </w:tc>
        <w:tc>
          <w:tcPr>
            <w:tcW w:w="1200" w:type="dxa"/>
          </w:tcPr>
          <w:p>
            <w:pPr>
              <w:spacing w:before="0" w:after="0" w:line="240" w:lineRule="auto"/>
            </w:pPr>
            <w:r>
              <w:rPr>
                <w:rFonts w:ascii="Arial" w:hAnsi="Arial" w:cs="Arial" w:eastAsia="Arial"/>
                <w:sz w:val="16"/>
                <w:szCs w:val="16"/>
              </w:rPr>
              <w:t xml:space="preserve">0.260</w:t>
            </w:r>
          </w:p>
        </w:tc>
        <w:tc>
          <w:tcPr>
            <w:tcW w:w="1800" w:type="dxa"/>
          </w:tcPr>
          <w:p>
            <w:pPr>
              <w:spacing w:before="0" w:after="0" w:line="240" w:lineRule="auto"/>
            </w:pPr>
            <w:r>
              <w:rPr>
                <w:rFonts w:ascii="Arial" w:hAnsi="Arial" w:cs="Arial" w:eastAsia="Arial"/>
                <w:sz w:val="16"/>
                <w:szCs w:val="16"/>
              </w:rPr>
              <w:t xml:space="preserve">[-4.520, -3.501]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-2.724</w:t>
            </w:r>
          </w:p>
        </w:tc>
        <w:tc>
          <w:tcPr>
            <w:tcW w:w="1200" w:type="dxa"/>
          </w:tcPr>
          <w:p>
            <w:pPr>
              <w:spacing w:before="0" w:after="0" w:line="240" w:lineRule="auto"/>
            </w:pPr>
            <w:r>
              <w:rPr>
                <w:rFonts w:ascii="Arial" w:hAnsi="Arial" w:cs="Arial" w:eastAsia="Arial"/>
                <w:sz w:val="16"/>
                <w:szCs w:val="16"/>
              </w:rPr>
              <w:t xml:space="preserve">1.374</w:t>
            </w:r>
          </w:p>
        </w:tc>
        <w:tc>
          <w:tcPr>
            <w:tcW w:w="1800" w:type="dxa"/>
          </w:tcPr>
          <w:p>
            <w:pPr>
              <w:spacing w:before="0" w:after="0" w:line="240" w:lineRule="auto"/>
            </w:pPr>
            <w:r>
              <w:rPr>
                <w:rFonts w:ascii="Arial" w:hAnsi="Arial" w:cs="Arial" w:eastAsia="Arial"/>
                <w:sz w:val="16"/>
                <w:szCs w:val="16"/>
              </w:rPr>
              <w:t xml:space="preserve">[-5.416, -0.032]</w:t>
            </w:r>
          </w:p>
        </w:tc>
        <w:tc>
          <w:tcPr>
            <w:tcW w:w="900" w:type="dxa"/>
          </w:tcPr>
          <w:p>
            <w:pPr>
              <w:spacing w:before="0" w:after="0" w:line="240" w:lineRule="auto"/>
            </w:pPr>
            <w:r>
              <w:rPr>
                <w:rFonts w:ascii="Arial" w:hAnsi="Arial" w:cs="Arial" w:eastAsia="Arial"/>
                <w:sz w:val="16"/>
                <w:szCs w:val="16"/>
              </w:rPr>
              <w:t xml:space="preserve">0.047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2.707</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[2.309, 3.106]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2.476</w:t>
            </w:r>
          </w:p>
        </w:tc>
        <w:tc>
          <w:tcPr>
            <w:tcW w:w="1200" w:type="dxa"/>
          </w:tcPr>
          <w:p>
            <w:pPr>
              <w:spacing w:before="0" w:after="0" w:line="240" w:lineRule="auto"/>
            </w:pPr>
            <w:r>
              <w:rPr>
                <w:rFonts w:ascii="Arial" w:hAnsi="Arial" w:cs="Arial" w:eastAsia="Arial"/>
                <w:sz w:val="16"/>
                <w:szCs w:val="16"/>
              </w:rPr>
              <w:t xml:space="preserve">0.500</w:t>
            </w:r>
          </w:p>
        </w:tc>
        <w:tc>
          <w:tcPr>
            <w:tcW w:w="1800" w:type="dxa"/>
          </w:tcPr>
          <w:p>
            <w:pPr>
              <w:spacing w:before="0" w:after="0" w:line="240" w:lineRule="auto"/>
            </w:pPr>
            <w:r>
              <w:rPr>
                <w:rFonts w:ascii="Arial" w:hAnsi="Arial" w:cs="Arial" w:eastAsia="Arial"/>
                <w:sz w:val="16"/>
                <w:szCs w:val="16"/>
              </w:rPr>
              <w:t xml:space="preserve">[1.497, 3.455]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3.027</w:t>
            </w:r>
          </w:p>
        </w:tc>
        <w:tc>
          <w:tcPr>
            <w:tcW w:w="1200" w:type="dxa"/>
          </w:tcPr>
          <w:p>
            <w:pPr>
              <w:spacing w:before="0" w:after="0" w:line="240" w:lineRule="auto"/>
            </w:pPr>
            <w:r>
              <w:rPr>
                <w:rFonts w:ascii="Arial" w:hAnsi="Arial" w:cs="Arial" w:eastAsia="Arial"/>
                <w:sz w:val="16"/>
                <w:szCs w:val="16"/>
              </w:rPr>
              <w:t xml:space="preserve">0.542</w:t>
            </w:r>
          </w:p>
        </w:tc>
        <w:tc>
          <w:tcPr>
            <w:tcW w:w="1800" w:type="dxa"/>
          </w:tcPr>
          <w:p>
            <w:pPr>
              <w:spacing w:before="0" w:after="0" w:line="240" w:lineRule="auto"/>
            </w:pPr>
            <w:r>
              <w:rPr>
                <w:rFonts w:ascii="Arial" w:hAnsi="Arial" w:cs="Arial" w:eastAsia="Arial"/>
                <w:sz w:val="16"/>
                <w:szCs w:val="16"/>
              </w:rPr>
              <w:t xml:space="preserve">[1.964, 4.089]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2.727</w:t>
            </w:r>
          </w:p>
        </w:tc>
        <w:tc>
          <w:tcPr>
            <w:tcW w:w="1200" w:type="dxa"/>
          </w:tcPr>
          <w:p>
            <w:pPr>
              <w:spacing w:before="0" w:after="0" w:line="240" w:lineRule="auto"/>
            </w:pPr>
            <w:r>
              <w:rPr>
                <w:rFonts w:ascii="Arial" w:hAnsi="Arial" w:cs="Arial" w:eastAsia="Arial"/>
                <w:sz w:val="16"/>
                <w:szCs w:val="16"/>
              </w:rPr>
              <w:t xml:space="preserve">0.425</w:t>
            </w:r>
          </w:p>
        </w:tc>
        <w:tc>
          <w:tcPr>
            <w:tcW w:w="1800" w:type="dxa"/>
          </w:tcPr>
          <w:p>
            <w:pPr>
              <w:spacing w:before="0" w:after="0" w:line="240" w:lineRule="auto"/>
            </w:pPr>
            <w:r>
              <w:rPr>
                <w:rFonts w:ascii="Arial" w:hAnsi="Arial" w:cs="Arial" w:eastAsia="Arial"/>
                <w:sz w:val="16"/>
                <w:szCs w:val="16"/>
              </w:rPr>
              <w:t xml:space="preserve">[1.893, 3.561]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4.138</w:t>
            </w:r>
          </w:p>
        </w:tc>
        <w:tc>
          <w:tcPr>
            <w:tcW w:w="1200" w:type="dxa"/>
          </w:tcPr>
          <w:p>
            <w:pPr>
              <w:spacing w:before="0" w:after="0" w:line="240" w:lineRule="auto"/>
            </w:pPr>
            <w:r>
              <w:rPr>
                <w:rFonts w:ascii="Arial" w:hAnsi="Arial" w:cs="Arial" w:eastAsia="Arial"/>
                <w:sz w:val="16"/>
                <w:szCs w:val="16"/>
              </w:rPr>
              <w:t xml:space="preserve">0.493</w:t>
            </w:r>
          </w:p>
        </w:tc>
        <w:tc>
          <w:tcPr>
            <w:tcW w:w="1800" w:type="dxa"/>
          </w:tcPr>
          <w:p>
            <w:pPr>
              <w:spacing w:before="0" w:after="0" w:line="240" w:lineRule="auto"/>
            </w:pPr>
            <w:r>
              <w:rPr>
                <w:rFonts w:ascii="Arial" w:hAnsi="Arial" w:cs="Arial" w:eastAsia="Arial"/>
                <w:sz w:val="16"/>
                <w:szCs w:val="16"/>
              </w:rPr>
              <w:t xml:space="preserve">[3.172, 5.104]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7.399</w:t>
            </w:r>
          </w:p>
        </w:tc>
        <w:tc>
          <w:tcPr>
            <w:tcW w:w="1200" w:type="dxa"/>
          </w:tcPr>
          <w:p>
            <w:pPr>
              <w:spacing w:before="0" w:after="0" w:line="240" w:lineRule="auto"/>
            </w:pPr>
            <w:r>
              <w:rPr>
                <w:rFonts w:ascii="Arial" w:hAnsi="Arial" w:cs="Arial" w:eastAsia="Arial"/>
                <w:sz w:val="16"/>
                <w:szCs w:val="16"/>
              </w:rPr>
              <w:t xml:space="preserve">0.514</w:t>
            </w:r>
          </w:p>
        </w:tc>
        <w:tc>
          <w:tcPr>
            <w:tcW w:w="1800" w:type="dxa"/>
          </w:tcPr>
          <w:p>
            <w:pPr>
              <w:spacing w:before="0" w:after="0" w:line="240" w:lineRule="auto"/>
            </w:pPr>
            <w:r>
              <w:rPr>
                <w:rFonts w:ascii="Arial" w:hAnsi="Arial" w:cs="Arial" w:eastAsia="Arial"/>
                <w:sz w:val="16"/>
                <w:szCs w:val="16"/>
              </w:rPr>
              <w:t xml:space="preserve">[6.391, 8.406]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8.946</w:t>
            </w:r>
          </w:p>
        </w:tc>
        <w:tc>
          <w:tcPr>
            <w:tcW w:w="1200" w:type="dxa"/>
          </w:tcPr>
          <w:p>
            <w:pPr>
              <w:spacing w:before="0" w:after="0" w:line="240" w:lineRule="auto"/>
            </w:pPr>
            <w:r>
              <w:rPr>
                <w:rFonts w:ascii="Arial" w:hAnsi="Arial" w:cs="Arial" w:eastAsia="Arial"/>
                <w:sz w:val="16"/>
                <w:szCs w:val="16"/>
              </w:rPr>
              <w:t xml:space="preserve">0.516</w:t>
            </w:r>
          </w:p>
        </w:tc>
        <w:tc>
          <w:tcPr>
            <w:tcW w:w="1800" w:type="dxa"/>
          </w:tcPr>
          <w:p>
            <w:pPr>
              <w:spacing w:before="0" w:after="0" w:line="240" w:lineRule="auto"/>
            </w:pPr>
            <w:r>
              <w:rPr>
                <w:rFonts w:ascii="Arial" w:hAnsi="Arial" w:cs="Arial" w:eastAsia="Arial"/>
                <w:sz w:val="16"/>
                <w:szCs w:val="16"/>
              </w:rPr>
              <w:t xml:space="preserve">[7.934, 9.957]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10.934</w:t>
            </w:r>
          </w:p>
        </w:tc>
        <w:tc>
          <w:tcPr>
            <w:tcW w:w="1200" w:type="dxa"/>
          </w:tcPr>
          <w:p>
            <w:pPr>
              <w:spacing w:before="0" w:after="0" w:line="240" w:lineRule="auto"/>
            </w:pPr>
            <w:r>
              <w:rPr>
                <w:rFonts w:ascii="Arial" w:hAnsi="Arial" w:cs="Arial" w:eastAsia="Arial"/>
                <w:sz w:val="16"/>
                <w:szCs w:val="16"/>
              </w:rPr>
              <w:t xml:space="preserve">0.540</w:t>
            </w:r>
          </w:p>
        </w:tc>
        <w:tc>
          <w:tcPr>
            <w:tcW w:w="1800" w:type="dxa"/>
          </w:tcPr>
          <w:p>
            <w:pPr>
              <w:spacing w:before="0" w:after="0" w:line="240" w:lineRule="auto"/>
            </w:pPr>
            <w:r>
              <w:rPr>
                <w:rFonts w:ascii="Arial" w:hAnsi="Arial" w:cs="Arial" w:eastAsia="Arial"/>
                <w:sz w:val="16"/>
                <w:szCs w:val="16"/>
              </w:rPr>
              <w:t xml:space="preserve">[9.877, 11.992]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12.681</w:t>
            </w:r>
          </w:p>
        </w:tc>
        <w:tc>
          <w:tcPr>
            <w:tcW w:w="1200" w:type="dxa"/>
          </w:tcPr>
          <w:p>
            <w:pPr>
              <w:spacing w:before="0" w:after="0" w:line="240" w:lineRule="auto"/>
            </w:pPr>
            <w:r>
              <w:rPr>
                <w:rFonts w:ascii="Arial" w:hAnsi="Arial" w:cs="Arial" w:eastAsia="Arial"/>
                <w:sz w:val="16"/>
                <w:szCs w:val="16"/>
              </w:rPr>
              <w:t xml:space="preserve">0.585</w:t>
            </w:r>
          </w:p>
        </w:tc>
        <w:tc>
          <w:tcPr>
            <w:tcW w:w="1800" w:type="dxa"/>
          </w:tcPr>
          <w:p>
            <w:pPr>
              <w:spacing w:before="0" w:after="0" w:line="240" w:lineRule="auto"/>
            </w:pPr>
            <w:r>
              <w:rPr>
                <w:rFonts w:ascii="Arial" w:hAnsi="Arial" w:cs="Arial" w:eastAsia="Arial"/>
                <w:sz w:val="16"/>
                <w:szCs w:val="16"/>
              </w:rPr>
              <w:t xml:space="preserve">[11.535, 13.826]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13.003</w:t>
            </w:r>
          </w:p>
        </w:tc>
        <w:tc>
          <w:tcPr>
            <w:tcW w:w="1200" w:type="dxa"/>
          </w:tcPr>
          <w:p>
            <w:pPr>
              <w:spacing w:before="0" w:after="0" w:line="240" w:lineRule="auto"/>
            </w:pPr>
            <w:r>
              <w:rPr>
                <w:rFonts w:ascii="Arial" w:hAnsi="Arial" w:cs="Arial" w:eastAsia="Arial"/>
                <w:sz w:val="16"/>
                <w:szCs w:val="16"/>
              </w:rPr>
              <w:t xml:space="preserve">0.605</w:t>
            </w:r>
          </w:p>
        </w:tc>
        <w:tc>
          <w:tcPr>
            <w:tcW w:w="1800" w:type="dxa"/>
          </w:tcPr>
          <w:p>
            <w:pPr>
              <w:spacing w:before="0" w:after="0" w:line="240" w:lineRule="auto"/>
            </w:pPr>
            <w:r>
              <w:rPr>
                <w:rFonts w:ascii="Arial" w:hAnsi="Arial" w:cs="Arial" w:eastAsia="Arial"/>
                <w:sz w:val="16"/>
                <w:szCs w:val="16"/>
              </w:rPr>
              <w:t xml:space="preserve">[11.817, 14.190]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13.963</w:t>
            </w:r>
          </w:p>
        </w:tc>
        <w:tc>
          <w:tcPr>
            <w:tcW w:w="1200" w:type="dxa"/>
          </w:tcPr>
          <w:p>
            <w:pPr>
              <w:spacing w:before="0" w:after="0" w:line="240" w:lineRule="auto"/>
            </w:pPr>
            <w:r>
              <w:rPr>
                <w:rFonts w:ascii="Arial" w:hAnsi="Arial" w:cs="Arial" w:eastAsia="Arial"/>
                <w:sz w:val="16"/>
                <w:szCs w:val="16"/>
              </w:rPr>
              <w:t xml:space="preserve">0.647</w:t>
            </w:r>
          </w:p>
        </w:tc>
        <w:tc>
          <w:tcPr>
            <w:tcW w:w="1800" w:type="dxa"/>
          </w:tcPr>
          <w:p>
            <w:pPr>
              <w:spacing w:before="0" w:after="0" w:line="240" w:lineRule="auto"/>
            </w:pPr>
            <w:r>
              <w:rPr>
                <w:rFonts w:ascii="Arial" w:hAnsi="Arial" w:cs="Arial" w:eastAsia="Arial"/>
                <w:sz w:val="16"/>
                <w:szCs w:val="16"/>
              </w:rPr>
              <w:t xml:space="preserve">[12.696, 15.230]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15.440</w:t>
            </w:r>
          </w:p>
        </w:tc>
        <w:tc>
          <w:tcPr>
            <w:tcW w:w="1200" w:type="dxa"/>
          </w:tcPr>
          <w:p>
            <w:pPr>
              <w:spacing w:before="0" w:after="0" w:line="240" w:lineRule="auto"/>
            </w:pPr>
            <w:r>
              <w:rPr>
                <w:rFonts w:ascii="Arial" w:hAnsi="Arial" w:cs="Arial" w:eastAsia="Arial"/>
                <w:sz w:val="16"/>
                <w:szCs w:val="16"/>
              </w:rPr>
              <w:t xml:space="preserve">0.668</w:t>
            </w:r>
          </w:p>
        </w:tc>
        <w:tc>
          <w:tcPr>
            <w:tcW w:w="1800" w:type="dxa"/>
          </w:tcPr>
          <w:p>
            <w:pPr>
              <w:spacing w:before="0" w:after="0" w:line="240" w:lineRule="auto"/>
            </w:pPr>
            <w:r>
              <w:rPr>
                <w:rFonts w:ascii="Arial" w:hAnsi="Arial" w:cs="Arial" w:eastAsia="Arial"/>
                <w:sz w:val="16"/>
                <w:szCs w:val="16"/>
              </w:rPr>
              <w:t xml:space="preserve">[14.131, 16.749]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 or later</w:t>
            </w:r>
          </w:p>
        </w:tc>
        <w:tc>
          <w:tcPr>
            <w:tcW w:w="1300" w:type="dxa"/>
          </w:tcPr>
          <w:p>
            <w:pPr>
              <w:spacing w:before="0" w:after="0" w:line="240" w:lineRule="auto"/>
            </w:pPr>
            <w:r>
              <w:rPr>
                <w:rFonts w:ascii="Arial" w:hAnsi="Arial" w:cs="Arial" w:eastAsia="Arial"/>
                <w:sz w:val="16"/>
                <w:szCs w:val="16"/>
              </w:rPr>
              <w:t xml:space="preserve">16.799</w:t>
            </w:r>
          </w:p>
        </w:tc>
        <w:tc>
          <w:tcPr>
            <w:tcW w:w="1200" w:type="dxa"/>
          </w:tcPr>
          <w:p>
            <w:pPr>
              <w:spacing w:before="0" w:after="0" w:line="240" w:lineRule="auto"/>
            </w:pPr>
            <w:r>
              <w:rPr>
                <w:rFonts w:ascii="Arial" w:hAnsi="Arial" w:cs="Arial" w:eastAsia="Arial"/>
                <w:sz w:val="16"/>
                <w:szCs w:val="16"/>
              </w:rPr>
              <w:t xml:space="preserve">0.667</w:t>
            </w:r>
          </w:p>
        </w:tc>
        <w:tc>
          <w:tcPr>
            <w:tcW w:w="1800" w:type="dxa"/>
          </w:tcPr>
          <w:p>
            <w:pPr>
              <w:spacing w:before="0" w:after="0" w:line="240" w:lineRule="auto"/>
            </w:pPr>
            <w:r>
              <w:rPr>
                <w:rFonts w:ascii="Arial" w:hAnsi="Arial" w:cs="Arial" w:eastAsia="Arial"/>
                <w:sz w:val="16"/>
                <w:szCs w:val="16"/>
              </w:rPr>
              <w:t xml:space="preserve">[15.492, 18.106]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3.353</w:t>
            </w:r>
          </w:p>
        </w:tc>
        <w:tc>
          <w:tcPr>
            <w:tcW w:w="1200" w:type="dxa"/>
          </w:tcPr>
          <w:p>
            <w:pPr>
              <w:spacing w:before="0" w:after="0" w:line="240" w:lineRule="auto"/>
            </w:pPr>
            <w:r>
              <w:rPr>
                <w:rFonts w:ascii="Arial" w:hAnsi="Arial" w:cs="Arial" w:eastAsia="Arial"/>
                <w:sz w:val="16"/>
                <w:szCs w:val="16"/>
              </w:rPr>
              <w:t xml:space="preserve">0.284</w:t>
            </w:r>
          </w:p>
        </w:tc>
        <w:tc>
          <w:tcPr>
            <w:tcW w:w="1800" w:type="dxa"/>
          </w:tcPr>
          <w:p>
            <w:pPr>
              <w:spacing w:before="0" w:after="0" w:line="240" w:lineRule="auto"/>
            </w:pPr>
            <w:r>
              <w:rPr>
                <w:rFonts w:ascii="Arial" w:hAnsi="Arial" w:cs="Arial" w:eastAsia="Arial"/>
                <w:sz w:val="16"/>
                <w:szCs w:val="16"/>
              </w:rPr>
              <w:t xml:space="preserve">[2.796, 3.910]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4.120</w:t>
            </w:r>
          </w:p>
        </w:tc>
        <w:tc>
          <w:tcPr>
            <w:tcW w:w="1200" w:type="dxa"/>
          </w:tcPr>
          <w:p>
            <w:pPr>
              <w:spacing w:before="0" w:after="0" w:line="240" w:lineRule="auto"/>
            </w:pPr>
            <w:r>
              <w:rPr>
                <w:rFonts w:ascii="Arial" w:hAnsi="Arial" w:cs="Arial" w:eastAsia="Arial"/>
                <w:sz w:val="16"/>
                <w:szCs w:val="16"/>
              </w:rPr>
              <w:t xml:space="preserve">0.324</w:t>
            </w:r>
          </w:p>
        </w:tc>
        <w:tc>
          <w:tcPr>
            <w:tcW w:w="1800" w:type="dxa"/>
          </w:tcPr>
          <w:p>
            <w:pPr>
              <w:spacing w:before="0" w:after="0" w:line="240" w:lineRule="auto"/>
            </w:pPr>
            <w:r>
              <w:rPr>
                <w:rFonts w:ascii="Arial" w:hAnsi="Arial" w:cs="Arial" w:eastAsia="Arial"/>
                <w:sz w:val="16"/>
                <w:szCs w:val="16"/>
              </w:rPr>
              <w:t xml:space="preserve">[3.486, 4.755]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4.600</w:t>
            </w:r>
          </w:p>
        </w:tc>
        <w:tc>
          <w:tcPr>
            <w:tcW w:w="1200" w:type="dxa"/>
          </w:tcPr>
          <w:p>
            <w:pPr>
              <w:spacing w:before="0" w:after="0" w:line="240" w:lineRule="auto"/>
            </w:pPr>
            <w:r>
              <w:rPr>
                <w:rFonts w:ascii="Arial" w:hAnsi="Arial" w:cs="Arial" w:eastAsia="Arial"/>
                <w:sz w:val="16"/>
                <w:szCs w:val="16"/>
              </w:rPr>
              <w:t xml:space="preserve">0.393</w:t>
            </w:r>
          </w:p>
        </w:tc>
        <w:tc>
          <w:tcPr>
            <w:tcW w:w="1800" w:type="dxa"/>
          </w:tcPr>
          <w:p>
            <w:pPr>
              <w:spacing w:before="0" w:after="0" w:line="240" w:lineRule="auto"/>
            </w:pPr>
            <w:r>
              <w:rPr>
                <w:rFonts w:ascii="Arial" w:hAnsi="Arial" w:cs="Arial" w:eastAsia="Arial"/>
                <w:sz w:val="16"/>
                <w:szCs w:val="16"/>
              </w:rPr>
              <w:t xml:space="preserve">[3.829, 5.371]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4.691</w:t>
            </w:r>
          </w:p>
        </w:tc>
        <w:tc>
          <w:tcPr>
            <w:tcW w:w="1200" w:type="dxa"/>
          </w:tcPr>
          <w:p>
            <w:pPr>
              <w:spacing w:before="0" w:after="0" w:line="240" w:lineRule="auto"/>
            </w:pPr>
            <w:r>
              <w:rPr>
                <w:rFonts w:ascii="Arial" w:hAnsi="Arial" w:cs="Arial" w:eastAsia="Arial"/>
                <w:sz w:val="16"/>
                <w:szCs w:val="16"/>
              </w:rPr>
              <w:t xml:space="preserve">0.542</w:t>
            </w:r>
          </w:p>
        </w:tc>
        <w:tc>
          <w:tcPr>
            <w:tcW w:w="1800" w:type="dxa"/>
          </w:tcPr>
          <w:p>
            <w:pPr>
              <w:spacing w:before="0" w:after="0" w:line="240" w:lineRule="auto"/>
            </w:pPr>
            <w:r>
              <w:rPr>
                <w:rFonts w:ascii="Arial" w:hAnsi="Arial" w:cs="Arial" w:eastAsia="Arial"/>
                <w:sz w:val="16"/>
                <w:szCs w:val="16"/>
              </w:rPr>
              <w:t xml:space="preserve">[3.628, 5.755]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3.584</w:t>
            </w:r>
          </w:p>
        </w:tc>
        <w:tc>
          <w:tcPr>
            <w:tcW w:w="1200" w:type="dxa"/>
          </w:tcPr>
          <w:p>
            <w:pPr>
              <w:spacing w:before="0" w:after="0" w:line="240" w:lineRule="auto"/>
            </w:pPr>
            <w:r>
              <w:rPr>
                <w:rFonts w:ascii="Arial" w:hAnsi="Arial" w:cs="Arial" w:eastAsia="Arial"/>
                <w:sz w:val="16"/>
                <w:szCs w:val="16"/>
              </w:rPr>
              <w:t xml:space="preserve">2.018</w:t>
            </w:r>
          </w:p>
        </w:tc>
        <w:tc>
          <w:tcPr>
            <w:tcW w:w="1800" w:type="dxa"/>
          </w:tcPr>
          <w:p>
            <w:pPr>
              <w:spacing w:before="0" w:after="0" w:line="240" w:lineRule="auto"/>
            </w:pPr>
            <w:r>
              <w:rPr>
                <w:rFonts w:ascii="Arial" w:hAnsi="Arial" w:cs="Arial" w:eastAsia="Arial"/>
                <w:sz w:val="16"/>
                <w:szCs w:val="16"/>
              </w:rPr>
              <w:t xml:space="preserve">[-0.371, 7.539]</w:t>
            </w:r>
          </w:p>
        </w:tc>
        <w:tc>
          <w:tcPr>
            <w:tcW w:w="900" w:type="dxa"/>
          </w:tcPr>
          <w:p>
            <w:pPr>
              <w:spacing w:before="0" w:after="0" w:line="240" w:lineRule="auto"/>
            </w:pPr>
            <w:r>
              <w:rPr>
                <w:rFonts w:ascii="Arial" w:hAnsi="Arial" w:cs="Arial" w:eastAsia="Arial"/>
                <w:sz w:val="16"/>
                <w:szCs w:val="16"/>
              </w:rPr>
              <w:t xml:space="preserve">0.076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5.993</w:t>
            </w:r>
          </w:p>
        </w:tc>
        <w:tc>
          <w:tcPr>
            <w:tcW w:w="1200" w:type="dxa"/>
          </w:tcPr>
          <w:p>
            <w:pPr>
              <w:spacing w:before="0" w:after="0" w:line="240" w:lineRule="auto"/>
            </w:pPr>
            <w:r>
              <w:rPr>
                <w:rFonts w:ascii="Arial" w:hAnsi="Arial" w:cs="Arial" w:eastAsia="Arial"/>
                <w:sz w:val="16"/>
                <w:szCs w:val="16"/>
              </w:rPr>
              <w:t xml:space="preserve">1.005</w:t>
            </w:r>
          </w:p>
        </w:tc>
        <w:tc>
          <w:tcPr>
            <w:tcW w:w="1800" w:type="dxa"/>
          </w:tcPr>
          <w:p>
            <w:pPr>
              <w:spacing w:before="0" w:after="0" w:line="240" w:lineRule="auto"/>
            </w:pPr>
            <w:r>
              <w:rPr>
                <w:rFonts w:ascii="Arial" w:hAnsi="Arial" w:cs="Arial" w:eastAsia="Arial"/>
                <w:sz w:val="16"/>
                <w:szCs w:val="16"/>
              </w:rPr>
              <w:t xml:space="preserve">[4.023, 7.964]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2.774</w:t>
            </w:r>
          </w:p>
        </w:tc>
        <w:tc>
          <w:tcPr>
            <w:tcW w:w="1200" w:type="dxa"/>
          </w:tcPr>
          <w:p>
            <w:pPr>
              <w:spacing w:before="0" w:after="0" w:line="240" w:lineRule="auto"/>
            </w:pPr>
            <w:r>
              <w:rPr>
                <w:rFonts w:ascii="Arial" w:hAnsi="Arial" w:cs="Arial" w:eastAsia="Arial"/>
                <w:sz w:val="16"/>
                <w:szCs w:val="16"/>
              </w:rPr>
              <w:t xml:space="preserve">0.991</w:t>
            </w:r>
          </w:p>
        </w:tc>
        <w:tc>
          <w:tcPr>
            <w:tcW w:w="1800" w:type="dxa"/>
          </w:tcPr>
          <w:p>
            <w:pPr>
              <w:spacing w:before="0" w:after="0" w:line="240" w:lineRule="auto"/>
            </w:pPr>
            <w:r>
              <w:rPr>
                <w:rFonts w:ascii="Arial" w:hAnsi="Arial" w:cs="Arial" w:eastAsia="Arial"/>
                <w:sz w:val="16"/>
                <w:szCs w:val="16"/>
              </w:rPr>
              <w:t xml:space="preserve">[0.832, 4.717]</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2.620</w:t>
            </w:r>
          </w:p>
        </w:tc>
        <w:tc>
          <w:tcPr>
            <w:tcW w:w="1200" w:type="dxa"/>
          </w:tcPr>
          <w:p>
            <w:pPr>
              <w:spacing w:before="0" w:after="0" w:line="240" w:lineRule="auto"/>
            </w:pPr>
            <w:r>
              <w:rPr>
                <w:rFonts w:ascii="Arial" w:hAnsi="Arial" w:cs="Arial" w:eastAsia="Arial"/>
                <w:sz w:val="16"/>
                <w:szCs w:val="16"/>
              </w:rPr>
              <w:t xml:space="preserve">1.041</w:t>
            </w:r>
          </w:p>
        </w:tc>
        <w:tc>
          <w:tcPr>
            <w:tcW w:w="1800" w:type="dxa"/>
          </w:tcPr>
          <w:p>
            <w:pPr>
              <w:spacing w:before="0" w:after="0" w:line="240" w:lineRule="auto"/>
            </w:pPr>
            <w:r>
              <w:rPr>
                <w:rFonts w:ascii="Arial" w:hAnsi="Arial" w:cs="Arial" w:eastAsia="Arial"/>
                <w:sz w:val="16"/>
                <w:szCs w:val="16"/>
              </w:rPr>
              <w:t xml:space="preserve">[0.580, 4.660]</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1.880</w:t>
            </w:r>
          </w:p>
        </w:tc>
        <w:tc>
          <w:tcPr>
            <w:tcW w:w="1200" w:type="dxa"/>
          </w:tcPr>
          <w:p>
            <w:pPr>
              <w:spacing w:before="0" w:after="0" w:line="240" w:lineRule="auto"/>
            </w:pPr>
            <w:r>
              <w:rPr>
                <w:rFonts w:ascii="Arial" w:hAnsi="Arial" w:cs="Arial" w:eastAsia="Arial"/>
                <w:sz w:val="16"/>
                <w:szCs w:val="16"/>
              </w:rPr>
              <w:t xml:space="preserve">1.105</w:t>
            </w:r>
          </w:p>
        </w:tc>
        <w:tc>
          <w:tcPr>
            <w:tcW w:w="1800" w:type="dxa"/>
          </w:tcPr>
          <w:p>
            <w:pPr>
              <w:spacing w:before="0" w:after="0" w:line="240" w:lineRule="auto"/>
            </w:pPr>
            <w:r>
              <w:rPr>
                <w:rFonts w:ascii="Arial" w:hAnsi="Arial" w:cs="Arial" w:eastAsia="Arial"/>
                <w:sz w:val="16"/>
                <w:szCs w:val="16"/>
              </w:rPr>
              <w:t xml:space="preserve">[-0.285, 4.045]</w:t>
            </w:r>
          </w:p>
        </w:tc>
        <w:tc>
          <w:tcPr>
            <w:tcW w:w="900" w:type="dxa"/>
          </w:tcPr>
          <w:p>
            <w:pPr>
              <w:spacing w:before="0" w:after="0" w:line="240" w:lineRule="auto"/>
            </w:pPr>
            <w:r>
              <w:rPr>
                <w:rFonts w:ascii="Arial" w:hAnsi="Arial" w:cs="Arial" w:eastAsia="Arial"/>
                <w:sz w:val="16"/>
                <w:szCs w:val="16"/>
              </w:rPr>
              <w:t xml:space="preserve">0.089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3.206</w:t>
            </w:r>
          </w:p>
        </w:tc>
        <w:tc>
          <w:tcPr>
            <w:tcW w:w="1200" w:type="dxa"/>
          </w:tcPr>
          <w:p>
            <w:pPr>
              <w:spacing w:before="0" w:after="0" w:line="240" w:lineRule="auto"/>
            </w:pPr>
            <w:r>
              <w:rPr>
                <w:rFonts w:ascii="Arial" w:hAnsi="Arial" w:cs="Arial" w:eastAsia="Arial"/>
                <w:sz w:val="16"/>
                <w:szCs w:val="16"/>
              </w:rPr>
              <w:t xml:space="preserve">1.061</w:t>
            </w:r>
          </w:p>
        </w:tc>
        <w:tc>
          <w:tcPr>
            <w:tcW w:w="1800" w:type="dxa"/>
          </w:tcPr>
          <w:p>
            <w:pPr>
              <w:spacing w:before="0" w:after="0" w:line="240" w:lineRule="auto"/>
            </w:pPr>
            <w:r>
              <w:rPr>
                <w:rFonts w:ascii="Arial" w:hAnsi="Arial" w:cs="Arial" w:eastAsia="Arial"/>
                <w:sz w:val="16"/>
                <w:szCs w:val="16"/>
              </w:rPr>
              <w:t xml:space="preserve">[1.126, 5.286]</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2.350</w:t>
            </w:r>
          </w:p>
        </w:tc>
        <w:tc>
          <w:tcPr>
            <w:tcW w:w="1200" w:type="dxa"/>
          </w:tcPr>
          <w:p>
            <w:pPr>
              <w:spacing w:before="0" w:after="0" w:line="240" w:lineRule="auto"/>
            </w:pPr>
            <w:r>
              <w:rPr>
                <w:rFonts w:ascii="Arial" w:hAnsi="Arial" w:cs="Arial" w:eastAsia="Arial"/>
                <w:sz w:val="16"/>
                <w:szCs w:val="16"/>
              </w:rPr>
              <w:t xml:space="preserve">1.087</w:t>
            </w:r>
          </w:p>
        </w:tc>
        <w:tc>
          <w:tcPr>
            <w:tcW w:w="1800" w:type="dxa"/>
          </w:tcPr>
          <w:p>
            <w:pPr>
              <w:spacing w:before="0" w:after="0" w:line="240" w:lineRule="auto"/>
            </w:pPr>
            <w:r>
              <w:rPr>
                <w:rFonts w:ascii="Arial" w:hAnsi="Arial" w:cs="Arial" w:eastAsia="Arial"/>
                <w:sz w:val="16"/>
                <w:szCs w:val="16"/>
              </w:rPr>
              <w:t xml:space="preserve">[0.221, 4.480]</w:t>
            </w:r>
          </w:p>
        </w:tc>
        <w:tc>
          <w:tcPr>
            <w:tcW w:w="900" w:type="dxa"/>
          </w:tcPr>
          <w:p>
            <w:pPr>
              <w:spacing w:before="0" w:after="0" w:line="240" w:lineRule="auto"/>
            </w:pPr>
            <w:r>
              <w:rPr>
                <w:rFonts w:ascii="Arial" w:hAnsi="Arial" w:cs="Arial" w:eastAsia="Arial"/>
                <w:sz w:val="16"/>
                <w:szCs w:val="16"/>
              </w:rPr>
              <w:t xml:space="preserve">0.031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0.065</w:t>
            </w:r>
          </w:p>
        </w:tc>
        <w:tc>
          <w:tcPr>
            <w:tcW w:w="1200" w:type="dxa"/>
          </w:tcPr>
          <w:p>
            <w:pPr>
              <w:spacing w:before="0" w:after="0" w:line="240" w:lineRule="auto"/>
            </w:pPr>
            <w:r>
              <w:rPr>
                <w:rFonts w:ascii="Arial" w:hAnsi="Arial" w:cs="Arial" w:eastAsia="Arial"/>
                <w:sz w:val="16"/>
                <w:szCs w:val="16"/>
              </w:rPr>
              <w:t xml:space="preserve">1.416</w:t>
            </w:r>
          </w:p>
        </w:tc>
        <w:tc>
          <w:tcPr>
            <w:tcW w:w="1800" w:type="dxa"/>
          </w:tcPr>
          <w:p>
            <w:pPr>
              <w:spacing w:before="0" w:after="0" w:line="240" w:lineRule="auto"/>
            </w:pPr>
            <w:r>
              <w:rPr>
                <w:rFonts w:ascii="Arial" w:hAnsi="Arial" w:cs="Arial" w:eastAsia="Arial"/>
                <w:sz w:val="16"/>
                <w:szCs w:val="16"/>
              </w:rPr>
              <w:t xml:space="preserve">[-2.709, 2.840]</w:t>
            </w:r>
          </w:p>
        </w:tc>
        <w:tc>
          <w:tcPr>
            <w:tcW w:w="900" w:type="dxa"/>
          </w:tcPr>
          <w:p>
            <w:pPr>
              <w:spacing w:before="0" w:after="0" w:line="240" w:lineRule="auto"/>
            </w:pPr>
            <w:r>
              <w:rPr>
                <w:rFonts w:ascii="Arial" w:hAnsi="Arial" w:cs="Arial" w:eastAsia="Arial"/>
                <w:sz w:val="16"/>
                <w:szCs w:val="16"/>
              </w:rPr>
              <w:t xml:space="preserve">0.963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3.945</w:t>
            </w:r>
          </w:p>
        </w:tc>
        <w:tc>
          <w:tcPr>
            <w:tcW w:w="1200" w:type="dxa"/>
          </w:tcPr>
          <w:p>
            <w:pPr>
              <w:spacing w:before="0" w:after="0" w:line="240" w:lineRule="auto"/>
            </w:pPr>
            <w:r>
              <w:rPr>
                <w:rFonts w:ascii="Arial" w:hAnsi="Arial" w:cs="Arial" w:eastAsia="Arial"/>
                <w:sz w:val="16"/>
                <w:szCs w:val="16"/>
              </w:rPr>
              <w:t xml:space="preserve">1.032</w:t>
            </w:r>
          </w:p>
        </w:tc>
        <w:tc>
          <w:tcPr>
            <w:tcW w:w="1800" w:type="dxa"/>
          </w:tcPr>
          <w:p>
            <w:pPr>
              <w:spacing w:before="0" w:after="0" w:line="240" w:lineRule="auto"/>
            </w:pPr>
            <w:r>
              <w:rPr>
                <w:rFonts w:ascii="Arial" w:hAnsi="Arial" w:cs="Arial" w:eastAsia="Arial"/>
                <w:sz w:val="16"/>
                <w:szCs w:val="16"/>
              </w:rPr>
              <w:t xml:space="preserve">[1.923, 5.967]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2.027</w:t>
            </w:r>
          </w:p>
        </w:tc>
        <w:tc>
          <w:tcPr>
            <w:tcW w:w="1200" w:type="dxa"/>
          </w:tcPr>
          <w:p>
            <w:pPr>
              <w:spacing w:before="0" w:after="0" w:line="240" w:lineRule="auto"/>
            </w:pPr>
            <w:r>
              <w:rPr>
                <w:rFonts w:ascii="Arial" w:hAnsi="Arial" w:cs="Arial" w:eastAsia="Arial"/>
                <w:sz w:val="16"/>
                <w:szCs w:val="16"/>
              </w:rPr>
              <w:t xml:space="preserve">1.622</w:t>
            </w:r>
          </w:p>
        </w:tc>
        <w:tc>
          <w:tcPr>
            <w:tcW w:w="1800" w:type="dxa"/>
          </w:tcPr>
          <w:p>
            <w:pPr>
              <w:spacing w:before="0" w:after="0" w:line="240" w:lineRule="auto"/>
            </w:pPr>
            <w:r>
              <w:rPr>
                <w:rFonts w:ascii="Arial" w:hAnsi="Arial" w:cs="Arial" w:eastAsia="Arial"/>
                <w:sz w:val="16"/>
                <w:szCs w:val="16"/>
              </w:rPr>
              <w:t xml:space="preserve">[-1.153, 5.207]</w:t>
            </w:r>
          </w:p>
        </w:tc>
        <w:tc>
          <w:tcPr>
            <w:tcW w:w="900" w:type="dxa"/>
          </w:tcPr>
          <w:p>
            <w:pPr>
              <w:spacing w:before="0" w:after="0" w:line="240" w:lineRule="auto"/>
            </w:pPr>
            <w:r>
              <w:rPr>
                <w:rFonts w:ascii="Arial" w:hAnsi="Arial" w:cs="Arial" w:eastAsia="Arial"/>
                <w:sz w:val="16"/>
                <w:szCs w:val="16"/>
              </w:rPr>
              <w:t xml:space="preserve">0.211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2.650</w:t>
            </w:r>
          </w:p>
        </w:tc>
        <w:tc>
          <w:tcPr>
            <w:tcW w:w="1200" w:type="dxa"/>
          </w:tcPr>
          <w:p>
            <w:pPr>
              <w:spacing w:before="0" w:after="0" w:line="240" w:lineRule="auto"/>
            </w:pPr>
            <w:r>
              <w:rPr>
                <w:rFonts w:ascii="Arial" w:hAnsi="Arial" w:cs="Arial" w:eastAsia="Arial"/>
                <w:sz w:val="16"/>
                <w:szCs w:val="16"/>
              </w:rPr>
              <w:t xml:space="preserve">1.313</w:t>
            </w:r>
          </w:p>
        </w:tc>
        <w:tc>
          <w:tcPr>
            <w:tcW w:w="1800" w:type="dxa"/>
          </w:tcPr>
          <w:p>
            <w:pPr>
              <w:spacing w:before="0" w:after="0" w:line="240" w:lineRule="auto"/>
            </w:pPr>
            <w:r>
              <w:rPr>
                <w:rFonts w:ascii="Arial" w:hAnsi="Arial" w:cs="Arial" w:eastAsia="Arial"/>
                <w:sz w:val="16"/>
                <w:szCs w:val="16"/>
              </w:rPr>
              <w:t xml:space="preserve">[0.077, 5.223]</w:t>
            </w:r>
          </w:p>
        </w:tc>
        <w:tc>
          <w:tcPr>
            <w:tcW w:w="900" w:type="dxa"/>
          </w:tcPr>
          <w:p>
            <w:pPr>
              <w:spacing w:before="0" w:after="0" w:line="240" w:lineRule="auto"/>
            </w:pPr>
            <w:r>
              <w:rPr>
                <w:rFonts w:ascii="Arial" w:hAnsi="Arial" w:cs="Arial" w:eastAsia="Arial"/>
                <w:sz w:val="16"/>
                <w:szCs w:val="16"/>
              </w:rPr>
              <w:t xml:space="preserve">0.043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-0.021</w:t>
            </w:r>
          </w:p>
        </w:tc>
        <w:tc>
          <w:tcPr>
            <w:tcW w:w="1200" w:type="dxa"/>
          </w:tcPr>
          <w:p>
            <w:pPr>
              <w:spacing w:before="0" w:after="0" w:line="240" w:lineRule="auto"/>
            </w:pPr>
            <w:r>
              <w:rPr>
                <w:rFonts w:ascii="Arial" w:hAnsi="Arial" w:cs="Arial" w:eastAsia="Arial"/>
                <w:sz w:val="16"/>
                <w:szCs w:val="16"/>
              </w:rPr>
              <w:t xml:space="preserve">2.111</w:t>
            </w:r>
          </w:p>
        </w:tc>
        <w:tc>
          <w:tcPr>
            <w:tcW w:w="1800" w:type="dxa"/>
          </w:tcPr>
          <w:p>
            <w:pPr>
              <w:spacing w:before="0" w:after="0" w:line="240" w:lineRule="auto"/>
            </w:pPr>
            <w:r>
              <w:rPr>
                <w:rFonts w:ascii="Arial" w:hAnsi="Arial" w:cs="Arial" w:eastAsia="Arial"/>
                <w:sz w:val="16"/>
                <w:szCs w:val="16"/>
              </w:rPr>
              <w:t xml:space="preserve">[-4.158, 4.116]</w:t>
            </w:r>
          </w:p>
        </w:tc>
        <w:tc>
          <w:tcPr>
            <w:tcW w:w="900" w:type="dxa"/>
          </w:tcPr>
          <w:p>
            <w:pPr>
              <w:spacing w:before="0" w:after="0" w:line="240" w:lineRule="auto"/>
            </w:pPr>
            <w:r>
              <w:rPr>
                <w:rFonts w:ascii="Arial" w:hAnsi="Arial" w:cs="Arial" w:eastAsia="Arial"/>
                <w:sz w:val="16"/>
                <w:szCs w:val="16"/>
              </w:rPr>
              <w:t xml:space="preserve">0.992</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-0.785</w:t>
            </w:r>
          </w:p>
        </w:tc>
        <w:tc>
          <w:tcPr>
            <w:tcW w:w="1200" w:type="dxa"/>
          </w:tcPr>
          <w:p>
            <w:pPr>
              <w:spacing w:before="0" w:after="0" w:line="240" w:lineRule="auto"/>
            </w:pPr>
            <w:r>
              <w:rPr>
                <w:rFonts w:ascii="Arial" w:hAnsi="Arial" w:cs="Arial" w:eastAsia="Arial"/>
                <w:sz w:val="16"/>
                <w:szCs w:val="16"/>
              </w:rPr>
              <w:t xml:space="preserve">1.482</w:t>
            </w:r>
          </w:p>
        </w:tc>
        <w:tc>
          <w:tcPr>
            <w:tcW w:w="1800" w:type="dxa"/>
          </w:tcPr>
          <w:p>
            <w:pPr>
              <w:spacing w:before="0" w:after="0" w:line="240" w:lineRule="auto"/>
            </w:pPr>
            <w:r>
              <w:rPr>
                <w:rFonts w:ascii="Arial" w:hAnsi="Arial" w:cs="Arial" w:eastAsia="Arial"/>
                <w:sz w:val="16"/>
                <w:szCs w:val="16"/>
              </w:rPr>
              <w:t xml:space="preserve">[-3.689, 2.119]</w:t>
            </w:r>
          </w:p>
        </w:tc>
        <w:tc>
          <w:tcPr>
            <w:tcW w:w="900" w:type="dxa"/>
          </w:tcPr>
          <w:p>
            <w:pPr>
              <w:spacing w:before="0" w:after="0" w:line="240" w:lineRule="auto"/>
            </w:pPr>
            <w:r>
              <w:rPr>
                <w:rFonts w:ascii="Arial" w:hAnsi="Arial" w:cs="Arial" w:eastAsia="Arial"/>
                <w:sz w:val="16"/>
                <w:szCs w:val="16"/>
              </w:rPr>
              <w:t xml:space="preserve">0.596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-1.778</w:t>
            </w:r>
          </w:p>
        </w:tc>
        <w:tc>
          <w:tcPr>
            <w:tcW w:w="1200" w:type="dxa"/>
          </w:tcPr>
          <w:p>
            <w:pPr>
              <w:spacing w:before="0" w:after="0" w:line="240" w:lineRule="auto"/>
            </w:pPr>
            <w:r>
              <w:rPr>
                <w:rFonts w:ascii="Arial" w:hAnsi="Arial" w:cs="Arial" w:eastAsia="Arial"/>
                <w:sz w:val="16"/>
                <w:szCs w:val="16"/>
              </w:rPr>
              <w:t xml:space="preserve">1.134</w:t>
            </w:r>
          </w:p>
        </w:tc>
        <w:tc>
          <w:tcPr>
            <w:tcW w:w="1800" w:type="dxa"/>
          </w:tcPr>
          <w:p>
            <w:pPr>
              <w:spacing w:before="0" w:after="0" w:line="240" w:lineRule="auto"/>
            </w:pPr>
            <w:r>
              <w:rPr>
                <w:rFonts w:ascii="Arial" w:hAnsi="Arial" w:cs="Arial" w:eastAsia="Arial"/>
                <w:sz w:val="16"/>
                <w:szCs w:val="16"/>
              </w:rPr>
              <w:t xml:space="preserve">[-4.000, 0.443]</w:t>
            </w:r>
          </w:p>
        </w:tc>
        <w:tc>
          <w:tcPr>
            <w:tcW w:w="900" w:type="dxa"/>
          </w:tcPr>
          <w:p>
            <w:pPr>
              <w:spacing w:before="0" w:after="0" w:line="240" w:lineRule="auto"/>
            </w:pPr>
            <w:r>
              <w:rPr>
                <w:rFonts w:ascii="Arial" w:hAnsi="Arial" w:cs="Arial" w:eastAsia="Arial"/>
                <w:sz w:val="16"/>
                <w:szCs w:val="16"/>
              </w:rPr>
              <w:t xml:space="preserve">0.117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1.325</w:t>
            </w:r>
          </w:p>
        </w:tc>
        <w:tc>
          <w:tcPr>
            <w:tcW w:w="1200" w:type="dxa"/>
          </w:tcPr>
          <w:p>
            <w:pPr>
              <w:spacing w:before="0" w:after="0" w:line="240" w:lineRule="auto"/>
            </w:pPr>
            <w:r>
              <w:rPr>
                <w:rFonts w:ascii="Arial" w:hAnsi="Arial" w:cs="Arial" w:eastAsia="Arial"/>
                <w:sz w:val="16"/>
                <w:szCs w:val="16"/>
              </w:rPr>
              <w:t xml:space="preserve">1.313</w:t>
            </w:r>
          </w:p>
        </w:tc>
        <w:tc>
          <w:tcPr>
            <w:tcW w:w="1800" w:type="dxa"/>
          </w:tcPr>
          <w:p>
            <w:pPr>
              <w:spacing w:before="0" w:after="0" w:line="240" w:lineRule="auto"/>
            </w:pPr>
            <w:r>
              <w:rPr>
                <w:rFonts w:ascii="Arial" w:hAnsi="Arial" w:cs="Arial" w:eastAsia="Arial"/>
                <w:sz w:val="16"/>
                <w:szCs w:val="16"/>
              </w:rPr>
              <w:t xml:space="preserve">[-1.247, 3.898]</w:t>
            </w:r>
          </w:p>
        </w:tc>
        <w:tc>
          <w:tcPr>
            <w:tcW w:w="900" w:type="dxa"/>
          </w:tcPr>
          <w:p>
            <w:pPr>
              <w:spacing w:before="0" w:after="0" w:line="240" w:lineRule="auto"/>
            </w:pPr>
            <w:r>
              <w:rPr>
                <w:rFonts w:ascii="Arial" w:hAnsi="Arial" w:cs="Arial" w:eastAsia="Arial"/>
                <w:sz w:val="16"/>
                <w:szCs w:val="16"/>
              </w:rPr>
              <w:t xml:space="preserve">0.313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3.777</w:t>
            </w:r>
          </w:p>
        </w:tc>
        <w:tc>
          <w:tcPr>
            <w:tcW w:w="1200" w:type="dxa"/>
          </w:tcPr>
          <w:p>
            <w:pPr>
              <w:spacing w:before="0" w:after="0" w:line="240" w:lineRule="auto"/>
            </w:pPr>
            <w:r>
              <w:rPr>
                <w:rFonts w:ascii="Arial" w:hAnsi="Arial" w:cs="Arial" w:eastAsia="Arial"/>
                <w:sz w:val="16"/>
                <w:szCs w:val="16"/>
              </w:rPr>
              <w:t xml:space="preserve">1.066</w:t>
            </w:r>
          </w:p>
        </w:tc>
        <w:tc>
          <w:tcPr>
            <w:tcW w:w="1800" w:type="dxa"/>
          </w:tcPr>
          <w:p>
            <w:pPr>
              <w:spacing w:before="0" w:after="0" w:line="240" w:lineRule="auto"/>
            </w:pPr>
            <w:r>
              <w:rPr>
                <w:rFonts w:ascii="Arial" w:hAnsi="Arial" w:cs="Arial" w:eastAsia="Arial"/>
                <w:sz w:val="16"/>
                <w:szCs w:val="16"/>
              </w:rPr>
              <w:t xml:space="preserve">[1.687, 5.867]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3.739</w:t>
            </w:r>
          </w:p>
        </w:tc>
        <w:tc>
          <w:tcPr>
            <w:tcW w:w="1200" w:type="dxa"/>
          </w:tcPr>
          <w:p>
            <w:pPr>
              <w:spacing w:before="0" w:after="0" w:line="240" w:lineRule="auto"/>
            </w:pPr>
            <w:r>
              <w:rPr>
                <w:rFonts w:ascii="Arial" w:hAnsi="Arial" w:cs="Arial" w:eastAsia="Arial"/>
                <w:sz w:val="16"/>
                <w:szCs w:val="16"/>
              </w:rPr>
              <w:t xml:space="preserve">1.406</w:t>
            </w:r>
          </w:p>
        </w:tc>
        <w:tc>
          <w:tcPr>
            <w:tcW w:w="1800" w:type="dxa"/>
          </w:tcPr>
          <w:p>
            <w:pPr>
              <w:spacing w:before="0" w:after="0" w:line="240" w:lineRule="auto"/>
            </w:pPr>
            <w:r>
              <w:rPr>
                <w:rFonts w:ascii="Arial" w:hAnsi="Arial" w:cs="Arial" w:eastAsia="Arial"/>
                <w:sz w:val="16"/>
                <w:szCs w:val="16"/>
              </w:rPr>
              <w:t xml:space="preserve">[0.984, 6.495]</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0.059</w:t>
            </w:r>
          </w:p>
        </w:tc>
        <w:tc>
          <w:tcPr>
            <w:tcW w:w="1200" w:type="dxa"/>
          </w:tcPr>
          <w:p>
            <w:pPr>
              <w:spacing w:before="0" w:after="0" w:line="240" w:lineRule="auto"/>
            </w:pPr>
            <w:r>
              <w:rPr>
                <w:rFonts w:ascii="Arial" w:hAnsi="Arial" w:cs="Arial" w:eastAsia="Arial"/>
                <w:sz w:val="16"/>
                <w:szCs w:val="16"/>
              </w:rPr>
              <w:t xml:space="preserve">1.147</w:t>
            </w:r>
          </w:p>
        </w:tc>
        <w:tc>
          <w:tcPr>
            <w:tcW w:w="1800" w:type="dxa"/>
          </w:tcPr>
          <w:p>
            <w:pPr>
              <w:spacing w:before="0" w:after="0" w:line="240" w:lineRule="auto"/>
            </w:pPr>
            <w:r>
              <w:rPr>
                <w:rFonts w:ascii="Arial" w:hAnsi="Arial" w:cs="Arial" w:eastAsia="Arial"/>
                <w:sz w:val="16"/>
                <w:szCs w:val="16"/>
              </w:rPr>
              <w:t xml:space="preserve">[-2.190, 2.307]</w:t>
            </w:r>
          </w:p>
        </w:tc>
        <w:tc>
          <w:tcPr>
            <w:tcW w:w="900" w:type="dxa"/>
          </w:tcPr>
          <w:p>
            <w:pPr>
              <w:spacing w:before="0" w:after="0" w:line="240" w:lineRule="auto"/>
            </w:pPr>
            <w:r>
              <w:rPr>
                <w:rFonts w:ascii="Arial" w:hAnsi="Arial" w:cs="Arial" w:eastAsia="Arial"/>
                <w:sz w:val="16"/>
                <w:szCs w:val="16"/>
              </w:rPr>
              <w:t xml:space="preserve">0.959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-1.710</w:t>
            </w:r>
          </w:p>
        </w:tc>
        <w:tc>
          <w:tcPr>
            <w:tcW w:w="1200" w:type="dxa"/>
          </w:tcPr>
          <w:p>
            <w:pPr>
              <w:spacing w:before="0" w:after="0" w:line="240" w:lineRule="auto"/>
            </w:pPr>
            <w:r>
              <w:rPr>
                <w:rFonts w:ascii="Arial" w:hAnsi="Arial" w:cs="Arial" w:eastAsia="Arial"/>
                <w:sz w:val="16"/>
                <w:szCs w:val="16"/>
              </w:rPr>
              <w:t xml:space="preserve">2.214</w:t>
            </w:r>
          </w:p>
        </w:tc>
        <w:tc>
          <w:tcPr>
            <w:tcW w:w="1800" w:type="dxa"/>
          </w:tcPr>
          <w:p>
            <w:pPr>
              <w:spacing w:before="0" w:after="0" w:line="240" w:lineRule="auto"/>
            </w:pPr>
            <w:r>
              <w:rPr>
                <w:rFonts w:ascii="Arial" w:hAnsi="Arial" w:cs="Arial" w:eastAsia="Arial"/>
                <w:sz w:val="16"/>
                <w:szCs w:val="16"/>
              </w:rPr>
              <w:t xml:space="preserve">[-6.049, 2.630]</w:t>
            </w:r>
          </w:p>
        </w:tc>
        <w:tc>
          <w:tcPr>
            <w:tcW w:w="900" w:type="dxa"/>
          </w:tcPr>
          <w:p>
            <w:pPr>
              <w:spacing w:before="0" w:after="0" w:line="240" w:lineRule="auto"/>
            </w:pPr>
            <w:r>
              <w:rPr>
                <w:rFonts w:ascii="Arial" w:hAnsi="Arial" w:cs="Arial" w:eastAsia="Arial"/>
                <w:sz w:val="16"/>
                <w:szCs w:val="16"/>
              </w:rPr>
              <w:t xml:space="preserve">0.440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0.643</w:t>
            </w:r>
          </w:p>
        </w:tc>
        <w:tc>
          <w:tcPr>
            <w:tcW w:w="1200" w:type="dxa"/>
          </w:tcPr>
          <w:p>
            <w:pPr>
              <w:spacing w:before="0" w:after="0" w:line="240" w:lineRule="auto"/>
            </w:pPr>
            <w:r>
              <w:rPr>
                <w:rFonts w:ascii="Arial" w:hAnsi="Arial" w:cs="Arial" w:eastAsia="Arial"/>
                <w:sz w:val="16"/>
                <w:szCs w:val="16"/>
              </w:rPr>
              <w:t xml:space="preserve">2.532</w:t>
            </w:r>
          </w:p>
        </w:tc>
        <w:tc>
          <w:tcPr>
            <w:tcW w:w="1800" w:type="dxa"/>
          </w:tcPr>
          <w:p>
            <w:pPr>
              <w:spacing w:before="0" w:after="0" w:line="240" w:lineRule="auto"/>
            </w:pPr>
            <w:r>
              <w:rPr>
                <w:rFonts w:ascii="Arial" w:hAnsi="Arial" w:cs="Arial" w:eastAsia="Arial"/>
                <w:sz w:val="16"/>
                <w:szCs w:val="16"/>
              </w:rPr>
              <w:t xml:space="preserve">[-4.320, 5.606]</w:t>
            </w:r>
          </w:p>
        </w:tc>
        <w:tc>
          <w:tcPr>
            <w:tcW w:w="900" w:type="dxa"/>
          </w:tcPr>
          <w:p>
            <w:pPr>
              <w:spacing w:before="0" w:after="0" w:line="240" w:lineRule="auto"/>
            </w:pPr>
            <w:r>
              <w:rPr>
                <w:rFonts w:ascii="Arial" w:hAnsi="Arial" w:cs="Arial" w:eastAsia="Arial"/>
                <w:sz w:val="16"/>
                <w:szCs w:val="16"/>
              </w:rPr>
              <w:t xml:space="preserve">0.800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-0.702</w:t>
            </w:r>
          </w:p>
        </w:tc>
        <w:tc>
          <w:tcPr>
            <w:tcW w:w="1200" w:type="dxa"/>
          </w:tcPr>
          <w:p>
            <w:pPr>
              <w:spacing w:before="0" w:after="0" w:line="240" w:lineRule="auto"/>
            </w:pPr>
            <w:r>
              <w:rPr>
                <w:rFonts w:ascii="Arial" w:hAnsi="Arial" w:cs="Arial" w:eastAsia="Arial"/>
                <w:sz w:val="16"/>
                <w:szCs w:val="16"/>
              </w:rPr>
              <w:t xml:space="preserve">1.690</w:t>
            </w:r>
          </w:p>
        </w:tc>
        <w:tc>
          <w:tcPr>
            <w:tcW w:w="1800" w:type="dxa"/>
          </w:tcPr>
          <w:p>
            <w:pPr>
              <w:spacing w:before="0" w:after="0" w:line="240" w:lineRule="auto"/>
            </w:pPr>
            <w:r>
              <w:rPr>
                <w:rFonts w:ascii="Arial" w:hAnsi="Arial" w:cs="Arial" w:eastAsia="Arial"/>
                <w:sz w:val="16"/>
                <w:szCs w:val="16"/>
              </w:rPr>
              <w:t xml:space="preserve">[-4.014, 2.611]</w:t>
            </w:r>
          </w:p>
        </w:tc>
        <w:tc>
          <w:tcPr>
            <w:tcW w:w="900" w:type="dxa"/>
          </w:tcPr>
          <w:p>
            <w:pPr>
              <w:spacing w:before="0" w:after="0" w:line="240" w:lineRule="auto"/>
            </w:pPr>
            <w:r>
              <w:rPr>
                <w:rFonts w:ascii="Arial" w:hAnsi="Arial" w:cs="Arial" w:eastAsia="Arial"/>
                <w:sz w:val="16"/>
                <w:szCs w:val="16"/>
              </w:rPr>
              <w:t xml:space="preserve">0.678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-1.235</w:t>
            </w:r>
          </w:p>
        </w:tc>
        <w:tc>
          <w:tcPr>
            <w:tcW w:w="1200" w:type="dxa"/>
          </w:tcPr>
          <w:p>
            <w:pPr>
              <w:spacing w:before="0" w:after="0" w:line="240" w:lineRule="auto"/>
            </w:pPr>
            <w:r>
              <w:rPr>
                <w:rFonts w:ascii="Arial" w:hAnsi="Arial" w:cs="Arial" w:eastAsia="Arial"/>
                <w:sz w:val="16"/>
                <w:szCs w:val="16"/>
              </w:rPr>
              <w:t xml:space="preserve">1.460</w:t>
            </w:r>
          </w:p>
        </w:tc>
        <w:tc>
          <w:tcPr>
            <w:tcW w:w="1800" w:type="dxa"/>
          </w:tcPr>
          <w:p>
            <w:pPr>
              <w:spacing w:before="0" w:after="0" w:line="240" w:lineRule="auto"/>
            </w:pPr>
            <w:r>
              <w:rPr>
                <w:rFonts w:ascii="Arial" w:hAnsi="Arial" w:cs="Arial" w:eastAsia="Arial"/>
                <w:sz w:val="16"/>
                <w:szCs w:val="16"/>
              </w:rPr>
              <w:t xml:space="preserve">[-4.097, 1.626]</w:t>
            </w:r>
          </w:p>
        </w:tc>
        <w:tc>
          <w:tcPr>
            <w:tcW w:w="900" w:type="dxa"/>
          </w:tcPr>
          <w:p>
            <w:pPr>
              <w:spacing w:before="0" w:after="0" w:line="240" w:lineRule="auto"/>
            </w:pPr>
            <w:r>
              <w:rPr>
                <w:rFonts w:ascii="Arial" w:hAnsi="Arial" w:cs="Arial" w:eastAsia="Arial"/>
                <w:sz w:val="16"/>
                <w:szCs w:val="16"/>
              </w:rPr>
              <w:t xml:space="preserve">0.397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0.369</w:t>
            </w:r>
          </w:p>
        </w:tc>
        <w:tc>
          <w:tcPr>
            <w:tcW w:w="1200" w:type="dxa"/>
          </w:tcPr>
          <w:p>
            <w:pPr>
              <w:spacing w:before="0" w:after="0" w:line="240" w:lineRule="auto"/>
            </w:pPr>
            <w:r>
              <w:rPr>
                <w:rFonts w:ascii="Arial" w:hAnsi="Arial" w:cs="Arial" w:eastAsia="Arial"/>
                <w:sz w:val="16"/>
                <w:szCs w:val="16"/>
              </w:rPr>
              <w:t xml:space="preserve">1.189</w:t>
            </w:r>
          </w:p>
        </w:tc>
        <w:tc>
          <w:tcPr>
            <w:tcW w:w="1800" w:type="dxa"/>
          </w:tcPr>
          <w:p>
            <w:pPr>
              <w:spacing w:before="0" w:after="0" w:line="240" w:lineRule="auto"/>
            </w:pPr>
            <w:r>
              <w:rPr>
                <w:rFonts w:ascii="Arial" w:hAnsi="Arial" w:cs="Arial" w:eastAsia="Arial"/>
                <w:sz w:val="16"/>
                <w:szCs w:val="16"/>
              </w:rPr>
              <w:t xml:space="preserve">[-1.962, 2.699]</w:t>
            </w:r>
          </w:p>
        </w:tc>
        <w:tc>
          <w:tcPr>
            <w:tcW w:w="900" w:type="dxa"/>
          </w:tcPr>
          <w:p>
            <w:pPr>
              <w:spacing w:before="0" w:after="0" w:line="240" w:lineRule="auto"/>
            </w:pPr>
            <w:r>
              <w:rPr>
                <w:rFonts w:ascii="Arial" w:hAnsi="Arial" w:cs="Arial" w:eastAsia="Arial"/>
                <w:sz w:val="16"/>
                <w:szCs w:val="16"/>
              </w:rPr>
              <w:t xml:space="preserve">0.756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2.109</w:t>
            </w:r>
          </w:p>
        </w:tc>
        <w:tc>
          <w:tcPr>
            <w:tcW w:w="1200" w:type="dxa"/>
          </w:tcPr>
          <w:p>
            <w:pPr>
              <w:spacing w:before="0" w:after="0" w:line="240" w:lineRule="auto"/>
            </w:pPr>
            <w:r>
              <w:rPr>
                <w:rFonts w:ascii="Arial" w:hAnsi="Arial" w:cs="Arial" w:eastAsia="Arial"/>
                <w:sz w:val="16"/>
                <w:szCs w:val="16"/>
              </w:rPr>
              <w:t xml:space="preserve">1.238</w:t>
            </w:r>
          </w:p>
        </w:tc>
        <w:tc>
          <w:tcPr>
            <w:tcW w:w="1800" w:type="dxa"/>
          </w:tcPr>
          <w:p>
            <w:pPr>
              <w:spacing w:before="0" w:after="0" w:line="240" w:lineRule="auto"/>
            </w:pPr>
            <w:r>
              <w:rPr>
                <w:rFonts w:ascii="Arial" w:hAnsi="Arial" w:cs="Arial" w:eastAsia="Arial"/>
                <w:sz w:val="16"/>
                <w:szCs w:val="16"/>
              </w:rPr>
              <w:t xml:space="preserve">[-0.317, 4.535]</w:t>
            </w:r>
          </w:p>
        </w:tc>
        <w:tc>
          <w:tcPr>
            <w:tcW w:w="900" w:type="dxa"/>
          </w:tcPr>
          <w:p>
            <w:pPr>
              <w:spacing w:before="0" w:after="0" w:line="240" w:lineRule="auto"/>
            </w:pPr>
            <w:r>
              <w:rPr>
                <w:rFonts w:ascii="Arial" w:hAnsi="Arial" w:cs="Arial" w:eastAsia="Arial"/>
                <w:sz w:val="16"/>
                <w:szCs w:val="16"/>
              </w:rPr>
              <w:t xml:space="preserve">0.088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1.053</w:t>
            </w:r>
          </w:p>
        </w:tc>
        <w:tc>
          <w:tcPr>
            <w:tcW w:w="1200" w:type="dxa"/>
          </w:tcPr>
          <w:p>
            <w:pPr>
              <w:spacing w:before="0" w:after="0" w:line="240" w:lineRule="auto"/>
            </w:pPr>
            <w:r>
              <w:rPr>
                <w:rFonts w:ascii="Arial" w:hAnsi="Arial" w:cs="Arial" w:eastAsia="Arial"/>
                <w:sz w:val="16"/>
                <w:szCs w:val="16"/>
              </w:rPr>
              <w:t xml:space="preserve">1.497</w:t>
            </w:r>
          </w:p>
        </w:tc>
        <w:tc>
          <w:tcPr>
            <w:tcW w:w="1800" w:type="dxa"/>
          </w:tcPr>
          <w:p>
            <w:pPr>
              <w:spacing w:before="0" w:after="0" w:line="240" w:lineRule="auto"/>
            </w:pPr>
            <w:r>
              <w:rPr>
                <w:rFonts w:ascii="Arial" w:hAnsi="Arial" w:cs="Arial" w:eastAsia="Arial"/>
                <w:sz w:val="16"/>
                <w:szCs w:val="16"/>
              </w:rPr>
              <w:t xml:space="preserve">[-1.881, 3.987]</w:t>
            </w:r>
          </w:p>
        </w:tc>
        <w:tc>
          <w:tcPr>
            <w:tcW w:w="900" w:type="dxa"/>
          </w:tcPr>
          <w:p>
            <w:pPr>
              <w:spacing w:before="0" w:after="0" w:line="240" w:lineRule="auto"/>
            </w:pPr>
            <w:r>
              <w:rPr>
                <w:rFonts w:ascii="Arial" w:hAnsi="Arial" w:cs="Arial" w:eastAsia="Arial"/>
                <w:sz w:val="16"/>
                <w:szCs w:val="16"/>
              </w:rPr>
              <w:t xml:space="preserve">0.482</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C-wordtest-2014, M4 + education, word test score, linear regression, n = 28,428, non-Han n = 2,205, 20 imputed data sets (respondents born 1995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2.353</w:t>
            </w:r>
          </w:p>
        </w:tc>
        <w:tc>
          <w:tcPr>
            <w:tcW w:w="1200" w:type="dxa"/>
          </w:tcPr>
          <w:p>
            <w:pPr>
              <w:spacing w:before="0" w:after="0" w:line="240" w:lineRule="auto"/>
            </w:pPr>
            <w:r>
              <w:rPr>
                <w:rFonts w:ascii="Arial" w:hAnsi="Arial" w:cs="Arial" w:eastAsia="Arial"/>
                <w:sz w:val="16"/>
                <w:szCs w:val="16"/>
              </w:rPr>
              <w:t xml:space="preserve">0.821</w:t>
            </w:r>
          </w:p>
        </w:tc>
        <w:tc>
          <w:tcPr>
            <w:tcW w:w="1800" w:type="dxa"/>
          </w:tcPr>
          <w:p>
            <w:pPr>
              <w:spacing w:before="0" w:after="0" w:line="240" w:lineRule="auto"/>
            </w:pPr>
            <w:r>
              <w:rPr>
                <w:rFonts w:ascii="Arial" w:hAnsi="Arial" w:cs="Arial" w:eastAsia="Arial"/>
                <w:sz w:val="16"/>
                <w:szCs w:val="16"/>
              </w:rPr>
              <w:t xml:space="preserve">[0.743, 3.963]</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-0.198</w:t>
            </w:r>
          </w:p>
        </w:tc>
        <w:tc>
          <w:tcPr>
            <w:tcW w:w="1200" w:type="dxa"/>
          </w:tcPr>
          <w:p>
            <w:pPr>
              <w:spacing w:before="0" w:after="0" w:line="240" w:lineRule="auto"/>
            </w:pPr>
            <w:r>
              <w:rPr>
                <w:rFonts w:ascii="Arial" w:hAnsi="Arial" w:cs="Arial" w:eastAsia="Arial"/>
                <w:sz w:val="16"/>
                <w:szCs w:val="16"/>
              </w:rPr>
              <w:t xml:space="preserve">0.563</w:t>
            </w:r>
          </w:p>
        </w:tc>
        <w:tc>
          <w:tcPr>
            <w:tcW w:w="1800" w:type="dxa"/>
          </w:tcPr>
          <w:p>
            <w:pPr>
              <w:spacing w:before="0" w:after="0" w:line="240" w:lineRule="auto"/>
            </w:pPr>
            <w:r>
              <w:rPr>
                <w:rFonts w:ascii="Arial" w:hAnsi="Arial" w:cs="Arial" w:eastAsia="Arial"/>
                <w:sz w:val="16"/>
                <w:szCs w:val="16"/>
              </w:rPr>
              <w:t xml:space="preserve">[-1.300, 0.905]</w:t>
            </w:r>
          </w:p>
        </w:tc>
        <w:tc>
          <w:tcPr>
            <w:tcW w:w="900" w:type="dxa"/>
          </w:tcPr>
          <w:p>
            <w:pPr>
              <w:spacing w:before="0" w:after="0" w:line="240" w:lineRule="auto"/>
            </w:pPr>
            <w:r>
              <w:rPr>
                <w:rFonts w:ascii="Arial" w:hAnsi="Arial" w:cs="Arial" w:eastAsia="Arial"/>
                <w:sz w:val="16"/>
                <w:szCs w:val="16"/>
              </w:rPr>
              <w:t xml:space="preserve">0.725</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-0.712</w:t>
            </w:r>
          </w:p>
        </w:tc>
        <w:tc>
          <w:tcPr>
            <w:tcW w:w="1200" w:type="dxa"/>
          </w:tcPr>
          <w:p>
            <w:pPr>
              <w:spacing w:before="0" w:after="0" w:line="240" w:lineRule="auto"/>
            </w:pPr>
            <w:r>
              <w:rPr>
                <w:rFonts w:ascii="Arial" w:hAnsi="Arial" w:cs="Arial" w:eastAsia="Arial"/>
                <w:sz w:val="16"/>
                <w:szCs w:val="16"/>
              </w:rPr>
              <w:t xml:space="preserve">0.239</w:t>
            </w:r>
          </w:p>
        </w:tc>
        <w:tc>
          <w:tcPr>
            <w:tcW w:w="1800" w:type="dxa"/>
          </w:tcPr>
          <w:p>
            <w:pPr>
              <w:spacing w:before="0" w:after="0" w:line="240" w:lineRule="auto"/>
            </w:pPr>
            <w:r>
              <w:rPr>
                <w:rFonts w:ascii="Arial" w:hAnsi="Arial" w:cs="Arial" w:eastAsia="Arial"/>
                <w:sz w:val="16"/>
                <w:szCs w:val="16"/>
              </w:rPr>
              <w:t xml:space="preserve">[-1.180, -0.244]</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-1.377</w:t>
            </w:r>
          </w:p>
        </w:tc>
        <w:tc>
          <w:tcPr>
            <w:tcW w:w="1200" w:type="dxa"/>
          </w:tcPr>
          <w:p>
            <w:pPr>
              <w:spacing w:before="0" w:after="0" w:line="240" w:lineRule="auto"/>
            </w:pPr>
            <w:r>
              <w:rPr>
                <w:rFonts w:ascii="Arial" w:hAnsi="Arial" w:cs="Arial" w:eastAsia="Arial"/>
                <w:sz w:val="16"/>
                <w:szCs w:val="16"/>
              </w:rPr>
              <w:t xml:space="preserve">1.052</w:t>
            </w:r>
          </w:p>
        </w:tc>
        <w:tc>
          <w:tcPr>
            <w:tcW w:w="1800" w:type="dxa"/>
          </w:tcPr>
          <w:p>
            <w:pPr>
              <w:spacing w:before="0" w:after="0" w:line="240" w:lineRule="auto"/>
            </w:pPr>
            <w:r>
              <w:rPr>
                <w:rFonts w:ascii="Arial" w:hAnsi="Arial" w:cs="Arial" w:eastAsia="Arial"/>
                <w:sz w:val="16"/>
                <w:szCs w:val="16"/>
              </w:rPr>
              <w:t xml:space="preserve">[-3.440, 0.685]</w:t>
            </w:r>
          </w:p>
        </w:tc>
        <w:tc>
          <w:tcPr>
            <w:tcW w:w="900" w:type="dxa"/>
          </w:tcPr>
          <w:p>
            <w:pPr>
              <w:spacing w:before="0" w:after="0" w:line="240" w:lineRule="auto"/>
            </w:pPr>
            <w:r>
              <w:rPr>
                <w:rFonts w:ascii="Arial" w:hAnsi="Arial" w:cs="Arial" w:eastAsia="Arial"/>
                <w:sz w:val="16"/>
                <w:szCs w:val="16"/>
              </w:rPr>
              <w:t xml:space="preserve">0.191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1.012</w:t>
            </w:r>
          </w:p>
        </w:tc>
        <w:tc>
          <w:tcPr>
            <w:tcW w:w="1200" w:type="dxa"/>
          </w:tcPr>
          <w:p>
            <w:pPr>
              <w:spacing w:before="0" w:after="0" w:line="240" w:lineRule="auto"/>
            </w:pPr>
            <w:r>
              <w:rPr>
                <w:rFonts w:ascii="Arial" w:hAnsi="Arial" w:cs="Arial" w:eastAsia="Arial"/>
                <w:sz w:val="16"/>
                <w:szCs w:val="16"/>
              </w:rPr>
              <w:t xml:space="preserve">0.126</w:t>
            </w:r>
          </w:p>
        </w:tc>
        <w:tc>
          <w:tcPr>
            <w:tcW w:w="1800" w:type="dxa"/>
          </w:tcPr>
          <w:p>
            <w:pPr>
              <w:spacing w:before="0" w:after="0" w:line="240" w:lineRule="auto"/>
            </w:pPr>
            <w:r>
              <w:rPr>
                <w:rFonts w:ascii="Arial" w:hAnsi="Arial" w:cs="Arial" w:eastAsia="Arial"/>
                <w:sz w:val="16"/>
                <w:szCs w:val="16"/>
              </w:rPr>
              <w:t xml:space="preserve">[0.764, 1.259]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0.966</w:t>
            </w:r>
          </w:p>
        </w:tc>
        <w:tc>
          <w:tcPr>
            <w:tcW w:w="1200" w:type="dxa"/>
          </w:tcPr>
          <w:p>
            <w:pPr>
              <w:spacing w:before="0" w:after="0" w:line="240" w:lineRule="auto"/>
            </w:pPr>
            <w:r>
              <w:rPr>
                <w:rFonts w:ascii="Arial" w:hAnsi="Arial" w:cs="Arial" w:eastAsia="Arial"/>
                <w:sz w:val="16"/>
                <w:szCs w:val="16"/>
              </w:rPr>
              <w:t xml:space="preserve">0.436</w:t>
            </w:r>
          </w:p>
        </w:tc>
        <w:tc>
          <w:tcPr>
            <w:tcW w:w="1800" w:type="dxa"/>
          </w:tcPr>
          <w:p>
            <w:pPr>
              <w:spacing w:before="0" w:after="0" w:line="240" w:lineRule="auto"/>
            </w:pPr>
            <w:r>
              <w:rPr>
                <w:rFonts w:ascii="Arial" w:hAnsi="Arial" w:cs="Arial" w:eastAsia="Arial"/>
                <w:sz w:val="16"/>
                <w:szCs w:val="16"/>
              </w:rPr>
              <w:t xml:space="preserve">[0.112, 1.821]</w:t>
            </w:r>
          </w:p>
        </w:tc>
        <w:tc>
          <w:tcPr>
            <w:tcW w:w="900" w:type="dxa"/>
          </w:tcPr>
          <w:p>
            <w:pPr>
              <w:spacing w:before="0" w:after="0" w:line="240" w:lineRule="auto"/>
            </w:pPr>
            <w:r>
              <w:rPr>
                <w:rFonts w:ascii="Arial" w:hAnsi="Arial" w:cs="Arial" w:eastAsia="Arial"/>
                <w:sz w:val="16"/>
                <w:szCs w:val="16"/>
              </w:rPr>
              <w:t xml:space="preserve">0.027</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2.074</w:t>
            </w:r>
          </w:p>
        </w:tc>
        <w:tc>
          <w:tcPr>
            <w:tcW w:w="1200" w:type="dxa"/>
          </w:tcPr>
          <w:p>
            <w:pPr>
              <w:spacing w:before="0" w:after="0" w:line="240" w:lineRule="auto"/>
            </w:pPr>
            <w:r>
              <w:rPr>
                <w:rFonts w:ascii="Arial" w:hAnsi="Arial" w:cs="Arial" w:eastAsia="Arial"/>
                <w:sz w:val="16"/>
                <w:szCs w:val="16"/>
              </w:rPr>
              <w:t xml:space="preserve">0.417</w:t>
            </w:r>
          </w:p>
        </w:tc>
        <w:tc>
          <w:tcPr>
            <w:tcW w:w="1800" w:type="dxa"/>
          </w:tcPr>
          <w:p>
            <w:pPr>
              <w:spacing w:before="0" w:after="0" w:line="240" w:lineRule="auto"/>
            </w:pPr>
            <w:r>
              <w:rPr>
                <w:rFonts w:ascii="Arial" w:hAnsi="Arial" w:cs="Arial" w:eastAsia="Arial"/>
                <w:sz w:val="16"/>
                <w:szCs w:val="16"/>
              </w:rPr>
              <w:t xml:space="preserve">[1.258, 2.891]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1.587</w:t>
            </w:r>
          </w:p>
        </w:tc>
        <w:tc>
          <w:tcPr>
            <w:tcW w:w="1200" w:type="dxa"/>
          </w:tcPr>
          <w:p>
            <w:pPr>
              <w:spacing w:before="0" w:after="0" w:line="240" w:lineRule="auto"/>
            </w:pPr>
            <w:r>
              <w:rPr>
                <w:rFonts w:ascii="Arial" w:hAnsi="Arial" w:cs="Arial" w:eastAsia="Arial"/>
                <w:sz w:val="16"/>
                <w:szCs w:val="16"/>
              </w:rPr>
              <w:t xml:space="preserve">0.346</w:t>
            </w:r>
          </w:p>
        </w:tc>
        <w:tc>
          <w:tcPr>
            <w:tcW w:w="1800" w:type="dxa"/>
          </w:tcPr>
          <w:p>
            <w:pPr>
              <w:spacing w:before="0" w:after="0" w:line="240" w:lineRule="auto"/>
            </w:pPr>
            <w:r>
              <w:rPr>
                <w:rFonts w:ascii="Arial" w:hAnsi="Arial" w:cs="Arial" w:eastAsia="Arial"/>
                <w:sz w:val="16"/>
                <w:szCs w:val="16"/>
              </w:rPr>
              <w:t xml:space="preserve">[0.907, 2.266]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0.490</w:t>
            </w:r>
          </w:p>
        </w:tc>
        <w:tc>
          <w:tcPr>
            <w:tcW w:w="1200" w:type="dxa"/>
          </w:tcPr>
          <w:p>
            <w:pPr>
              <w:spacing w:before="0" w:after="0" w:line="240" w:lineRule="auto"/>
            </w:pPr>
            <w:r>
              <w:rPr>
                <w:rFonts w:ascii="Arial" w:hAnsi="Arial" w:cs="Arial" w:eastAsia="Arial"/>
                <w:sz w:val="16"/>
                <w:szCs w:val="16"/>
              </w:rPr>
              <w:t xml:space="preserve">0.412</w:t>
            </w:r>
          </w:p>
        </w:tc>
        <w:tc>
          <w:tcPr>
            <w:tcW w:w="1800" w:type="dxa"/>
          </w:tcPr>
          <w:p>
            <w:pPr>
              <w:spacing w:before="0" w:after="0" w:line="240" w:lineRule="auto"/>
            </w:pPr>
            <w:r>
              <w:rPr>
                <w:rFonts w:ascii="Arial" w:hAnsi="Arial" w:cs="Arial" w:eastAsia="Arial"/>
                <w:sz w:val="16"/>
                <w:szCs w:val="16"/>
              </w:rPr>
              <w:t xml:space="preserve">[-0.317, 1.298]</w:t>
            </w:r>
          </w:p>
        </w:tc>
        <w:tc>
          <w:tcPr>
            <w:tcW w:w="900" w:type="dxa"/>
          </w:tcPr>
          <w:p>
            <w:pPr>
              <w:spacing w:before="0" w:after="0" w:line="240" w:lineRule="auto"/>
            </w:pPr>
            <w:r>
              <w:rPr>
                <w:rFonts w:ascii="Arial" w:hAnsi="Arial" w:cs="Arial" w:eastAsia="Arial"/>
                <w:sz w:val="16"/>
                <w:szCs w:val="16"/>
              </w:rPr>
              <w:t xml:space="preserve">0.234</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2.105</w:t>
            </w:r>
          </w:p>
        </w:tc>
        <w:tc>
          <w:tcPr>
            <w:tcW w:w="1200" w:type="dxa"/>
          </w:tcPr>
          <w:p>
            <w:pPr>
              <w:spacing w:before="0" w:after="0" w:line="240" w:lineRule="auto"/>
            </w:pPr>
            <w:r>
              <w:rPr>
                <w:rFonts w:ascii="Arial" w:hAnsi="Arial" w:cs="Arial" w:eastAsia="Arial"/>
                <w:sz w:val="16"/>
                <w:szCs w:val="16"/>
              </w:rPr>
              <w:t xml:space="preserve">0.430</w:t>
            </w:r>
          </w:p>
        </w:tc>
        <w:tc>
          <w:tcPr>
            <w:tcW w:w="1800" w:type="dxa"/>
          </w:tcPr>
          <w:p>
            <w:pPr>
              <w:spacing w:before="0" w:after="0" w:line="240" w:lineRule="auto"/>
            </w:pPr>
            <w:r>
              <w:rPr>
                <w:rFonts w:ascii="Arial" w:hAnsi="Arial" w:cs="Arial" w:eastAsia="Arial"/>
                <w:sz w:val="16"/>
                <w:szCs w:val="16"/>
              </w:rPr>
              <w:t xml:space="preserve">[1.261, 2.948]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4.629</w:t>
            </w:r>
          </w:p>
        </w:tc>
        <w:tc>
          <w:tcPr>
            <w:tcW w:w="1200" w:type="dxa"/>
          </w:tcPr>
          <w:p>
            <w:pPr>
              <w:spacing w:before="0" w:after="0" w:line="240" w:lineRule="auto"/>
            </w:pPr>
            <w:r>
              <w:rPr>
                <w:rFonts w:ascii="Arial" w:hAnsi="Arial" w:cs="Arial" w:eastAsia="Arial"/>
                <w:sz w:val="16"/>
                <w:szCs w:val="16"/>
              </w:rPr>
              <w:t xml:space="preserve">0.441</w:t>
            </w:r>
          </w:p>
        </w:tc>
        <w:tc>
          <w:tcPr>
            <w:tcW w:w="1800" w:type="dxa"/>
          </w:tcPr>
          <w:p>
            <w:pPr>
              <w:spacing w:before="0" w:after="0" w:line="240" w:lineRule="auto"/>
            </w:pPr>
            <w:r>
              <w:rPr>
                <w:rFonts w:ascii="Arial" w:hAnsi="Arial" w:cs="Arial" w:eastAsia="Arial"/>
                <w:sz w:val="16"/>
                <w:szCs w:val="16"/>
              </w:rPr>
              <w:t xml:space="preserve">[3.764, 5.495]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6.309</w:t>
            </w:r>
          </w:p>
        </w:tc>
        <w:tc>
          <w:tcPr>
            <w:tcW w:w="1200" w:type="dxa"/>
          </w:tcPr>
          <w:p>
            <w:pPr>
              <w:spacing w:before="0" w:after="0" w:line="240" w:lineRule="auto"/>
            </w:pPr>
            <w:r>
              <w:rPr>
                <w:rFonts w:ascii="Arial" w:hAnsi="Arial" w:cs="Arial" w:eastAsia="Arial"/>
                <w:sz w:val="16"/>
                <w:szCs w:val="16"/>
              </w:rPr>
              <w:t xml:space="preserve">0.463</w:t>
            </w:r>
          </w:p>
        </w:tc>
        <w:tc>
          <w:tcPr>
            <w:tcW w:w="1800" w:type="dxa"/>
          </w:tcPr>
          <w:p>
            <w:pPr>
              <w:spacing w:before="0" w:after="0" w:line="240" w:lineRule="auto"/>
            </w:pPr>
            <w:r>
              <w:rPr>
                <w:rFonts w:ascii="Arial" w:hAnsi="Arial" w:cs="Arial" w:eastAsia="Arial"/>
                <w:sz w:val="16"/>
                <w:szCs w:val="16"/>
              </w:rPr>
              <w:t xml:space="preserve">[5.402, 7.216]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6.719</w:t>
            </w:r>
          </w:p>
        </w:tc>
        <w:tc>
          <w:tcPr>
            <w:tcW w:w="1200" w:type="dxa"/>
          </w:tcPr>
          <w:p>
            <w:pPr>
              <w:spacing w:before="0" w:after="0" w:line="240" w:lineRule="auto"/>
            </w:pPr>
            <w:r>
              <w:rPr>
                <w:rFonts w:ascii="Arial" w:hAnsi="Arial" w:cs="Arial" w:eastAsia="Arial"/>
                <w:sz w:val="16"/>
                <w:szCs w:val="16"/>
              </w:rPr>
              <w:t xml:space="preserve">0.471</w:t>
            </w:r>
          </w:p>
        </w:tc>
        <w:tc>
          <w:tcPr>
            <w:tcW w:w="1800" w:type="dxa"/>
          </w:tcPr>
          <w:p>
            <w:pPr>
              <w:spacing w:before="0" w:after="0" w:line="240" w:lineRule="auto"/>
            </w:pPr>
            <w:r>
              <w:rPr>
                <w:rFonts w:ascii="Arial" w:hAnsi="Arial" w:cs="Arial" w:eastAsia="Arial"/>
                <w:sz w:val="16"/>
                <w:szCs w:val="16"/>
              </w:rPr>
              <w:t xml:space="preserve">[5.796, 7.643]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6.387</w:t>
            </w:r>
          </w:p>
        </w:tc>
        <w:tc>
          <w:tcPr>
            <w:tcW w:w="1200" w:type="dxa"/>
          </w:tcPr>
          <w:p>
            <w:pPr>
              <w:spacing w:before="0" w:after="0" w:line="240" w:lineRule="auto"/>
            </w:pPr>
            <w:r>
              <w:rPr>
                <w:rFonts w:ascii="Arial" w:hAnsi="Arial" w:cs="Arial" w:eastAsia="Arial"/>
                <w:sz w:val="16"/>
                <w:szCs w:val="16"/>
              </w:rPr>
              <w:t xml:space="preserve">0.503</w:t>
            </w:r>
          </w:p>
        </w:tc>
        <w:tc>
          <w:tcPr>
            <w:tcW w:w="1800" w:type="dxa"/>
          </w:tcPr>
          <w:p>
            <w:pPr>
              <w:spacing w:before="0" w:after="0" w:line="240" w:lineRule="auto"/>
            </w:pPr>
            <w:r>
              <w:rPr>
                <w:rFonts w:ascii="Arial" w:hAnsi="Arial" w:cs="Arial" w:eastAsia="Arial"/>
                <w:sz w:val="16"/>
                <w:szCs w:val="16"/>
              </w:rPr>
              <w:t xml:space="preserve">[5.401, 7.374]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6.498</w:t>
            </w:r>
          </w:p>
        </w:tc>
        <w:tc>
          <w:tcPr>
            <w:tcW w:w="1200" w:type="dxa"/>
          </w:tcPr>
          <w:p>
            <w:pPr>
              <w:spacing w:before="0" w:after="0" w:line="240" w:lineRule="auto"/>
            </w:pPr>
            <w:r>
              <w:rPr>
                <w:rFonts w:ascii="Arial" w:hAnsi="Arial" w:cs="Arial" w:eastAsia="Arial"/>
                <w:sz w:val="16"/>
                <w:szCs w:val="16"/>
              </w:rPr>
              <w:t xml:space="preserve">0.533</w:t>
            </w:r>
          </w:p>
        </w:tc>
        <w:tc>
          <w:tcPr>
            <w:tcW w:w="1800" w:type="dxa"/>
          </w:tcPr>
          <w:p>
            <w:pPr>
              <w:spacing w:before="0" w:after="0" w:line="240" w:lineRule="auto"/>
            </w:pPr>
            <w:r>
              <w:rPr>
                <w:rFonts w:ascii="Arial" w:hAnsi="Arial" w:cs="Arial" w:eastAsia="Arial"/>
                <w:sz w:val="16"/>
                <w:szCs w:val="16"/>
              </w:rPr>
              <w:t xml:space="preserve">[5.453, 7.544]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7.269</w:t>
            </w:r>
          </w:p>
        </w:tc>
        <w:tc>
          <w:tcPr>
            <w:tcW w:w="1200" w:type="dxa"/>
          </w:tcPr>
          <w:p>
            <w:pPr>
              <w:spacing w:before="0" w:after="0" w:line="240" w:lineRule="auto"/>
            </w:pPr>
            <w:r>
              <w:rPr>
                <w:rFonts w:ascii="Arial" w:hAnsi="Arial" w:cs="Arial" w:eastAsia="Arial"/>
                <w:sz w:val="16"/>
                <w:szCs w:val="16"/>
              </w:rPr>
              <w:t xml:space="preserve">0.541</w:t>
            </w:r>
          </w:p>
        </w:tc>
        <w:tc>
          <w:tcPr>
            <w:tcW w:w="1800" w:type="dxa"/>
          </w:tcPr>
          <w:p>
            <w:pPr>
              <w:spacing w:before="0" w:after="0" w:line="240" w:lineRule="auto"/>
            </w:pPr>
            <w:r>
              <w:rPr>
                <w:rFonts w:ascii="Arial" w:hAnsi="Arial" w:cs="Arial" w:eastAsia="Arial"/>
                <w:sz w:val="16"/>
                <w:szCs w:val="16"/>
              </w:rPr>
              <w:t xml:space="preserve">[6.209, 8.329]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 or later</w:t>
            </w:r>
          </w:p>
        </w:tc>
        <w:tc>
          <w:tcPr>
            <w:tcW w:w="1300" w:type="dxa"/>
          </w:tcPr>
          <w:p>
            <w:pPr>
              <w:spacing w:before="0" w:after="0" w:line="240" w:lineRule="auto"/>
            </w:pPr>
            <w:r>
              <w:rPr>
                <w:rFonts w:ascii="Arial" w:hAnsi="Arial" w:cs="Arial" w:eastAsia="Arial"/>
                <w:sz w:val="16"/>
                <w:szCs w:val="16"/>
              </w:rPr>
              <w:t xml:space="preserve">11.294</w:t>
            </w:r>
          </w:p>
        </w:tc>
        <w:tc>
          <w:tcPr>
            <w:tcW w:w="1200" w:type="dxa"/>
          </w:tcPr>
          <w:p>
            <w:pPr>
              <w:spacing w:before="0" w:after="0" w:line="240" w:lineRule="auto"/>
            </w:pPr>
            <w:r>
              <w:rPr>
                <w:rFonts w:ascii="Arial" w:hAnsi="Arial" w:cs="Arial" w:eastAsia="Arial"/>
                <w:sz w:val="16"/>
                <w:szCs w:val="16"/>
              </w:rPr>
              <w:t xml:space="preserve">0.516</w:t>
            </w:r>
          </w:p>
        </w:tc>
        <w:tc>
          <w:tcPr>
            <w:tcW w:w="1800" w:type="dxa"/>
          </w:tcPr>
          <w:p>
            <w:pPr>
              <w:spacing w:before="0" w:after="0" w:line="240" w:lineRule="auto"/>
            </w:pPr>
            <w:r>
              <w:rPr>
                <w:rFonts w:ascii="Arial" w:hAnsi="Arial" w:cs="Arial" w:eastAsia="Arial"/>
                <w:sz w:val="16"/>
                <w:szCs w:val="16"/>
              </w:rPr>
              <w:t xml:space="preserve">[10.282, 12.306]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1.020</w:t>
            </w:r>
          </w:p>
        </w:tc>
        <w:tc>
          <w:tcPr>
            <w:tcW w:w="1200" w:type="dxa"/>
          </w:tcPr>
          <w:p>
            <w:pPr>
              <w:spacing w:before="0" w:after="0" w:line="240" w:lineRule="auto"/>
            </w:pPr>
            <w:r>
              <w:rPr>
                <w:rFonts w:ascii="Arial" w:hAnsi="Arial" w:cs="Arial" w:eastAsia="Arial"/>
                <w:sz w:val="16"/>
                <w:szCs w:val="16"/>
              </w:rPr>
              <w:t xml:space="preserve">0.185</w:t>
            </w:r>
          </w:p>
        </w:tc>
        <w:tc>
          <w:tcPr>
            <w:tcW w:w="1800" w:type="dxa"/>
          </w:tcPr>
          <w:p>
            <w:pPr>
              <w:spacing w:before="0" w:after="0" w:line="240" w:lineRule="auto"/>
            </w:pPr>
            <w:r>
              <w:rPr>
                <w:rFonts w:ascii="Arial" w:hAnsi="Arial" w:cs="Arial" w:eastAsia="Arial"/>
                <w:sz w:val="16"/>
                <w:szCs w:val="16"/>
              </w:rPr>
              <w:t xml:space="preserve">[0.658, 1.382]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0.935</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[0.530, 1.339]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1.034</w:t>
            </w:r>
          </w:p>
        </w:tc>
        <w:tc>
          <w:tcPr>
            <w:tcW w:w="1200" w:type="dxa"/>
          </w:tcPr>
          <w:p>
            <w:pPr>
              <w:spacing w:before="0" w:after="0" w:line="240" w:lineRule="auto"/>
            </w:pPr>
            <w:r>
              <w:rPr>
                <w:rFonts w:ascii="Arial" w:hAnsi="Arial" w:cs="Arial" w:eastAsia="Arial"/>
                <w:sz w:val="16"/>
                <w:szCs w:val="16"/>
              </w:rPr>
              <w:t xml:space="preserve">0.241</w:t>
            </w:r>
          </w:p>
        </w:tc>
        <w:tc>
          <w:tcPr>
            <w:tcW w:w="1800" w:type="dxa"/>
          </w:tcPr>
          <w:p>
            <w:pPr>
              <w:spacing w:before="0" w:after="0" w:line="240" w:lineRule="auto"/>
            </w:pPr>
            <w:r>
              <w:rPr>
                <w:rFonts w:ascii="Arial" w:hAnsi="Arial" w:cs="Arial" w:eastAsia="Arial"/>
                <w:sz w:val="16"/>
                <w:szCs w:val="16"/>
              </w:rPr>
              <w:t xml:space="preserve">[0.562, 1.506]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0.878</w:t>
            </w:r>
          </w:p>
        </w:tc>
        <w:tc>
          <w:tcPr>
            <w:tcW w:w="1200" w:type="dxa"/>
          </w:tcPr>
          <w:p>
            <w:pPr>
              <w:spacing w:before="0" w:after="0" w:line="240" w:lineRule="auto"/>
            </w:pPr>
            <w:r>
              <w:rPr>
                <w:rFonts w:ascii="Arial" w:hAnsi="Arial" w:cs="Arial" w:eastAsia="Arial"/>
                <w:sz w:val="16"/>
                <w:szCs w:val="16"/>
              </w:rPr>
              <w:t xml:space="preserve">0.418</w:t>
            </w:r>
          </w:p>
        </w:tc>
        <w:tc>
          <w:tcPr>
            <w:tcW w:w="1800" w:type="dxa"/>
          </w:tcPr>
          <w:p>
            <w:pPr>
              <w:spacing w:before="0" w:after="0" w:line="240" w:lineRule="auto"/>
            </w:pPr>
            <w:r>
              <w:rPr>
                <w:rFonts w:ascii="Arial" w:hAnsi="Arial" w:cs="Arial" w:eastAsia="Arial"/>
                <w:sz w:val="16"/>
                <w:szCs w:val="16"/>
              </w:rPr>
              <w:t xml:space="preserve">[0.059, 1.697]</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3.846</w:t>
            </w:r>
          </w:p>
        </w:tc>
        <w:tc>
          <w:tcPr>
            <w:tcW w:w="1200" w:type="dxa"/>
          </w:tcPr>
          <w:p>
            <w:pPr>
              <w:spacing w:before="0" w:after="0" w:line="240" w:lineRule="auto"/>
            </w:pPr>
            <w:r>
              <w:rPr>
                <w:rFonts w:ascii="Arial" w:hAnsi="Arial" w:cs="Arial" w:eastAsia="Arial"/>
                <w:sz w:val="16"/>
                <w:szCs w:val="16"/>
              </w:rPr>
              <w:t xml:space="preserve">1.138</w:t>
            </w:r>
          </w:p>
        </w:tc>
        <w:tc>
          <w:tcPr>
            <w:tcW w:w="1800" w:type="dxa"/>
          </w:tcPr>
          <w:p>
            <w:pPr>
              <w:spacing w:before="0" w:after="0" w:line="240" w:lineRule="auto"/>
            </w:pPr>
            <w:r>
              <w:rPr>
                <w:rFonts w:ascii="Arial" w:hAnsi="Arial" w:cs="Arial" w:eastAsia="Arial"/>
                <w:sz w:val="16"/>
                <w:szCs w:val="16"/>
              </w:rPr>
              <w:t xml:space="preserve">[1.617, 6.076]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3.768</w:t>
            </w:r>
          </w:p>
        </w:tc>
        <w:tc>
          <w:tcPr>
            <w:tcW w:w="1200" w:type="dxa"/>
          </w:tcPr>
          <w:p>
            <w:pPr>
              <w:spacing w:before="0" w:after="0" w:line="240" w:lineRule="auto"/>
            </w:pPr>
            <w:r>
              <w:rPr>
                <w:rFonts w:ascii="Arial" w:hAnsi="Arial" w:cs="Arial" w:eastAsia="Arial"/>
                <w:sz w:val="16"/>
                <w:szCs w:val="16"/>
              </w:rPr>
              <w:t xml:space="preserve">0.765</w:t>
            </w:r>
          </w:p>
        </w:tc>
        <w:tc>
          <w:tcPr>
            <w:tcW w:w="1800" w:type="dxa"/>
          </w:tcPr>
          <w:p>
            <w:pPr>
              <w:spacing w:before="0" w:after="0" w:line="240" w:lineRule="auto"/>
            </w:pPr>
            <w:r>
              <w:rPr>
                <w:rFonts w:ascii="Arial" w:hAnsi="Arial" w:cs="Arial" w:eastAsia="Arial"/>
                <w:sz w:val="16"/>
                <w:szCs w:val="16"/>
              </w:rPr>
              <w:t xml:space="preserve">[2.269, 5.267]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1.938</w:t>
            </w:r>
          </w:p>
        </w:tc>
        <w:tc>
          <w:tcPr>
            <w:tcW w:w="1200" w:type="dxa"/>
          </w:tcPr>
          <w:p>
            <w:pPr>
              <w:spacing w:before="0" w:after="0" w:line="240" w:lineRule="auto"/>
            </w:pPr>
            <w:r>
              <w:rPr>
                <w:rFonts w:ascii="Arial" w:hAnsi="Arial" w:cs="Arial" w:eastAsia="Arial"/>
                <w:sz w:val="16"/>
                <w:szCs w:val="16"/>
              </w:rPr>
              <w:t xml:space="preserve">0.745</w:t>
            </w:r>
          </w:p>
        </w:tc>
        <w:tc>
          <w:tcPr>
            <w:tcW w:w="1800" w:type="dxa"/>
          </w:tcPr>
          <w:p>
            <w:pPr>
              <w:spacing w:before="0" w:after="0" w:line="240" w:lineRule="auto"/>
            </w:pPr>
            <w:r>
              <w:rPr>
                <w:rFonts w:ascii="Arial" w:hAnsi="Arial" w:cs="Arial" w:eastAsia="Arial"/>
                <w:sz w:val="16"/>
                <w:szCs w:val="16"/>
              </w:rPr>
              <w:t xml:space="preserve">[0.477, 3.399]</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2.216</w:t>
            </w:r>
          </w:p>
        </w:tc>
        <w:tc>
          <w:tcPr>
            <w:tcW w:w="1200" w:type="dxa"/>
          </w:tcPr>
          <w:p>
            <w:pPr>
              <w:spacing w:before="0" w:after="0" w:line="240" w:lineRule="auto"/>
            </w:pPr>
            <w:r>
              <w:rPr>
                <w:rFonts w:ascii="Arial" w:hAnsi="Arial" w:cs="Arial" w:eastAsia="Arial"/>
                <w:sz w:val="16"/>
                <w:szCs w:val="16"/>
              </w:rPr>
              <w:t xml:space="preserve">0.787</w:t>
            </w:r>
          </w:p>
        </w:tc>
        <w:tc>
          <w:tcPr>
            <w:tcW w:w="1800" w:type="dxa"/>
          </w:tcPr>
          <w:p>
            <w:pPr>
              <w:spacing w:before="0" w:after="0" w:line="240" w:lineRule="auto"/>
            </w:pPr>
            <w:r>
              <w:rPr>
                <w:rFonts w:ascii="Arial" w:hAnsi="Arial" w:cs="Arial" w:eastAsia="Arial"/>
                <w:sz w:val="16"/>
                <w:szCs w:val="16"/>
              </w:rPr>
              <w:t xml:space="preserve">[0.674, 3.758]</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1.436</w:t>
            </w:r>
          </w:p>
        </w:tc>
        <w:tc>
          <w:tcPr>
            <w:tcW w:w="1200" w:type="dxa"/>
          </w:tcPr>
          <w:p>
            <w:pPr>
              <w:spacing w:before="0" w:after="0" w:line="240" w:lineRule="auto"/>
            </w:pPr>
            <w:r>
              <w:rPr>
                <w:rFonts w:ascii="Arial" w:hAnsi="Arial" w:cs="Arial" w:eastAsia="Arial"/>
                <w:sz w:val="16"/>
                <w:szCs w:val="16"/>
              </w:rPr>
              <w:t xml:space="preserve">0.816</w:t>
            </w:r>
          </w:p>
        </w:tc>
        <w:tc>
          <w:tcPr>
            <w:tcW w:w="1800" w:type="dxa"/>
          </w:tcPr>
          <w:p>
            <w:pPr>
              <w:spacing w:before="0" w:after="0" w:line="240" w:lineRule="auto"/>
            </w:pPr>
            <w:r>
              <w:rPr>
                <w:rFonts w:ascii="Arial" w:hAnsi="Arial" w:cs="Arial" w:eastAsia="Arial"/>
                <w:sz w:val="16"/>
                <w:szCs w:val="16"/>
              </w:rPr>
              <w:t xml:space="preserve">[-0.165, 3.036]</w:t>
            </w:r>
          </w:p>
        </w:tc>
        <w:tc>
          <w:tcPr>
            <w:tcW w:w="900" w:type="dxa"/>
          </w:tcPr>
          <w:p>
            <w:pPr>
              <w:spacing w:before="0" w:after="0" w:line="240" w:lineRule="auto"/>
            </w:pPr>
            <w:r>
              <w:rPr>
                <w:rFonts w:ascii="Arial" w:hAnsi="Arial" w:cs="Arial" w:eastAsia="Arial"/>
                <w:sz w:val="16"/>
                <w:szCs w:val="16"/>
              </w:rPr>
              <w:t xml:space="preserve">0.079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2.306</w:t>
            </w:r>
          </w:p>
        </w:tc>
        <w:tc>
          <w:tcPr>
            <w:tcW w:w="1200" w:type="dxa"/>
          </w:tcPr>
          <w:p>
            <w:pPr>
              <w:spacing w:before="0" w:after="0" w:line="240" w:lineRule="auto"/>
            </w:pPr>
            <w:r>
              <w:rPr>
                <w:rFonts w:ascii="Arial" w:hAnsi="Arial" w:cs="Arial" w:eastAsia="Arial"/>
                <w:sz w:val="16"/>
                <w:szCs w:val="16"/>
              </w:rPr>
              <w:t xml:space="preserve">0.797</w:t>
            </w:r>
          </w:p>
        </w:tc>
        <w:tc>
          <w:tcPr>
            <w:tcW w:w="1800" w:type="dxa"/>
          </w:tcPr>
          <w:p>
            <w:pPr>
              <w:spacing w:before="0" w:after="0" w:line="240" w:lineRule="auto"/>
            </w:pPr>
            <w:r>
              <w:rPr>
                <w:rFonts w:ascii="Arial" w:hAnsi="Arial" w:cs="Arial" w:eastAsia="Arial"/>
                <w:sz w:val="16"/>
                <w:szCs w:val="16"/>
              </w:rPr>
              <w:t xml:space="preserve">[0.744, 3.868]</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1.996</w:t>
            </w:r>
          </w:p>
        </w:tc>
        <w:tc>
          <w:tcPr>
            <w:tcW w:w="1200" w:type="dxa"/>
          </w:tcPr>
          <w:p>
            <w:pPr>
              <w:spacing w:before="0" w:after="0" w:line="240" w:lineRule="auto"/>
            </w:pPr>
            <w:r>
              <w:rPr>
                <w:rFonts w:ascii="Arial" w:hAnsi="Arial" w:cs="Arial" w:eastAsia="Arial"/>
                <w:sz w:val="16"/>
                <w:szCs w:val="16"/>
              </w:rPr>
              <w:t xml:space="preserve">0.802</w:t>
            </w:r>
          </w:p>
        </w:tc>
        <w:tc>
          <w:tcPr>
            <w:tcW w:w="1800" w:type="dxa"/>
          </w:tcPr>
          <w:p>
            <w:pPr>
              <w:spacing w:before="0" w:after="0" w:line="240" w:lineRule="auto"/>
            </w:pPr>
            <w:r>
              <w:rPr>
                <w:rFonts w:ascii="Arial" w:hAnsi="Arial" w:cs="Arial" w:eastAsia="Arial"/>
                <w:sz w:val="16"/>
                <w:szCs w:val="16"/>
              </w:rPr>
              <w:t xml:space="preserve">[0.423, 3.568]</w:t>
            </w:r>
          </w:p>
        </w:tc>
        <w:tc>
          <w:tcPr>
            <w:tcW w:w="900" w:type="dxa"/>
          </w:tcPr>
          <w:p>
            <w:pPr>
              <w:spacing w:before="0" w:after="0" w:line="240" w:lineRule="auto"/>
            </w:pPr>
            <w:r>
              <w:rPr>
                <w:rFonts w:ascii="Arial" w:hAnsi="Arial" w:cs="Arial" w:eastAsia="Arial"/>
                <w:sz w:val="16"/>
                <w:szCs w:val="16"/>
              </w:rPr>
              <w:t xml:space="preserve">0.013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0.054</w:t>
            </w:r>
          </w:p>
        </w:tc>
        <w:tc>
          <w:tcPr>
            <w:tcW w:w="1200" w:type="dxa"/>
          </w:tcPr>
          <w:p>
            <w:pPr>
              <w:spacing w:before="0" w:after="0" w:line="240" w:lineRule="auto"/>
            </w:pPr>
            <w:r>
              <w:rPr>
                <w:rFonts w:ascii="Arial" w:hAnsi="Arial" w:cs="Arial" w:eastAsia="Arial"/>
                <w:sz w:val="16"/>
                <w:szCs w:val="16"/>
              </w:rPr>
              <w:t xml:space="preserve">1.238</w:t>
            </w:r>
          </w:p>
        </w:tc>
        <w:tc>
          <w:tcPr>
            <w:tcW w:w="1800" w:type="dxa"/>
          </w:tcPr>
          <w:p>
            <w:pPr>
              <w:spacing w:before="0" w:after="0" w:line="240" w:lineRule="auto"/>
            </w:pPr>
            <w:r>
              <w:rPr>
                <w:rFonts w:ascii="Arial" w:hAnsi="Arial" w:cs="Arial" w:eastAsia="Arial"/>
                <w:sz w:val="16"/>
                <w:szCs w:val="16"/>
              </w:rPr>
              <w:t xml:space="preserve">[-2.372, 2.481]</w:t>
            </w:r>
          </w:p>
        </w:tc>
        <w:tc>
          <w:tcPr>
            <w:tcW w:w="900" w:type="dxa"/>
          </w:tcPr>
          <w:p>
            <w:pPr>
              <w:spacing w:before="0" w:after="0" w:line="240" w:lineRule="auto"/>
            </w:pPr>
            <w:r>
              <w:rPr>
                <w:rFonts w:ascii="Arial" w:hAnsi="Arial" w:cs="Arial" w:eastAsia="Arial"/>
                <w:sz w:val="16"/>
                <w:szCs w:val="16"/>
              </w:rPr>
              <w:t xml:space="preserve">0.965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1.944</w:t>
            </w:r>
          </w:p>
        </w:tc>
        <w:tc>
          <w:tcPr>
            <w:tcW w:w="1200" w:type="dxa"/>
          </w:tcPr>
          <w:p>
            <w:pPr>
              <w:spacing w:before="0" w:after="0" w:line="240" w:lineRule="auto"/>
            </w:pPr>
            <w:r>
              <w:rPr>
                <w:rFonts w:ascii="Arial" w:hAnsi="Arial" w:cs="Arial" w:eastAsia="Arial"/>
                <w:sz w:val="16"/>
                <w:szCs w:val="16"/>
              </w:rPr>
              <w:t xml:space="preserve">0.770</w:t>
            </w:r>
          </w:p>
        </w:tc>
        <w:tc>
          <w:tcPr>
            <w:tcW w:w="1800" w:type="dxa"/>
          </w:tcPr>
          <w:p>
            <w:pPr>
              <w:spacing w:before="0" w:after="0" w:line="240" w:lineRule="auto"/>
            </w:pPr>
            <w:r>
              <w:rPr>
                <w:rFonts w:ascii="Arial" w:hAnsi="Arial" w:cs="Arial" w:eastAsia="Arial"/>
                <w:sz w:val="16"/>
                <w:szCs w:val="16"/>
              </w:rPr>
              <w:t xml:space="preserve">[0.434, 3.454]</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1.542</w:t>
            </w:r>
          </w:p>
        </w:tc>
        <w:tc>
          <w:tcPr>
            <w:tcW w:w="1200" w:type="dxa"/>
          </w:tcPr>
          <w:p>
            <w:pPr>
              <w:spacing w:before="0" w:after="0" w:line="240" w:lineRule="auto"/>
            </w:pPr>
            <w:r>
              <w:rPr>
                <w:rFonts w:ascii="Arial" w:hAnsi="Arial" w:cs="Arial" w:eastAsia="Arial"/>
                <w:sz w:val="16"/>
                <w:szCs w:val="16"/>
              </w:rPr>
              <w:t xml:space="preserve">1.247</w:t>
            </w:r>
          </w:p>
        </w:tc>
        <w:tc>
          <w:tcPr>
            <w:tcW w:w="1800" w:type="dxa"/>
          </w:tcPr>
          <w:p>
            <w:pPr>
              <w:spacing w:before="0" w:after="0" w:line="240" w:lineRule="auto"/>
            </w:pPr>
            <w:r>
              <w:rPr>
                <w:rFonts w:ascii="Arial" w:hAnsi="Arial" w:cs="Arial" w:eastAsia="Arial"/>
                <w:sz w:val="16"/>
                <w:szCs w:val="16"/>
              </w:rPr>
              <w:t xml:space="preserve">[-0.903, 3.987]</w:t>
            </w:r>
          </w:p>
        </w:tc>
        <w:tc>
          <w:tcPr>
            <w:tcW w:w="900" w:type="dxa"/>
          </w:tcPr>
          <w:p>
            <w:pPr>
              <w:spacing w:before="0" w:after="0" w:line="240" w:lineRule="auto"/>
            </w:pPr>
            <w:r>
              <w:rPr>
                <w:rFonts w:ascii="Arial" w:hAnsi="Arial" w:cs="Arial" w:eastAsia="Arial"/>
                <w:sz w:val="16"/>
                <w:szCs w:val="16"/>
              </w:rPr>
              <w:t xml:space="preserve">0.216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1.854</w:t>
            </w:r>
          </w:p>
        </w:tc>
        <w:tc>
          <w:tcPr>
            <w:tcW w:w="1200" w:type="dxa"/>
          </w:tcPr>
          <w:p>
            <w:pPr>
              <w:spacing w:before="0" w:after="0" w:line="240" w:lineRule="auto"/>
            </w:pPr>
            <w:r>
              <w:rPr>
                <w:rFonts w:ascii="Arial" w:hAnsi="Arial" w:cs="Arial" w:eastAsia="Arial"/>
                <w:sz w:val="16"/>
                <w:szCs w:val="16"/>
              </w:rPr>
              <w:t xml:space="preserve">0.910</w:t>
            </w:r>
          </w:p>
        </w:tc>
        <w:tc>
          <w:tcPr>
            <w:tcW w:w="1800" w:type="dxa"/>
          </w:tcPr>
          <w:p>
            <w:pPr>
              <w:spacing w:before="0" w:after="0" w:line="240" w:lineRule="auto"/>
            </w:pPr>
            <w:r>
              <w:rPr>
                <w:rFonts w:ascii="Arial" w:hAnsi="Arial" w:cs="Arial" w:eastAsia="Arial"/>
                <w:sz w:val="16"/>
                <w:szCs w:val="16"/>
              </w:rPr>
              <w:t xml:space="preserve">[0.071, 3.637]</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0.778</w:t>
            </w:r>
          </w:p>
        </w:tc>
        <w:tc>
          <w:tcPr>
            <w:tcW w:w="1200" w:type="dxa"/>
          </w:tcPr>
          <w:p>
            <w:pPr>
              <w:spacing w:before="0" w:after="0" w:line="240" w:lineRule="auto"/>
            </w:pPr>
            <w:r>
              <w:rPr>
                <w:rFonts w:ascii="Arial" w:hAnsi="Arial" w:cs="Arial" w:eastAsia="Arial"/>
                <w:sz w:val="16"/>
                <w:szCs w:val="16"/>
              </w:rPr>
              <w:t xml:space="preserve">1.789</w:t>
            </w:r>
          </w:p>
        </w:tc>
        <w:tc>
          <w:tcPr>
            <w:tcW w:w="1800" w:type="dxa"/>
          </w:tcPr>
          <w:p>
            <w:pPr>
              <w:spacing w:before="0" w:after="0" w:line="240" w:lineRule="auto"/>
            </w:pPr>
            <w:r>
              <w:rPr>
                <w:rFonts w:ascii="Arial" w:hAnsi="Arial" w:cs="Arial" w:eastAsia="Arial"/>
                <w:sz w:val="16"/>
                <w:szCs w:val="16"/>
              </w:rPr>
              <w:t xml:space="preserve">[-2.728, 4.284]</w:t>
            </w:r>
          </w:p>
        </w:tc>
        <w:tc>
          <w:tcPr>
            <w:tcW w:w="900" w:type="dxa"/>
          </w:tcPr>
          <w:p>
            <w:pPr>
              <w:spacing w:before="0" w:after="0" w:line="240" w:lineRule="auto"/>
            </w:pPr>
            <w:r>
              <w:rPr>
                <w:rFonts w:ascii="Arial" w:hAnsi="Arial" w:cs="Arial" w:eastAsia="Arial"/>
                <w:sz w:val="16"/>
                <w:szCs w:val="16"/>
              </w:rPr>
              <w:t xml:space="preserve">0.663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0.458</w:t>
            </w:r>
          </w:p>
        </w:tc>
        <w:tc>
          <w:tcPr>
            <w:tcW w:w="1200" w:type="dxa"/>
          </w:tcPr>
          <w:p>
            <w:pPr>
              <w:spacing w:before="0" w:after="0" w:line="240" w:lineRule="auto"/>
            </w:pPr>
            <w:r>
              <w:rPr>
                <w:rFonts w:ascii="Arial" w:hAnsi="Arial" w:cs="Arial" w:eastAsia="Arial"/>
                <w:sz w:val="16"/>
                <w:szCs w:val="16"/>
              </w:rPr>
              <w:t xml:space="preserve">1.427</w:t>
            </w:r>
          </w:p>
        </w:tc>
        <w:tc>
          <w:tcPr>
            <w:tcW w:w="1800" w:type="dxa"/>
          </w:tcPr>
          <w:p>
            <w:pPr>
              <w:spacing w:before="0" w:after="0" w:line="240" w:lineRule="auto"/>
            </w:pPr>
            <w:r>
              <w:rPr>
                <w:rFonts w:ascii="Arial" w:hAnsi="Arial" w:cs="Arial" w:eastAsia="Arial"/>
                <w:sz w:val="16"/>
                <w:szCs w:val="16"/>
              </w:rPr>
              <w:t xml:space="preserve">[-2.338, 3.254]</w:t>
            </w:r>
          </w:p>
        </w:tc>
        <w:tc>
          <w:tcPr>
            <w:tcW w:w="900" w:type="dxa"/>
          </w:tcPr>
          <w:p>
            <w:pPr>
              <w:spacing w:before="0" w:after="0" w:line="240" w:lineRule="auto"/>
            </w:pPr>
            <w:r>
              <w:rPr>
                <w:rFonts w:ascii="Arial" w:hAnsi="Arial" w:cs="Arial" w:eastAsia="Arial"/>
                <w:sz w:val="16"/>
                <w:szCs w:val="16"/>
              </w:rPr>
              <w:t xml:space="preserve">0.748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-0.152</w:t>
            </w:r>
          </w:p>
        </w:tc>
        <w:tc>
          <w:tcPr>
            <w:tcW w:w="1200" w:type="dxa"/>
          </w:tcPr>
          <w:p>
            <w:pPr>
              <w:spacing w:before="0" w:after="0" w:line="240" w:lineRule="auto"/>
            </w:pPr>
            <w:r>
              <w:rPr>
                <w:rFonts w:ascii="Arial" w:hAnsi="Arial" w:cs="Arial" w:eastAsia="Arial"/>
                <w:sz w:val="16"/>
                <w:szCs w:val="16"/>
              </w:rPr>
              <w:t xml:space="preserve">1.061</w:t>
            </w:r>
          </w:p>
        </w:tc>
        <w:tc>
          <w:tcPr>
            <w:tcW w:w="1800" w:type="dxa"/>
          </w:tcPr>
          <w:p>
            <w:pPr>
              <w:spacing w:before="0" w:after="0" w:line="240" w:lineRule="auto"/>
            </w:pPr>
            <w:r>
              <w:rPr>
                <w:rFonts w:ascii="Arial" w:hAnsi="Arial" w:cs="Arial" w:eastAsia="Arial"/>
                <w:sz w:val="16"/>
                <w:szCs w:val="16"/>
              </w:rPr>
              <w:t xml:space="preserve">[-2.232, 1.928]</w:t>
            </w:r>
          </w:p>
        </w:tc>
        <w:tc>
          <w:tcPr>
            <w:tcW w:w="900" w:type="dxa"/>
          </w:tcPr>
          <w:p>
            <w:pPr>
              <w:spacing w:before="0" w:after="0" w:line="240" w:lineRule="auto"/>
            </w:pPr>
            <w:r>
              <w:rPr>
                <w:rFonts w:ascii="Arial" w:hAnsi="Arial" w:cs="Arial" w:eastAsia="Arial"/>
                <w:sz w:val="16"/>
                <w:szCs w:val="16"/>
              </w:rPr>
              <w:t xml:space="preserve">0.886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1.115</w:t>
            </w:r>
          </w:p>
        </w:tc>
        <w:tc>
          <w:tcPr>
            <w:tcW w:w="1200" w:type="dxa"/>
          </w:tcPr>
          <w:p>
            <w:pPr>
              <w:spacing w:before="0" w:after="0" w:line="240" w:lineRule="auto"/>
            </w:pPr>
            <w:r>
              <w:rPr>
                <w:rFonts w:ascii="Arial" w:hAnsi="Arial" w:cs="Arial" w:eastAsia="Arial"/>
                <w:sz w:val="16"/>
                <w:szCs w:val="16"/>
              </w:rPr>
              <w:t xml:space="preserve">0.908</w:t>
            </w:r>
          </w:p>
        </w:tc>
        <w:tc>
          <w:tcPr>
            <w:tcW w:w="1800" w:type="dxa"/>
          </w:tcPr>
          <w:p>
            <w:pPr>
              <w:spacing w:before="0" w:after="0" w:line="240" w:lineRule="auto"/>
            </w:pPr>
            <w:r>
              <w:rPr>
                <w:rFonts w:ascii="Arial" w:hAnsi="Arial" w:cs="Arial" w:eastAsia="Arial"/>
                <w:sz w:val="16"/>
                <w:szCs w:val="16"/>
              </w:rPr>
              <w:t xml:space="preserve">[-0.665, 2.896]</w:t>
            </w:r>
          </w:p>
        </w:tc>
        <w:tc>
          <w:tcPr>
            <w:tcW w:w="900" w:type="dxa"/>
          </w:tcPr>
          <w:p>
            <w:pPr>
              <w:spacing w:before="0" w:after="0" w:line="240" w:lineRule="auto"/>
            </w:pPr>
            <w:r>
              <w:rPr>
                <w:rFonts w:ascii="Arial" w:hAnsi="Arial" w:cs="Arial" w:eastAsia="Arial"/>
                <w:sz w:val="16"/>
                <w:szCs w:val="16"/>
              </w:rPr>
              <w:t xml:space="preserve">0.219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2.668</w:t>
            </w:r>
          </w:p>
        </w:tc>
        <w:tc>
          <w:tcPr>
            <w:tcW w:w="1200" w:type="dxa"/>
          </w:tcPr>
          <w:p>
            <w:pPr>
              <w:spacing w:before="0" w:after="0" w:line="240" w:lineRule="auto"/>
            </w:pPr>
            <w:r>
              <w:rPr>
                <w:rFonts w:ascii="Arial" w:hAnsi="Arial" w:cs="Arial" w:eastAsia="Arial"/>
                <w:sz w:val="16"/>
                <w:szCs w:val="16"/>
              </w:rPr>
              <w:t xml:space="preserve">0.880</w:t>
            </w:r>
          </w:p>
        </w:tc>
        <w:tc>
          <w:tcPr>
            <w:tcW w:w="1800" w:type="dxa"/>
          </w:tcPr>
          <w:p>
            <w:pPr>
              <w:spacing w:before="0" w:after="0" w:line="240" w:lineRule="auto"/>
            </w:pPr>
            <w:r>
              <w:rPr>
                <w:rFonts w:ascii="Arial" w:hAnsi="Arial" w:cs="Arial" w:eastAsia="Arial"/>
                <w:sz w:val="16"/>
                <w:szCs w:val="16"/>
              </w:rPr>
              <w:t xml:space="preserve">[0.943, 4.393]</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2.235</w:t>
            </w:r>
          </w:p>
        </w:tc>
        <w:tc>
          <w:tcPr>
            <w:tcW w:w="1200" w:type="dxa"/>
          </w:tcPr>
          <w:p>
            <w:pPr>
              <w:spacing w:before="0" w:after="0" w:line="240" w:lineRule="auto"/>
            </w:pPr>
            <w:r>
              <w:rPr>
                <w:rFonts w:ascii="Arial" w:hAnsi="Arial" w:cs="Arial" w:eastAsia="Arial"/>
                <w:sz w:val="16"/>
                <w:szCs w:val="16"/>
              </w:rPr>
              <w:t xml:space="preserve">0.908</w:t>
            </w:r>
          </w:p>
        </w:tc>
        <w:tc>
          <w:tcPr>
            <w:tcW w:w="1800" w:type="dxa"/>
          </w:tcPr>
          <w:p>
            <w:pPr>
              <w:spacing w:before="0" w:after="0" w:line="240" w:lineRule="auto"/>
            </w:pPr>
            <w:r>
              <w:rPr>
                <w:rFonts w:ascii="Arial" w:hAnsi="Arial" w:cs="Arial" w:eastAsia="Arial"/>
                <w:sz w:val="16"/>
                <w:szCs w:val="16"/>
              </w:rPr>
              <w:t xml:space="preserve">[0.455, 4.014]</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-0.053</w:t>
            </w:r>
          </w:p>
        </w:tc>
        <w:tc>
          <w:tcPr>
            <w:tcW w:w="1200" w:type="dxa"/>
          </w:tcPr>
          <w:p>
            <w:pPr>
              <w:spacing w:before="0" w:after="0" w:line="240" w:lineRule="auto"/>
            </w:pPr>
            <w:r>
              <w:rPr>
                <w:rFonts w:ascii="Arial" w:hAnsi="Arial" w:cs="Arial" w:eastAsia="Arial"/>
                <w:sz w:val="16"/>
                <w:szCs w:val="16"/>
              </w:rPr>
              <w:t xml:space="preserve">0.855</w:t>
            </w:r>
          </w:p>
        </w:tc>
        <w:tc>
          <w:tcPr>
            <w:tcW w:w="1800" w:type="dxa"/>
          </w:tcPr>
          <w:p>
            <w:pPr>
              <w:spacing w:before="0" w:after="0" w:line="240" w:lineRule="auto"/>
            </w:pPr>
            <w:r>
              <w:rPr>
                <w:rFonts w:ascii="Arial" w:hAnsi="Arial" w:cs="Arial" w:eastAsia="Arial"/>
                <w:sz w:val="16"/>
                <w:szCs w:val="16"/>
              </w:rPr>
              <w:t xml:space="preserve">[-1.729, 1.623]</w:t>
            </w:r>
          </w:p>
        </w:tc>
        <w:tc>
          <w:tcPr>
            <w:tcW w:w="900" w:type="dxa"/>
          </w:tcPr>
          <w:p>
            <w:pPr>
              <w:spacing w:before="0" w:after="0" w:line="240" w:lineRule="auto"/>
            </w:pPr>
            <w:r>
              <w:rPr>
                <w:rFonts w:ascii="Arial" w:hAnsi="Arial" w:cs="Arial" w:eastAsia="Arial"/>
                <w:sz w:val="16"/>
                <w:szCs w:val="16"/>
              </w:rPr>
              <w:t xml:space="preserve">0.951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-1.748</w:t>
            </w:r>
          </w:p>
        </w:tc>
        <w:tc>
          <w:tcPr>
            <w:tcW w:w="1200" w:type="dxa"/>
          </w:tcPr>
          <w:p>
            <w:pPr>
              <w:spacing w:before="0" w:after="0" w:line="240" w:lineRule="auto"/>
            </w:pPr>
            <w:r>
              <w:rPr>
                <w:rFonts w:ascii="Arial" w:hAnsi="Arial" w:cs="Arial" w:eastAsia="Arial"/>
                <w:sz w:val="16"/>
                <w:szCs w:val="16"/>
              </w:rPr>
              <w:t xml:space="preserve">1.888</w:t>
            </w:r>
          </w:p>
        </w:tc>
        <w:tc>
          <w:tcPr>
            <w:tcW w:w="1800" w:type="dxa"/>
          </w:tcPr>
          <w:p>
            <w:pPr>
              <w:spacing w:before="0" w:after="0" w:line="240" w:lineRule="auto"/>
            </w:pPr>
            <w:r>
              <w:rPr>
                <w:rFonts w:ascii="Arial" w:hAnsi="Arial" w:cs="Arial" w:eastAsia="Arial"/>
                <w:sz w:val="16"/>
                <w:szCs w:val="16"/>
              </w:rPr>
              <w:t xml:space="preserve">[-5.448, 1.953]</w:t>
            </w:r>
          </w:p>
        </w:tc>
        <w:tc>
          <w:tcPr>
            <w:tcW w:w="900" w:type="dxa"/>
          </w:tcPr>
          <w:p>
            <w:pPr>
              <w:spacing w:before="0" w:after="0" w:line="240" w:lineRule="auto"/>
            </w:pPr>
            <w:r>
              <w:rPr>
                <w:rFonts w:ascii="Arial" w:hAnsi="Arial" w:cs="Arial" w:eastAsia="Arial"/>
                <w:sz w:val="16"/>
                <w:szCs w:val="16"/>
              </w:rPr>
              <w:t xml:space="preserve">0.355</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1.192</w:t>
            </w:r>
          </w:p>
        </w:tc>
        <w:tc>
          <w:tcPr>
            <w:tcW w:w="1200" w:type="dxa"/>
          </w:tcPr>
          <w:p>
            <w:pPr>
              <w:spacing w:before="0" w:after="0" w:line="240" w:lineRule="auto"/>
            </w:pPr>
            <w:r>
              <w:rPr>
                <w:rFonts w:ascii="Arial" w:hAnsi="Arial" w:cs="Arial" w:eastAsia="Arial"/>
                <w:sz w:val="16"/>
                <w:szCs w:val="16"/>
              </w:rPr>
              <w:t xml:space="preserve">1.423</w:t>
            </w:r>
          </w:p>
        </w:tc>
        <w:tc>
          <w:tcPr>
            <w:tcW w:w="1800" w:type="dxa"/>
          </w:tcPr>
          <w:p>
            <w:pPr>
              <w:spacing w:before="0" w:after="0" w:line="240" w:lineRule="auto"/>
            </w:pPr>
            <w:r>
              <w:rPr>
                <w:rFonts w:ascii="Arial" w:hAnsi="Arial" w:cs="Arial" w:eastAsia="Arial"/>
                <w:sz w:val="16"/>
                <w:szCs w:val="16"/>
              </w:rPr>
              <w:t xml:space="preserve">[-1.596, 3.981]</w:t>
            </w:r>
          </w:p>
        </w:tc>
        <w:tc>
          <w:tcPr>
            <w:tcW w:w="900" w:type="dxa"/>
          </w:tcPr>
          <w:p>
            <w:pPr>
              <w:spacing w:before="0" w:after="0" w:line="240" w:lineRule="auto"/>
            </w:pPr>
            <w:r>
              <w:rPr>
                <w:rFonts w:ascii="Arial" w:hAnsi="Arial" w:cs="Arial" w:eastAsia="Arial"/>
                <w:sz w:val="16"/>
                <w:szCs w:val="16"/>
              </w:rPr>
              <w:t xml:space="preserve">0.402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0.810</w:t>
            </w:r>
          </w:p>
        </w:tc>
        <w:tc>
          <w:tcPr>
            <w:tcW w:w="1200" w:type="dxa"/>
          </w:tcPr>
          <w:p>
            <w:pPr>
              <w:spacing w:before="0" w:after="0" w:line="240" w:lineRule="auto"/>
            </w:pPr>
            <w:r>
              <w:rPr>
                <w:rFonts w:ascii="Arial" w:hAnsi="Arial" w:cs="Arial" w:eastAsia="Arial"/>
                <w:sz w:val="16"/>
                <w:szCs w:val="16"/>
              </w:rPr>
              <w:t xml:space="preserve">1.102</w:t>
            </w:r>
          </w:p>
        </w:tc>
        <w:tc>
          <w:tcPr>
            <w:tcW w:w="1800" w:type="dxa"/>
          </w:tcPr>
          <w:p>
            <w:pPr>
              <w:spacing w:before="0" w:after="0" w:line="240" w:lineRule="auto"/>
            </w:pPr>
            <w:r>
              <w:rPr>
                <w:rFonts w:ascii="Arial" w:hAnsi="Arial" w:cs="Arial" w:eastAsia="Arial"/>
                <w:sz w:val="16"/>
                <w:szCs w:val="16"/>
              </w:rPr>
              <w:t xml:space="preserve">[-1.351, 2.970]</w:t>
            </w:r>
          </w:p>
        </w:tc>
        <w:tc>
          <w:tcPr>
            <w:tcW w:w="900" w:type="dxa"/>
          </w:tcPr>
          <w:p>
            <w:pPr>
              <w:spacing w:before="0" w:after="0" w:line="240" w:lineRule="auto"/>
            </w:pPr>
            <w:r>
              <w:rPr>
                <w:rFonts w:ascii="Arial" w:hAnsi="Arial" w:cs="Arial" w:eastAsia="Arial"/>
                <w:sz w:val="16"/>
                <w:szCs w:val="16"/>
              </w:rPr>
              <w:t xml:space="preserve">0.463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0.001</w:t>
            </w:r>
          </w:p>
        </w:tc>
        <w:tc>
          <w:tcPr>
            <w:tcW w:w="1200" w:type="dxa"/>
          </w:tcPr>
          <w:p>
            <w:pPr>
              <w:spacing w:before="0" w:after="0" w:line="240" w:lineRule="auto"/>
            </w:pPr>
            <w:r>
              <w:rPr>
                <w:rFonts w:ascii="Arial" w:hAnsi="Arial" w:cs="Arial" w:eastAsia="Arial"/>
                <w:sz w:val="16"/>
                <w:szCs w:val="16"/>
              </w:rPr>
              <w:t xml:space="preserve">1.014</w:t>
            </w:r>
          </w:p>
        </w:tc>
        <w:tc>
          <w:tcPr>
            <w:tcW w:w="1800" w:type="dxa"/>
          </w:tcPr>
          <w:p>
            <w:pPr>
              <w:spacing w:before="0" w:after="0" w:line="240" w:lineRule="auto"/>
            </w:pPr>
            <w:r>
              <w:rPr>
                <w:rFonts w:ascii="Arial" w:hAnsi="Arial" w:cs="Arial" w:eastAsia="Arial"/>
                <w:sz w:val="16"/>
                <w:szCs w:val="16"/>
              </w:rPr>
              <w:t xml:space="preserve">[-1.987, 1.989]</w:t>
            </w:r>
          </w:p>
        </w:tc>
        <w:tc>
          <w:tcPr>
            <w:tcW w:w="900" w:type="dxa"/>
          </w:tcPr>
          <w:p>
            <w:pPr>
              <w:spacing w:before="0" w:after="0" w:line="240" w:lineRule="auto"/>
            </w:pPr>
            <w:r>
              <w:rPr>
                <w:rFonts w:ascii="Arial" w:hAnsi="Arial" w:cs="Arial" w:eastAsia="Arial"/>
                <w:sz w:val="16"/>
                <w:szCs w:val="16"/>
              </w:rPr>
              <w:t xml:space="preserve">0.999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1.079</w:t>
            </w:r>
          </w:p>
        </w:tc>
        <w:tc>
          <w:tcPr>
            <w:tcW w:w="1200" w:type="dxa"/>
          </w:tcPr>
          <w:p>
            <w:pPr>
              <w:spacing w:before="0" w:after="0" w:line="240" w:lineRule="auto"/>
            </w:pPr>
            <w:r>
              <w:rPr>
                <w:rFonts w:ascii="Arial" w:hAnsi="Arial" w:cs="Arial" w:eastAsia="Arial"/>
                <w:sz w:val="16"/>
                <w:szCs w:val="16"/>
              </w:rPr>
              <w:t xml:space="preserve">0.892</w:t>
            </w:r>
          </w:p>
        </w:tc>
        <w:tc>
          <w:tcPr>
            <w:tcW w:w="1800" w:type="dxa"/>
          </w:tcPr>
          <w:p>
            <w:pPr>
              <w:spacing w:before="0" w:after="0" w:line="240" w:lineRule="auto"/>
            </w:pPr>
            <w:r>
              <w:rPr>
                <w:rFonts w:ascii="Arial" w:hAnsi="Arial" w:cs="Arial" w:eastAsia="Arial"/>
                <w:sz w:val="16"/>
                <w:szCs w:val="16"/>
              </w:rPr>
              <w:t xml:space="preserve">[-0.669, 2.828]</w:t>
            </w:r>
          </w:p>
        </w:tc>
        <w:tc>
          <w:tcPr>
            <w:tcW w:w="900" w:type="dxa"/>
          </w:tcPr>
          <w:p>
            <w:pPr>
              <w:spacing w:before="0" w:after="0" w:line="240" w:lineRule="auto"/>
            </w:pPr>
            <w:r>
              <w:rPr>
                <w:rFonts w:ascii="Arial" w:hAnsi="Arial" w:cs="Arial" w:eastAsia="Arial"/>
                <w:sz w:val="16"/>
                <w:szCs w:val="16"/>
              </w:rPr>
              <w:t xml:space="preserve">0.226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1.465</w:t>
            </w:r>
          </w:p>
        </w:tc>
        <w:tc>
          <w:tcPr>
            <w:tcW w:w="1200" w:type="dxa"/>
          </w:tcPr>
          <w:p>
            <w:pPr>
              <w:spacing w:before="0" w:after="0" w:line="240" w:lineRule="auto"/>
            </w:pPr>
            <w:r>
              <w:rPr>
                <w:rFonts w:ascii="Arial" w:hAnsi="Arial" w:cs="Arial" w:eastAsia="Arial"/>
                <w:sz w:val="16"/>
                <w:szCs w:val="16"/>
              </w:rPr>
              <w:t xml:space="preserve">0.783</w:t>
            </w:r>
          </w:p>
        </w:tc>
        <w:tc>
          <w:tcPr>
            <w:tcW w:w="1800" w:type="dxa"/>
          </w:tcPr>
          <w:p>
            <w:pPr>
              <w:spacing w:before="0" w:after="0" w:line="240" w:lineRule="auto"/>
            </w:pPr>
            <w:r>
              <w:rPr>
                <w:rFonts w:ascii="Arial" w:hAnsi="Arial" w:cs="Arial" w:eastAsia="Arial"/>
                <w:sz w:val="16"/>
                <w:szCs w:val="16"/>
              </w:rPr>
              <w:t xml:space="preserve">[-0.070, 3.001]</w:t>
            </w:r>
          </w:p>
        </w:tc>
        <w:tc>
          <w:tcPr>
            <w:tcW w:w="900" w:type="dxa"/>
          </w:tcPr>
          <w:p>
            <w:pPr>
              <w:spacing w:before="0" w:after="0" w:line="240" w:lineRule="auto"/>
            </w:pPr>
            <w:r>
              <w:rPr>
                <w:rFonts w:ascii="Arial" w:hAnsi="Arial" w:cs="Arial" w:eastAsia="Arial"/>
                <w:sz w:val="16"/>
                <w:szCs w:val="16"/>
              </w:rPr>
              <w:t xml:space="preserve">0.061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1.564</w:t>
            </w:r>
          </w:p>
        </w:tc>
        <w:tc>
          <w:tcPr>
            <w:tcW w:w="1200" w:type="dxa"/>
          </w:tcPr>
          <w:p>
            <w:pPr>
              <w:spacing w:before="0" w:after="0" w:line="240" w:lineRule="auto"/>
            </w:pPr>
            <w:r>
              <w:rPr>
                <w:rFonts w:ascii="Arial" w:hAnsi="Arial" w:cs="Arial" w:eastAsia="Arial"/>
                <w:sz w:val="16"/>
                <w:szCs w:val="16"/>
              </w:rPr>
              <w:t xml:space="preserve">0.922</w:t>
            </w:r>
          </w:p>
        </w:tc>
        <w:tc>
          <w:tcPr>
            <w:tcW w:w="1800" w:type="dxa"/>
          </w:tcPr>
          <w:p>
            <w:pPr>
              <w:spacing w:before="0" w:after="0" w:line="240" w:lineRule="auto"/>
            </w:pPr>
            <w:r>
              <w:rPr>
                <w:rFonts w:ascii="Arial" w:hAnsi="Arial" w:cs="Arial" w:eastAsia="Arial"/>
                <w:sz w:val="16"/>
                <w:szCs w:val="16"/>
              </w:rPr>
              <w:t xml:space="preserve">[-0.242, 3.370]</w:t>
            </w:r>
          </w:p>
        </w:tc>
        <w:tc>
          <w:tcPr>
            <w:tcW w:w="900" w:type="dxa"/>
          </w:tcPr>
          <w:p>
            <w:pPr>
              <w:spacing w:before="0" w:after="0" w:line="240" w:lineRule="auto"/>
            </w:pPr>
            <w:r>
              <w:rPr>
                <w:rFonts w:ascii="Arial" w:hAnsi="Arial" w:cs="Arial" w:eastAsia="Arial"/>
                <w:sz w:val="16"/>
                <w:szCs w:val="16"/>
              </w:rPr>
              <w:t xml:space="preserve">0.090</w:t>
            </w:r>
          </w:p>
        </w:tc>
      </w:tr>
      <w:tr>
        <w:trPr>
          <w:cantSplit/>
        </w:trPr>
        <w:tc>
          <w:tcPr>
            <w:tcW w:w="4160" w:type="dxa"/>
          </w:tcPr>
          <w:p>
            <w:pPr>
              <w:spacing w:before="0" w:after="0" w:line="240" w:lineRule="auto"/>
              <w:ind w:left="227"/>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7.886</w:t>
            </w:r>
          </w:p>
        </w:tc>
        <w:tc>
          <w:tcPr>
            <w:tcW w:w="1200" w:type="dxa"/>
          </w:tcPr>
          <w:p>
            <w:pPr>
              <w:spacing w:before="0" w:after="0" w:line="240" w:lineRule="auto"/>
            </w:pPr>
            <w:r>
              <w:rPr>
                <w:rFonts w:ascii="Arial" w:hAnsi="Arial" w:cs="Arial" w:eastAsia="Arial"/>
                <w:sz w:val="16"/>
                <w:szCs w:val="16"/>
              </w:rPr>
              <w:t xml:space="preserve">0.246</w:t>
            </w:r>
          </w:p>
        </w:tc>
        <w:tc>
          <w:tcPr>
            <w:tcW w:w="1800" w:type="dxa"/>
          </w:tcPr>
          <w:p>
            <w:pPr>
              <w:spacing w:before="0" w:after="0" w:line="240" w:lineRule="auto"/>
            </w:pPr>
            <w:r>
              <w:rPr>
                <w:rFonts w:ascii="Arial" w:hAnsi="Arial" w:cs="Arial" w:eastAsia="Arial"/>
                <w:sz w:val="16"/>
                <w:szCs w:val="16"/>
              </w:rPr>
              <w:t xml:space="preserve">[7.404, 8.368]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12.546</w:t>
            </w:r>
          </w:p>
        </w:tc>
        <w:tc>
          <w:tcPr>
            <w:tcW w:w="1200" w:type="dxa"/>
          </w:tcPr>
          <w:p>
            <w:pPr>
              <w:spacing w:before="0" w:after="0" w:line="240" w:lineRule="auto"/>
            </w:pPr>
            <w:r>
              <w:rPr>
                <w:rFonts w:ascii="Arial" w:hAnsi="Arial" w:cs="Arial" w:eastAsia="Arial"/>
                <w:sz w:val="16"/>
                <w:szCs w:val="16"/>
              </w:rPr>
              <w:t xml:space="preserve">0.291</w:t>
            </w:r>
          </w:p>
        </w:tc>
        <w:tc>
          <w:tcPr>
            <w:tcW w:w="1800" w:type="dxa"/>
          </w:tcPr>
          <w:p>
            <w:pPr>
              <w:spacing w:before="0" w:after="0" w:line="240" w:lineRule="auto"/>
            </w:pPr>
            <w:r>
              <w:rPr>
                <w:rFonts w:ascii="Arial" w:hAnsi="Arial" w:cs="Arial" w:eastAsia="Arial"/>
                <w:sz w:val="16"/>
                <w:szCs w:val="16"/>
              </w:rPr>
              <w:t xml:space="preserve">[11.976, 13.115]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16.921</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[16.344, 17.499]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18.512</w:t>
            </w:r>
          </w:p>
        </w:tc>
        <w:tc>
          <w:tcPr>
            <w:tcW w:w="1200" w:type="dxa"/>
          </w:tcPr>
          <w:p>
            <w:pPr>
              <w:spacing w:before="0" w:after="0" w:line="240" w:lineRule="auto"/>
            </w:pPr>
            <w:r>
              <w:rPr>
                <w:rFonts w:ascii="Arial" w:hAnsi="Arial" w:cs="Arial" w:eastAsia="Arial"/>
                <w:sz w:val="16"/>
                <w:szCs w:val="16"/>
              </w:rPr>
              <w:t xml:space="preserve">0.344</w:t>
            </w:r>
          </w:p>
        </w:tc>
        <w:tc>
          <w:tcPr>
            <w:tcW w:w="1800" w:type="dxa"/>
          </w:tcPr>
          <w:p>
            <w:pPr>
              <w:spacing w:before="0" w:after="0" w:line="240" w:lineRule="auto"/>
            </w:pPr>
            <w:r>
              <w:rPr>
                <w:rFonts w:ascii="Arial" w:hAnsi="Arial" w:cs="Arial" w:eastAsia="Arial"/>
                <w:sz w:val="16"/>
                <w:szCs w:val="16"/>
              </w:rPr>
              <w:t xml:space="preserve">[17.838, 19.185]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C-wordtest-2018, M4, word test score, linear regression, n = 20,815, non-Han n = 1,821, 20 imputed data sets (respondents born 2000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11.394</w:t>
            </w:r>
          </w:p>
        </w:tc>
        <w:tc>
          <w:tcPr>
            <w:tcW w:w="1200" w:type="dxa"/>
          </w:tcPr>
          <w:p>
            <w:pPr>
              <w:spacing w:before="0" w:after="0" w:line="240" w:lineRule="auto"/>
            </w:pPr>
            <w:r>
              <w:rPr>
                <w:rFonts w:ascii="Arial" w:hAnsi="Arial" w:cs="Arial" w:eastAsia="Arial"/>
                <w:sz w:val="16"/>
                <w:szCs w:val="16"/>
              </w:rPr>
              <w:t xml:space="preserve">1.455</w:t>
            </w:r>
          </w:p>
        </w:tc>
        <w:tc>
          <w:tcPr>
            <w:tcW w:w="1800" w:type="dxa"/>
          </w:tcPr>
          <w:p>
            <w:pPr>
              <w:spacing w:before="0" w:after="0" w:line="240" w:lineRule="auto"/>
            </w:pPr>
            <w:r>
              <w:rPr>
                <w:rFonts w:ascii="Arial" w:hAnsi="Arial" w:cs="Arial" w:eastAsia="Arial"/>
                <w:sz w:val="16"/>
                <w:szCs w:val="16"/>
              </w:rPr>
              <w:t xml:space="preserve">[8.543, 14.245]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0.211</w:t>
            </w:r>
          </w:p>
        </w:tc>
        <w:tc>
          <w:tcPr>
            <w:tcW w:w="1200" w:type="dxa"/>
          </w:tcPr>
          <w:p>
            <w:pPr>
              <w:spacing w:before="0" w:after="0" w:line="240" w:lineRule="auto"/>
            </w:pPr>
            <w:r>
              <w:rPr>
                <w:rFonts w:ascii="Arial" w:hAnsi="Arial" w:cs="Arial" w:eastAsia="Arial"/>
                <w:sz w:val="16"/>
                <w:szCs w:val="16"/>
              </w:rPr>
              <w:t xml:space="preserve">0.693</w:t>
            </w:r>
          </w:p>
        </w:tc>
        <w:tc>
          <w:tcPr>
            <w:tcW w:w="1800" w:type="dxa"/>
          </w:tcPr>
          <w:p>
            <w:pPr>
              <w:spacing w:before="0" w:after="0" w:line="240" w:lineRule="auto"/>
            </w:pPr>
            <w:r>
              <w:rPr>
                <w:rFonts w:ascii="Arial" w:hAnsi="Arial" w:cs="Arial" w:eastAsia="Arial"/>
                <w:sz w:val="16"/>
                <w:szCs w:val="16"/>
              </w:rPr>
              <w:t xml:space="preserve">[-1.147, 1.568]</w:t>
            </w:r>
          </w:p>
        </w:tc>
        <w:tc>
          <w:tcPr>
            <w:tcW w:w="900" w:type="dxa"/>
          </w:tcPr>
          <w:p>
            <w:pPr>
              <w:spacing w:before="0" w:after="0" w:line="240" w:lineRule="auto"/>
            </w:pPr>
            <w:r>
              <w:rPr>
                <w:rFonts w:ascii="Arial" w:hAnsi="Arial" w:cs="Arial" w:eastAsia="Arial"/>
                <w:sz w:val="16"/>
                <w:szCs w:val="16"/>
              </w:rPr>
              <w:t xml:space="preserve">0.761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-4.096</w:t>
            </w:r>
          </w:p>
        </w:tc>
        <w:tc>
          <w:tcPr>
            <w:tcW w:w="1200" w:type="dxa"/>
          </w:tcPr>
          <w:p>
            <w:pPr>
              <w:spacing w:before="0" w:after="0" w:line="240" w:lineRule="auto"/>
            </w:pPr>
            <w:r>
              <w:rPr>
                <w:rFonts w:ascii="Arial" w:hAnsi="Arial" w:cs="Arial" w:eastAsia="Arial"/>
                <w:sz w:val="16"/>
                <w:szCs w:val="16"/>
              </w:rPr>
              <w:t xml:space="preserve">0.326</w:t>
            </w:r>
          </w:p>
        </w:tc>
        <w:tc>
          <w:tcPr>
            <w:tcW w:w="1800" w:type="dxa"/>
          </w:tcPr>
          <w:p>
            <w:pPr>
              <w:spacing w:before="0" w:after="0" w:line="240" w:lineRule="auto"/>
            </w:pPr>
            <w:r>
              <w:rPr>
                <w:rFonts w:ascii="Arial" w:hAnsi="Arial" w:cs="Arial" w:eastAsia="Arial"/>
                <w:sz w:val="16"/>
                <w:szCs w:val="16"/>
              </w:rPr>
              <w:t xml:space="preserve">[-4.735, -3.458]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-3.563</w:t>
            </w:r>
          </w:p>
        </w:tc>
        <w:tc>
          <w:tcPr>
            <w:tcW w:w="1200" w:type="dxa"/>
          </w:tcPr>
          <w:p>
            <w:pPr>
              <w:spacing w:before="0" w:after="0" w:line="240" w:lineRule="auto"/>
            </w:pPr>
            <w:r>
              <w:rPr>
                <w:rFonts w:ascii="Arial" w:hAnsi="Arial" w:cs="Arial" w:eastAsia="Arial"/>
                <w:sz w:val="16"/>
                <w:szCs w:val="16"/>
              </w:rPr>
              <w:t xml:space="preserve">1.227</w:t>
            </w:r>
          </w:p>
        </w:tc>
        <w:tc>
          <w:tcPr>
            <w:tcW w:w="1800" w:type="dxa"/>
          </w:tcPr>
          <w:p>
            <w:pPr>
              <w:spacing w:before="0" w:after="0" w:line="240" w:lineRule="auto"/>
            </w:pPr>
            <w:r>
              <w:rPr>
                <w:rFonts w:ascii="Arial" w:hAnsi="Arial" w:cs="Arial" w:eastAsia="Arial"/>
                <w:sz w:val="16"/>
                <w:szCs w:val="16"/>
              </w:rPr>
              <w:t xml:space="preserve">[-5.967, -1.159]</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3.118</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[2.697, 3.538]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1.866</w:t>
            </w:r>
          </w:p>
        </w:tc>
        <w:tc>
          <w:tcPr>
            <w:tcW w:w="1200" w:type="dxa"/>
          </w:tcPr>
          <w:p>
            <w:pPr>
              <w:spacing w:before="0" w:after="0" w:line="240" w:lineRule="auto"/>
            </w:pPr>
            <w:r>
              <w:rPr>
                <w:rFonts w:ascii="Arial" w:hAnsi="Arial" w:cs="Arial" w:eastAsia="Arial"/>
                <w:sz w:val="16"/>
                <w:szCs w:val="16"/>
              </w:rPr>
              <w:t xml:space="preserve">0.676</w:t>
            </w:r>
          </w:p>
        </w:tc>
        <w:tc>
          <w:tcPr>
            <w:tcW w:w="1800" w:type="dxa"/>
          </w:tcPr>
          <w:p>
            <w:pPr>
              <w:spacing w:before="0" w:after="0" w:line="240" w:lineRule="auto"/>
            </w:pPr>
            <w:r>
              <w:rPr>
                <w:rFonts w:ascii="Arial" w:hAnsi="Arial" w:cs="Arial" w:eastAsia="Arial"/>
                <w:sz w:val="16"/>
                <w:szCs w:val="16"/>
              </w:rPr>
              <w:t xml:space="preserve">[0.542, 3.191]</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2.189</w:t>
            </w:r>
          </w:p>
        </w:tc>
        <w:tc>
          <w:tcPr>
            <w:tcW w:w="1200" w:type="dxa"/>
          </w:tcPr>
          <w:p>
            <w:pPr>
              <w:spacing w:before="0" w:after="0" w:line="240" w:lineRule="auto"/>
            </w:pPr>
            <w:r>
              <w:rPr>
                <w:rFonts w:ascii="Arial" w:hAnsi="Arial" w:cs="Arial" w:eastAsia="Arial"/>
                <w:sz w:val="16"/>
                <w:szCs w:val="16"/>
              </w:rPr>
              <w:t xml:space="preserve">0.701</w:t>
            </w:r>
          </w:p>
        </w:tc>
        <w:tc>
          <w:tcPr>
            <w:tcW w:w="1800" w:type="dxa"/>
          </w:tcPr>
          <w:p>
            <w:pPr>
              <w:spacing w:before="0" w:after="0" w:line="240" w:lineRule="auto"/>
            </w:pPr>
            <w:r>
              <w:rPr>
                <w:rFonts w:ascii="Arial" w:hAnsi="Arial" w:cs="Arial" w:eastAsia="Arial"/>
                <w:sz w:val="16"/>
                <w:szCs w:val="16"/>
              </w:rPr>
              <w:t xml:space="preserve">[0.814, 3.564]</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1.596</w:t>
            </w:r>
          </w:p>
        </w:tc>
        <w:tc>
          <w:tcPr>
            <w:tcW w:w="1200" w:type="dxa"/>
          </w:tcPr>
          <w:p>
            <w:pPr>
              <w:spacing w:before="0" w:after="0" w:line="240" w:lineRule="auto"/>
            </w:pPr>
            <w:r>
              <w:rPr>
                <w:rFonts w:ascii="Arial" w:hAnsi="Arial" w:cs="Arial" w:eastAsia="Arial"/>
                <w:sz w:val="16"/>
                <w:szCs w:val="16"/>
              </w:rPr>
              <w:t xml:space="preserve">0.742</w:t>
            </w:r>
          </w:p>
        </w:tc>
        <w:tc>
          <w:tcPr>
            <w:tcW w:w="1800" w:type="dxa"/>
          </w:tcPr>
          <w:p>
            <w:pPr>
              <w:spacing w:before="0" w:after="0" w:line="240" w:lineRule="auto"/>
            </w:pPr>
            <w:r>
              <w:rPr>
                <w:rFonts w:ascii="Arial" w:hAnsi="Arial" w:cs="Arial" w:eastAsia="Arial"/>
                <w:sz w:val="16"/>
                <w:szCs w:val="16"/>
              </w:rPr>
              <w:t xml:space="preserve">[0.141, 3.051]</w:t>
            </w:r>
          </w:p>
        </w:tc>
        <w:tc>
          <w:tcPr>
            <w:tcW w:w="900" w:type="dxa"/>
          </w:tcPr>
          <w:p>
            <w:pPr>
              <w:spacing w:before="0" w:after="0" w:line="240" w:lineRule="auto"/>
            </w:pPr>
            <w:r>
              <w:rPr>
                <w:rFonts w:ascii="Arial" w:hAnsi="Arial" w:cs="Arial" w:eastAsia="Arial"/>
                <w:sz w:val="16"/>
                <w:szCs w:val="16"/>
              </w:rPr>
              <w:t xml:space="preserve">0.032</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1.984</w:t>
            </w:r>
          </w:p>
        </w:tc>
        <w:tc>
          <w:tcPr>
            <w:tcW w:w="1200" w:type="dxa"/>
          </w:tcPr>
          <w:p>
            <w:pPr>
              <w:spacing w:before="0" w:after="0" w:line="240" w:lineRule="auto"/>
            </w:pPr>
            <w:r>
              <w:rPr>
                <w:rFonts w:ascii="Arial" w:hAnsi="Arial" w:cs="Arial" w:eastAsia="Arial"/>
                <w:sz w:val="16"/>
                <w:szCs w:val="16"/>
              </w:rPr>
              <w:t xml:space="preserve">0.740</w:t>
            </w:r>
          </w:p>
        </w:tc>
        <w:tc>
          <w:tcPr>
            <w:tcW w:w="1800" w:type="dxa"/>
          </w:tcPr>
          <w:p>
            <w:pPr>
              <w:spacing w:before="0" w:after="0" w:line="240" w:lineRule="auto"/>
            </w:pPr>
            <w:r>
              <w:rPr>
                <w:rFonts w:ascii="Arial" w:hAnsi="Arial" w:cs="Arial" w:eastAsia="Arial"/>
                <w:sz w:val="16"/>
                <w:szCs w:val="16"/>
              </w:rPr>
              <w:t xml:space="preserve">[0.534, 3.434]</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5.178</w:t>
            </w:r>
          </w:p>
        </w:tc>
        <w:tc>
          <w:tcPr>
            <w:tcW w:w="1200" w:type="dxa"/>
          </w:tcPr>
          <w:p>
            <w:pPr>
              <w:spacing w:before="0" w:after="0" w:line="240" w:lineRule="auto"/>
            </w:pPr>
            <w:r>
              <w:rPr>
                <w:rFonts w:ascii="Arial" w:hAnsi="Arial" w:cs="Arial" w:eastAsia="Arial"/>
                <w:sz w:val="16"/>
                <w:szCs w:val="16"/>
              </w:rPr>
              <w:t xml:space="preserve">0.756</w:t>
            </w:r>
          </w:p>
        </w:tc>
        <w:tc>
          <w:tcPr>
            <w:tcW w:w="1800" w:type="dxa"/>
          </w:tcPr>
          <w:p>
            <w:pPr>
              <w:spacing w:before="0" w:after="0" w:line="240" w:lineRule="auto"/>
            </w:pPr>
            <w:r>
              <w:rPr>
                <w:rFonts w:ascii="Arial" w:hAnsi="Arial" w:cs="Arial" w:eastAsia="Arial"/>
                <w:sz w:val="16"/>
                <w:szCs w:val="16"/>
              </w:rPr>
              <w:t xml:space="preserve">[3.696, 6.659]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6.973</w:t>
            </w:r>
          </w:p>
        </w:tc>
        <w:tc>
          <w:tcPr>
            <w:tcW w:w="1200" w:type="dxa"/>
          </w:tcPr>
          <w:p>
            <w:pPr>
              <w:spacing w:before="0" w:after="0" w:line="240" w:lineRule="auto"/>
            </w:pPr>
            <w:r>
              <w:rPr>
                <w:rFonts w:ascii="Arial" w:hAnsi="Arial" w:cs="Arial" w:eastAsia="Arial"/>
                <w:sz w:val="16"/>
                <w:szCs w:val="16"/>
              </w:rPr>
              <w:t xml:space="preserve">0.703</w:t>
            </w:r>
          </w:p>
        </w:tc>
        <w:tc>
          <w:tcPr>
            <w:tcW w:w="1800" w:type="dxa"/>
          </w:tcPr>
          <w:p>
            <w:pPr>
              <w:spacing w:before="0" w:after="0" w:line="240" w:lineRule="auto"/>
            </w:pPr>
            <w:r>
              <w:rPr>
                <w:rFonts w:ascii="Arial" w:hAnsi="Arial" w:cs="Arial" w:eastAsia="Arial"/>
                <w:sz w:val="16"/>
                <w:szCs w:val="16"/>
              </w:rPr>
              <w:t xml:space="preserve">[5.595, 8.352]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8.414</w:t>
            </w:r>
          </w:p>
        </w:tc>
        <w:tc>
          <w:tcPr>
            <w:tcW w:w="1200" w:type="dxa"/>
          </w:tcPr>
          <w:p>
            <w:pPr>
              <w:spacing w:before="0" w:after="0" w:line="240" w:lineRule="auto"/>
            </w:pPr>
            <w:r>
              <w:rPr>
                <w:rFonts w:ascii="Arial" w:hAnsi="Arial" w:cs="Arial" w:eastAsia="Arial"/>
                <w:sz w:val="16"/>
                <w:szCs w:val="16"/>
              </w:rPr>
              <w:t xml:space="preserve">0.812</w:t>
            </w:r>
          </w:p>
        </w:tc>
        <w:tc>
          <w:tcPr>
            <w:tcW w:w="1800" w:type="dxa"/>
          </w:tcPr>
          <w:p>
            <w:pPr>
              <w:spacing w:before="0" w:after="0" w:line="240" w:lineRule="auto"/>
            </w:pPr>
            <w:r>
              <w:rPr>
                <w:rFonts w:ascii="Arial" w:hAnsi="Arial" w:cs="Arial" w:eastAsia="Arial"/>
                <w:sz w:val="16"/>
                <w:szCs w:val="16"/>
              </w:rPr>
              <w:t xml:space="preserve">[6.823, 10.006]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9.957</w:t>
            </w:r>
          </w:p>
        </w:tc>
        <w:tc>
          <w:tcPr>
            <w:tcW w:w="1200" w:type="dxa"/>
          </w:tcPr>
          <w:p>
            <w:pPr>
              <w:spacing w:before="0" w:after="0" w:line="240" w:lineRule="auto"/>
            </w:pPr>
            <w:r>
              <w:rPr>
                <w:rFonts w:ascii="Arial" w:hAnsi="Arial" w:cs="Arial" w:eastAsia="Arial"/>
                <w:sz w:val="16"/>
                <w:szCs w:val="16"/>
              </w:rPr>
              <w:t xml:space="preserve">0.839</w:t>
            </w:r>
          </w:p>
        </w:tc>
        <w:tc>
          <w:tcPr>
            <w:tcW w:w="1800" w:type="dxa"/>
          </w:tcPr>
          <w:p>
            <w:pPr>
              <w:spacing w:before="0" w:after="0" w:line="240" w:lineRule="auto"/>
            </w:pPr>
            <w:r>
              <w:rPr>
                <w:rFonts w:ascii="Arial" w:hAnsi="Arial" w:cs="Arial" w:eastAsia="Arial"/>
                <w:sz w:val="16"/>
                <w:szCs w:val="16"/>
              </w:rPr>
              <w:t xml:space="preserve">[8.313, 11.601]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10.856</w:t>
            </w:r>
          </w:p>
        </w:tc>
        <w:tc>
          <w:tcPr>
            <w:tcW w:w="1200" w:type="dxa"/>
          </w:tcPr>
          <w:p>
            <w:pPr>
              <w:spacing w:before="0" w:after="0" w:line="240" w:lineRule="auto"/>
            </w:pPr>
            <w:r>
              <w:rPr>
                <w:rFonts w:ascii="Arial" w:hAnsi="Arial" w:cs="Arial" w:eastAsia="Arial"/>
                <w:sz w:val="16"/>
                <w:szCs w:val="16"/>
              </w:rPr>
              <w:t xml:space="preserve">0.802</w:t>
            </w:r>
          </w:p>
        </w:tc>
        <w:tc>
          <w:tcPr>
            <w:tcW w:w="1800" w:type="dxa"/>
          </w:tcPr>
          <w:p>
            <w:pPr>
              <w:spacing w:before="0" w:after="0" w:line="240" w:lineRule="auto"/>
            </w:pPr>
            <w:r>
              <w:rPr>
                <w:rFonts w:ascii="Arial" w:hAnsi="Arial" w:cs="Arial" w:eastAsia="Arial"/>
                <w:sz w:val="16"/>
                <w:szCs w:val="16"/>
              </w:rPr>
              <w:t xml:space="preserve">[9.285, 12.427]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11.914</w:t>
            </w:r>
          </w:p>
        </w:tc>
        <w:tc>
          <w:tcPr>
            <w:tcW w:w="1200" w:type="dxa"/>
          </w:tcPr>
          <w:p>
            <w:pPr>
              <w:spacing w:before="0" w:after="0" w:line="240" w:lineRule="auto"/>
            </w:pPr>
            <w:r>
              <w:rPr>
                <w:rFonts w:ascii="Arial" w:hAnsi="Arial" w:cs="Arial" w:eastAsia="Arial"/>
                <w:sz w:val="16"/>
                <w:szCs w:val="16"/>
              </w:rPr>
              <w:t xml:space="preserve">0.752</w:t>
            </w:r>
          </w:p>
        </w:tc>
        <w:tc>
          <w:tcPr>
            <w:tcW w:w="1800" w:type="dxa"/>
          </w:tcPr>
          <w:p>
            <w:pPr>
              <w:spacing w:before="0" w:after="0" w:line="240" w:lineRule="auto"/>
            </w:pPr>
            <w:r>
              <w:rPr>
                <w:rFonts w:ascii="Arial" w:hAnsi="Arial" w:cs="Arial" w:eastAsia="Arial"/>
                <w:sz w:val="16"/>
                <w:szCs w:val="16"/>
              </w:rPr>
              <w:t xml:space="preserve">[10.440, 13.389]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12.767</w:t>
            </w:r>
          </w:p>
        </w:tc>
        <w:tc>
          <w:tcPr>
            <w:tcW w:w="1200" w:type="dxa"/>
          </w:tcPr>
          <w:p>
            <w:pPr>
              <w:spacing w:before="0" w:after="0" w:line="240" w:lineRule="auto"/>
            </w:pPr>
            <w:r>
              <w:rPr>
                <w:rFonts w:ascii="Arial" w:hAnsi="Arial" w:cs="Arial" w:eastAsia="Arial"/>
                <w:sz w:val="16"/>
                <w:szCs w:val="16"/>
              </w:rPr>
              <w:t xml:space="preserve">0.931</w:t>
            </w:r>
          </w:p>
        </w:tc>
        <w:tc>
          <w:tcPr>
            <w:tcW w:w="1800" w:type="dxa"/>
          </w:tcPr>
          <w:p>
            <w:pPr>
              <w:spacing w:before="0" w:after="0" w:line="240" w:lineRule="auto"/>
            </w:pPr>
            <w:r>
              <w:rPr>
                <w:rFonts w:ascii="Arial" w:hAnsi="Arial" w:cs="Arial" w:eastAsia="Arial"/>
                <w:sz w:val="16"/>
                <w:szCs w:val="16"/>
              </w:rPr>
              <w:t xml:space="preserve">[10.943, 14.592]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1995–1999</w:t>
            </w:r>
          </w:p>
        </w:tc>
        <w:tc>
          <w:tcPr>
            <w:tcW w:w="1300" w:type="dxa"/>
          </w:tcPr>
          <w:p>
            <w:pPr>
              <w:spacing w:before="0" w:after="0" w:line="240" w:lineRule="auto"/>
            </w:pPr>
            <w:r>
              <w:rPr>
                <w:rFonts w:ascii="Arial" w:hAnsi="Arial" w:cs="Arial" w:eastAsia="Arial"/>
                <w:sz w:val="16"/>
                <w:szCs w:val="16"/>
              </w:rPr>
              <w:t xml:space="preserve">15.051</w:t>
            </w:r>
          </w:p>
        </w:tc>
        <w:tc>
          <w:tcPr>
            <w:tcW w:w="1200" w:type="dxa"/>
          </w:tcPr>
          <w:p>
            <w:pPr>
              <w:spacing w:before="0" w:after="0" w:line="240" w:lineRule="auto"/>
            </w:pPr>
            <w:r>
              <w:rPr>
                <w:rFonts w:ascii="Arial" w:hAnsi="Arial" w:cs="Arial" w:eastAsia="Arial"/>
                <w:sz w:val="16"/>
                <w:szCs w:val="16"/>
              </w:rPr>
              <w:t xml:space="preserve">0.848</w:t>
            </w:r>
          </w:p>
        </w:tc>
        <w:tc>
          <w:tcPr>
            <w:tcW w:w="1800" w:type="dxa"/>
          </w:tcPr>
          <w:p>
            <w:pPr>
              <w:spacing w:before="0" w:after="0" w:line="240" w:lineRule="auto"/>
            </w:pPr>
            <w:r>
              <w:rPr>
                <w:rFonts w:ascii="Arial" w:hAnsi="Arial" w:cs="Arial" w:eastAsia="Arial"/>
                <w:sz w:val="16"/>
                <w:szCs w:val="16"/>
              </w:rPr>
              <w:t xml:space="preserve">[13.390, 16.712]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2000 or later</w:t>
            </w:r>
          </w:p>
        </w:tc>
        <w:tc>
          <w:tcPr>
            <w:tcW w:w="1300" w:type="dxa"/>
          </w:tcPr>
          <w:p>
            <w:pPr>
              <w:spacing w:before="0" w:after="0" w:line="240" w:lineRule="auto"/>
            </w:pPr>
            <w:r>
              <w:rPr>
                <w:rFonts w:ascii="Arial" w:hAnsi="Arial" w:cs="Arial" w:eastAsia="Arial"/>
                <w:sz w:val="16"/>
                <w:szCs w:val="16"/>
              </w:rPr>
              <w:t xml:space="preserve">14.482</w:t>
            </w:r>
          </w:p>
        </w:tc>
        <w:tc>
          <w:tcPr>
            <w:tcW w:w="1200" w:type="dxa"/>
          </w:tcPr>
          <w:p>
            <w:pPr>
              <w:spacing w:before="0" w:after="0" w:line="240" w:lineRule="auto"/>
            </w:pPr>
            <w:r>
              <w:rPr>
                <w:rFonts w:ascii="Arial" w:hAnsi="Arial" w:cs="Arial" w:eastAsia="Arial"/>
                <w:sz w:val="16"/>
                <w:szCs w:val="16"/>
              </w:rPr>
              <w:t xml:space="preserve">0.806</w:t>
            </w:r>
          </w:p>
        </w:tc>
        <w:tc>
          <w:tcPr>
            <w:tcW w:w="1800" w:type="dxa"/>
          </w:tcPr>
          <w:p>
            <w:pPr>
              <w:spacing w:before="0" w:after="0" w:line="240" w:lineRule="auto"/>
            </w:pPr>
            <w:r>
              <w:rPr>
                <w:rFonts w:ascii="Arial" w:hAnsi="Arial" w:cs="Arial" w:eastAsia="Arial"/>
                <w:sz w:val="16"/>
                <w:szCs w:val="16"/>
              </w:rPr>
              <w:t xml:space="preserve">[12.902, 16.061]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3.274</w:t>
            </w:r>
          </w:p>
        </w:tc>
        <w:tc>
          <w:tcPr>
            <w:tcW w:w="12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[2.721, 3.827]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3.915</w:t>
            </w:r>
          </w:p>
        </w:tc>
        <w:tc>
          <w:tcPr>
            <w:tcW w:w="1200" w:type="dxa"/>
          </w:tcPr>
          <w:p>
            <w:pPr>
              <w:spacing w:before="0" w:after="0" w:line="240" w:lineRule="auto"/>
            </w:pPr>
            <w:r>
              <w:rPr>
                <w:rFonts w:ascii="Arial" w:hAnsi="Arial" w:cs="Arial" w:eastAsia="Arial"/>
                <w:sz w:val="16"/>
                <w:szCs w:val="16"/>
              </w:rPr>
              <w:t xml:space="preserve">0.330</w:t>
            </w:r>
          </w:p>
        </w:tc>
        <w:tc>
          <w:tcPr>
            <w:tcW w:w="1800" w:type="dxa"/>
          </w:tcPr>
          <w:p>
            <w:pPr>
              <w:spacing w:before="0" w:after="0" w:line="240" w:lineRule="auto"/>
            </w:pPr>
            <w:r>
              <w:rPr>
                <w:rFonts w:ascii="Arial" w:hAnsi="Arial" w:cs="Arial" w:eastAsia="Arial"/>
                <w:sz w:val="16"/>
                <w:szCs w:val="16"/>
              </w:rPr>
              <w:t xml:space="preserve">[3.268, 4.561]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4.204</w:t>
            </w:r>
          </w:p>
        </w:tc>
        <w:tc>
          <w:tcPr>
            <w:tcW w:w="1200" w:type="dxa"/>
          </w:tcPr>
          <w:p>
            <w:pPr>
              <w:spacing w:before="0" w:after="0" w:line="240" w:lineRule="auto"/>
            </w:pPr>
            <w:r>
              <w:rPr>
                <w:rFonts w:ascii="Arial" w:hAnsi="Arial" w:cs="Arial" w:eastAsia="Arial"/>
                <w:sz w:val="16"/>
                <w:szCs w:val="16"/>
              </w:rPr>
              <w:t xml:space="preserve">0.455</w:t>
            </w:r>
          </w:p>
        </w:tc>
        <w:tc>
          <w:tcPr>
            <w:tcW w:w="1800" w:type="dxa"/>
          </w:tcPr>
          <w:p>
            <w:pPr>
              <w:spacing w:before="0" w:after="0" w:line="240" w:lineRule="auto"/>
            </w:pPr>
            <w:r>
              <w:rPr>
                <w:rFonts w:ascii="Arial" w:hAnsi="Arial" w:cs="Arial" w:eastAsia="Arial"/>
                <w:sz w:val="16"/>
                <w:szCs w:val="16"/>
              </w:rPr>
              <w:t xml:space="preserve">[3.312, 5.095]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3.731</w:t>
            </w:r>
          </w:p>
        </w:tc>
        <w:tc>
          <w:tcPr>
            <w:tcW w:w="1200" w:type="dxa"/>
          </w:tcPr>
          <w:p>
            <w:pPr>
              <w:spacing w:before="0" w:after="0" w:line="240" w:lineRule="auto"/>
            </w:pPr>
            <w:r>
              <w:rPr>
                <w:rFonts w:ascii="Arial" w:hAnsi="Arial" w:cs="Arial" w:eastAsia="Arial"/>
                <w:sz w:val="16"/>
                <w:szCs w:val="16"/>
              </w:rPr>
              <w:t xml:space="preserve">0.592</w:t>
            </w:r>
          </w:p>
        </w:tc>
        <w:tc>
          <w:tcPr>
            <w:tcW w:w="1800" w:type="dxa"/>
          </w:tcPr>
          <w:p>
            <w:pPr>
              <w:spacing w:before="0" w:after="0" w:line="240" w:lineRule="auto"/>
            </w:pPr>
            <w:r>
              <w:rPr>
                <w:rFonts w:ascii="Arial" w:hAnsi="Arial" w:cs="Arial" w:eastAsia="Arial"/>
                <w:sz w:val="16"/>
                <w:szCs w:val="16"/>
              </w:rPr>
              <w:t xml:space="preserve">[2.571, 4.891]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1.910</w:t>
            </w:r>
          </w:p>
        </w:tc>
        <w:tc>
          <w:tcPr>
            <w:tcW w:w="1200" w:type="dxa"/>
          </w:tcPr>
          <w:p>
            <w:pPr>
              <w:spacing w:before="0" w:after="0" w:line="240" w:lineRule="auto"/>
            </w:pPr>
            <w:r>
              <w:rPr>
                <w:rFonts w:ascii="Arial" w:hAnsi="Arial" w:cs="Arial" w:eastAsia="Arial"/>
                <w:sz w:val="16"/>
                <w:szCs w:val="16"/>
              </w:rPr>
              <w:t xml:space="preserve">2.735</w:t>
            </w:r>
          </w:p>
        </w:tc>
        <w:tc>
          <w:tcPr>
            <w:tcW w:w="1800" w:type="dxa"/>
          </w:tcPr>
          <w:p>
            <w:pPr>
              <w:spacing w:before="0" w:after="0" w:line="240" w:lineRule="auto"/>
            </w:pPr>
            <w:r>
              <w:rPr>
                <w:rFonts w:ascii="Arial" w:hAnsi="Arial" w:cs="Arial" w:eastAsia="Arial"/>
                <w:sz w:val="16"/>
                <w:szCs w:val="16"/>
              </w:rPr>
              <w:t xml:space="preserve">[-3.450, 7.270]</w:t>
            </w:r>
          </w:p>
        </w:tc>
        <w:tc>
          <w:tcPr>
            <w:tcW w:w="900" w:type="dxa"/>
          </w:tcPr>
          <w:p>
            <w:pPr>
              <w:spacing w:before="0" w:after="0" w:line="240" w:lineRule="auto"/>
            </w:pPr>
            <w:r>
              <w:rPr>
                <w:rFonts w:ascii="Arial" w:hAnsi="Arial" w:cs="Arial" w:eastAsia="Arial"/>
                <w:sz w:val="16"/>
                <w:szCs w:val="16"/>
              </w:rPr>
              <w:t xml:space="preserve">0.485</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4.318</w:t>
            </w:r>
          </w:p>
        </w:tc>
        <w:tc>
          <w:tcPr>
            <w:tcW w:w="1200" w:type="dxa"/>
          </w:tcPr>
          <w:p>
            <w:pPr>
              <w:spacing w:before="0" w:after="0" w:line="240" w:lineRule="auto"/>
            </w:pPr>
            <w:r>
              <w:rPr>
                <w:rFonts w:ascii="Arial" w:hAnsi="Arial" w:cs="Arial" w:eastAsia="Arial"/>
                <w:sz w:val="16"/>
                <w:szCs w:val="16"/>
              </w:rPr>
              <w:t xml:space="preserve">1.530</w:t>
            </w:r>
          </w:p>
        </w:tc>
        <w:tc>
          <w:tcPr>
            <w:tcW w:w="1800" w:type="dxa"/>
          </w:tcPr>
          <w:p>
            <w:pPr>
              <w:spacing w:before="0" w:after="0" w:line="240" w:lineRule="auto"/>
            </w:pPr>
            <w:r>
              <w:rPr>
                <w:rFonts w:ascii="Arial" w:hAnsi="Arial" w:cs="Arial" w:eastAsia="Arial"/>
                <w:sz w:val="16"/>
                <w:szCs w:val="16"/>
              </w:rPr>
              <w:t xml:space="preserve">[1.320, 7.316]</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2.245</w:t>
            </w:r>
          </w:p>
        </w:tc>
        <w:tc>
          <w:tcPr>
            <w:tcW w:w="1200" w:type="dxa"/>
          </w:tcPr>
          <w:p>
            <w:pPr>
              <w:spacing w:before="0" w:after="0" w:line="240" w:lineRule="auto"/>
            </w:pPr>
            <w:r>
              <w:rPr>
                <w:rFonts w:ascii="Arial" w:hAnsi="Arial" w:cs="Arial" w:eastAsia="Arial"/>
                <w:sz w:val="16"/>
                <w:szCs w:val="16"/>
              </w:rPr>
              <w:t xml:space="preserve">1.201</w:t>
            </w:r>
          </w:p>
        </w:tc>
        <w:tc>
          <w:tcPr>
            <w:tcW w:w="1800" w:type="dxa"/>
          </w:tcPr>
          <w:p>
            <w:pPr>
              <w:spacing w:before="0" w:after="0" w:line="240" w:lineRule="auto"/>
            </w:pPr>
            <w:r>
              <w:rPr>
                <w:rFonts w:ascii="Arial" w:hAnsi="Arial" w:cs="Arial" w:eastAsia="Arial"/>
                <w:sz w:val="16"/>
                <w:szCs w:val="16"/>
              </w:rPr>
              <w:t xml:space="preserve">[-0.108, 4.599]</w:t>
            </w:r>
          </w:p>
        </w:tc>
        <w:tc>
          <w:tcPr>
            <w:tcW w:w="900" w:type="dxa"/>
          </w:tcPr>
          <w:p>
            <w:pPr>
              <w:spacing w:before="0" w:after="0" w:line="240" w:lineRule="auto"/>
            </w:pPr>
            <w:r>
              <w:rPr>
                <w:rFonts w:ascii="Arial" w:hAnsi="Arial" w:cs="Arial" w:eastAsia="Arial"/>
                <w:sz w:val="16"/>
                <w:szCs w:val="16"/>
              </w:rPr>
              <w:t xml:space="preserve">0.062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2.160</w:t>
            </w:r>
          </w:p>
        </w:tc>
        <w:tc>
          <w:tcPr>
            <w:tcW w:w="1200" w:type="dxa"/>
          </w:tcPr>
          <w:p>
            <w:pPr>
              <w:spacing w:before="0" w:after="0" w:line="240" w:lineRule="auto"/>
            </w:pPr>
            <w:r>
              <w:rPr>
                <w:rFonts w:ascii="Arial" w:hAnsi="Arial" w:cs="Arial" w:eastAsia="Arial"/>
                <w:sz w:val="16"/>
                <w:szCs w:val="16"/>
              </w:rPr>
              <w:t xml:space="preserve">1.287</w:t>
            </w:r>
          </w:p>
        </w:tc>
        <w:tc>
          <w:tcPr>
            <w:tcW w:w="1800" w:type="dxa"/>
          </w:tcPr>
          <w:p>
            <w:pPr>
              <w:spacing w:before="0" w:after="0" w:line="240" w:lineRule="auto"/>
            </w:pPr>
            <w:r>
              <w:rPr>
                <w:rFonts w:ascii="Arial" w:hAnsi="Arial" w:cs="Arial" w:eastAsia="Arial"/>
                <w:sz w:val="16"/>
                <w:szCs w:val="16"/>
              </w:rPr>
              <w:t xml:space="preserve">[-0.364, 4.683]</w:t>
            </w:r>
          </w:p>
        </w:tc>
        <w:tc>
          <w:tcPr>
            <w:tcW w:w="900" w:type="dxa"/>
          </w:tcPr>
          <w:p>
            <w:pPr>
              <w:spacing w:before="0" w:after="0" w:line="240" w:lineRule="auto"/>
            </w:pPr>
            <w:r>
              <w:rPr>
                <w:rFonts w:ascii="Arial" w:hAnsi="Arial" w:cs="Arial" w:eastAsia="Arial"/>
                <w:sz w:val="16"/>
                <w:szCs w:val="16"/>
              </w:rPr>
              <w:t xml:space="preserve">0.093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1.692</w:t>
            </w:r>
          </w:p>
        </w:tc>
        <w:tc>
          <w:tcPr>
            <w:tcW w:w="1200" w:type="dxa"/>
          </w:tcPr>
          <w:p>
            <w:pPr>
              <w:spacing w:before="0" w:after="0" w:line="240" w:lineRule="auto"/>
            </w:pPr>
            <w:r>
              <w:rPr>
                <w:rFonts w:ascii="Arial" w:hAnsi="Arial" w:cs="Arial" w:eastAsia="Arial"/>
                <w:sz w:val="16"/>
                <w:szCs w:val="16"/>
              </w:rPr>
              <w:t xml:space="preserve">1.345</w:t>
            </w:r>
          </w:p>
        </w:tc>
        <w:tc>
          <w:tcPr>
            <w:tcW w:w="1800" w:type="dxa"/>
          </w:tcPr>
          <w:p>
            <w:pPr>
              <w:spacing w:before="0" w:after="0" w:line="240" w:lineRule="auto"/>
            </w:pPr>
            <w:r>
              <w:rPr>
                <w:rFonts w:ascii="Arial" w:hAnsi="Arial" w:cs="Arial" w:eastAsia="Arial"/>
                <w:sz w:val="16"/>
                <w:szCs w:val="16"/>
              </w:rPr>
              <w:t xml:space="preserve">[-0.944, 4.328]</w:t>
            </w:r>
          </w:p>
        </w:tc>
        <w:tc>
          <w:tcPr>
            <w:tcW w:w="900" w:type="dxa"/>
          </w:tcPr>
          <w:p>
            <w:pPr>
              <w:spacing w:before="0" w:after="0" w:line="240" w:lineRule="auto"/>
            </w:pPr>
            <w:r>
              <w:rPr>
                <w:rFonts w:ascii="Arial" w:hAnsi="Arial" w:cs="Arial" w:eastAsia="Arial"/>
                <w:sz w:val="16"/>
                <w:szCs w:val="16"/>
              </w:rPr>
              <w:t xml:space="preserve">0.208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3.367</w:t>
            </w:r>
          </w:p>
        </w:tc>
        <w:tc>
          <w:tcPr>
            <w:tcW w:w="1200" w:type="dxa"/>
          </w:tcPr>
          <w:p>
            <w:pPr>
              <w:spacing w:before="0" w:after="0" w:line="240" w:lineRule="auto"/>
            </w:pPr>
            <w:r>
              <w:rPr>
                <w:rFonts w:ascii="Arial" w:hAnsi="Arial" w:cs="Arial" w:eastAsia="Arial"/>
                <w:sz w:val="16"/>
                <w:szCs w:val="16"/>
              </w:rPr>
              <w:t xml:space="preserve">1.282</w:t>
            </w:r>
          </w:p>
        </w:tc>
        <w:tc>
          <w:tcPr>
            <w:tcW w:w="1800" w:type="dxa"/>
          </w:tcPr>
          <w:p>
            <w:pPr>
              <w:spacing w:before="0" w:after="0" w:line="240" w:lineRule="auto"/>
            </w:pPr>
            <w:r>
              <w:rPr>
                <w:rFonts w:ascii="Arial" w:hAnsi="Arial" w:cs="Arial" w:eastAsia="Arial"/>
                <w:sz w:val="16"/>
                <w:szCs w:val="16"/>
              </w:rPr>
              <w:t xml:space="preserve">[0.854, 5.879]</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1.955</w:t>
            </w:r>
          </w:p>
        </w:tc>
        <w:tc>
          <w:tcPr>
            <w:tcW w:w="1200" w:type="dxa"/>
          </w:tcPr>
          <w:p>
            <w:pPr>
              <w:spacing w:before="0" w:after="0" w:line="240" w:lineRule="auto"/>
            </w:pPr>
            <w:r>
              <w:rPr>
                <w:rFonts w:ascii="Arial" w:hAnsi="Arial" w:cs="Arial" w:eastAsia="Arial"/>
                <w:sz w:val="16"/>
                <w:szCs w:val="16"/>
              </w:rPr>
              <w:t xml:space="preserve">1.308</w:t>
            </w:r>
          </w:p>
        </w:tc>
        <w:tc>
          <w:tcPr>
            <w:tcW w:w="1800" w:type="dxa"/>
          </w:tcPr>
          <w:p>
            <w:pPr>
              <w:spacing w:before="0" w:after="0" w:line="240" w:lineRule="auto"/>
            </w:pPr>
            <w:r>
              <w:rPr>
                <w:rFonts w:ascii="Arial" w:hAnsi="Arial" w:cs="Arial" w:eastAsia="Arial"/>
                <w:sz w:val="16"/>
                <w:szCs w:val="16"/>
              </w:rPr>
              <w:t xml:space="preserve">[-0.610, 4.519]</w:t>
            </w:r>
          </w:p>
        </w:tc>
        <w:tc>
          <w:tcPr>
            <w:tcW w:w="900" w:type="dxa"/>
          </w:tcPr>
          <w:p>
            <w:pPr>
              <w:spacing w:before="0" w:after="0" w:line="240" w:lineRule="auto"/>
            </w:pPr>
            <w:r>
              <w:rPr>
                <w:rFonts w:ascii="Arial" w:hAnsi="Arial" w:cs="Arial" w:eastAsia="Arial"/>
                <w:sz w:val="16"/>
                <w:szCs w:val="16"/>
              </w:rPr>
              <w:t xml:space="preserve">0.135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0.814</w:t>
            </w:r>
          </w:p>
        </w:tc>
        <w:tc>
          <w:tcPr>
            <w:tcW w:w="1200" w:type="dxa"/>
          </w:tcPr>
          <w:p>
            <w:pPr>
              <w:spacing w:before="0" w:after="0" w:line="240" w:lineRule="auto"/>
            </w:pPr>
            <w:r>
              <w:rPr>
                <w:rFonts w:ascii="Arial" w:hAnsi="Arial" w:cs="Arial" w:eastAsia="Arial"/>
                <w:sz w:val="16"/>
                <w:szCs w:val="16"/>
              </w:rPr>
              <w:t xml:space="preserve">1.589</w:t>
            </w:r>
          </w:p>
        </w:tc>
        <w:tc>
          <w:tcPr>
            <w:tcW w:w="1800" w:type="dxa"/>
          </w:tcPr>
          <w:p>
            <w:pPr>
              <w:spacing w:before="0" w:after="0" w:line="240" w:lineRule="auto"/>
            </w:pPr>
            <w:r>
              <w:rPr>
                <w:rFonts w:ascii="Arial" w:hAnsi="Arial" w:cs="Arial" w:eastAsia="Arial"/>
                <w:sz w:val="16"/>
                <w:szCs w:val="16"/>
              </w:rPr>
              <w:t xml:space="preserve">[-2.300, 3.929]</w:t>
            </w:r>
          </w:p>
        </w:tc>
        <w:tc>
          <w:tcPr>
            <w:tcW w:w="900" w:type="dxa"/>
          </w:tcPr>
          <w:p>
            <w:pPr>
              <w:spacing w:before="0" w:after="0" w:line="240" w:lineRule="auto"/>
            </w:pPr>
            <w:r>
              <w:rPr>
                <w:rFonts w:ascii="Arial" w:hAnsi="Arial" w:cs="Arial" w:eastAsia="Arial"/>
                <w:sz w:val="16"/>
                <w:szCs w:val="16"/>
              </w:rPr>
              <w:t xml:space="preserve">0.608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3.562</w:t>
            </w:r>
          </w:p>
        </w:tc>
        <w:tc>
          <w:tcPr>
            <w:tcW w:w="1200" w:type="dxa"/>
          </w:tcPr>
          <w:p>
            <w:pPr>
              <w:spacing w:before="0" w:after="0" w:line="240" w:lineRule="auto"/>
            </w:pPr>
            <w:r>
              <w:rPr>
                <w:rFonts w:ascii="Arial" w:hAnsi="Arial" w:cs="Arial" w:eastAsia="Arial"/>
                <w:sz w:val="16"/>
                <w:szCs w:val="16"/>
              </w:rPr>
              <w:t xml:space="preserve">1.234</w:t>
            </w:r>
          </w:p>
        </w:tc>
        <w:tc>
          <w:tcPr>
            <w:tcW w:w="1800" w:type="dxa"/>
          </w:tcPr>
          <w:p>
            <w:pPr>
              <w:spacing w:before="0" w:after="0" w:line="240" w:lineRule="auto"/>
            </w:pPr>
            <w:r>
              <w:rPr>
                <w:rFonts w:ascii="Arial" w:hAnsi="Arial" w:cs="Arial" w:eastAsia="Arial"/>
                <w:sz w:val="16"/>
                <w:szCs w:val="16"/>
              </w:rPr>
              <w:t xml:space="preserve">[1.143, 5.981]</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0.931</w:t>
            </w:r>
          </w:p>
        </w:tc>
        <w:tc>
          <w:tcPr>
            <w:tcW w:w="1200" w:type="dxa"/>
          </w:tcPr>
          <w:p>
            <w:pPr>
              <w:spacing w:before="0" w:after="0" w:line="240" w:lineRule="auto"/>
            </w:pPr>
            <w:r>
              <w:rPr>
                <w:rFonts w:ascii="Arial" w:hAnsi="Arial" w:cs="Arial" w:eastAsia="Arial"/>
                <w:sz w:val="16"/>
                <w:szCs w:val="16"/>
              </w:rPr>
              <w:t xml:space="preserve">1.661</w:t>
            </w:r>
          </w:p>
        </w:tc>
        <w:tc>
          <w:tcPr>
            <w:tcW w:w="1800" w:type="dxa"/>
          </w:tcPr>
          <w:p>
            <w:pPr>
              <w:spacing w:before="0" w:after="0" w:line="240" w:lineRule="auto"/>
            </w:pPr>
            <w:r>
              <w:rPr>
                <w:rFonts w:ascii="Arial" w:hAnsi="Arial" w:cs="Arial" w:eastAsia="Arial"/>
                <w:sz w:val="16"/>
                <w:szCs w:val="16"/>
              </w:rPr>
              <w:t xml:space="preserve">[-2.325, 4.187]</w:t>
            </w:r>
          </w:p>
        </w:tc>
        <w:tc>
          <w:tcPr>
            <w:tcW w:w="900" w:type="dxa"/>
          </w:tcPr>
          <w:p>
            <w:pPr>
              <w:spacing w:before="0" w:after="0" w:line="240" w:lineRule="auto"/>
            </w:pPr>
            <w:r>
              <w:rPr>
                <w:rFonts w:ascii="Arial" w:hAnsi="Arial" w:cs="Arial" w:eastAsia="Arial"/>
                <w:sz w:val="16"/>
                <w:szCs w:val="16"/>
              </w:rPr>
              <w:t xml:space="preserve">0.575</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1.869</w:t>
            </w:r>
          </w:p>
        </w:tc>
        <w:tc>
          <w:tcPr>
            <w:tcW w:w="1200" w:type="dxa"/>
          </w:tcPr>
          <w:p>
            <w:pPr>
              <w:spacing w:before="0" w:after="0" w:line="240" w:lineRule="auto"/>
            </w:pPr>
            <w:r>
              <w:rPr>
                <w:rFonts w:ascii="Arial" w:hAnsi="Arial" w:cs="Arial" w:eastAsia="Arial"/>
                <w:sz w:val="16"/>
                <w:szCs w:val="16"/>
              </w:rPr>
              <w:t xml:space="preserve">1.442</w:t>
            </w:r>
          </w:p>
        </w:tc>
        <w:tc>
          <w:tcPr>
            <w:tcW w:w="1800" w:type="dxa"/>
          </w:tcPr>
          <w:p>
            <w:pPr>
              <w:spacing w:before="0" w:after="0" w:line="240" w:lineRule="auto"/>
            </w:pPr>
            <w:r>
              <w:rPr>
                <w:rFonts w:ascii="Arial" w:hAnsi="Arial" w:cs="Arial" w:eastAsia="Arial"/>
                <w:sz w:val="16"/>
                <w:szCs w:val="16"/>
              </w:rPr>
              <w:t xml:space="preserve">[-0.958, 4.696]</w:t>
            </w:r>
          </w:p>
        </w:tc>
        <w:tc>
          <w:tcPr>
            <w:tcW w:w="900" w:type="dxa"/>
          </w:tcPr>
          <w:p>
            <w:pPr>
              <w:spacing w:before="0" w:after="0" w:line="240" w:lineRule="auto"/>
            </w:pPr>
            <w:r>
              <w:rPr>
                <w:rFonts w:ascii="Arial" w:hAnsi="Arial" w:cs="Arial" w:eastAsia="Arial"/>
                <w:sz w:val="16"/>
                <w:szCs w:val="16"/>
              </w:rPr>
              <w:t xml:space="preserve">0.195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-0.918</w:t>
            </w:r>
          </w:p>
        </w:tc>
        <w:tc>
          <w:tcPr>
            <w:tcW w:w="1200" w:type="dxa"/>
          </w:tcPr>
          <w:p>
            <w:pPr>
              <w:spacing w:before="0" w:after="0" w:line="240" w:lineRule="auto"/>
            </w:pPr>
            <w:r>
              <w:rPr>
                <w:rFonts w:ascii="Arial" w:hAnsi="Arial" w:cs="Arial" w:eastAsia="Arial"/>
                <w:sz w:val="16"/>
                <w:szCs w:val="16"/>
              </w:rPr>
              <w:t xml:space="preserve">1.773</w:t>
            </w:r>
          </w:p>
        </w:tc>
        <w:tc>
          <w:tcPr>
            <w:tcW w:w="1800" w:type="dxa"/>
          </w:tcPr>
          <w:p>
            <w:pPr>
              <w:spacing w:before="0" w:after="0" w:line="240" w:lineRule="auto"/>
            </w:pPr>
            <w:r>
              <w:rPr>
                <w:rFonts w:ascii="Arial" w:hAnsi="Arial" w:cs="Arial" w:eastAsia="Arial"/>
                <w:sz w:val="16"/>
                <w:szCs w:val="16"/>
              </w:rPr>
              <w:t xml:space="preserve">[-4.394, 2.557]</w:t>
            </w:r>
          </w:p>
        </w:tc>
        <w:tc>
          <w:tcPr>
            <w:tcW w:w="900" w:type="dxa"/>
          </w:tcPr>
          <w:p>
            <w:pPr>
              <w:spacing w:before="0" w:after="0" w:line="240" w:lineRule="auto"/>
            </w:pPr>
            <w:r>
              <w:rPr>
                <w:rFonts w:ascii="Arial" w:hAnsi="Arial" w:cs="Arial" w:eastAsia="Arial"/>
                <w:sz w:val="16"/>
                <w:szCs w:val="16"/>
              </w:rPr>
              <w:t xml:space="preserve">0.605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-1.819</w:t>
            </w:r>
          </w:p>
        </w:tc>
        <w:tc>
          <w:tcPr>
            <w:tcW w:w="1200" w:type="dxa"/>
          </w:tcPr>
          <w:p>
            <w:pPr>
              <w:spacing w:before="0" w:after="0" w:line="240" w:lineRule="auto"/>
            </w:pPr>
            <w:r>
              <w:rPr>
                <w:rFonts w:ascii="Arial" w:hAnsi="Arial" w:cs="Arial" w:eastAsia="Arial"/>
                <w:sz w:val="16"/>
                <w:szCs w:val="16"/>
              </w:rPr>
              <w:t xml:space="preserve">1.218</w:t>
            </w:r>
          </w:p>
        </w:tc>
        <w:tc>
          <w:tcPr>
            <w:tcW w:w="1800" w:type="dxa"/>
          </w:tcPr>
          <w:p>
            <w:pPr>
              <w:spacing w:before="0" w:after="0" w:line="240" w:lineRule="auto"/>
            </w:pPr>
            <w:r>
              <w:rPr>
                <w:rFonts w:ascii="Arial" w:hAnsi="Arial" w:cs="Arial" w:eastAsia="Arial"/>
                <w:sz w:val="16"/>
                <w:szCs w:val="16"/>
              </w:rPr>
              <w:t xml:space="preserve">[-4.205, 0.568]</w:t>
            </w:r>
          </w:p>
        </w:tc>
        <w:tc>
          <w:tcPr>
            <w:tcW w:w="900" w:type="dxa"/>
          </w:tcPr>
          <w:p>
            <w:pPr>
              <w:spacing w:before="0" w:after="0" w:line="240" w:lineRule="auto"/>
            </w:pPr>
            <w:r>
              <w:rPr>
                <w:rFonts w:ascii="Arial" w:hAnsi="Arial" w:cs="Arial" w:eastAsia="Arial"/>
                <w:sz w:val="16"/>
                <w:szCs w:val="16"/>
              </w:rPr>
              <w:t xml:space="preserve">0.135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-0.393</w:t>
            </w:r>
          </w:p>
        </w:tc>
        <w:tc>
          <w:tcPr>
            <w:tcW w:w="1200" w:type="dxa"/>
          </w:tcPr>
          <w:p>
            <w:pPr>
              <w:spacing w:before="0" w:after="0" w:line="240" w:lineRule="auto"/>
            </w:pPr>
            <w:r>
              <w:rPr>
                <w:rFonts w:ascii="Arial" w:hAnsi="Arial" w:cs="Arial" w:eastAsia="Arial"/>
                <w:sz w:val="16"/>
                <w:szCs w:val="16"/>
              </w:rPr>
              <w:t xml:space="preserve">1.206</w:t>
            </w:r>
          </w:p>
        </w:tc>
        <w:tc>
          <w:tcPr>
            <w:tcW w:w="1800" w:type="dxa"/>
          </w:tcPr>
          <w:p>
            <w:pPr>
              <w:spacing w:before="0" w:after="0" w:line="240" w:lineRule="auto"/>
            </w:pPr>
            <w:r>
              <w:rPr>
                <w:rFonts w:ascii="Arial" w:hAnsi="Arial" w:cs="Arial" w:eastAsia="Arial"/>
                <w:sz w:val="16"/>
                <w:szCs w:val="16"/>
              </w:rPr>
              <w:t xml:space="preserve">[-2.757, 1.971]</w:t>
            </w:r>
          </w:p>
        </w:tc>
        <w:tc>
          <w:tcPr>
            <w:tcW w:w="900" w:type="dxa"/>
          </w:tcPr>
          <w:p>
            <w:pPr>
              <w:spacing w:before="0" w:after="0" w:line="240" w:lineRule="auto"/>
            </w:pPr>
            <w:r>
              <w:rPr>
                <w:rFonts w:ascii="Arial" w:hAnsi="Arial" w:cs="Arial" w:eastAsia="Arial"/>
                <w:sz w:val="16"/>
                <w:szCs w:val="16"/>
              </w:rPr>
              <w:t xml:space="preserve">0.744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2.186</w:t>
            </w:r>
          </w:p>
        </w:tc>
        <w:tc>
          <w:tcPr>
            <w:tcW w:w="1200" w:type="dxa"/>
          </w:tcPr>
          <w:p>
            <w:pPr>
              <w:spacing w:before="0" w:after="0" w:line="240" w:lineRule="auto"/>
            </w:pPr>
            <w:r>
              <w:rPr>
                <w:rFonts w:ascii="Arial" w:hAnsi="Arial" w:cs="Arial" w:eastAsia="Arial"/>
                <w:sz w:val="16"/>
                <w:szCs w:val="16"/>
              </w:rPr>
              <w:t xml:space="preserve">1.370</w:t>
            </w:r>
          </w:p>
        </w:tc>
        <w:tc>
          <w:tcPr>
            <w:tcW w:w="1800" w:type="dxa"/>
          </w:tcPr>
          <w:p>
            <w:pPr>
              <w:spacing w:before="0" w:after="0" w:line="240" w:lineRule="auto"/>
            </w:pPr>
            <w:r>
              <w:rPr>
                <w:rFonts w:ascii="Arial" w:hAnsi="Arial" w:cs="Arial" w:eastAsia="Arial"/>
                <w:sz w:val="16"/>
                <w:szCs w:val="16"/>
              </w:rPr>
              <w:t xml:space="preserve">[-0.498, 4.871]</w:t>
            </w:r>
          </w:p>
        </w:tc>
        <w:tc>
          <w:tcPr>
            <w:tcW w:w="900" w:type="dxa"/>
          </w:tcPr>
          <w:p>
            <w:pPr>
              <w:spacing w:before="0" w:after="0" w:line="240" w:lineRule="auto"/>
            </w:pPr>
            <w:r>
              <w:rPr>
                <w:rFonts w:ascii="Arial" w:hAnsi="Arial" w:cs="Arial" w:eastAsia="Arial"/>
                <w:sz w:val="16"/>
                <w:szCs w:val="16"/>
              </w:rPr>
              <w:t xml:space="preserve">0.110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0.475</w:t>
            </w:r>
          </w:p>
        </w:tc>
        <w:tc>
          <w:tcPr>
            <w:tcW w:w="1200" w:type="dxa"/>
          </w:tcPr>
          <w:p>
            <w:pPr>
              <w:spacing w:before="0" w:after="0" w:line="240" w:lineRule="auto"/>
            </w:pPr>
            <w:r>
              <w:rPr>
                <w:rFonts w:ascii="Arial" w:hAnsi="Arial" w:cs="Arial" w:eastAsia="Arial"/>
                <w:sz w:val="16"/>
                <w:szCs w:val="16"/>
              </w:rPr>
              <w:t xml:space="preserve">1.402</w:t>
            </w:r>
          </w:p>
        </w:tc>
        <w:tc>
          <w:tcPr>
            <w:tcW w:w="1800" w:type="dxa"/>
          </w:tcPr>
          <w:p>
            <w:pPr>
              <w:spacing w:before="0" w:after="0" w:line="240" w:lineRule="auto"/>
            </w:pPr>
            <w:r>
              <w:rPr>
                <w:rFonts w:ascii="Arial" w:hAnsi="Arial" w:cs="Arial" w:eastAsia="Arial"/>
                <w:sz w:val="16"/>
                <w:szCs w:val="16"/>
              </w:rPr>
              <w:t xml:space="preserve">[-2.272, 3.222]</w:t>
            </w:r>
          </w:p>
        </w:tc>
        <w:tc>
          <w:tcPr>
            <w:tcW w:w="900" w:type="dxa"/>
          </w:tcPr>
          <w:p>
            <w:pPr>
              <w:spacing w:before="0" w:after="0" w:line="240" w:lineRule="auto"/>
            </w:pPr>
            <w:r>
              <w:rPr>
                <w:rFonts w:ascii="Arial" w:hAnsi="Arial" w:cs="Arial" w:eastAsia="Arial"/>
                <w:sz w:val="16"/>
                <w:szCs w:val="16"/>
              </w:rPr>
              <w:t xml:space="preserve">0.735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4.443</w:t>
            </w:r>
          </w:p>
        </w:tc>
        <w:tc>
          <w:tcPr>
            <w:tcW w:w="1200" w:type="dxa"/>
          </w:tcPr>
          <w:p>
            <w:pPr>
              <w:spacing w:before="0" w:after="0" w:line="240" w:lineRule="auto"/>
            </w:pPr>
            <w:r>
              <w:rPr>
                <w:rFonts w:ascii="Arial" w:hAnsi="Arial" w:cs="Arial" w:eastAsia="Arial"/>
                <w:sz w:val="16"/>
                <w:szCs w:val="16"/>
              </w:rPr>
              <w:t xml:space="preserve">1.501</w:t>
            </w:r>
          </w:p>
        </w:tc>
        <w:tc>
          <w:tcPr>
            <w:tcW w:w="1800" w:type="dxa"/>
          </w:tcPr>
          <w:p>
            <w:pPr>
              <w:spacing w:before="0" w:after="0" w:line="240" w:lineRule="auto"/>
            </w:pPr>
            <w:r>
              <w:rPr>
                <w:rFonts w:ascii="Arial" w:hAnsi="Arial" w:cs="Arial" w:eastAsia="Arial"/>
                <w:sz w:val="16"/>
                <w:szCs w:val="16"/>
              </w:rPr>
              <w:t xml:space="preserve">[1.502, 7.385]</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3.430</w:t>
            </w:r>
          </w:p>
        </w:tc>
        <w:tc>
          <w:tcPr>
            <w:tcW w:w="1200" w:type="dxa"/>
          </w:tcPr>
          <w:p>
            <w:pPr>
              <w:spacing w:before="0" w:after="0" w:line="240" w:lineRule="auto"/>
            </w:pPr>
            <w:r>
              <w:rPr>
                <w:rFonts w:ascii="Arial" w:hAnsi="Arial" w:cs="Arial" w:eastAsia="Arial"/>
                <w:sz w:val="16"/>
                <w:szCs w:val="16"/>
              </w:rPr>
              <w:t xml:space="preserve">1.457</w:t>
            </w:r>
          </w:p>
        </w:tc>
        <w:tc>
          <w:tcPr>
            <w:tcW w:w="1800" w:type="dxa"/>
          </w:tcPr>
          <w:p>
            <w:pPr>
              <w:spacing w:before="0" w:after="0" w:line="240" w:lineRule="auto"/>
            </w:pPr>
            <w:r>
              <w:rPr>
                <w:rFonts w:ascii="Arial" w:hAnsi="Arial" w:cs="Arial" w:eastAsia="Arial"/>
                <w:sz w:val="16"/>
                <w:szCs w:val="16"/>
              </w:rPr>
              <w:t xml:space="preserve">[0.574, 6.285]</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1.188</w:t>
            </w:r>
          </w:p>
        </w:tc>
        <w:tc>
          <w:tcPr>
            <w:tcW w:w="1200" w:type="dxa"/>
          </w:tcPr>
          <w:p>
            <w:pPr>
              <w:spacing w:before="0" w:after="0" w:line="240" w:lineRule="auto"/>
            </w:pPr>
            <w:r>
              <w:rPr>
                <w:rFonts w:ascii="Arial" w:hAnsi="Arial" w:cs="Arial" w:eastAsia="Arial"/>
                <w:sz w:val="16"/>
                <w:szCs w:val="16"/>
              </w:rPr>
              <w:t xml:space="preserve">1.361</w:t>
            </w:r>
          </w:p>
        </w:tc>
        <w:tc>
          <w:tcPr>
            <w:tcW w:w="1800" w:type="dxa"/>
          </w:tcPr>
          <w:p>
            <w:pPr>
              <w:spacing w:before="0" w:after="0" w:line="240" w:lineRule="auto"/>
            </w:pPr>
            <w:r>
              <w:rPr>
                <w:rFonts w:ascii="Arial" w:hAnsi="Arial" w:cs="Arial" w:eastAsia="Arial"/>
                <w:sz w:val="16"/>
                <w:szCs w:val="16"/>
              </w:rPr>
              <w:t xml:space="preserve">[-1.479, 3.855]</w:t>
            </w:r>
          </w:p>
        </w:tc>
        <w:tc>
          <w:tcPr>
            <w:tcW w:w="900" w:type="dxa"/>
          </w:tcPr>
          <w:p>
            <w:pPr>
              <w:spacing w:before="0" w:after="0" w:line="240" w:lineRule="auto"/>
            </w:pPr>
            <w:r>
              <w:rPr>
                <w:rFonts w:ascii="Arial" w:hAnsi="Arial" w:cs="Arial" w:eastAsia="Arial"/>
                <w:sz w:val="16"/>
                <w:szCs w:val="16"/>
              </w:rPr>
              <w:t xml:space="preserve">0.383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1.084</w:t>
            </w:r>
          </w:p>
        </w:tc>
        <w:tc>
          <w:tcPr>
            <w:tcW w:w="1200" w:type="dxa"/>
          </w:tcPr>
          <w:p>
            <w:pPr>
              <w:spacing w:before="0" w:after="0" w:line="240" w:lineRule="auto"/>
            </w:pPr>
            <w:r>
              <w:rPr>
                <w:rFonts w:ascii="Arial" w:hAnsi="Arial" w:cs="Arial" w:eastAsia="Arial"/>
                <w:sz w:val="16"/>
                <w:szCs w:val="16"/>
              </w:rPr>
              <w:t xml:space="preserve">1.218</w:t>
            </w:r>
          </w:p>
        </w:tc>
        <w:tc>
          <w:tcPr>
            <w:tcW w:w="1800" w:type="dxa"/>
          </w:tcPr>
          <w:p>
            <w:pPr>
              <w:spacing w:before="0" w:after="0" w:line="240" w:lineRule="auto"/>
            </w:pPr>
            <w:r>
              <w:rPr>
                <w:rFonts w:ascii="Arial" w:hAnsi="Arial" w:cs="Arial" w:eastAsia="Arial"/>
                <w:sz w:val="16"/>
                <w:szCs w:val="16"/>
              </w:rPr>
              <w:t xml:space="preserve">[-1.304, 3.472]</w:t>
            </w:r>
          </w:p>
        </w:tc>
        <w:tc>
          <w:tcPr>
            <w:tcW w:w="900" w:type="dxa"/>
          </w:tcPr>
          <w:p>
            <w:pPr>
              <w:spacing w:before="0" w:after="0" w:line="240" w:lineRule="auto"/>
            </w:pPr>
            <w:r>
              <w:rPr>
                <w:rFonts w:ascii="Arial" w:hAnsi="Arial" w:cs="Arial" w:eastAsia="Arial"/>
                <w:sz w:val="16"/>
                <w:szCs w:val="16"/>
              </w:rPr>
              <w:t xml:space="preserve">0.374</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0.422</w:t>
            </w:r>
          </w:p>
        </w:tc>
        <w:tc>
          <w:tcPr>
            <w:tcW w:w="1200" w:type="dxa"/>
          </w:tcPr>
          <w:p>
            <w:pPr>
              <w:spacing w:before="0" w:after="0" w:line="240" w:lineRule="auto"/>
            </w:pPr>
            <w:r>
              <w:rPr>
                <w:rFonts w:ascii="Arial" w:hAnsi="Arial" w:cs="Arial" w:eastAsia="Arial"/>
                <w:sz w:val="16"/>
                <w:szCs w:val="16"/>
              </w:rPr>
              <w:t xml:space="preserve">1.666</w:t>
            </w:r>
          </w:p>
        </w:tc>
        <w:tc>
          <w:tcPr>
            <w:tcW w:w="1800" w:type="dxa"/>
          </w:tcPr>
          <w:p>
            <w:pPr>
              <w:spacing w:before="0" w:after="0" w:line="240" w:lineRule="auto"/>
            </w:pPr>
            <w:r>
              <w:rPr>
                <w:rFonts w:ascii="Arial" w:hAnsi="Arial" w:cs="Arial" w:eastAsia="Arial"/>
                <w:sz w:val="16"/>
                <w:szCs w:val="16"/>
              </w:rPr>
              <w:t xml:space="preserve">[-2.843, 3.687]</w:t>
            </w:r>
          </w:p>
        </w:tc>
        <w:tc>
          <w:tcPr>
            <w:tcW w:w="900" w:type="dxa"/>
          </w:tcPr>
          <w:p>
            <w:pPr>
              <w:spacing w:before="0" w:after="0" w:line="240" w:lineRule="auto"/>
            </w:pPr>
            <w:r>
              <w:rPr>
                <w:rFonts w:ascii="Arial" w:hAnsi="Arial" w:cs="Arial" w:eastAsia="Arial"/>
                <w:sz w:val="16"/>
                <w:szCs w:val="16"/>
              </w:rPr>
              <w:t xml:space="preserve">0.800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-0.944</w:t>
            </w:r>
          </w:p>
        </w:tc>
        <w:tc>
          <w:tcPr>
            <w:tcW w:w="1200" w:type="dxa"/>
          </w:tcPr>
          <w:p>
            <w:pPr>
              <w:spacing w:before="0" w:after="0" w:line="240" w:lineRule="auto"/>
            </w:pPr>
            <w:r>
              <w:rPr>
                <w:rFonts w:ascii="Arial" w:hAnsi="Arial" w:cs="Arial" w:eastAsia="Arial"/>
                <w:sz w:val="16"/>
                <w:szCs w:val="16"/>
              </w:rPr>
              <w:t xml:space="preserve">1.686</w:t>
            </w:r>
          </w:p>
        </w:tc>
        <w:tc>
          <w:tcPr>
            <w:tcW w:w="1800" w:type="dxa"/>
          </w:tcPr>
          <w:p>
            <w:pPr>
              <w:spacing w:before="0" w:after="0" w:line="240" w:lineRule="auto"/>
            </w:pPr>
            <w:r>
              <w:rPr>
                <w:rFonts w:ascii="Arial" w:hAnsi="Arial" w:cs="Arial" w:eastAsia="Arial"/>
                <w:sz w:val="16"/>
                <w:szCs w:val="16"/>
              </w:rPr>
              <w:t xml:space="preserve">[-4.249, 2.360]</w:t>
            </w:r>
          </w:p>
        </w:tc>
        <w:tc>
          <w:tcPr>
            <w:tcW w:w="900" w:type="dxa"/>
          </w:tcPr>
          <w:p>
            <w:pPr>
              <w:spacing w:before="0" w:after="0" w:line="240" w:lineRule="auto"/>
            </w:pPr>
            <w:r>
              <w:rPr>
                <w:rFonts w:ascii="Arial" w:hAnsi="Arial" w:cs="Arial" w:eastAsia="Arial"/>
                <w:sz w:val="16"/>
                <w:szCs w:val="16"/>
              </w:rPr>
              <w:t xml:space="preserve">0.575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-1.660</w:t>
            </w:r>
          </w:p>
        </w:tc>
        <w:tc>
          <w:tcPr>
            <w:tcW w:w="1200" w:type="dxa"/>
          </w:tcPr>
          <w:p>
            <w:pPr>
              <w:spacing w:before="0" w:after="0" w:line="240" w:lineRule="auto"/>
            </w:pPr>
            <w:r>
              <w:rPr>
                <w:rFonts w:ascii="Arial" w:hAnsi="Arial" w:cs="Arial" w:eastAsia="Arial"/>
                <w:sz w:val="16"/>
                <w:szCs w:val="16"/>
              </w:rPr>
              <w:t xml:space="preserve">1.690</w:t>
            </w:r>
          </w:p>
        </w:tc>
        <w:tc>
          <w:tcPr>
            <w:tcW w:w="1800" w:type="dxa"/>
          </w:tcPr>
          <w:p>
            <w:pPr>
              <w:spacing w:before="0" w:after="0" w:line="240" w:lineRule="auto"/>
            </w:pPr>
            <w:r>
              <w:rPr>
                <w:rFonts w:ascii="Arial" w:hAnsi="Arial" w:cs="Arial" w:eastAsia="Arial"/>
                <w:sz w:val="16"/>
                <w:szCs w:val="16"/>
              </w:rPr>
              <w:t xml:space="preserve">[-4.973, 1.653]</w:t>
            </w:r>
          </w:p>
        </w:tc>
        <w:tc>
          <w:tcPr>
            <w:tcW w:w="900" w:type="dxa"/>
          </w:tcPr>
          <w:p>
            <w:pPr>
              <w:spacing w:before="0" w:after="0" w:line="240" w:lineRule="auto"/>
            </w:pPr>
            <w:r>
              <w:rPr>
                <w:rFonts w:ascii="Arial" w:hAnsi="Arial" w:cs="Arial" w:eastAsia="Arial"/>
                <w:sz w:val="16"/>
                <w:szCs w:val="16"/>
              </w:rPr>
              <w:t xml:space="preserve">0.326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0.235</w:t>
            </w:r>
          </w:p>
        </w:tc>
        <w:tc>
          <w:tcPr>
            <w:tcW w:w="1200" w:type="dxa"/>
          </w:tcPr>
          <w:p>
            <w:pPr>
              <w:spacing w:before="0" w:after="0" w:line="240" w:lineRule="auto"/>
            </w:pPr>
            <w:r>
              <w:rPr>
                <w:rFonts w:ascii="Arial" w:hAnsi="Arial" w:cs="Arial" w:eastAsia="Arial"/>
                <w:sz w:val="16"/>
                <w:szCs w:val="16"/>
              </w:rPr>
              <w:t xml:space="preserve">1.267</w:t>
            </w:r>
          </w:p>
        </w:tc>
        <w:tc>
          <w:tcPr>
            <w:tcW w:w="1800" w:type="dxa"/>
          </w:tcPr>
          <w:p>
            <w:pPr>
              <w:spacing w:before="0" w:after="0" w:line="240" w:lineRule="auto"/>
            </w:pPr>
            <w:r>
              <w:rPr>
                <w:rFonts w:ascii="Arial" w:hAnsi="Arial" w:cs="Arial" w:eastAsia="Arial"/>
                <w:sz w:val="16"/>
                <w:szCs w:val="16"/>
              </w:rPr>
              <w:t xml:space="preserve">[-2.248, 2.719]</w:t>
            </w:r>
          </w:p>
        </w:tc>
        <w:tc>
          <w:tcPr>
            <w:tcW w:w="900" w:type="dxa"/>
          </w:tcPr>
          <w:p>
            <w:pPr>
              <w:spacing w:before="0" w:after="0" w:line="240" w:lineRule="auto"/>
            </w:pPr>
            <w:r>
              <w:rPr>
                <w:rFonts w:ascii="Arial" w:hAnsi="Arial" w:cs="Arial" w:eastAsia="Arial"/>
                <w:sz w:val="16"/>
                <w:szCs w:val="16"/>
              </w:rPr>
              <w:t xml:space="preserve">0.853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2.497</w:t>
            </w:r>
          </w:p>
        </w:tc>
        <w:tc>
          <w:tcPr>
            <w:tcW w:w="1200" w:type="dxa"/>
          </w:tcPr>
          <w:p>
            <w:pPr>
              <w:spacing w:before="0" w:after="0" w:line="240" w:lineRule="auto"/>
            </w:pPr>
            <w:r>
              <w:rPr>
                <w:rFonts w:ascii="Arial" w:hAnsi="Arial" w:cs="Arial" w:eastAsia="Arial"/>
                <w:sz w:val="16"/>
                <w:szCs w:val="16"/>
              </w:rPr>
              <w:t xml:space="preserve">1.441</w:t>
            </w:r>
          </w:p>
        </w:tc>
        <w:tc>
          <w:tcPr>
            <w:tcW w:w="1800" w:type="dxa"/>
          </w:tcPr>
          <w:p>
            <w:pPr>
              <w:spacing w:before="0" w:after="0" w:line="240" w:lineRule="auto"/>
            </w:pPr>
            <w:r>
              <w:rPr>
                <w:rFonts w:ascii="Arial" w:hAnsi="Arial" w:cs="Arial" w:eastAsia="Arial"/>
                <w:sz w:val="16"/>
                <w:szCs w:val="16"/>
              </w:rPr>
              <w:t xml:space="preserve">[-0.328, 5.322]</w:t>
            </w:r>
          </w:p>
        </w:tc>
        <w:tc>
          <w:tcPr>
            <w:tcW w:w="900" w:type="dxa"/>
          </w:tcPr>
          <w:p>
            <w:pPr>
              <w:spacing w:before="0" w:after="0" w:line="240" w:lineRule="auto"/>
            </w:pPr>
            <w:r>
              <w:rPr>
                <w:rFonts w:ascii="Arial" w:hAnsi="Arial" w:cs="Arial" w:eastAsia="Arial"/>
                <w:sz w:val="16"/>
                <w:szCs w:val="16"/>
              </w:rPr>
              <w:t xml:space="preserve">0.083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C-wordtest-2018, M4 + education, word test score, linear regression, n = 20,815, non-Han n = 1,821, 20 imputed data sets (respondents born 2000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6.579</w:t>
            </w:r>
          </w:p>
        </w:tc>
        <w:tc>
          <w:tcPr>
            <w:tcW w:w="1200" w:type="dxa"/>
          </w:tcPr>
          <w:p>
            <w:pPr>
              <w:spacing w:before="0" w:after="0" w:line="240" w:lineRule="auto"/>
            </w:pPr>
            <w:r>
              <w:rPr>
                <w:rFonts w:ascii="Arial" w:hAnsi="Arial" w:cs="Arial" w:eastAsia="Arial"/>
                <w:sz w:val="16"/>
                <w:szCs w:val="16"/>
              </w:rPr>
              <w:t xml:space="preserve">0.937</w:t>
            </w:r>
          </w:p>
        </w:tc>
        <w:tc>
          <w:tcPr>
            <w:tcW w:w="1800" w:type="dxa"/>
          </w:tcPr>
          <w:p>
            <w:pPr>
              <w:spacing w:before="0" w:after="0" w:line="240" w:lineRule="auto"/>
            </w:pPr>
            <w:r>
              <w:rPr>
                <w:rFonts w:ascii="Arial" w:hAnsi="Arial" w:cs="Arial" w:eastAsia="Arial"/>
                <w:sz w:val="16"/>
                <w:szCs w:val="16"/>
              </w:rPr>
              <w:t xml:space="preserve">[4.743, 8.414]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-0.029</w:t>
            </w:r>
          </w:p>
        </w:tc>
        <w:tc>
          <w:tcPr>
            <w:tcW w:w="1200" w:type="dxa"/>
          </w:tcPr>
          <w:p>
            <w:pPr>
              <w:spacing w:before="0" w:after="0" w:line="240" w:lineRule="auto"/>
            </w:pPr>
            <w:r>
              <w:rPr>
                <w:rFonts w:ascii="Arial" w:hAnsi="Arial" w:cs="Arial" w:eastAsia="Arial"/>
                <w:sz w:val="16"/>
                <w:szCs w:val="16"/>
              </w:rPr>
              <w:t xml:space="preserve">0.388</w:t>
            </w:r>
          </w:p>
        </w:tc>
        <w:tc>
          <w:tcPr>
            <w:tcW w:w="1800" w:type="dxa"/>
          </w:tcPr>
          <w:p>
            <w:pPr>
              <w:spacing w:before="0" w:after="0" w:line="240" w:lineRule="auto"/>
            </w:pPr>
            <w:r>
              <w:rPr>
                <w:rFonts w:ascii="Arial" w:hAnsi="Arial" w:cs="Arial" w:eastAsia="Arial"/>
                <w:sz w:val="16"/>
                <w:szCs w:val="16"/>
              </w:rPr>
              <w:t xml:space="preserve">[-0.789, 0.731]</w:t>
            </w:r>
          </w:p>
        </w:tc>
        <w:tc>
          <w:tcPr>
            <w:tcW w:w="900" w:type="dxa"/>
          </w:tcPr>
          <w:p>
            <w:pPr>
              <w:spacing w:before="0" w:after="0" w:line="240" w:lineRule="auto"/>
            </w:pPr>
            <w:r>
              <w:rPr>
                <w:rFonts w:ascii="Arial" w:hAnsi="Arial" w:cs="Arial" w:eastAsia="Arial"/>
                <w:sz w:val="16"/>
                <w:szCs w:val="16"/>
              </w:rPr>
              <w:t xml:space="preserve">0.940</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-0.995</w:t>
            </w:r>
          </w:p>
        </w:tc>
        <w:tc>
          <w:tcPr>
            <w:tcW w:w="1200" w:type="dxa"/>
          </w:tcPr>
          <w:p>
            <w:pPr>
              <w:spacing w:before="0" w:after="0" w:line="240" w:lineRule="auto"/>
            </w:pPr>
            <w:r>
              <w:rPr>
                <w:rFonts w:ascii="Arial" w:hAnsi="Arial" w:cs="Arial" w:eastAsia="Arial"/>
                <w:sz w:val="16"/>
                <w:szCs w:val="16"/>
              </w:rPr>
              <w:t xml:space="preserve">0.288</w:t>
            </w:r>
          </w:p>
        </w:tc>
        <w:tc>
          <w:tcPr>
            <w:tcW w:w="1800" w:type="dxa"/>
          </w:tcPr>
          <w:p>
            <w:pPr>
              <w:spacing w:before="0" w:after="0" w:line="240" w:lineRule="auto"/>
            </w:pPr>
            <w:r>
              <w:rPr>
                <w:rFonts w:ascii="Arial" w:hAnsi="Arial" w:cs="Arial" w:eastAsia="Arial"/>
                <w:sz w:val="16"/>
                <w:szCs w:val="16"/>
              </w:rPr>
              <w:t xml:space="preserve">[-1.559, -0.431]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-1.977</w:t>
            </w:r>
          </w:p>
        </w:tc>
        <w:tc>
          <w:tcPr>
            <w:tcW w:w="1200" w:type="dxa"/>
          </w:tcPr>
          <w:p>
            <w:pPr>
              <w:spacing w:before="0" w:after="0" w:line="240" w:lineRule="auto"/>
            </w:pPr>
            <w:r>
              <w:rPr>
                <w:rFonts w:ascii="Arial" w:hAnsi="Arial" w:cs="Arial" w:eastAsia="Arial"/>
                <w:sz w:val="16"/>
                <w:szCs w:val="16"/>
              </w:rPr>
              <w:t xml:space="preserve">0.866</w:t>
            </w:r>
          </w:p>
        </w:tc>
        <w:tc>
          <w:tcPr>
            <w:tcW w:w="1800" w:type="dxa"/>
          </w:tcPr>
          <w:p>
            <w:pPr>
              <w:spacing w:before="0" w:after="0" w:line="240" w:lineRule="auto"/>
            </w:pPr>
            <w:r>
              <w:rPr>
                <w:rFonts w:ascii="Arial" w:hAnsi="Arial" w:cs="Arial" w:eastAsia="Arial"/>
                <w:sz w:val="16"/>
                <w:szCs w:val="16"/>
              </w:rPr>
              <w:t xml:space="preserve">[-3.674, -0.280]</w:t>
            </w:r>
          </w:p>
        </w:tc>
        <w:tc>
          <w:tcPr>
            <w:tcW w:w="900" w:type="dxa"/>
          </w:tcPr>
          <w:p>
            <w:pPr>
              <w:spacing w:before="0" w:after="0" w:line="240" w:lineRule="auto"/>
            </w:pPr>
            <w:r>
              <w:rPr>
                <w:rFonts w:ascii="Arial" w:hAnsi="Arial" w:cs="Arial" w:eastAsia="Arial"/>
                <w:sz w:val="16"/>
                <w:szCs w:val="16"/>
              </w:rPr>
              <w:t xml:space="preserve">0.022</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0.998</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[0.709, 1.288]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0.130</w:t>
            </w:r>
          </w:p>
        </w:tc>
        <w:tc>
          <w:tcPr>
            <w:tcW w:w="1200" w:type="dxa"/>
          </w:tcPr>
          <w:p>
            <w:pPr>
              <w:spacing w:before="0" w:after="0" w:line="240" w:lineRule="auto"/>
            </w:pPr>
            <w:r>
              <w:rPr>
                <w:rFonts w:ascii="Arial" w:hAnsi="Arial" w:cs="Arial" w:eastAsia="Arial"/>
                <w:sz w:val="16"/>
                <w:szCs w:val="16"/>
              </w:rPr>
              <w:t xml:space="preserve">0.641</w:t>
            </w:r>
          </w:p>
        </w:tc>
        <w:tc>
          <w:tcPr>
            <w:tcW w:w="1800" w:type="dxa"/>
          </w:tcPr>
          <w:p>
            <w:pPr>
              <w:spacing w:before="0" w:after="0" w:line="240" w:lineRule="auto"/>
            </w:pPr>
            <w:r>
              <w:rPr>
                <w:rFonts w:ascii="Arial" w:hAnsi="Arial" w:cs="Arial" w:eastAsia="Arial"/>
                <w:sz w:val="16"/>
                <w:szCs w:val="16"/>
              </w:rPr>
              <w:t xml:space="preserve">[-1.127, 1.386]</w:t>
            </w:r>
          </w:p>
        </w:tc>
        <w:tc>
          <w:tcPr>
            <w:tcW w:w="900" w:type="dxa"/>
          </w:tcPr>
          <w:p>
            <w:pPr>
              <w:spacing w:before="0" w:after="0" w:line="240" w:lineRule="auto"/>
            </w:pPr>
            <w:r>
              <w:rPr>
                <w:rFonts w:ascii="Arial" w:hAnsi="Arial" w:cs="Arial" w:eastAsia="Arial"/>
                <w:sz w:val="16"/>
                <w:szCs w:val="16"/>
              </w:rPr>
              <w:t xml:space="preserve">0.840</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1.164</w:t>
            </w:r>
          </w:p>
        </w:tc>
        <w:tc>
          <w:tcPr>
            <w:tcW w:w="1200" w:type="dxa"/>
          </w:tcPr>
          <w:p>
            <w:pPr>
              <w:spacing w:before="0" w:after="0" w:line="240" w:lineRule="auto"/>
            </w:pPr>
            <w:r>
              <w:rPr>
                <w:rFonts w:ascii="Arial" w:hAnsi="Arial" w:cs="Arial" w:eastAsia="Arial"/>
                <w:sz w:val="16"/>
                <w:szCs w:val="16"/>
              </w:rPr>
              <w:t xml:space="preserve">0.613</w:t>
            </w:r>
          </w:p>
        </w:tc>
        <w:tc>
          <w:tcPr>
            <w:tcW w:w="1800" w:type="dxa"/>
          </w:tcPr>
          <w:p>
            <w:pPr>
              <w:spacing w:before="0" w:after="0" w:line="240" w:lineRule="auto"/>
            </w:pPr>
            <w:r>
              <w:rPr>
                <w:rFonts w:ascii="Arial" w:hAnsi="Arial" w:cs="Arial" w:eastAsia="Arial"/>
                <w:sz w:val="16"/>
                <w:szCs w:val="16"/>
              </w:rPr>
              <w:t xml:space="preserve">[-0.037, 2.366]</w:t>
            </w:r>
          </w:p>
        </w:tc>
        <w:tc>
          <w:tcPr>
            <w:tcW w:w="900" w:type="dxa"/>
          </w:tcPr>
          <w:p>
            <w:pPr>
              <w:spacing w:before="0" w:after="0" w:line="240" w:lineRule="auto"/>
            </w:pPr>
            <w:r>
              <w:rPr>
                <w:rFonts w:ascii="Arial" w:hAnsi="Arial" w:cs="Arial" w:eastAsia="Arial"/>
                <w:sz w:val="16"/>
                <w:szCs w:val="16"/>
              </w:rPr>
              <w:t xml:space="preserve">0.058</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0.415</w:t>
            </w:r>
          </w:p>
        </w:tc>
        <w:tc>
          <w:tcPr>
            <w:tcW w:w="1200" w:type="dxa"/>
          </w:tcPr>
          <w:p>
            <w:pPr>
              <w:spacing w:before="0" w:after="0" w:line="240" w:lineRule="auto"/>
            </w:pPr>
            <w:r>
              <w:rPr>
                <w:rFonts w:ascii="Arial" w:hAnsi="Arial" w:cs="Arial" w:eastAsia="Arial"/>
                <w:sz w:val="16"/>
                <w:szCs w:val="16"/>
              </w:rPr>
              <w:t xml:space="preserve">0.655</w:t>
            </w:r>
          </w:p>
        </w:tc>
        <w:tc>
          <w:tcPr>
            <w:tcW w:w="1800" w:type="dxa"/>
          </w:tcPr>
          <w:p>
            <w:pPr>
              <w:spacing w:before="0" w:after="0" w:line="240" w:lineRule="auto"/>
            </w:pPr>
            <w:r>
              <w:rPr>
                <w:rFonts w:ascii="Arial" w:hAnsi="Arial" w:cs="Arial" w:eastAsia="Arial"/>
                <w:sz w:val="16"/>
                <w:szCs w:val="16"/>
              </w:rPr>
              <w:t xml:space="preserve">[-0.868, 1.699]</w:t>
            </w:r>
          </w:p>
        </w:tc>
        <w:tc>
          <w:tcPr>
            <w:tcW w:w="900" w:type="dxa"/>
          </w:tcPr>
          <w:p>
            <w:pPr>
              <w:spacing w:before="0" w:after="0" w:line="240" w:lineRule="auto"/>
            </w:pPr>
            <w:r>
              <w:rPr>
                <w:rFonts w:ascii="Arial" w:hAnsi="Arial" w:cs="Arial" w:eastAsia="Arial"/>
                <w:sz w:val="16"/>
                <w:szCs w:val="16"/>
              </w:rPr>
              <w:t xml:space="preserve">0.526</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-1.387</w:t>
            </w:r>
          </w:p>
        </w:tc>
        <w:tc>
          <w:tcPr>
            <w:tcW w:w="1200" w:type="dxa"/>
          </w:tcPr>
          <w:p>
            <w:pPr>
              <w:spacing w:before="0" w:after="0" w:line="240" w:lineRule="auto"/>
            </w:pPr>
            <w:r>
              <w:rPr>
                <w:rFonts w:ascii="Arial" w:hAnsi="Arial" w:cs="Arial" w:eastAsia="Arial"/>
                <w:sz w:val="16"/>
                <w:szCs w:val="16"/>
              </w:rPr>
              <w:t xml:space="preserve">0.613</w:t>
            </w:r>
          </w:p>
        </w:tc>
        <w:tc>
          <w:tcPr>
            <w:tcW w:w="1800" w:type="dxa"/>
          </w:tcPr>
          <w:p>
            <w:pPr>
              <w:spacing w:before="0" w:after="0" w:line="240" w:lineRule="auto"/>
            </w:pPr>
            <w:r>
              <w:rPr>
                <w:rFonts w:ascii="Arial" w:hAnsi="Arial" w:cs="Arial" w:eastAsia="Arial"/>
                <w:sz w:val="16"/>
                <w:szCs w:val="16"/>
              </w:rPr>
              <w:t xml:space="preserve">[-2.589, -0.185]</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-0.166</w:t>
            </w:r>
          </w:p>
        </w:tc>
        <w:tc>
          <w:tcPr>
            <w:tcW w:w="1200" w:type="dxa"/>
          </w:tcPr>
          <w:p>
            <w:pPr>
              <w:spacing w:before="0" w:after="0" w:line="240" w:lineRule="auto"/>
            </w:pPr>
            <w:r>
              <w:rPr>
                <w:rFonts w:ascii="Arial" w:hAnsi="Arial" w:cs="Arial" w:eastAsia="Arial"/>
                <w:sz w:val="16"/>
                <w:szCs w:val="16"/>
              </w:rPr>
              <w:t xml:space="preserve">0.659</w:t>
            </w:r>
          </w:p>
        </w:tc>
        <w:tc>
          <w:tcPr>
            <w:tcW w:w="1800" w:type="dxa"/>
          </w:tcPr>
          <w:p>
            <w:pPr>
              <w:spacing w:before="0" w:after="0" w:line="240" w:lineRule="auto"/>
            </w:pPr>
            <w:r>
              <w:rPr>
                <w:rFonts w:ascii="Arial" w:hAnsi="Arial" w:cs="Arial" w:eastAsia="Arial"/>
                <w:sz w:val="16"/>
                <w:szCs w:val="16"/>
              </w:rPr>
              <w:t xml:space="preserve">[-1.458, 1.127]</w:t>
            </w:r>
          </w:p>
        </w:tc>
        <w:tc>
          <w:tcPr>
            <w:tcW w:w="900" w:type="dxa"/>
          </w:tcPr>
          <w:p>
            <w:pPr>
              <w:spacing w:before="0" w:after="0" w:line="240" w:lineRule="auto"/>
            </w:pPr>
            <w:r>
              <w:rPr>
                <w:rFonts w:ascii="Arial" w:hAnsi="Arial" w:cs="Arial" w:eastAsia="Arial"/>
                <w:sz w:val="16"/>
                <w:szCs w:val="16"/>
              </w:rPr>
              <w:t xml:space="preserve">0.802</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2.575</w:t>
            </w:r>
          </w:p>
        </w:tc>
        <w:tc>
          <w:tcPr>
            <w:tcW w:w="1200" w:type="dxa"/>
          </w:tcPr>
          <w:p>
            <w:pPr>
              <w:spacing w:before="0" w:after="0" w:line="240" w:lineRule="auto"/>
            </w:pPr>
            <w:r>
              <w:rPr>
                <w:rFonts w:ascii="Arial" w:hAnsi="Arial" w:cs="Arial" w:eastAsia="Arial"/>
                <w:sz w:val="16"/>
                <w:szCs w:val="16"/>
              </w:rPr>
              <w:t xml:space="preserve">0.588</w:t>
            </w:r>
          </w:p>
        </w:tc>
        <w:tc>
          <w:tcPr>
            <w:tcW w:w="1800" w:type="dxa"/>
          </w:tcPr>
          <w:p>
            <w:pPr>
              <w:spacing w:before="0" w:after="0" w:line="240" w:lineRule="auto"/>
            </w:pPr>
            <w:r>
              <w:rPr>
                <w:rFonts w:ascii="Arial" w:hAnsi="Arial" w:cs="Arial" w:eastAsia="Arial"/>
                <w:sz w:val="16"/>
                <w:szCs w:val="16"/>
              </w:rPr>
              <w:t xml:space="preserve">[1.423, 3.728]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3.586</w:t>
            </w:r>
          </w:p>
        </w:tc>
        <w:tc>
          <w:tcPr>
            <w:tcW w:w="1200" w:type="dxa"/>
          </w:tcPr>
          <w:p>
            <w:pPr>
              <w:spacing w:before="0" w:after="0" w:line="240" w:lineRule="auto"/>
            </w:pPr>
            <w:r>
              <w:rPr>
                <w:rFonts w:ascii="Arial" w:hAnsi="Arial" w:cs="Arial" w:eastAsia="Arial"/>
                <w:sz w:val="16"/>
                <w:szCs w:val="16"/>
              </w:rPr>
              <w:t xml:space="preserve">0.680</w:t>
            </w:r>
          </w:p>
        </w:tc>
        <w:tc>
          <w:tcPr>
            <w:tcW w:w="1800" w:type="dxa"/>
          </w:tcPr>
          <w:p>
            <w:pPr>
              <w:spacing w:before="0" w:after="0" w:line="240" w:lineRule="auto"/>
            </w:pPr>
            <w:r>
              <w:rPr>
                <w:rFonts w:ascii="Arial" w:hAnsi="Arial" w:cs="Arial" w:eastAsia="Arial"/>
                <w:sz w:val="16"/>
                <w:szCs w:val="16"/>
              </w:rPr>
              <w:t xml:space="preserve">[2.254, 4.918]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3.516</w:t>
            </w:r>
          </w:p>
        </w:tc>
        <w:tc>
          <w:tcPr>
            <w:tcW w:w="1200" w:type="dxa"/>
          </w:tcPr>
          <w:p>
            <w:pPr>
              <w:spacing w:before="0" w:after="0" w:line="240" w:lineRule="auto"/>
            </w:pPr>
            <w:r>
              <w:rPr>
                <w:rFonts w:ascii="Arial" w:hAnsi="Arial" w:cs="Arial" w:eastAsia="Arial"/>
                <w:sz w:val="16"/>
                <w:szCs w:val="16"/>
              </w:rPr>
              <w:t xml:space="preserve">0.704</w:t>
            </w:r>
          </w:p>
        </w:tc>
        <w:tc>
          <w:tcPr>
            <w:tcW w:w="1800" w:type="dxa"/>
          </w:tcPr>
          <w:p>
            <w:pPr>
              <w:spacing w:before="0" w:after="0" w:line="240" w:lineRule="auto"/>
            </w:pPr>
            <w:r>
              <w:rPr>
                <w:rFonts w:ascii="Arial" w:hAnsi="Arial" w:cs="Arial" w:eastAsia="Arial"/>
                <w:sz w:val="16"/>
                <w:szCs w:val="16"/>
              </w:rPr>
              <w:t xml:space="preserve">[2.137, 4.895]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3.723</w:t>
            </w:r>
          </w:p>
        </w:tc>
        <w:tc>
          <w:tcPr>
            <w:tcW w:w="1200" w:type="dxa"/>
          </w:tcPr>
          <w:p>
            <w:pPr>
              <w:spacing w:before="0" w:after="0" w:line="240" w:lineRule="auto"/>
            </w:pPr>
            <w:r>
              <w:rPr>
                <w:rFonts w:ascii="Arial" w:hAnsi="Arial" w:cs="Arial" w:eastAsia="Arial"/>
                <w:sz w:val="16"/>
                <w:szCs w:val="16"/>
              </w:rPr>
              <w:t xml:space="preserve">0.689</w:t>
            </w:r>
          </w:p>
        </w:tc>
        <w:tc>
          <w:tcPr>
            <w:tcW w:w="1800" w:type="dxa"/>
          </w:tcPr>
          <w:p>
            <w:pPr>
              <w:spacing w:before="0" w:after="0" w:line="240" w:lineRule="auto"/>
            </w:pPr>
            <w:r>
              <w:rPr>
                <w:rFonts w:ascii="Arial" w:hAnsi="Arial" w:cs="Arial" w:eastAsia="Arial"/>
                <w:sz w:val="16"/>
                <w:szCs w:val="16"/>
              </w:rPr>
              <w:t xml:space="preserve">[2.373, 5.073]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4.044</w:t>
            </w:r>
          </w:p>
        </w:tc>
        <w:tc>
          <w:tcPr>
            <w:tcW w:w="1200" w:type="dxa"/>
          </w:tcPr>
          <w:p>
            <w:pPr>
              <w:spacing w:before="0" w:after="0" w:line="240" w:lineRule="auto"/>
            </w:pPr>
            <w:r>
              <w:rPr>
                <w:rFonts w:ascii="Arial" w:hAnsi="Arial" w:cs="Arial" w:eastAsia="Arial"/>
                <w:sz w:val="16"/>
                <w:szCs w:val="16"/>
              </w:rPr>
              <w:t xml:space="preserve">0.634</w:t>
            </w:r>
          </w:p>
        </w:tc>
        <w:tc>
          <w:tcPr>
            <w:tcW w:w="1800" w:type="dxa"/>
          </w:tcPr>
          <w:p>
            <w:pPr>
              <w:spacing w:before="0" w:after="0" w:line="240" w:lineRule="auto"/>
            </w:pPr>
            <w:r>
              <w:rPr>
                <w:rFonts w:ascii="Arial" w:hAnsi="Arial" w:cs="Arial" w:eastAsia="Arial"/>
                <w:sz w:val="16"/>
                <w:szCs w:val="16"/>
              </w:rPr>
              <w:t xml:space="preserve">[2.802, 5.286]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3.942</w:t>
            </w:r>
          </w:p>
        </w:tc>
        <w:tc>
          <w:tcPr>
            <w:tcW w:w="1200" w:type="dxa"/>
          </w:tcPr>
          <w:p>
            <w:pPr>
              <w:spacing w:before="0" w:after="0" w:line="240" w:lineRule="auto"/>
            </w:pPr>
            <w:r>
              <w:rPr>
                <w:rFonts w:ascii="Arial" w:hAnsi="Arial" w:cs="Arial" w:eastAsia="Arial"/>
                <w:sz w:val="16"/>
                <w:szCs w:val="16"/>
              </w:rPr>
              <w:t xml:space="preserve">0.697</w:t>
            </w:r>
          </w:p>
        </w:tc>
        <w:tc>
          <w:tcPr>
            <w:tcW w:w="1800" w:type="dxa"/>
          </w:tcPr>
          <w:p>
            <w:pPr>
              <w:spacing w:before="0" w:after="0" w:line="240" w:lineRule="auto"/>
            </w:pPr>
            <w:r>
              <w:rPr>
                <w:rFonts w:ascii="Arial" w:hAnsi="Arial" w:cs="Arial" w:eastAsia="Arial"/>
                <w:sz w:val="16"/>
                <w:szCs w:val="16"/>
              </w:rPr>
              <w:t xml:space="preserve">[2.575, 5.308]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1995–1999</w:t>
            </w:r>
          </w:p>
        </w:tc>
        <w:tc>
          <w:tcPr>
            <w:tcW w:w="1300" w:type="dxa"/>
          </w:tcPr>
          <w:p>
            <w:pPr>
              <w:spacing w:before="0" w:after="0" w:line="240" w:lineRule="auto"/>
            </w:pPr>
            <w:r>
              <w:rPr>
                <w:rFonts w:ascii="Arial" w:hAnsi="Arial" w:cs="Arial" w:eastAsia="Arial"/>
                <w:sz w:val="16"/>
                <w:szCs w:val="16"/>
              </w:rPr>
              <w:t xml:space="preserve">5.877</w:t>
            </w:r>
          </w:p>
        </w:tc>
        <w:tc>
          <w:tcPr>
            <w:tcW w:w="1200" w:type="dxa"/>
          </w:tcPr>
          <w:p>
            <w:pPr>
              <w:spacing w:before="0" w:after="0" w:line="240" w:lineRule="auto"/>
            </w:pPr>
            <w:r>
              <w:rPr>
                <w:rFonts w:ascii="Arial" w:hAnsi="Arial" w:cs="Arial" w:eastAsia="Arial"/>
                <w:sz w:val="16"/>
                <w:szCs w:val="16"/>
              </w:rPr>
              <w:t xml:space="preserve">0.690</w:t>
            </w:r>
          </w:p>
        </w:tc>
        <w:tc>
          <w:tcPr>
            <w:tcW w:w="1800" w:type="dxa"/>
          </w:tcPr>
          <w:p>
            <w:pPr>
              <w:spacing w:before="0" w:after="0" w:line="240" w:lineRule="auto"/>
            </w:pPr>
            <w:r>
              <w:rPr>
                <w:rFonts w:ascii="Arial" w:hAnsi="Arial" w:cs="Arial" w:eastAsia="Arial"/>
                <w:sz w:val="16"/>
                <w:szCs w:val="16"/>
              </w:rPr>
              <w:t xml:space="preserve">[4.523, 7.230]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2000 or later</w:t>
            </w:r>
          </w:p>
        </w:tc>
        <w:tc>
          <w:tcPr>
            <w:tcW w:w="1300" w:type="dxa"/>
          </w:tcPr>
          <w:p>
            <w:pPr>
              <w:spacing w:before="0" w:after="0" w:line="240" w:lineRule="auto"/>
            </w:pPr>
            <w:r>
              <w:rPr>
                <w:rFonts w:ascii="Arial" w:hAnsi="Arial" w:cs="Arial" w:eastAsia="Arial"/>
                <w:sz w:val="16"/>
                <w:szCs w:val="16"/>
              </w:rPr>
              <w:t xml:space="preserve">7.722</w:t>
            </w:r>
          </w:p>
        </w:tc>
        <w:tc>
          <w:tcPr>
            <w:tcW w:w="1200" w:type="dxa"/>
          </w:tcPr>
          <w:p>
            <w:pPr>
              <w:spacing w:before="0" w:after="0" w:line="240" w:lineRule="auto"/>
            </w:pPr>
            <w:r>
              <w:rPr>
                <w:rFonts w:ascii="Arial" w:hAnsi="Arial" w:cs="Arial" w:eastAsia="Arial"/>
                <w:sz w:val="16"/>
                <w:szCs w:val="16"/>
              </w:rPr>
              <w:t xml:space="preserve">0.673</w:t>
            </w:r>
          </w:p>
        </w:tc>
        <w:tc>
          <w:tcPr>
            <w:tcW w:w="1800" w:type="dxa"/>
          </w:tcPr>
          <w:p>
            <w:pPr>
              <w:spacing w:before="0" w:after="0" w:line="240" w:lineRule="auto"/>
            </w:pPr>
            <w:r>
              <w:rPr>
                <w:rFonts w:ascii="Arial" w:hAnsi="Arial" w:cs="Arial" w:eastAsia="Arial"/>
                <w:sz w:val="16"/>
                <w:szCs w:val="16"/>
              </w:rPr>
              <w:t xml:space="preserve">[6.403, 9.040]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0.802</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[0.470, 1.135]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0.810</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[0.431, 1.190]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0.800</w:t>
            </w:r>
          </w:p>
        </w:tc>
        <w:tc>
          <w:tcPr>
            <w:tcW w:w="1200" w:type="dxa"/>
          </w:tcPr>
          <w:p>
            <w:pPr>
              <w:spacing w:before="0" w:after="0" w:line="240" w:lineRule="auto"/>
            </w:pPr>
            <w:r>
              <w:rPr>
                <w:rFonts w:ascii="Arial" w:hAnsi="Arial" w:cs="Arial" w:eastAsia="Arial"/>
                <w:sz w:val="16"/>
                <w:szCs w:val="16"/>
              </w:rPr>
              <w:t xml:space="preserve">0.297</w:t>
            </w:r>
          </w:p>
        </w:tc>
        <w:tc>
          <w:tcPr>
            <w:tcW w:w="1800" w:type="dxa"/>
          </w:tcPr>
          <w:p>
            <w:pPr>
              <w:spacing w:before="0" w:after="0" w:line="240" w:lineRule="auto"/>
            </w:pPr>
            <w:r>
              <w:rPr>
                <w:rFonts w:ascii="Arial" w:hAnsi="Arial" w:cs="Arial" w:eastAsia="Arial"/>
                <w:sz w:val="16"/>
                <w:szCs w:val="16"/>
              </w:rPr>
              <w:t xml:space="preserve">[0.218, 1.383]</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0.648</w:t>
            </w:r>
          </w:p>
        </w:tc>
        <w:tc>
          <w:tcPr>
            <w:tcW w:w="1200" w:type="dxa"/>
          </w:tcPr>
          <w:p>
            <w:pPr>
              <w:spacing w:before="0" w:after="0" w:line="240" w:lineRule="auto"/>
            </w:pPr>
            <w:r>
              <w:rPr>
                <w:rFonts w:ascii="Arial" w:hAnsi="Arial" w:cs="Arial" w:eastAsia="Arial"/>
                <w:sz w:val="16"/>
                <w:szCs w:val="16"/>
              </w:rPr>
              <w:t xml:space="preserve">0.346</w:t>
            </w:r>
          </w:p>
        </w:tc>
        <w:tc>
          <w:tcPr>
            <w:tcW w:w="1800" w:type="dxa"/>
          </w:tcPr>
          <w:p>
            <w:pPr>
              <w:spacing w:before="0" w:after="0" w:line="240" w:lineRule="auto"/>
            </w:pPr>
            <w:r>
              <w:rPr>
                <w:rFonts w:ascii="Arial" w:hAnsi="Arial" w:cs="Arial" w:eastAsia="Arial"/>
                <w:sz w:val="16"/>
                <w:szCs w:val="16"/>
              </w:rPr>
              <w:t xml:space="preserve">[-0.030, 1.326]</w:t>
            </w:r>
          </w:p>
        </w:tc>
        <w:tc>
          <w:tcPr>
            <w:tcW w:w="900" w:type="dxa"/>
          </w:tcPr>
          <w:p>
            <w:pPr>
              <w:spacing w:before="0" w:after="0" w:line="240" w:lineRule="auto"/>
            </w:pPr>
            <w:r>
              <w:rPr>
                <w:rFonts w:ascii="Arial" w:hAnsi="Arial" w:cs="Arial" w:eastAsia="Arial"/>
                <w:sz w:val="16"/>
                <w:szCs w:val="16"/>
              </w:rPr>
              <w:t xml:space="preserve">0.061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0.910</w:t>
            </w:r>
          </w:p>
        </w:tc>
        <w:tc>
          <w:tcPr>
            <w:tcW w:w="1200" w:type="dxa"/>
          </w:tcPr>
          <w:p>
            <w:pPr>
              <w:spacing w:before="0" w:after="0" w:line="240" w:lineRule="auto"/>
            </w:pPr>
            <w:r>
              <w:rPr>
                <w:rFonts w:ascii="Arial" w:hAnsi="Arial" w:cs="Arial" w:eastAsia="Arial"/>
                <w:sz w:val="16"/>
                <w:szCs w:val="16"/>
              </w:rPr>
              <w:t xml:space="preserve">1.504</w:t>
            </w:r>
          </w:p>
        </w:tc>
        <w:tc>
          <w:tcPr>
            <w:tcW w:w="1800" w:type="dxa"/>
          </w:tcPr>
          <w:p>
            <w:pPr>
              <w:spacing w:before="0" w:after="0" w:line="240" w:lineRule="auto"/>
            </w:pPr>
            <w:r>
              <w:rPr>
                <w:rFonts w:ascii="Arial" w:hAnsi="Arial" w:cs="Arial" w:eastAsia="Arial"/>
                <w:sz w:val="16"/>
                <w:szCs w:val="16"/>
              </w:rPr>
              <w:t xml:space="preserve">[-2.037, 3.857]</w:t>
            </w:r>
          </w:p>
        </w:tc>
        <w:tc>
          <w:tcPr>
            <w:tcW w:w="900" w:type="dxa"/>
          </w:tcPr>
          <w:p>
            <w:pPr>
              <w:spacing w:before="0" w:after="0" w:line="240" w:lineRule="auto"/>
            </w:pPr>
            <w:r>
              <w:rPr>
                <w:rFonts w:ascii="Arial" w:hAnsi="Arial" w:cs="Arial" w:eastAsia="Arial"/>
                <w:sz w:val="16"/>
                <w:szCs w:val="16"/>
              </w:rPr>
              <w:t xml:space="preserve">0.545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1.358</w:t>
            </w:r>
          </w:p>
        </w:tc>
        <w:tc>
          <w:tcPr>
            <w:tcW w:w="1200" w:type="dxa"/>
          </w:tcPr>
          <w:p>
            <w:pPr>
              <w:spacing w:before="0" w:after="0" w:line="240" w:lineRule="auto"/>
            </w:pPr>
            <w:r>
              <w:rPr>
                <w:rFonts w:ascii="Arial" w:hAnsi="Arial" w:cs="Arial" w:eastAsia="Arial"/>
                <w:sz w:val="16"/>
                <w:szCs w:val="16"/>
              </w:rPr>
              <w:t xml:space="preserve">0.610</w:t>
            </w:r>
          </w:p>
        </w:tc>
        <w:tc>
          <w:tcPr>
            <w:tcW w:w="1800" w:type="dxa"/>
          </w:tcPr>
          <w:p>
            <w:pPr>
              <w:spacing w:before="0" w:after="0" w:line="240" w:lineRule="auto"/>
            </w:pPr>
            <w:r>
              <w:rPr>
                <w:rFonts w:ascii="Arial" w:hAnsi="Arial" w:cs="Arial" w:eastAsia="Arial"/>
                <w:sz w:val="16"/>
                <w:szCs w:val="16"/>
              </w:rPr>
              <w:t xml:space="preserve">[0.162, 2.554]</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0.254</w:t>
            </w:r>
          </w:p>
        </w:tc>
        <w:tc>
          <w:tcPr>
            <w:tcW w:w="1200" w:type="dxa"/>
          </w:tcPr>
          <w:p>
            <w:pPr>
              <w:spacing w:before="0" w:after="0" w:line="240" w:lineRule="auto"/>
            </w:pPr>
            <w:r>
              <w:rPr>
                <w:rFonts w:ascii="Arial" w:hAnsi="Arial" w:cs="Arial" w:eastAsia="Arial"/>
                <w:sz w:val="16"/>
                <w:szCs w:val="16"/>
              </w:rPr>
              <w:t xml:space="preserve">0.593</w:t>
            </w:r>
          </w:p>
        </w:tc>
        <w:tc>
          <w:tcPr>
            <w:tcW w:w="1800" w:type="dxa"/>
          </w:tcPr>
          <w:p>
            <w:pPr>
              <w:spacing w:before="0" w:after="0" w:line="240" w:lineRule="auto"/>
            </w:pPr>
            <w:r>
              <w:rPr>
                <w:rFonts w:ascii="Arial" w:hAnsi="Arial" w:cs="Arial" w:eastAsia="Arial"/>
                <w:sz w:val="16"/>
                <w:szCs w:val="16"/>
              </w:rPr>
              <w:t xml:space="preserve">[-0.907, 1.416]</w:t>
            </w:r>
          </w:p>
        </w:tc>
        <w:tc>
          <w:tcPr>
            <w:tcW w:w="900" w:type="dxa"/>
          </w:tcPr>
          <w:p>
            <w:pPr>
              <w:spacing w:before="0" w:after="0" w:line="240" w:lineRule="auto"/>
            </w:pPr>
            <w:r>
              <w:rPr>
                <w:rFonts w:ascii="Arial" w:hAnsi="Arial" w:cs="Arial" w:eastAsia="Arial"/>
                <w:sz w:val="16"/>
                <w:szCs w:val="16"/>
              </w:rPr>
              <w:t xml:space="preserve">0.668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0.454</w:t>
            </w:r>
          </w:p>
        </w:tc>
        <w:tc>
          <w:tcPr>
            <w:tcW w:w="1200" w:type="dxa"/>
          </w:tcPr>
          <w:p>
            <w:pPr>
              <w:spacing w:before="0" w:after="0" w:line="240" w:lineRule="auto"/>
            </w:pPr>
            <w:r>
              <w:rPr>
                <w:rFonts w:ascii="Arial" w:hAnsi="Arial" w:cs="Arial" w:eastAsia="Arial"/>
                <w:sz w:val="16"/>
                <w:szCs w:val="16"/>
              </w:rPr>
              <w:t xml:space="preserve">0.724</w:t>
            </w:r>
          </w:p>
        </w:tc>
        <w:tc>
          <w:tcPr>
            <w:tcW w:w="1800" w:type="dxa"/>
          </w:tcPr>
          <w:p>
            <w:pPr>
              <w:spacing w:before="0" w:after="0" w:line="240" w:lineRule="auto"/>
            </w:pPr>
            <w:r>
              <w:rPr>
                <w:rFonts w:ascii="Arial" w:hAnsi="Arial" w:cs="Arial" w:eastAsia="Arial"/>
                <w:sz w:val="16"/>
                <w:szCs w:val="16"/>
              </w:rPr>
              <w:t xml:space="preserve">[-0.965, 1.873]</w:t>
            </w:r>
          </w:p>
        </w:tc>
        <w:tc>
          <w:tcPr>
            <w:tcW w:w="900" w:type="dxa"/>
          </w:tcPr>
          <w:p>
            <w:pPr>
              <w:spacing w:before="0" w:after="0" w:line="240" w:lineRule="auto"/>
            </w:pPr>
            <w:r>
              <w:rPr>
                <w:rFonts w:ascii="Arial" w:hAnsi="Arial" w:cs="Arial" w:eastAsia="Arial"/>
                <w:sz w:val="16"/>
                <w:szCs w:val="16"/>
              </w:rPr>
              <w:t xml:space="preserve">0.530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0.171</w:t>
            </w:r>
          </w:p>
        </w:tc>
        <w:tc>
          <w:tcPr>
            <w:tcW w:w="1200" w:type="dxa"/>
          </w:tcPr>
          <w:p>
            <w:pPr>
              <w:spacing w:before="0" w:after="0" w:line="240" w:lineRule="auto"/>
            </w:pPr>
            <w:r>
              <w:rPr>
                <w:rFonts w:ascii="Arial" w:hAnsi="Arial" w:cs="Arial" w:eastAsia="Arial"/>
                <w:sz w:val="16"/>
                <w:szCs w:val="16"/>
              </w:rPr>
              <w:t xml:space="preserve">0.707</w:t>
            </w:r>
          </w:p>
        </w:tc>
        <w:tc>
          <w:tcPr>
            <w:tcW w:w="1800" w:type="dxa"/>
          </w:tcPr>
          <w:p>
            <w:pPr>
              <w:spacing w:before="0" w:after="0" w:line="240" w:lineRule="auto"/>
            </w:pPr>
            <w:r>
              <w:rPr>
                <w:rFonts w:ascii="Arial" w:hAnsi="Arial" w:cs="Arial" w:eastAsia="Arial"/>
                <w:sz w:val="16"/>
                <w:szCs w:val="16"/>
              </w:rPr>
              <w:t xml:space="preserve">[-1.215, 1.557]</w:t>
            </w:r>
          </w:p>
        </w:tc>
        <w:tc>
          <w:tcPr>
            <w:tcW w:w="900" w:type="dxa"/>
          </w:tcPr>
          <w:p>
            <w:pPr>
              <w:spacing w:before="0" w:after="0" w:line="240" w:lineRule="auto"/>
            </w:pPr>
            <w:r>
              <w:rPr>
                <w:rFonts w:ascii="Arial" w:hAnsi="Arial" w:cs="Arial" w:eastAsia="Arial"/>
                <w:sz w:val="16"/>
                <w:szCs w:val="16"/>
              </w:rPr>
              <w:t xml:space="preserve">0.809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1.305</w:t>
            </w:r>
          </w:p>
        </w:tc>
        <w:tc>
          <w:tcPr>
            <w:tcW w:w="1200" w:type="dxa"/>
          </w:tcPr>
          <w:p>
            <w:pPr>
              <w:spacing w:before="0" w:after="0" w:line="240" w:lineRule="auto"/>
            </w:pPr>
            <w:r>
              <w:rPr>
                <w:rFonts w:ascii="Arial" w:hAnsi="Arial" w:cs="Arial" w:eastAsia="Arial"/>
                <w:sz w:val="16"/>
                <w:szCs w:val="16"/>
              </w:rPr>
              <w:t xml:space="preserve">0.660</w:t>
            </w:r>
          </w:p>
        </w:tc>
        <w:tc>
          <w:tcPr>
            <w:tcW w:w="1800" w:type="dxa"/>
          </w:tcPr>
          <w:p>
            <w:pPr>
              <w:spacing w:before="0" w:after="0" w:line="240" w:lineRule="auto"/>
            </w:pPr>
            <w:r>
              <w:rPr>
                <w:rFonts w:ascii="Arial" w:hAnsi="Arial" w:cs="Arial" w:eastAsia="Arial"/>
                <w:sz w:val="16"/>
                <w:szCs w:val="16"/>
              </w:rPr>
              <w:t xml:space="preserve">[0.011, 2.599]</w:t>
            </w:r>
          </w:p>
        </w:tc>
        <w:tc>
          <w:tcPr>
            <w:tcW w:w="900" w:type="dxa"/>
          </w:tcPr>
          <w:p>
            <w:pPr>
              <w:spacing w:before="0" w:after="0" w:line="240" w:lineRule="auto"/>
            </w:pPr>
            <w:r>
              <w:rPr>
                <w:rFonts w:ascii="Arial" w:hAnsi="Arial" w:cs="Arial" w:eastAsia="Arial"/>
                <w:sz w:val="16"/>
                <w:szCs w:val="16"/>
              </w:rPr>
              <w:t xml:space="preserve">0.048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0.919</w:t>
            </w:r>
          </w:p>
        </w:tc>
        <w:tc>
          <w:tcPr>
            <w:tcW w:w="1200" w:type="dxa"/>
          </w:tcPr>
          <w:p>
            <w:pPr>
              <w:spacing w:before="0" w:after="0" w:line="240" w:lineRule="auto"/>
            </w:pPr>
            <w:r>
              <w:rPr>
                <w:rFonts w:ascii="Arial" w:hAnsi="Arial" w:cs="Arial" w:eastAsia="Arial"/>
                <w:sz w:val="16"/>
                <w:szCs w:val="16"/>
              </w:rPr>
              <w:t xml:space="preserve">1.022</w:t>
            </w:r>
          </w:p>
        </w:tc>
        <w:tc>
          <w:tcPr>
            <w:tcW w:w="1800" w:type="dxa"/>
          </w:tcPr>
          <w:p>
            <w:pPr>
              <w:spacing w:before="0" w:after="0" w:line="240" w:lineRule="auto"/>
            </w:pPr>
            <w:r>
              <w:rPr>
                <w:rFonts w:ascii="Arial" w:hAnsi="Arial" w:cs="Arial" w:eastAsia="Arial"/>
                <w:sz w:val="16"/>
                <w:szCs w:val="16"/>
              </w:rPr>
              <w:t xml:space="preserve">[-1.083, 2.922]</w:t>
            </w:r>
          </w:p>
        </w:tc>
        <w:tc>
          <w:tcPr>
            <w:tcW w:w="900" w:type="dxa"/>
          </w:tcPr>
          <w:p>
            <w:pPr>
              <w:spacing w:before="0" w:after="0" w:line="240" w:lineRule="auto"/>
            </w:pPr>
            <w:r>
              <w:rPr>
                <w:rFonts w:ascii="Arial" w:hAnsi="Arial" w:cs="Arial" w:eastAsia="Arial"/>
                <w:sz w:val="16"/>
                <w:szCs w:val="16"/>
              </w:rPr>
              <w:t xml:space="preserve">0.368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-0.666</w:t>
            </w:r>
          </w:p>
        </w:tc>
        <w:tc>
          <w:tcPr>
            <w:tcW w:w="1200" w:type="dxa"/>
          </w:tcPr>
          <w:p>
            <w:pPr>
              <w:spacing w:before="0" w:after="0" w:line="240" w:lineRule="auto"/>
            </w:pPr>
            <w:r>
              <w:rPr>
                <w:rFonts w:ascii="Arial" w:hAnsi="Arial" w:cs="Arial" w:eastAsia="Arial"/>
                <w:sz w:val="16"/>
                <w:szCs w:val="16"/>
              </w:rPr>
              <w:t xml:space="preserve">1.126</w:t>
            </w:r>
          </w:p>
        </w:tc>
        <w:tc>
          <w:tcPr>
            <w:tcW w:w="1800" w:type="dxa"/>
          </w:tcPr>
          <w:p>
            <w:pPr>
              <w:spacing w:before="0" w:after="0" w:line="240" w:lineRule="auto"/>
            </w:pPr>
            <w:r>
              <w:rPr>
                <w:rFonts w:ascii="Arial" w:hAnsi="Arial" w:cs="Arial" w:eastAsia="Arial"/>
                <w:sz w:val="16"/>
                <w:szCs w:val="16"/>
              </w:rPr>
              <w:t xml:space="preserve">[-2.874, 1.542]</w:t>
            </w:r>
          </w:p>
        </w:tc>
        <w:tc>
          <w:tcPr>
            <w:tcW w:w="900" w:type="dxa"/>
          </w:tcPr>
          <w:p>
            <w:pPr>
              <w:spacing w:before="0" w:after="0" w:line="240" w:lineRule="auto"/>
            </w:pPr>
            <w:r>
              <w:rPr>
                <w:rFonts w:ascii="Arial" w:hAnsi="Arial" w:cs="Arial" w:eastAsia="Arial"/>
                <w:sz w:val="16"/>
                <w:szCs w:val="16"/>
              </w:rPr>
              <w:t xml:space="preserve">0.555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0.905</w:t>
            </w:r>
          </w:p>
        </w:tc>
        <w:tc>
          <w:tcPr>
            <w:tcW w:w="1200" w:type="dxa"/>
          </w:tcPr>
          <w:p>
            <w:pPr>
              <w:spacing w:before="0" w:after="0" w:line="240" w:lineRule="auto"/>
            </w:pPr>
            <w:r>
              <w:rPr>
                <w:rFonts w:ascii="Arial" w:hAnsi="Arial" w:cs="Arial" w:eastAsia="Arial"/>
                <w:sz w:val="16"/>
                <w:szCs w:val="16"/>
              </w:rPr>
              <w:t xml:space="preserve">0.640</w:t>
            </w:r>
          </w:p>
        </w:tc>
        <w:tc>
          <w:tcPr>
            <w:tcW w:w="1800" w:type="dxa"/>
          </w:tcPr>
          <w:p>
            <w:pPr>
              <w:spacing w:before="0" w:after="0" w:line="240" w:lineRule="auto"/>
            </w:pPr>
            <w:r>
              <w:rPr>
                <w:rFonts w:ascii="Arial" w:hAnsi="Arial" w:cs="Arial" w:eastAsia="Arial"/>
                <w:sz w:val="16"/>
                <w:szCs w:val="16"/>
              </w:rPr>
              <w:t xml:space="preserve">[-0.349, 2.160]</w:t>
            </w:r>
          </w:p>
        </w:tc>
        <w:tc>
          <w:tcPr>
            <w:tcW w:w="900" w:type="dxa"/>
          </w:tcPr>
          <w:p>
            <w:pPr>
              <w:spacing w:before="0" w:after="0" w:line="240" w:lineRule="auto"/>
            </w:pPr>
            <w:r>
              <w:rPr>
                <w:rFonts w:ascii="Arial" w:hAnsi="Arial" w:cs="Arial" w:eastAsia="Arial"/>
                <w:sz w:val="16"/>
                <w:szCs w:val="16"/>
              </w:rPr>
              <w:t xml:space="preserve">0.157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-0.004</w:t>
            </w:r>
          </w:p>
        </w:tc>
        <w:tc>
          <w:tcPr>
            <w:tcW w:w="1200" w:type="dxa"/>
          </w:tcPr>
          <w:p>
            <w:pPr>
              <w:spacing w:before="0" w:after="0" w:line="240" w:lineRule="auto"/>
            </w:pPr>
            <w:r>
              <w:rPr>
                <w:rFonts w:ascii="Arial" w:hAnsi="Arial" w:cs="Arial" w:eastAsia="Arial"/>
                <w:sz w:val="16"/>
                <w:szCs w:val="16"/>
              </w:rPr>
              <w:t xml:space="preserve">0.835</w:t>
            </w:r>
          </w:p>
        </w:tc>
        <w:tc>
          <w:tcPr>
            <w:tcW w:w="1800" w:type="dxa"/>
          </w:tcPr>
          <w:p>
            <w:pPr>
              <w:spacing w:before="0" w:after="0" w:line="240" w:lineRule="auto"/>
            </w:pPr>
            <w:r>
              <w:rPr>
                <w:rFonts w:ascii="Arial" w:hAnsi="Arial" w:cs="Arial" w:eastAsia="Arial"/>
                <w:sz w:val="16"/>
                <w:szCs w:val="16"/>
              </w:rPr>
              <w:t xml:space="preserve">[-1.640, 1.632]</w:t>
            </w:r>
          </w:p>
        </w:tc>
        <w:tc>
          <w:tcPr>
            <w:tcW w:w="900" w:type="dxa"/>
          </w:tcPr>
          <w:p>
            <w:pPr>
              <w:spacing w:before="0" w:after="0" w:line="240" w:lineRule="auto"/>
            </w:pPr>
            <w:r>
              <w:rPr>
                <w:rFonts w:ascii="Arial" w:hAnsi="Arial" w:cs="Arial" w:eastAsia="Arial"/>
                <w:sz w:val="16"/>
                <w:szCs w:val="16"/>
              </w:rPr>
              <w:t xml:space="preserve">0.996</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0.002</w:t>
            </w:r>
          </w:p>
        </w:tc>
        <w:tc>
          <w:tcPr>
            <w:tcW w:w="1200" w:type="dxa"/>
          </w:tcPr>
          <w:p>
            <w:pPr>
              <w:spacing w:before="0" w:after="0" w:line="240" w:lineRule="auto"/>
            </w:pPr>
            <w:r>
              <w:rPr>
                <w:rFonts w:ascii="Arial" w:hAnsi="Arial" w:cs="Arial" w:eastAsia="Arial"/>
                <w:sz w:val="16"/>
                <w:szCs w:val="16"/>
              </w:rPr>
              <w:t xml:space="preserve">0.598</w:t>
            </w:r>
          </w:p>
        </w:tc>
        <w:tc>
          <w:tcPr>
            <w:tcW w:w="1800" w:type="dxa"/>
          </w:tcPr>
          <w:p>
            <w:pPr>
              <w:spacing w:before="0" w:after="0" w:line="240" w:lineRule="auto"/>
            </w:pPr>
            <w:r>
              <w:rPr>
                <w:rFonts w:ascii="Arial" w:hAnsi="Arial" w:cs="Arial" w:eastAsia="Arial"/>
                <w:sz w:val="16"/>
                <w:szCs w:val="16"/>
              </w:rPr>
              <w:t xml:space="preserve">[-1.171, 1.175]</w:t>
            </w:r>
          </w:p>
        </w:tc>
        <w:tc>
          <w:tcPr>
            <w:tcW w:w="900" w:type="dxa"/>
          </w:tcPr>
          <w:p>
            <w:pPr>
              <w:spacing w:before="0" w:after="0" w:line="240" w:lineRule="auto"/>
            </w:pPr>
            <w:r>
              <w:rPr>
                <w:rFonts w:ascii="Arial" w:hAnsi="Arial" w:cs="Arial" w:eastAsia="Arial"/>
                <w:sz w:val="16"/>
                <w:szCs w:val="16"/>
              </w:rPr>
              <w:t xml:space="preserve">0.998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-0.547</w:t>
            </w:r>
          </w:p>
        </w:tc>
        <w:tc>
          <w:tcPr>
            <w:tcW w:w="1200" w:type="dxa"/>
          </w:tcPr>
          <w:p>
            <w:pPr>
              <w:spacing w:before="0" w:after="0" w:line="240" w:lineRule="auto"/>
            </w:pPr>
            <w:r>
              <w:rPr>
                <w:rFonts w:ascii="Arial" w:hAnsi="Arial" w:cs="Arial" w:eastAsia="Arial"/>
                <w:sz w:val="16"/>
                <w:szCs w:val="16"/>
              </w:rPr>
              <w:t xml:space="preserve">0.979</w:t>
            </w:r>
          </w:p>
        </w:tc>
        <w:tc>
          <w:tcPr>
            <w:tcW w:w="1800" w:type="dxa"/>
          </w:tcPr>
          <w:p>
            <w:pPr>
              <w:spacing w:before="0" w:after="0" w:line="240" w:lineRule="auto"/>
            </w:pPr>
            <w:r>
              <w:rPr>
                <w:rFonts w:ascii="Arial" w:hAnsi="Arial" w:cs="Arial" w:eastAsia="Arial"/>
                <w:sz w:val="16"/>
                <w:szCs w:val="16"/>
              </w:rPr>
              <w:t xml:space="preserve">[-2.467, 1.373]</w:t>
            </w:r>
          </w:p>
        </w:tc>
        <w:tc>
          <w:tcPr>
            <w:tcW w:w="900" w:type="dxa"/>
          </w:tcPr>
          <w:p>
            <w:pPr>
              <w:spacing w:before="0" w:after="0" w:line="240" w:lineRule="auto"/>
            </w:pPr>
            <w:r>
              <w:rPr>
                <w:rFonts w:ascii="Arial" w:hAnsi="Arial" w:cs="Arial" w:eastAsia="Arial"/>
                <w:sz w:val="16"/>
                <w:szCs w:val="16"/>
              </w:rPr>
              <w:t xml:space="preserve">0.577</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-0.778</w:t>
            </w:r>
          </w:p>
        </w:tc>
        <w:tc>
          <w:tcPr>
            <w:tcW w:w="1200" w:type="dxa"/>
          </w:tcPr>
          <w:p>
            <w:pPr>
              <w:spacing w:before="0" w:after="0" w:line="240" w:lineRule="auto"/>
            </w:pPr>
            <w:r>
              <w:rPr>
                <w:rFonts w:ascii="Arial" w:hAnsi="Arial" w:cs="Arial" w:eastAsia="Arial"/>
                <w:sz w:val="16"/>
                <w:szCs w:val="16"/>
              </w:rPr>
              <w:t xml:space="preserve">0.607</w:t>
            </w:r>
          </w:p>
        </w:tc>
        <w:tc>
          <w:tcPr>
            <w:tcW w:w="1800" w:type="dxa"/>
          </w:tcPr>
          <w:p>
            <w:pPr>
              <w:spacing w:before="0" w:after="0" w:line="240" w:lineRule="auto"/>
            </w:pPr>
            <w:r>
              <w:rPr>
                <w:rFonts w:ascii="Arial" w:hAnsi="Arial" w:cs="Arial" w:eastAsia="Arial"/>
                <w:sz w:val="16"/>
                <w:szCs w:val="16"/>
              </w:rPr>
              <w:t xml:space="preserve">[-1.967, 0.410]</w:t>
            </w:r>
          </w:p>
        </w:tc>
        <w:tc>
          <w:tcPr>
            <w:tcW w:w="900" w:type="dxa"/>
          </w:tcPr>
          <w:p>
            <w:pPr>
              <w:spacing w:before="0" w:after="0" w:line="240" w:lineRule="auto"/>
            </w:pPr>
            <w:r>
              <w:rPr>
                <w:rFonts w:ascii="Arial" w:hAnsi="Arial" w:cs="Arial" w:eastAsia="Arial"/>
                <w:sz w:val="16"/>
                <w:szCs w:val="16"/>
              </w:rPr>
              <w:t xml:space="preserve">0.199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0.581</w:t>
            </w:r>
          </w:p>
        </w:tc>
        <w:tc>
          <w:tcPr>
            <w:tcW w:w="1200" w:type="dxa"/>
          </w:tcPr>
          <w:p>
            <w:pPr>
              <w:spacing w:before="0" w:after="0" w:line="240" w:lineRule="auto"/>
            </w:pPr>
            <w:r>
              <w:rPr>
                <w:rFonts w:ascii="Arial" w:hAnsi="Arial" w:cs="Arial" w:eastAsia="Arial"/>
                <w:sz w:val="16"/>
                <w:szCs w:val="16"/>
              </w:rPr>
              <w:t xml:space="preserve">0.745</w:t>
            </w:r>
          </w:p>
        </w:tc>
        <w:tc>
          <w:tcPr>
            <w:tcW w:w="1800" w:type="dxa"/>
          </w:tcPr>
          <w:p>
            <w:pPr>
              <w:spacing w:before="0" w:after="0" w:line="240" w:lineRule="auto"/>
            </w:pPr>
            <w:r>
              <w:rPr>
                <w:rFonts w:ascii="Arial" w:hAnsi="Arial" w:cs="Arial" w:eastAsia="Arial"/>
                <w:sz w:val="16"/>
                <w:szCs w:val="16"/>
              </w:rPr>
              <w:t xml:space="preserve">[-0.880, 2.042]</w:t>
            </w:r>
          </w:p>
        </w:tc>
        <w:tc>
          <w:tcPr>
            <w:tcW w:w="900" w:type="dxa"/>
          </w:tcPr>
          <w:p>
            <w:pPr>
              <w:spacing w:before="0" w:after="0" w:line="240" w:lineRule="auto"/>
            </w:pPr>
            <w:r>
              <w:rPr>
                <w:rFonts w:ascii="Arial" w:hAnsi="Arial" w:cs="Arial" w:eastAsia="Arial"/>
                <w:sz w:val="16"/>
                <w:szCs w:val="16"/>
              </w:rPr>
              <w:t xml:space="preserve">0.436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0.789</w:t>
            </w:r>
          </w:p>
        </w:tc>
        <w:tc>
          <w:tcPr>
            <w:tcW w:w="1200" w:type="dxa"/>
          </w:tcPr>
          <w:p>
            <w:pPr>
              <w:spacing w:before="0" w:after="0" w:line="240" w:lineRule="auto"/>
            </w:pPr>
            <w:r>
              <w:rPr>
                <w:rFonts w:ascii="Arial" w:hAnsi="Arial" w:cs="Arial" w:eastAsia="Arial"/>
                <w:sz w:val="16"/>
                <w:szCs w:val="16"/>
              </w:rPr>
              <w:t xml:space="preserve">0.655</w:t>
            </w:r>
          </w:p>
        </w:tc>
        <w:tc>
          <w:tcPr>
            <w:tcW w:w="1800" w:type="dxa"/>
          </w:tcPr>
          <w:p>
            <w:pPr>
              <w:spacing w:before="0" w:after="0" w:line="240" w:lineRule="auto"/>
            </w:pPr>
            <w:r>
              <w:rPr>
                <w:rFonts w:ascii="Arial" w:hAnsi="Arial" w:cs="Arial" w:eastAsia="Arial"/>
                <w:sz w:val="16"/>
                <w:szCs w:val="16"/>
              </w:rPr>
              <w:t xml:space="preserve">[-0.494, 2.072]</w:t>
            </w:r>
          </w:p>
        </w:tc>
        <w:tc>
          <w:tcPr>
            <w:tcW w:w="900" w:type="dxa"/>
          </w:tcPr>
          <w:p>
            <w:pPr>
              <w:spacing w:before="0" w:after="0" w:line="240" w:lineRule="auto"/>
            </w:pPr>
            <w:r>
              <w:rPr>
                <w:rFonts w:ascii="Arial" w:hAnsi="Arial" w:cs="Arial" w:eastAsia="Arial"/>
                <w:sz w:val="16"/>
                <w:szCs w:val="16"/>
              </w:rPr>
              <w:t xml:space="preserve">0.228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-0.727</w:t>
            </w:r>
          </w:p>
        </w:tc>
        <w:tc>
          <w:tcPr>
            <w:tcW w:w="1200" w:type="dxa"/>
          </w:tcPr>
          <w:p>
            <w:pPr>
              <w:spacing w:before="0" w:after="0" w:line="240" w:lineRule="auto"/>
            </w:pPr>
            <w:r>
              <w:rPr>
                <w:rFonts w:ascii="Arial" w:hAnsi="Arial" w:cs="Arial" w:eastAsia="Arial"/>
                <w:sz w:val="16"/>
                <w:szCs w:val="16"/>
              </w:rPr>
              <w:t xml:space="preserve">0.665</w:t>
            </w:r>
          </w:p>
        </w:tc>
        <w:tc>
          <w:tcPr>
            <w:tcW w:w="1800" w:type="dxa"/>
          </w:tcPr>
          <w:p>
            <w:pPr>
              <w:spacing w:before="0" w:after="0" w:line="240" w:lineRule="auto"/>
            </w:pPr>
            <w:r>
              <w:rPr>
                <w:rFonts w:ascii="Arial" w:hAnsi="Arial" w:cs="Arial" w:eastAsia="Arial"/>
                <w:sz w:val="16"/>
                <w:szCs w:val="16"/>
              </w:rPr>
              <w:t xml:space="preserve">[-2.031, 0.577]</w:t>
            </w:r>
          </w:p>
        </w:tc>
        <w:tc>
          <w:tcPr>
            <w:tcW w:w="900" w:type="dxa"/>
          </w:tcPr>
          <w:p>
            <w:pPr>
              <w:spacing w:before="0" w:after="0" w:line="240" w:lineRule="auto"/>
            </w:pPr>
            <w:r>
              <w:rPr>
                <w:rFonts w:ascii="Arial" w:hAnsi="Arial" w:cs="Arial" w:eastAsia="Arial"/>
                <w:sz w:val="16"/>
                <w:szCs w:val="16"/>
              </w:rPr>
              <w:t xml:space="preserve">0.274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2.072</w:t>
            </w:r>
          </w:p>
        </w:tc>
        <w:tc>
          <w:tcPr>
            <w:tcW w:w="1200" w:type="dxa"/>
          </w:tcPr>
          <w:p>
            <w:pPr>
              <w:spacing w:before="0" w:after="0" w:line="240" w:lineRule="auto"/>
            </w:pPr>
            <w:r>
              <w:rPr>
                <w:rFonts w:ascii="Arial" w:hAnsi="Arial" w:cs="Arial" w:eastAsia="Arial"/>
                <w:sz w:val="16"/>
                <w:szCs w:val="16"/>
              </w:rPr>
              <w:t xml:space="preserve">0.840</w:t>
            </w:r>
          </w:p>
        </w:tc>
        <w:tc>
          <w:tcPr>
            <w:tcW w:w="1800" w:type="dxa"/>
          </w:tcPr>
          <w:p>
            <w:pPr>
              <w:spacing w:before="0" w:after="0" w:line="240" w:lineRule="auto"/>
            </w:pPr>
            <w:r>
              <w:rPr>
                <w:rFonts w:ascii="Arial" w:hAnsi="Arial" w:cs="Arial" w:eastAsia="Arial"/>
                <w:sz w:val="16"/>
                <w:szCs w:val="16"/>
              </w:rPr>
              <w:t xml:space="preserve">[0.425, 3.719]</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0.750</w:t>
            </w:r>
          </w:p>
        </w:tc>
        <w:tc>
          <w:tcPr>
            <w:tcW w:w="1200" w:type="dxa"/>
          </w:tcPr>
          <w:p>
            <w:pPr>
              <w:spacing w:before="0" w:after="0" w:line="240" w:lineRule="auto"/>
            </w:pPr>
            <w:r>
              <w:rPr>
                <w:rFonts w:ascii="Arial" w:hAnsi="Arial" w:cs="Arial" w:eastAsia="Arial"/>
                <w:sz w:val="16"/>
                <w:szCs w:val="16"/>
              </w:rPr>
              <w:t xml:space="preserve">0.809</w:t>
            </w:r>
          </w:p>
        </w:tc>
        <w:tc>
          <w:tcPr>
            <w:tcW w:w="1800" w:type="dxa"/>
          </w:tcPr>
          <w:p>
            <w:pPr>
              <w:spacing w:before="0" w:after="0" w:line="240" w:lineRule="auto"/>
            </w:pPr>
            <w:r>
              <w:rPr>
                <w:rFonts w:ascii="Arial" w:hAnsi="Arial" w:cs="Arial" w:eastAsia="Arial"/>
                <w:sz w:val="16"/>
                <w:szCs w:val="16"/>
              </w:rPr>
              <w:t xml:space="preserve">[-0.837, 2.336]</w:t>
            </w:r>
          </w:p>
        </w:tc>
        <w:tc>
          <w:tcPr>
            <w:tcW w:w="900" w:type="dxa"/>
          </w:tcPr>
          <w:p>
            <w:pPr>
              <w:spacing w:before="0" w:after="0" w:line="240" w:lineRule="auto"/>
            </w:pPr>
            <w:r>
              <w:rPr>
                <w:rFonts w:ascii="Arial" w:hAnsi="Arial" w:cs="Arial" w:eastAsia="Arial"/>
                <w:sz w:val="16"/>
                <w:szCs w:val="16"/>
              </w:rPr>
              <w:t xml:space="preserve">0.354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-0.120</w:t>
            </w:r>
          </w:p>
        </w:tc>
        <w:tc>
          <w:tcPr>
            <w:tcW w:w="1200" w:type="dxa"/>
          </w:tcPr>
          <w:p>
            <w:pPr>
              <w:spacing w:before="0" w:after="0" w:line="240" w:lineRule="auto"/>
            </w:pPr>
            <w:r>
              <w:rPr>
                <w:rFonts w:ascii="Arial" w:hAnsi="Arial" w:cs="Arial" w:eastAsia="Arial"/>
                <w:sz w:val="16"/>
                <w:szCs w:val="16"/>
              </w:rPr>
              <w:t xml:space="preserve">0.711</w:t>
            </w:r>
          </w:p>
        </w:tc>
        <w:tc>
          <w:tcPr>
            <w:tcW w:w="1800" w:type="dxa"/>
          </w:tcPr>
          <w:p>
            <w:pPr>
              <w:spacing w:before="0" w:after="0" w:line="240" w:lineRule="auto"/>
            </w:pPr>
            <w:r>
              <w:rPr>
                <w:rFonts w:ascii="Arial" w:hAnsi="Arial" w:cs="Arial" w:eastAsia="Arial"/>
                <w:sz w:val="16"/>
                <w:szCs w:val="16"/>
              </w:rPr>
              <w:t xml:space="preserve">[-1.514, 1.273]</w:t>
            </w:r>
          </w:p>
        </w:tc>
        <w:tc>
          <w:tcPr>
            <w:tcW w:w="900" w:type="dxa"/>
          </w:tcPr>
          <w:p>
            <w:pPr>
              <w:spacing w:before="0" w:after="0" w:line="240" w:lineRule="auto"/>
            </w:pPr>
            <w:r>
              <w:rPr>
                <w:rFonts w:ascii="Arial" w:hAnsi="Arial" w:cs="Arial" w:eastAsia="Arial"/>
                <w:sz w:val="16"/>
                <w:szCs w:val="16"/>
              </w:rPr>
              <w:t xml:space="preserve">0.865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-0.183</w:t>
            </w:r>
          </w:p>
        </w:tc>
        <w:tc>
          <w:tcPr>
            <w:tcW w:w="1200" w:type="dxa"/>
          </w:tcPr>
          <w:p>
            <w:pPr>
              <w:spacing w:before="0" w:after="0" w:line="240" w:lineRule="auto"/>
            </w:pPr>
            <w:r>
              <w:rPr>
                <w:rFonts w:ascii="Arial" w:hAnsi="Arial" w:cs="Arial" w:eastAsia="Arial"/>
                <w:sz w:val="16"/>
                <w:szCs w:val="16"/>
              </w:rPr>
              <w:t xml:space="preserve">0.655</w:t>
            </w:r>
          </w:p>
        </w:tc>
        <w:tc>
          <w:tcPr>
            <w:tcW w:w="1800" w:type="dxa"/>
          </w:tcPr>
          <w:p>
            <w:pPr>
              <w:spacing w:before="0" w:after="0" w:line="240" w:lineRule="auto"/>
            </w:pPr>
            <w:r>
              <w:rPr>
                <w:rFonts w:ascii="Arial" w:hAnsi="Arial" w:cs="Arial" w:eastAsia="Arial"/>
                <w:sz w:val="16"/>
                <w:szCs w:val="16"/>
              </w:rPr>
              <w:t xml:space="preserve">[-1.466, 1.101]</w:t>
            </w:r>
          </w:p>
        </w:tc>
        <w:tc>
          <w:tcPr>
            <w:tcW w:w="900" w:type="dxa"/>
          </w:tcPr>
          <w:p>
            <w:pPr>
              <w:spacing w:before="0" w:after="0" w:line="240" w:lineRule="auto"/>
            </w:pPr>
            <w:r>
              <w:rPr>
                <w:rFonts w:ascii="Arial" w:hAnsi="Arial" w:cs="Arial" w:eastAsia="Arial"/>
                <w:sz w:val="16"/>
                <w:szCs w:val="16"/>
              </w:rPr>
              <w:t xml:space="preserve">0.780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-0.177</w:t>
            </w:r>
          </w:p>
        </w:tc>
        <w:tc>
          <w:tcPr>
            <w:tcW w:w="1200" w:type="dxa"/>
          </w:tcPr>
          <w:p>
            <w:pPr>
              <w:spacing w:before="0" w:after="0" w:line="240" w:lineRule="auto"/>
            </w:pPr>
            <w:r>
              <w:rPr>
                <w:rFonts w:ascii="Arial" w:hAnsi="Arial" w:cs="Arial" w:eastAsia="Arial"/>
                <w:sz w:val="16"/>
                <w:szCs w:val="16"/>
              </w:rPr>
              <w:t xml:space="preserve">0.593</w:t>
            </w:r>
          </w:p>
        </w:tc>
        <w:tc>
          <w:tcPr>
            <w:tcW w:w="1800" w:type="dxa"/>
          </w:tcPr>
          <w:p>
            <w:pPr>
              <w:spacing w:before="0" w:after="0" w:line="240" w:lineRule="auto"/>
            </w:pPr>
            <w:r>
              <w:rPr>
                <w:rFonts w:ascii="Arial" w:hAnsi="Arial" w:cs="Arial" w:eastAsia="Arial"/>
                <w:sz w:val="16"/>
                <w:szCs w:val="16"/>
              </w:rPr>
              <w:t xml:space="preserve">[-1.339, 0.985]</w:t>
            </w:r>
          </w:p>
        </w:tc>
        <w:tc>
          <w:tcPr>
            <w:tcW w:w="900" w:type="dxa"/>
          </w:tcPr>
          <w:p>
            <w:pPr>
              <w:spacing w:before="0" w:after="0" w:line="240" w:lineRule="auto"/>
            </w:pPr>
            <w:r>
              <w:rPr>
                <w:rFonts w:ascii="Arial" w:hAnsi="Arial" w:cs="Arial" w:eastAsia="Arial"/>
                <w:sz w:val="16"/>
                <w:szCs w:val="16"/>
              </w:rPr>
              <w:t xml:space="preserve">0.765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-0.576</w:t>
            </w:r>
          </w:p>
        </w:tc>
        <w:tc>
          <w:tcPr>
            <w:tcW w:w="1200" w:type="dxa"/>
          </w:tcPr>
          <w:p>
            <w:pPr>
              <w:spacing w:before="0" w:after="0" w:line="240" w:lineRule="auto"/>
            </w:pPr>
            <w:r>
              <w:rPr>
                <w:rFonts w:ascii="Arial" w:hAnsi="Arial" w:cs="Arial" w:eastAsia="Arial"/>
                <w:sz w:val="16"/>
                <w:szCs w:val="16"/>
              </w:rPr>
              <w:t xml:space="preserve">0.862</w:t>
            </w:r>
          </w:p>
        </w:tc>
        <w:tc>
          <w:tcPr>
            <w:tcW w:w="1800" w:type="dxa"/>
          </w:tcPr>
          <w:p>
            <w:pPr>
              <w:spacing w:before="0" w:after="0" w:line="240" w:lineRule="auto"/>
            </w:pPr>
            <w:r>
              <w:rPr>
                <w:rFonts w:ascii="Arial" w:hAnsi="Arial" w:cs="Arial" w:eastAsia="Arial"/>
                <w:sz w:val="16"/>
                <w:szCs w:val="16"/>
              </w:rPr>
              <w:t xml:space="preserve">[-2.265, 1.113]</w:t>
            </w:r>
          </w:p>
        </w:tc>
        <w:tc>
          <w:tcPr>
            <w:tcW w:w="900" w:type="dxa"/>
          </w:tcPr>
          <w:p>
            <w:pPr>
              <w:spacing w:before="0" w:after="0" w:line="240" w:lineRule="auto"/>
            </w:pPr>
            <w:r>
              <w:rPr>
                <w:rFonts w:ascii="Arial" w:hAnsi="Arial" w:cs="Arial" w:eastAsia="Arial"/>
                <w:sz w:val="16"/>
                <w:szCs w:val="16"/>
              </w:rPr>
              <w:t xml:space="preserve">0.504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-1.407</w:t>
            </w:r>
          </w:p>
        </w:tc>
        <w:tc>
          <w:tcPr>
            <w:tcW w:w="1200" w:type="dxa"/>
          </w:tcPr>
          <w:p>
            <w:pPr>
              <w:spacing w:before="0" w:after="0" w:line="240" w:lineRule="auto"/>
            </w:pPr>
            <w:r>
              <w:rPr>
                <w:rFonts w:ascii="Arial" w:hAnsi="Arial" w:cs="Arial" w:eastAsia="Arial"/>
                <w:sz w:val="16"/>
                <w:szCs w:val="16"/>
              </w:rPr>
              <w:t xml:space="preserve">0.910</w:t>
            </w:r>
          </w:p>
        </w:tc>
        <w:tc>
          <w:tcPr>
            <w:tcW w:w="1800" w:type="dxa"/>
          </w:tcPr>
          <w:p>
            <w:pPr>
              <w:spacing w:before="0" w:after="0" w:line="240" w:lineRule="auto"/>
            </w:pPr>
            <w:r>
              <w:rPr>
                <w:rFonts w:ascii="Arial" w:hAnsi="Arial" w:cs="Arial" w:eastAsia="Arial"/>
                <w:sz w:val="16"/>
                <w:szCs w:val="16"/>
              </w:rPr>
              <w:t xml:space="preserve">[-3.190, 0.376]</w:t>
            </w:r>
          </w:p>
        </w:tc>
        <w:tc>
          <w:tcPr>
            <w:tcW w:w="900" w:type="dxa"/>
          </w:tcPr>
          <w:p>
            <w:pPr>
              <w:spacing w:before="0" w:after="0" w:line="240" w:lineRule="auto"/>
            </w:pPr>
            <w:r>
              <w:rPr>
                <w:rFonts w:ascii="Arial" w:hAnsi="Arial" w:cs="Arial" w:eastAsia="Arial"/>
                <w:sz w:val="16"/>
                <w:szCs w:val="16"/>
              </w:rPr>
              <w:t xml:space="preserve">0.122</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-0.262</w:t>
            </w:r>
          </w:p>
        </w:tc>
        <w:tc>
          <w:tcPr>
            <w:tcW w:w="1200" w:type="dxa"/>
          </w:tcPr>
          <w:p>
            <w:pPr>
              <w:spacing w:before="0" w:after="0" w:line="240" w:lineRule="auto"/>
            </w:pPr>
            <w:r>
              <w:rPr>
                <w:rFonts w:ascii="Arial" w:hAnsi="Arial" w:cs="Arial" w:eastAsia="Arial"/>
                <w:sz w:val="16"/>
                <w:szCs w:val="16"/>
              </w:rPr>
              <w:t xml:space="preserve">0.642</w:t>
            </w:r>
          </w:p>
        </w:tc>
        <w:tc>
          <w:tcPr>
            <w:tcW w:w="1800" w:type="dxa"/>
          </w:tcPr>
          <w:p>
            <w:pPr>
              <w:spacing w:before="0" w:after="0" w:line="240" w:lineRule="auto"/>
            </w:pPr>
            <w:r>
              <w:rPr>
                <w:rFonts w:ascii="Arial" w:hAnsi="Arial" w:cs="Arial" w:eastAsia="Arial"/>
                <w:sz w:val="16"/>
                <w:szCs w:val="16"/>
              </w:rPr>
              <w:t xml:space="preserve">[-1.520, 0.996]</w:t>
            </w:r>
          </w:p>
        </w:tc>
        <w:tc>
          <w:tcPr>
            <w:tcW w:w="900" w:type="dxa"/>
          </w:tcPr>
          <w:p>
            <w:pPr>
              <w:spacing w:before="0" w:after="0" w:line="240" w:lineRule="auto"/>
            </w:pPr>
            <w:r>
              <w:rPr>
                <w:rFonts w:ascii="Arial" w:hAnsi="Arial" w:cs="Arial" w:eastAsia="Arial"/>
                <w:sz w:val="16"/>
                <w:szCs w:val="16"/>
              </w:rPr>
              <w:t xml:space="preserve">0.683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0.097</w:t>
            </w:r>
          </w:p>
        </w:tc>
        <w:tc>
          <w:tcPr>
            <w:tcW w:w="1200" w:type="dxa"/>
          </w:tcPr>
          <w:p>
            <w:pPr>
              <w:spacing w:before="0" w:after="0" w:line="240" w:lineRule="auto"/>
            </w:pPr>
            <w:r>
              <w:rPr>
                <w:rFonts w:ascii="Arial" w:hAnsi="Arial" w:cs="Arial" w:eastAsia="Arial"/>
                <w:sz w:val="16"/>
                <w:szCs w:val="16"/>
              </w:rPr>
              <w:t xml:space="preserve">0.615</w:t>
            </w:r>
          </w:p>
        </w:tc>
        <w:tc>
          <w:tcPr>
            <w:tcW w:w="1800" w:type="dxa"/>
          </w:tcPr>
          <w:p>
            <w:pPr>
              <w:spacing w:before="0" w:after="0" w:line="240" w:lineRule="auto"/>
            </w:pPr>
            <w:r>
              <w:rPr>
                <w:rFonts w:ascii="Arial" w:hAnsi="Arial" w:cs="Arial" w:eastAsia="Arial"/>
                <w:sz w:val="16"/>
                <w:szCs w:val="16"/>
              </w:rPr>
              <w:t xml:space="preserve">[-1.108, 1.301]</w:t>
            </w:r>
          </w:p>
        </w:tc>
        <w:tc>
          <w:tcPr>
            <w:tcW w:w="900" w:type="dxa"/>
          </w:tcPr>
          <w:p>
            <w:pPr>
              <w:spacing w:before="0" w:after="0" w:line="240" w:lineRule="auto"/>
            </w:pPr>
            <w:r>
              <w:rPr>
                <w:rFonts w:ascii="Arial" w:hAnsi="Arial" w:cs="Arial" w:eastAsia="Arial"/>
                <w:sz w:val="16"/>
                <w:szCs w:val="16"/>
              </w:rPr>
              <w:t xml:space="preserve">0.875</w:t>
            </w:r>
          </w:p>
        </w:tc>
      </w:tr>
      <w:tr>
        <w:trPr>
          <w:cantSplit/>
        </w:trPr>
        <w:tc>
          <w:tcPr>
            <w:tcW w:w="4160" w:type="dxa"/>
          </w:tcPr>
          <w:p>
            <w:pPr>
              <w:spacing w:before="0" w:after="0" w:line="240" w:lineRule="auto"/>
              <w:ind w:left="227"/>
            </w:pPr>
            <w:r>
              <w:rPr>
                <w:rFonts w:ascii="Arial" w:hAnsi="Arial" w:cs="Arial" w:eastAsia="Arial"/>
                <w:sz w:val="16"/>
                <w:szCs w:val="16"/>
              </w:rPr>
              <w:t xml:space="preserve">Education, primary school</w:t>
            </w:r>
          </w:p>
        </w:tc>
        <w:tc>
          <w:tcPr>
            <w:tcW w:w="1300" w:type="dxa"/>
          </w:tcPr>
          <w:p>
            <w:pPr>
              <w:spacing w:before="0" w:after="0" w:line="240" w:lineRule="auto"/>
            </w:pPr>
            <w:r>
              <w:rPr>
                <w:rFonts w:ascii="Arial" w:hAnsi="Arial" w:cs="Arial" w:eastAsia="Arial"/>
                <w:sz w:val="16"/>
                <w:szCs w:val="16"/>
              </w:rPr>
              <w:t xml:space="preserve">9.711</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[9.194, 10.229]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junior high school</w:t>
            </w:r>
          </w:p>
        </w:tc>
        <w:tc>
          <w:tcPr>
            <w:tcW w:w="1300" w:type="dxa"/>
          </w:tcPr>
          <w:p>
            <w:pPr>
              <w:spacing w:before="0" w:after="0" w:line="240" w:lineRule="auto"/>
            </w:pPr>
            <w:r>
              <w:rPr>
                <w:rFonts w:ascii="Arial" w:hAnsi="Arial" w:cs="Arial" w:eastAsia="Arial"/>
                <w:sz w:val="16"/>
                <w:szCs w:val="16"/>
              </w:rPr>
              <w:t xml:space="preserve">13.645</w:t>
            </w:r>
          </w:p>
        </w:tc>
        <w:tc>
          <w:tcPr>
            <w:tcW w:w="1200" w:type="dxa"/>
          </w:tcPr>
          <w:p>
            <w:pPr>
              <w:spacing w:before="0" w:after="0" w:line="240" w:lineRule="auto"/>
            </w:pPr>
            <w:r>
              <w:rPr>
                <w:rFonts w:ascii="Arial" w:hAnsi="Arial" w:cs="Arial" w:eastAsia="Arial"/>
                <w:sz w:val="16"/>
                <w:szCs w:val="16"/>
              </w:rPr>
              <w:t xml:space="preserve">0.301</w:t>
            </w:r>
          </w:p>
        </w:tc>
        <w:tc>
          <w:tcPr>
            <w:tcW w:w="1800" w:type="dxa"/>
          </w:tcPr>
          <w:p>
            <w:pPr>
              <w:spacing w:before="0" w:after="0" w:line="240" w:lineRule="auto"/>
            </w:pPr>
            <w:r>
              <w:rPr>
                <w:rFonts w:ascii="Arial" w:hAnsi="Arial" w:cs="Arial" w:eastAsia="Arial"/>
                <w:sz w:val="16"/>
                <w:szCs w:val="16"/>
              </w:rPr>
              <w:t xml:space="preserve">[13.055, 14.234]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senior high school</w:t>
            </w:r>
          </w:p>
        </w:tc>
        <w:tc>
          <w:tcPr>
            <w:tcW w:w="1300" w:type="dxa"/>
          </w:tcPr>
          <w:p>
            <w:pPr>
              <w:spacing w:before="0" w:after="0" w:line="240" w:lineRule="auto"/>
            </w:pPr>
            <w:r>
              <w:rPr>
                <w:rFonts w:ascii="Arial" w:hAnsi="Arial" w:cs="Arial" w:eastAsia="Arial"/>
                <w:sz w:val="16"/>
                <w:szCs w:val="16"/>
              </w:rPr>
              <w:t xml:space="preserve">16.721</w:t>
            </w:r>
          </w:p>
        </w:tc>
        <w:tc>
          <w:tcPr>
            <w:tcW w:w="1200" w:type="dxa"/>
          </w:tcPr>
          <w:p>
            <w:pPr>
              <w:spacing w:before="0" w:after="0" w:line="240" w:lineRule="auto"/>
            </w:pPr>
            <w:r>
              <w:rPr>
                <w:rFonts w:ascii="Arial" w:hAnsi="Arial" w:cs="Arial" w:eastAsia="Arial"/>
                <w:sz w:val="16"/>
                <w:szCs w:val="16"/>
              </w:rPr>
              <w:t xml:space="preserve">0.364</w:t>
            </w:r>
          </w:p>
        </w:tc>
        <w:tc>
          <w:tcPr>
            <w:tcW w:w="1800" w:type="dxa"/>
          </w:tcPr>
          <w:p>
            <w:pPr>
              <w:spacing w:before="0" w:after="0" w:line="240" w:lineRule="auto"/>
            </w:pPr>
            <w:r>
              <w:rPr>
                <w:rFonts w:ascii="Arial" w:hAnsi="Arial" w:cs="Arial" w:eastAsia="Arial"/>
                <w:sz w:val="16"/>
                <w:szCs w:val="16"/>
              </w:rPr>
              <w:t xml:space="preserve">[16.008, 17.434]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Education, college or above</w:t>
            </w:r>
          </w:p>
        </w:tc>
        <w:tc>
          <w:tcPr>
            <w:tcW w:w="1300" w:type="dxa"/>
          </w:tcPr>
          <w:p>
            <w:pPr>
              <w:spacing w:before="0" w:after="0" w:line="240" w:lineRule="auto"/>
            </w:pPr>
            <w:r>
              <w:rPr>
                <w:rFonts w:ascii="Arial" w:hAnsi="Arial" w:cs="Arial" w:eastAsia="Arial"/>
                <w:sz w:val="16"/>
                <w:szCs w:val="16"/>
              </w:rPr>
              <w:t xml:space="preserve">18.601</w:t>
            </w:r>
          </w:p>
        </w:tc>
        <w:tc>
          <w:tcPr>
            <w:tcW w:w="1200" w:type="dxa"/>
          </w:tcPr>
          <w:p>
            <w:pPr>
              <w:spacing w:before="0" w:after="0" w:line="240" w:lineRule="auto"/>
            </w:pPr>
            <w:r>
              <w:rPr>
                <w:rFonts w:ascii="Arial" w:hAnsi="Arial" w:cs="Arial" w:eastAsia="Arial"/>
                <w:sz w:val="16"/>
                <w:szCs w:val="16"/>
              </w:rPr>
              <w:t xml:space="preserve">0.401</w:t>
            </w:r>
          </w:p>
        </w:tc>
        <w:tc>
          <w:tcPr>
            <w:tcW w:w="1800" w:type="dxa"/>
          </w:tcPr>
          <w:p>
            <w:pPr>
              <w:spacing w:before="0" w:after="0" w:line="240" w:lineRule="auto"/>
            </w:pPr>
            <w:r>
              <w:rPr>
                <w:rFonts w:ascii="Arial" w:hAnsi="Arial" w:cs="Arial" w:eastAsia="Arial"/>
                <w:sz w:val="16"/>
                <w:szCs w:val="16"/>
              </w:rPr>
              <w:t xml:space="preserve">[17.815, 19.388]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 base, senior high school or above by 2018, logit, n = 1,409, non-Han n = 161,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-2.079</w:t>
            </w:r>
          </w:p>
        </w:tc>
        <w:tc>
          <w:tcPr>
            <w:tcW w:w="1200" w:type="dxa"/>
          </w:tcPr>
          <w:p>
            <w:pPr>
              <w:spacing w:before="0" w:after="0" w:line="240" w:lineRule="auto"/>
            </w:pPr>
            <w:r>
              <w:rPr>
                <w:rFonts w:ascii="Arial" w:hAnsi="Arial" w:cs="Arial" w:eastAsia="Arial"/>
                <w:sz w:val="16"/>
                <w:szCs w:val="16"/>
              </w:rPr>
              <w:t xml:space="preserve">1.182</w:t>
            </w:r>
          </w:p>
        </w:tc>
        <w:tc>
          <w:tcPr>
            <w:tcW w:w="1800" w:type="dxa"/>
          </w:tcPr>
          <w:p>
            <w:pPr>
              <w:spacing w:before="0" w:after="0" w:line="240" w:lineRule="auto"/>
            </w:pPr>
            <w:r>
              <w:rPr>
                <w:rFonts w:ascii="Arial" w:hAnsi="Arial" w:cs="Arial" w:eastAsia="Arial"/>
                <w:sz w:val="16"/>
                <w:szCs w:val="16"/>
              </w:rPr>
              <w:t xml:space="preserve">[-4.400, 0.242]</w:t>
            </w:r>
          </w:p>
        </w:tc>
        <w:tc>
          <w:tcPr>
            <w:tcW w:w="900" w:type="dxa"/>
          </w:tcPr>
          <w:p>
            <w:pPr>
              <w:spacing w:before="0" w:after="0" w:line="240" w:lineRule="auto"/>
            </w:pPr>
            <w:r>
              <w:rPr>
                <w:rFonts w:ascii="Arial" w:hAnsi="Arial" w:cs="Arial" w:eastAsia="Arial"/>
                <w:sz w:val="16"/>
                <w:szCs w:val="16"/>
              </w:rPr>
              <w:t xml:space="preserve">0.079</w:t>
            </w:r>
          </w:p>
        </w:tc>
      </w:tr>
      <w:tr>
        <w:trPr>
          <w:cantSplit/>
        </w:trPr>
        <w:tc>
          <w:tcPr>
            <w:tcW w:w="4160" w:type="dxa"/>
          </w:tcPr>
          <w:p>
            <w:pPr>
              <w:spacing w:before="0" w:after="0" w:line="240" w:lineRule="auto"/>
              <w:ind w:left="227"/>
            </w:pPr>
            <w:r>
              <w:rPr>
                <w:rFonts w:ascii="Arial" w:hAnsi="Arial" w:cs="Arial" w:eastAsia="Arial"/>
                <w:sz w:val="16"/>
                <w:szCs w:val="16"/>
              </w:rPr>
              <w:t xml:space="preserve">Non-Han in the agricultural hukou group, non-Han plus the interaction</w:t>
            </w:r>
          </w:p>
        </w:tc>
        <w:tc>
          <w:tcPr>
            <w:tcW w:w="1300" w:type="dxa"/>
          </w:tcPr>
          <w:p>
            <w:pPr>
              <w:spacing w:before="0" w:after="0" w:line="240" w:lineRule="auto"/>
            </w:pPr>
            <w:r>
              <w:rPr>
                <w:rFonts w:ascii="Arial" w:hAnsi="Arial" w:cs="Arial" w:eastAsia="Arial"/>
                <w:sz w:val="16"/>
                <w:szCs w:val="16"/>
              </w:rPr>
              <w:t xml:space="preserve">-0.615</w:t>
            </w:r>
          </w:p>
        </w:tc>
        <w:tc>
          <w:tcPr>
            <w:tcW w:w="1200" w:type="dxa"/>
          </w:tcPr>
          <w:p>
            <w:pPr>
              <w:spacing w:before="0" w:after="0" w:line="240" w:lineRule="auto"/>
            </w:pPr>
            <w:r>
              <w:rPr>
                <w:rFonts w:ascii="Arial" w:hAnsi="Arial" w:cs="Arial" w:eastAsia="Arial"/>
                <w:sz w:val="16"/>
                <w:szCs w:val="16"/>
              </w:rPr>
              <w:t xml:space="preserve">0.352</w:t>
            </w:r>
          </w:p>
        </w:tc>
        <w:tc>
          <w:tcPr>
            <w:tcW w:w="1800" w:type="dxa"/>
          </w:tcPr>
          <w:p>
            <w:pPr>
              <w:spacing w:before="0" w:after="0" w:line="240" w:lineRule="auto"/>
            </w:pPr>
            <w:r>
              <w:rPr>
                <w:rFonts w:ascii="Arial" w:hAnsi="Arial" w:cs="Arial" w:eastAsia="Arial"/>
                <w:sz w:val="16"/>
                <w:szCs w:val="16"/>
              </w:rPr>
              <w:t xml:space="preserve">[-1.304, 0.074]</w:t>
            </w:r>
          </w:p>
        </w:tc>
        <w:tc>
          <w:tcPr>
            <w:tcW w:w="900" w:type="dxa"/>
          </w:tcPr>
          <w:p>
            <w:pPr>
              <w:spacing w:before="0" w:after="0" w:line="240" w:lineRule="auto"/>
            </w:pPr>
            <w:r>
              <w:rPr>
                <w:rFonts w:ascii="Arial" w:hAnsi="Arial" w:cs="Arial" w:eastAsia="Arial"/>
                <w:sz w:val="16"/>
                <w:szCs w:val="16"/>
              </w:rPr>
              <w:t xml:space="preserve">0.080</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-0.347</w:t>
            </w:r>
          </w:p>
        </w:tc>
        <w:tc>
          <w:tcPr>
            <w:tcW w:w="1200" w:type="dxa"/>
          </w:tcPr>
          <w:p>
            <w:pPr>
              <w:spacing w:before="0" w:after="0" w:line="240" w:lineRule="auto"/>
            </w:pPr>
            <w:r>
              <w:rPr>
                <w:rFonts w:ascii="Arial" w:hAnsi="Arial" w:cs="Arial" w:eastAsia="Arial"/>
                <w:sz w:val="16"/>
                <w:szCs w:val="16"/>
              </w:rPr>
              <w:t xml:space="preserve">0.694</w:t>
            </w:r>
          </w:p>
        </w:tc>
        <w:tc>
          <w:tcPr>
            <w:tcW w:w="1800" w:type="dxa"/>
          </w:tcPr>
          <w:p>
            <w:pPr>
              <w:spacing w:before="0" w:after="0" w:line="240" w:lineRule="auto"/>
            </w:pPr>
            <w:r>
              <w:rPr>
                <w:rFonts w:ascii="Arial" w:hAnsi="Arial" w:cs="Arial" w:eastAsia="Arial"/>
                <w:sz w:val="16"/>
                <w:szCs w:val="16"/>
              </w:rPr>
              <w:t xml:space="preserve">[-1.708, 1.014]</w:t>
            </w:r>
          </w:p>
        </w:tc>
        <w:tc>
          <w:tcPr>
            <w:tcW w:w="900" w:type="dxa"/>
          </w:tcPr>
          <w:p>
            <w:pPr>
              <w:spacing w:before="0" w:after="0" w:line="240" w:lineRule="auto"/>
            </w:pPr>
            <w:r>
              <w:rPr>
                <w:rFonts w:ascii="Arial" w:hAnsi="Arial" w:cs="Arial" w:eastAsia="Arial"/>
                <w:sz w:val="16"/>
                <w:szCs w:val="16"/>
              </w:rPr>
              <w:t xml:space="preserve">0.617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-0.105</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[-0.606, 0.396]</w:t>
            </w:r>
          </w:p>
        </w:tc>
        <w:tc>
          <w:tcPr>
            <w:tcW w:w="900" w:type="dxa"/>
          </w:tcPr>
          <w:p>
            <w:pPr>
              <w:spacing w:before="0" w:after="0" w:line="240" w:lineRule="auto"/>
            </w:pPr>
            <w:r>
              <w:rPr>
                <w:rFonts w:ascii="Arial" w:hAnsi="Arial" w:cs="Arial" w:eastAsia="Arial"/>
                <w:sz w:val="16"/>
                <w:szCs w:val="16"/>
              </w:rPr>
              <w:t xml:space="preserve">0.682</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0.865</w:t>
            </w:r>
          </w:p>
        </w:tc>
        <w:tc>
          <w:tcPr>
            <w:tcW w:w="1200" w:type="dxa"/>
          </w:tcPr>
          <w:p>
            <w:pPr>
              <w:spacing w:before="0" w:after="0" w:line="240" w:lineRule="auto"/>
            </w:pPr>
            <w:r>
              <w:rPr>
                <w:rFonts w:ascii="Arial" w:hAnsi="Arial" w:cs="Arial" w:eastAsia="Arial"/>
                <w:sz w:val="16"/>
                <w:szCs w:val="16"/>
              </w:rPr>
              <w:t xml:space="preserve">0.306</w:t>
            </w:r>
          </w:p>
        </w:tc>
        <w:tc>
          <w:tcPr>
            <w:tcW w:w="1800" w:type="dxa"/>
          </w:tcPr>
          <w:p>
            <w:pPr>
              <w:spacing w:before="0" w:after="0" w:line="240" w:lineRule="auto"/>
            </w:pPr>
            <w:r>
              <w:rPr>
                <w:rFonts w:ascii="Arial" w:hAnsi="Arial" w:cs="Arial" w:eastAsia="Arial"/>
                <w:sz w:val="16"/>
                <w:szCs w:val="16"/>
              </w:rPr>
              <w:t xml:space="preserve">[0.266, 1.465]</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1.452</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[0.935, 1.970]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2.036</w:t>
            </w:r>
          </w:p>
        </w:tc>
        <w:tc>
          <w:tcPr>
            <w:tcW w:w="1200" w:type="dxa"/>
          </w:tcPr>
          <w:p>
            <w:pPr>
              <w:spacing w:before="0" w:after="0" w:line="240" w:lineRule="auto"/>
            </w:pPr>
            <w:r>
              <w:rPr>
                <w:rFonts w:ascii="Arial" w:hAnsi="Arial" w:cs="Arial" w:eastAsia="Arial"/>
                <w:sz w:val="16"/>
                <w:szCs w:val="16"/>
              </w:rPr>
              <w:t xml:space="preserve">0.356</w:t>
            </w:r>
          </w:p>
        </w:tc>
        <w:tc>
          <w:tcPr>
            <w:tcW w:w="1800" w:type="dxa"/>
          </w:tcPr>
          <w:p>
            <w:pPr>
              <w:spacing w:before="0" w:after="0" w:line="240" w:lineRule="auto"/>
            </w:pPr>
            <w:r>
              <w:rPr>
                <w:rFonts w:ascii="Arial" w:hAnsi="Arial" w:cs="Arial" w:eastAsia="Arial"/>
                <w:sz w:val="16"/>
                <w:szCs w:val="16"/>
              </w:rPr>
              <w:t xml:space="preserve">[1.338, 2.734]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5.460</w:t>
            </w:r>
          </w:p>
        </w:tc>
        <w:tc>
          <w:tcPr>
            <w:tcW w:w="1200" w:type="dxa"/>
          </w:tcPr>
          <w:p>
            <w:pPr>
              <w:spacing w:before="0" w:after="0" w:line="240" w:lineRule="auto"/>
            </w:pPr>
            <w:r>
              <w:rPr>
                <w:rFonts w:ascii="Arial" w:hAnsi="Arial" w:cs="Arial" w:eastAsia="Arial"/>
                <w:sz w:val="16"/>
                <w:szCs w:val="16"/>
              </w:rPr>
              <w:t xml:space="preserve">1.028</w:t>
            </w:r>
          </w:p>
        </w:tc>
        <w:tc>
          <w:tcPr>
            <w:tcW w:w="1800" w:type="dxa"/>
          </w:tcPr>
          <w:p>
            <w:pPr>
              <w:spacing w:before="0" w:after="0" w:line="240" w:lineRule="auto"/>
            </w:pPr>
            <w:r>
              <w:rPr>
                <w:rFonts w:ascii="Arial" w:hAnsi="Arial" w:cs="Arial" w:eastAsia="Arial"/>
                <w:sz w:val="16"/>
                <w:szCs w:val="16"/>
              </w:rPr>
              <w:t xml:space="preserve">[3.444, 7.475]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1.041</w:t>
            </w:r>
          </w:p>
        </w:tc>
        <w:tc>
          <w:tcPr>
            <w:tcW w:w="1200" w:type="dxa"/>
          </w:tcPr>
          <w:p>
            <w:pPr>
              <w:spacing w:before="0" w:after="0" w:line="240" w:lineRule="auto"/>
            </w:pPr>
            <w:r>
              <w:rPr>
                <w:rFonts w:ascii="Arial" w:hAnsi="Arial" w:cs="Arial" w:eastAsia="Arial"/>
                <w:sz w:val="16"/>
                <w:szCs w:val="16"/>
              </w:rPr>
              <w:t xml:space="preserve">0.521</w:t>
            </w:r>
          </w:p>
        </w:tc>
        <w:tc>
          <w:tcPr>
            <w:tcW w:w="1800" w:type="dxa"/>
          </w:tcPr>
          <w:p>
            <w:pPr>
              <w:spacing w:before="0" w:after="0" w:line="240" w:lineRule="auto"/>
            </w:pPr>
            <w:r>
              <w:rPr>
                <w:rFonts w:ascii="Arial" w:hAnsi="Arial" w:cs="Arial" w:eastAsia="Arial"/>
                <w:sz w:val="16"/>
                <w:szCs w:val="16"/>
              </w:rPr>
              <w:t xml:space="preserve">[0.020, 2.062]</w:t>
            </w:r>
          </w:p>
        </w:tc>
        <w:tc>
          <w:tcPr>
            <w:tcW w:w="900" w:type="dxa"/>
          </w:tcPr>
          <w:p>
            <w:pPr>
              <w:spacing w:before="0" w:after="0" w:line="240" w:lineRule="auto"/>
            </w:pPr>
            <w:r>
              <w:rPr>
                <w:rFonts w:ascii="Arial" w:hAnsi="Arial" w:cs="Arial" w:eastAsia="Arial"/>
                <w:sz w:val="16"/>
                <w:szCs w:val="16"/>
              </w:rPr>
              <w:t xml:space="preserve">0.046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1.196</w:t>
            </w:r>
          </w:p>
        </w:tc>
        <w:tc>
          <w:tcPr>
            <w:tcW w:w="1200" w:type="dxa"/>
          </w:tcPr>
          <w:p>
            <w:pPr>
              <w:spacing w:before="0" w:after="0" w:line="240" w:lineRule="auto"/>
            </w:pPr>
            <w:r>
              <w:rPr>
                <w:rFonts w:ascii="Arial" w:hAnsi="Arial" w:cs="Arial" w:eastAsia="Arial"/>
                <w:sz w:val="16"/>
                <w:szCs w:val="16"/>
              </w:rPr>
              <w:t xml:space="preserve">0.731</w:t>
            </w:r>
          </w:p>
        </w:tc>
        <w:tc>
          <w:tcPr>
            <w:tcW w:w="1800" w:type="dxa"/>
          </w:tcPr>
          <w:p>
            <w:pPr>
              <w:spacing w:before="0" w:after="0" w:line="240" w:lineRule="auto"/>
            </w:pPr>
            <w:r>
              <w:rPr>
                <w:rFonts w:ascii="Arial" w:hAnsi="Arial" w:cs="Arial" w:eastAsia="Arial"/>
                <w:sz w:val="16"/>
                <w:szCs w:val="16"/>
              </w:rPr>
              <w:t xml:space="preserve">[-0.237, 2.629]</w:t>
            </w:r>
          </w:p>
        </w:tc>
        <w:tc>
          <w:tcPr>
            <w:tcW w:w="900" w:type="dxa"/>
          </w:tcPr>
          <w:p>
            <w:pPr>
              <w:spacing w:before="0" w:after="0" w:line="240" w:lineRule="auto"/>
            </w:pPr>
            <w:r>
              <w:rPr>
                <w:rFonts w:ascii="Arial" w:hAnsi="Arial" w:cs="Arial" w:eastAsia="Arial"/>
                <w:sz w:val="16"/>
                <w:szCs w:val="16"/>
              </w:rPr>
              <w:t xml:space="preserve">0.102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0.089</w:t>
            </w:r>
          </w:p>
        </w:tc>
        <w:tc>
          <w:tcPr>
            <w:tcW w:w="1200" w:type="dxa"/>
          </w:tcPr>
          <w:p>
            <w:pPr>
              <w:spacing w:before="0" w:after="0" w:line="240" w:lineRule="auto"/>
            </w:pPr>
            <w:r>
              <w:rPr>
                <w:rFonts w:ascii="Arial" w:hAnsi="Arial" w:cs="Arial" w:eastAsia="Arial"/>
                <w:sz w:val="16"/>
                <w:szCs w:val="16"/>
              </w:rPr>
              <w:t xml:space="preserve">0.544</w:t>
            </w:r>
          </w:p>
        </w:tc>
        <w:tc>
          <w:tcPr>
            <w:tcW w:w="1800" w:type="dxa"/>
          </w:tcPr>
          <w:p>
            <w:pPr>
              <w:spacing w:before="0" w:after="0" w:line="240" w:lineRule="auto"/>
            </w:pPr>
            <w:r>
              <w:rPr>
                <w:rFonts w:ascii="Arial" w:hAnsi="Arial" w:cs="Arial" w:eastAsia="Arial"/>
                <w:sz w:val="16"/>
                <w:szCs w:val="16"/>
              </w:rPr>
              <w:t xml:space="preserve">[-0.976, 1.155]</w:t>
            </w:r>
          </w:p>
        </w:tc>
        <w:tc>
          <w:tcPr>
            <w:tcW w:w="900" w:type="dxa"/>
          </w:tcPr>
          <w:p>
            <w:pPr>
              <w:spacing w:before="0" w:after="0" w:line="240" w:lineRule="auto"/>
            </w:pPr>
            <w:r>
              <w:rPr>
                <w:rFonts w:ascii="Arial" w:hAnsi="Arial" w:cs="Arial" w:eastAsia="Arial"/>
                <w:sz w:val="16"/>
                <w:szCs w:val="16"/>
              </w:rPr>
              <w:t xml:space="preserve">0.869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-0.133</w:t>
            </w:r>
          </w:p>
        </w:tc>
        <w:tc>
          <w:tcPr>
            <w:tcW w:w="1200" w:type="dxa"/>
          </w:tcPr>
          <w:p>
            <w:pPr>
              <w:spacing w:before="0" w:after="0" w:line="240" w:lineRule="auto"/>
            </w:pPr>
            <w:r>
              <w:rPr>
                <w:rFonts w:ascii="Arial" w:hAnsi="Arial" w:cs="Arial" w:eastAsia="Arial"/>
                <w:sz w:val="16"/>
                <w:szCs w:val="16"/>
              </w:rPr>
              <w:t xml:space="preserve">0.615</w:t>
            </w:r>
          </w:p>
        </w:tc>
        <w:tc>
          <w:tcPr>
            <w:tcW w:w="1800" w:type="dxa"/>
          </w:tcPr>
          <w:p>
            <w:pPr>
              <w:spacing w:before="0" w:after="0" w:line="240" w:lineRule="auto"/>
            </w:pPr>
            <w:r>
              <w:rPr>
                <w:rFonts w:ascii="Arial" w:hAnsi="Arial" w:cs="Arial" w:eastAsia="Arial"/>
                <w:sz w:val="16"/>
                <w:szCs w:val="16"/>
              </w:rPr>
              <w:t xml:space="preserve">[-1.338, 1.073]</w:t>
            </w:r>
          </w:p>
        </w:tc>
        <w:tc>
          <w:tcPr>
            <w:tcW w:w="900" w:type="dxa"/>
          </w:tcPr>
          <w:p>
            <w:pPr>
              <w:spacing w:before="0" w:after="0" w:line="240" w:lineRule="auto"/>
            </w:pPr>
            <w:r>
              <w:rPr>
                <w:rFonts w:ascii="Arial" w:hAnsi="Arial" w:cs="Arial" w:eastAsia="Arial"/>
                <w:sz w:val="16"/>
                <w:szCs w:val="16"/>
              </w:rPr>
              <w:t xml:space="preserve">0.829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0.780</w:t>
            </w:r>
          </w:p>
        </w:tc>
        <w:tc>
          <w:tcPr>
            <w:tcW w:w="1200" w:type="dxa"/>
          </w:tcPr>
          <w:p>
            <w:pPr>
              <w:spacing w:before="0" w:after="0" w:line="240" w:lineRule="auto"/>
            </w:pPr>
            <w:r>
              <w:rPr>
                <w:rFonts w:ascii="Arial" w:hAnsi="Arial" w:cs="Arial" w:eastAsia="Arial"/>
                <w:sz w:val="16"/>
                <w:szCs w:val="16"/>
              </w:rPr>
              <w:t xml:space="preserve">0.384</w:t>
            </w:r>
          </w:p>
        </w:tc>
        <w:tc>
          <w:tcPr>
            <w:tcW w:w="1800" w:type="dxa"/>
          </w:tcPr>
          <w:p>
            <w:pPr>
              <w:spacing w:before="0" w:after="0" w:line="240" w:lineRule="auto"/>
            </w:pPr>
            <w:r>
              <w:rPr>
                <w:rFonts w:ascii="Arial" w:hAnsi="Arial" w:cs="Arial" w:eastAsia="Arial"/>
                <w:sz w:val="16"/>
                <w:szCs w:val="16"/>
              </w:rPr>
              <w:t xml:space="preserve">[0.027, 1.532]</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0.851</w:t>
            </w:r>
          </w:p>
        </w:tc>
        <w:tc>
          <w:tcPr>
            <w:tcW w:w="1200" w:type="dxa"/>
          </w:tcPr>
          <w:p>
            <w:pPr>
              <w:spacing w:before="0" w:after="0" w:line="240" w:lineRule="auto"/>
            </w:pPr>
            <w:r>
              <w:rPr>
                <w:rFonts w:ascii="Arial" w:hAnsi="Arial" w:cs="Arial" w:eastAsia="Arial"/>
                <w:sz w:val="16"/>
                <w:szCs w:val="16"/>
              </w:rPr>
              <w:t xml:space="preserve">0.625</w:t>
            </w:r>
          </w:p>
        </w:tc>
        <w:tc>
          <w:tcPr>
            <w:tcW w:w="1800" w:type="dxa"/>
          </w:tcPr>
          <w:p>
            <w:pPr>
              <w:spacing w:before="0" w:after="0" w:line="240" w:lineRule="auto"/>
            </w:pPr>
            <w:r>
              <w:rPr>
                <w:rFonts w:ascii="Arial" w:hAnsi="Arial" w:cs="Arial" w:eastAsia="Arial"/>
                <w:sz w:val="16"/>
                <w:szCs w:val="16"/>
              </w:rPr>
              <w:t xml:space="preserve">[-0.374, 2.075]</w:t>
            </w:r>
          </w:p>
        </w:tc>
        <w:tc>
          <w:tcPr>
            <w:tcW w:w="900" w:type="dxa"/>
          </w:tcPr>
          <w:p>
            <w:pPr>
              <w:spacing w:before="0" w:after="0" w:line="240" w:lineRule="auto"/>
            </w:pPr>
            <w:r>
              <w:rPr>
                <w:rFonts w:ascii="Arial" w:hAnsi="Arial" w:cs="Arial" w:eastAsia="Arial"/>
                <w:sz w:val="16"/>
                <w:szCs w:val="16"/>
              </w:rPr>
              <w:t xml:space="preserve">0.173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0.975</w:t>
            </w:r>
          </w:p>
        </w:tc>
        <w:tc>
          <w:tcPr>
            <w:tcW w:w="1200" w:type="dxa"/>
          </w:tcPr>
          <w:p>
            <w:pPr>
              <w:spacing w:before="0" w:after="0" w:line="240" w:lineRule="auto"/>
            </w:pPr>
            <w:r>
              <w:rPr>
                <w:rFonts w:ascii="Arial" w:hAnsi="Arial" w:cs="Arial" w:eastAsia="Arial"/>
                <w:sz w:val="16"/>
                <w:szCs w:val="16"/>
              </w:rPr>
              <w:t xml:space="preserve">0.590</w:t>
            </w:r>
          </w:p>
        </w:tc>
        <w:tc>
          <w:tcPr>
            <w:tcW w:w="1800" w:type="dxa"/>
          </w:tcPr>
          <w:p>
            <w:pPr>
              <w:spacing w:before="0" w:after="0" w:line="240" w:lineRule="auto"/>
            </w:pPr>
            <w:r>
              <w:rPr>
                <w:rFonts w:ascii="Arial" w:hAnsi="Arial" w:cs="Arial" w:eastAsia="Arial"/>
                <w:sz w:val="16"/>
                <w:szCs w:val="16"/>
              </w:rPr>
              <w:t xml:space="preserve">[-0.182, 2.131]</w:t>
            </w:r>
          </w:p>
        </w:tc>
        <w:tc>
          <w:tcPr>
            <w:tcW w:w="900" w:type="dxa"/>
          </w:tcPr>
          <w:p>
            <w:pPr>
              <w:spacing w:before="0" w:after="0" w:line="240" w:lineRule="auto"/>
            </w:pPr>
            <w:r>
              <w:rPr>
                <w:rFonts w:ascii="Arial" w:hAnsi="Arial" w:cs="Arial" w:eastAsia="Arial"/>
                <w:sz w:val="16"/>
                <w:szCs w:val="16"/>
              </w:rPr>
              <w:t xml:space="preserve">0.098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0.605</w:t>
            </w:r>
          </w:p>
        </w:tc>
        <w:tc>
          <w:tcPr>
            <w:tcW w:w="1200" w:type="dxa"/>
          </w:tcPr>
          <w:p>
            <w:pPr>
              <w:spacing w:before="0" w:after="0" w:line="240" w:lineRule="auto"/>
            </w:pPr>
            <w:r>
              <w:rPr>
                <w:rFonts w:ascii="Arial" w:hAnsi="Arial" w:cs="Arial" w:eastAsia="Arial"/>
                <w:sz w:val="16"/>
                <w:szCs w:val="16"/>
              </w:rPr>
              <w:t xml:space="preserve">0.723</w:t>
            </w:r>
          </w:p>
        </w:tc>
        <w:tc>
          <w:tcPr>
            <w:tcW w:w="1800" w:type="dxa"/>
          </w:tcPr>
          <w:p>
            <w:pPr>
              <w:spacing w:before="0" w:after="0" w:line="240" w:lineRule="auto"/>
            </w:pPr>
            <w:r>
              <w:rPr>
                <w:rFonts w:ascii="Arial" w:hAnsi="Arial" w:cs="Arial" w:eastAsia="Arial"/>
                <w:sz w:val="16"/>
                <w:szCs w:val="16"/>
              </w:rPr>
              <w:t xml:space="preserve">[-0.812, 2.022]</w:t>
            </w:r>
          </w:p>
        </w:tc>
        <w:tc>
          <w:tcPr>
            <w:tcW w:w="900" w:type="dxa"/>
          </w:tcPr>
          <w:p>
            <w:pPr>
              <w:spacing w:before="0" w:after="0" w:line="240" w:lineRule="auto"/>
            </w:pPr>
            <w:r>
              <w:rPr>
                <w:rFonts w:ascii="Arial" w:hAnsi="Arial" w:cs="Arial" w:eastAsia="Arial"/>
                <w:sz w:val="16"/>
                <w:szCs w:val="16"/>
              </w:rPr>
              <w:t xml:space="preserve">0.402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-0.613</w:t>
            </w:r>
          </w:p>
        </w:tc>
        <w:tc>
          <w:tcPr>
            <w:tcW w:w="1200" w:type="dxa"/>
          </w:tcPr>
          <w:p>
            <w:pPr>
              <w:spacing w:before="0" w:after="0" w:line="240" w:lineRule="auto"/>
            </w:pPr>
            <w:r>
              <w:rPr>
                <w:rFonts w:ascii="Arial" w:hAnsi="Arial" w:cs="Arial" w:eastAsia="Arial"/>
                <w:sz w:val="16"/>
                <w:szCs w:val="16"/>
              </w:rPr>
              <w:t xml:space="preserve">0.446</w:t>
            </w:r>
          </w:p>
        </w:tc>
        <w:tc>
          <w:tcPr>
            <w:tcW w:w="1800" w:type="dxa"/>
          </w:tcPr>
          <w:p>
            <w:pPr>
              <w:spacing w:before="0" w:after="0" w:line="240" w:lineRule="auto"/>
            </w:pPr>
            <w:r>
              <w:rPr>
                <w:rFonts w:ascii="Arial" w:hAnsi="Arial" w:cs="Arial" w:eastAsia="Arial"/>
                <w:sz w:val="16"/>
                <w:szCs w:val="16"/>
              </w:rPr>
              <w:t xml:space="preserve">[-1.487, 0.261]</w:t>
            </w:r>
          </w:p>
        </w:tc>
        <w:tc>
          <w:tcPr>
            <w:tcW w:w="900" w:type="dxa"/>
          </w:tcPr>
          <w:p>
            <w:pPr>
              <w:spacing w:before="0" w:after="0" w:line="240" w:lineRule="auto"/>
            </w:pPr>
            <w:r>
              <w:rPr>
                <w:rFonts w:ascii="Arial" w:hAnsi="Arial" w:cs="Arial" w:eastAsia="Arial"/>
                <w:sz w:val="16"/>
                <w:szCs w:val="16"/>
              </w:rPr>
              <w:t xml:space="preserve">0.170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-0.409</w:t>
            </w:r>
          </w:p>
        </w:tc>
        <w:tc>
          <w:tcPr>
            <w:tcW w:w="1200" w:type="dxa"/>
          </w:tcPr>
          <w:p>
            <w:pPr>
              <w:spacing w:before="0" w:after="0" w:line="240" w:lineRule="auto"/>
            </w:pPr>
            <w:r>
              <w:rPr>
                <w:rFonts w:ascii="Arial" w:hAnsi="Arial" w:cs="Arial" w:eastAsia="Arial"/>
                <w:sz w:val="16"/>
                <w:szCs w:val="16"/>
              </w:rPr>
              <w:t xml:space="preserve">0.311</w:t>
            </w:r>
          </w:p>
        </w:tc>
        <w:tc>
          <w:tcPr>
            <w:tcW w:w="1800" w:type="dxa"/>
          </w:tcPr>
          <w:p>
            <w:pPr>
              <w:spacing w:before="0" w:after="0" w:line="240" w:lineRule="auto"/>
            </w:pPr>
            <w:r>
              <w:rPr>
                <w:rFonts w:ascii="Arial" w:hAnsi="Arial" w:cs="Arial" w:eastAsia="Arial"/>
                <w:sz w:val="16"/>
                <w:szCs w:val="16"/>
              </w:rPr>
              <w:t xml:space="preserve">[-1.019, 0.201]</w:t>
            </w:r>
          </w:p>
        </w:tc>
        <w:tc>
          <w:tcPr>
            <w:tcW w:w="900" w:type="dxa"/>
          </w:tcPr>
          <w:p>
            <w:pPr>
              <w:spacing w:before="0" w:after="0" w:line="240" w:lineRule="auto"/>
            </w:pPr>
            <w:r>
              <w:rPr>
                <w:rFonts w:ascii="Arial" w:hAnsi="Arial" w:cs="Arial" w:eastAsia="Arial"/>
                <w:sz w:val="16"/>
                <w:szCs w:val="16"/>
              </w:rPr>
              <w:t xml:space="preserve">0.188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0.362</w:t>
            </w:r>
          </w:p>
        </w:tc>
        <w:tc>
          <w:tcPr>
            <w:tcW w:w="1200" w:type="dxa"/>
          </w:tcPr>
          <w:p>
            <w:pPr>
              <w:spacing w:before="0" w:after="0" w:line="240" w:lineRule="auto"/>
            </w:pPr>
            <w:r>
              <w:rPr>
                <w:rFonts w:ascii="Arial" w:hAnsi="Arial" w:cs="Arial" w:eastAsia="Arial"/>
                <w:sz w:val="16"/>
                <w:szCs w:val="16"/>
              </w:rPr>
              <w:t xml:space="preserve">0.455</w:t>
            </w:r>
          </w:p>
        </w:tc>
        <w:tc>
          <w:tcPr>
            <w:tcW w:w="1800" w:type="dxa"/>
          </w:tcPr>
          <w:p>
            <w:pPr>
              <w:spacing w:before="0" w:after="0" w:line="240" w:lineRule="auto"/>
            </w:pPr>
            <w:r>
              <w:rPr>
                <w:rFonts w:ascii="Arial" w:hAnsi="Arial" w:cs="Arial" w:eastAsia="Arial"/>
                <w:sz w:val="16"/>
                <w:szCs w:val="16"/>
              </w:rPr>
              <w:t xml:space="preserve">[-0.529, 1.253]</w:t>
            </w:r>
          </w:p>
        </w:tc>
        <w:tc>
          <w:tcPr>
            <w:tcW w:w="900" w:type="dxa"/>
          </w:tcPr>
          <w:p>
            <w:pPr>
              <w:spacing w:before="0" w:after="0" w:line="240" w:lineRule="auto"/>
            </w:pPr>
            <w:r>
              <w:rPr>
                <w:rFonts w:ascii="Arial" w:hAnsi="Arial" w:cs="Arial" w:eastAsia="Arial"/>
                <w:sz w:val="16"/>
                <w:szCs w:val="16"/>
              </w:rPr>
              <w:t xml:space="preserve">0.426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0.386</w:t>
            </w:r>
          </w:p>
        </w:tc>
        <w:tc>
          <w:tcPr>
            <w:tcW w:w="1200" w:type="dxa"/>
          </w:tcPr>
          <w:p>
            <w:pPr>
              <w:spacing w:before="0" w:after="0" w:line="240" w:lineRule="auto"/>
            </w:pPr>
            <w:r>
              <w:rPr>
                <w:rFonts w:ascii="Arial" w:hAnsi="Arial" w:cs="Arial" w:eastAsia="Arial"/>
                <w:sz w:val="16"/>
                <w:szCs w:val="16"/>
              </w:rPr>
              <w:t xml:space="preserve">0.535</w:t>
            </w:r>
          </w:p>
        </w:tc>
        <w:tc>
          <w:tcPr>
            <w:tcW w:w="1800" w:type="dxa"/>
          </w:tcPr>
          <w:p>
            <w:pPr>
              <w:spacing w:before="0" w:after="0" w:line="240" w:lineRule="auto"/>
            </w:pPr>
            <w:r>
              <w:rPr>
                <w:rFonts w:ascii="Arial" w:hAnsi="Arial" w:cs="Arial" w:eastAsia="Arial"/>
                <w:sz w:val="16"/>
                <w:szCs w:val="16"/>
              </w:rPr>
              <w:t xml:space="preserve">[-0.662, 1.433]</w:t>
            </w:r>
          </w:p>
        </w:tc>
        <w:tc>
          <w:tcPr>
            <w:tcW w:w="900" w:type="dxa"/>
          </w:tcPr>
          <w:p>
            <w:pPr>
              <w:spacing w:before="0" w:after="0" w:line="240" w:lineRule="auto"/>
            </w:pPr>
            <w:r>
              <w:rPr>
                <w:rFonts w:ascii="Arial" w:hAnsi="Arial" w:cs="Arial" w:eastAsia="Arial"/>
                <w:sz w:val="16"/>
                <w:szCs w:val="16"/>
              </w:rPr>
              <w:t xml:space="preserve">0.471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0.257</w:t>
            </w:r>
          </w:p>
        </w:tc>
        <w:tc>
          <w:tcPr>
            <w:tcW w:w="1200" w:type="dxa"/>
          </w:tcPr>
          <w:p>
            <w:pPr>
              <w:spacing w:before="0" w:after="0" w:line="240" w:lineRule="auto"/>
            </w:pPr>
            <w:r>
              <w:rPr>
                <w:rFonts w:ascii="Arial" w:hAnsi="Arial" w:cs="Arial" w:eastAsia="Arial"/>
                <w:sz w:val="16"/>
                <w:szCs w:val="16"/>
              </w:rPr>
              <w:t xml:space="preserve">0.434</w:t>
            </w:r>
          </w:p>
        </w:tc>
        <w:tc>
          <w:tcPr>
            <w:tcW w:w="1800" w:type="dxa"/>
          </w:tcPr>
          <w:p>
            <w:pPr>
              <w:spacing w:before="0" w:after="0" w:line="240" w:lineRule="auto"/>
            </w:pPr>
            <w:r>
              <w:rPr>
                <w:rFonts w:ascii="Arial" w:hAnsi="Arial" w:cs="Arial" w:eastAsia="Arial"/>
                <w:sz w:val="16"/>
                <w:szCs w:val="16"/>
              </w:rPr>
              <w:t xml:space="preserve">[-0.594, 1.109]</w:t>
            </w:r>
          </w:p>
        </w:tc>
        <w:tc>
          <w:tcPr>
            <w:tcW w:w="900" w:type="dxa"/>
          </w:tcPr>
          <w:p>
            <w:pPr>
              <w:spacing w:before="0" w:after="0" w:line="240" w:lineRule="auto"/>
            </w:pPr>
            <w:r>
              <w:rPr>
                <w:rFonts w:ascii="Arial" w:hAnsi="Arial" w:cs="Arial" w:eastAsia="Arial"/>
                <w:sz w:val="16"/>
                <w:szCs w:val="16"/>
              </w:rPr>
              <w:t xml:space="preserve">0.553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1.462</w:t>
            </w:r>
          </w:p>
        </w:tc>
        <w:tc>
          <w:tcPr>
            <w:tcW w:w="1200" w:type="dxa"/>
          </w:tcPr>
          <w:p>
            <w:pPr>
              <w:spacing w:before="0" w:after="0" w:line="240" w:lineRule="auto"/>
            </w:pPr>
            <w:r>
              <w:rPr>
                <w:rFonts w:ascii="Arial" w:hAnsi="Arial" w:cs="Arial" w:eastAsia="Arial"/>
                <w:sz w:val="16"/>
                <w:szCs w:val="16"/>
              </w:rPr>
              <w:t xml:space="preserve">1.235</w:t>
            </w:r>
          </w:p>
        </w:tc>
        <w:tc>
          <w:tcPr>
            <w:tcW w:w="1800" w:type="dxa"/>
          </w:tcPr>
          <w:p>
            <w:pPr>
              <w:spacing w:before="0" w:after="0" w:line="240" w:lineRule="auto"/>
            </w:pPr>
            <w:r>
              <w:rPr>
                <w:rFonts w:ascii="Arial" w:hAnsi="Arial" w:cs="Arial" w:eastAsia="Arial"/>
                <w:sz w:val="16"/>
                <w:szCs w:val="16"/>
              </w:rPr>
              <w:t xml:space="preserve">[-0.959, 3.884]</w:t>
            </w:r>
          </w:p>
        </w:tc>
        <w:tc>
          <w:tcPr>
            <w:tcW w:w="900" w:type="dxa"/>
          </w:tcPr>
          <w:p>
            <w:pPr>
              <w:spacing w:before="0" w:after="0" w:line="240" w:lineRule="auto"/>
            </w:pPr>
            <w:r>
              <w:rPr>
                <w:rFonts w:ascii="Arial" w:hAnsi="Arial" w:cs="Arial" w:eastAsia="Arial"/>
                <w:sz w:val="16"/>
                <w:szCs w:val="16"/>
              </w:rPr>
              <w:t xml:space="preserve">0.236</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0.203</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[-0.130, 0.537]</w:t>
            </w:r>
          </w:p>
        </w:tc>
        <w:tc>
          <w:tcPr>
            <w:tcW w:w="900" w:type="dxa"/>
          </w:tcPr>
          <w:p>
            <w:pPr>
              <w:spacing w:before="0" w:after="0" w:line="240" w:lineRule="auto"/>
            </w:pPr>
            <w:r>
              <w:rPr>
                <w:rFonts w:ascii="Arial" w:hAnsi="Arial" w:cs="Arial" w:eastAsia="Arial"/>
                <w:sz w:val="16"/>
                <w:szCs w:val="16"/>
              </w:rPr>
              <w:t xml:space="preserve">0.231</w:t>
            </w:r>
          </w:p>
        </w:tc>
      </w:tr>
      <w:tr>
        <w:trPr>
          <w:cantSplit/>
        </w:trPr>
        <w:tc>
          <w:tcPr>
            <w:tcW w:w="4160" w:type="dxa"/>
          </w:tcPr>
          <w:p>
            <w:pPr>
              <w:spacing w:before="0" w:after="0" w:line="240" w:lineRule="auto"/>
              <w:ind w:left="227"/>
            </w:pPr>
            <w:r>
              <w:rPr>
                <w:rFonts w:ascii="Arial" w:hAnsi="Arial" w:cs="Arial" w:eastAsia="Arial"/>
                <w:sz w:val="16"/>
                <w:szCs w:val="16"/>
              </w:rPr>
              <w:t xml:space="preserve">Age 13</w:t>
            </w:r>
          </w:p>
        </w:tc>
        <w:tc>
          <w:tcPr>
            <w:tcW w:w="1300" w:type="dxa"/>
          </w:tcPr>
          <w:p>
            <w:pPr>
              <w:spacing w:before="0" w:after="0" w:line="240" w:lineRule="auto"/>
            </w:pPr>
            <w:r>
              <w:rPr>
                <w:rFonts w:ascii="Arial" w:hAnsi="Arial" w:cs="Arial" w:eastAsia="Arial"/>
                <w:sz w:val="16"/>
                <w:szCs w:val="16"/>
              </w:rPr>
              <w:t xml:space="preserve">0.375</w:t>
            </w:r>
          </w:p>
        </w:tc>
        <w:tc>
          <w:tcPr>
            <w:tcW w:w="1200" w:type="dxa"/>
          </w:tcPr>
          <w:p>
            <w:pPr>
              <w:spacing w:before="0" w:after="0" w:line="240" w:lineRule="auto"/>
            </w:pPr>
            <w:r>
              <w:rPr>
                <w:rFonts w:ascii="Arial" w:hAnsi="Arial" w:cs="Arial" w:eastAsia="Arial"/>
                <w:sz w:val="16"/>
                <w:szCs w:val="16"/>
              </w:rPr>
              <w:t xml:space="preserve">0.243</w:t>
            </w:r>
          </w:p>
        </w:tc>
        <w:tc>
          <w:tcPr>
            <w:tcW w:w="1800" w:type="dxa"/>
          </w:tcPr>
          <w:p>
            <w:pPr>
              <w:spacing w:before="0" w:after="0" w:line="240" w:lineRule="auto"/>
            </w:pPr>
            <w:r>
              <w:rPr>
                <w:rFonts w:ascii="Arial" w:hAnsi="Arial" w:cs="Arial" w:eastAsia="Arial"/>
                <w:sz w:val="16"/>
                <w:szCs w:val="16"/>
              </w:rPr>
              <w:t xml:space="preserve">[-0.102, 0.852]</w:t>
            </w:r>
          </w:p>
        </w:tc>
        <w:tc>
          <w:tcPr>
            <w:tcW w:w="900" w:type="dxa"/>
          </w:tcPr>
          <w:p>
            <w:pPr>
              <w:spacing w:before="0" w:after="0" w:line="240" w:lineRule="auto"/>
            </w:pPr>
            <w:r>
              <w:rPr>
                <w:rFonts w:ascii="Arial" w:hAnsi="Arial" w:cs="Arial" w:eastAsia="Arial"/>
                <w:sz w:val="16"/>
                <w:szCs w:val="16"/>
              </w:rPr>
              <w:t xml:space="preserve">0.123</w:t>
            </w:r>
          </w:p>
        </w:tc>
      </w:tr>
      <w:tr>
        <w:trPr>
          <w:cantSplit/>
        </w:trPr>
        <w:tc>
          <w:tcPr>
            <w:tcW w:w="4160" w:type="dxa"/>
          </w:tcPr>
          <w:p>
            <w:pPr>
              <w:spacing w:before="0" w:after="0" w:line="240" w:lineRule="auto"/>
              <w:ind w:left="227"/>
            </w:pPr>
            <w:r>
              <w:rPr>
                <w:rFonts w:ascii="Arial" w:hAnsi="Arial" w:cs="Arial" w:eastAsia="Arial"/>
                <w:sz w:val="16"/>
                <w:szCs w:val="16"/>
              </w:rPr>
              <w:t xml:space="preserve">Age 14</w:t>
            </w:r>
          </w:p>
        </w:tc>
        <w:tc>
          <w:tcPr>
            <w:tcW w:w="1300" w:type="dxa"/>
          </w:tcPr>
          <w:p>
            <w:pPr>
              <w:spacing w:before="0" w:after="0" w:line="240" w:lineRule="auto"/>
            </w:pPr>
            <w:r>
              <w:rPr>
                <w:rFonts w:ascii="Arial" w:hAnsi="Arial" w:cs="Arial" w:eastAsia="Arial"/>
                <w:sz w:val="16"/>
                <w:szCs w:val="16"/>
              </w:rPr>
              <w:t xml:space="preserve">0.479</w:t>
            </w:r>
          </w:p>
        </w:tc>
        <w:tc>
          <w:tcPr>
            <w:tcW w:w="1200" w:type="dxa"/>
          </w:tcPr>
          <w:p>
            <w:pPr>
              <w:spacing w:before="0" w:after="0" w:line="240" w:lineRule="auto"/>
            </w:pPr>
            <w:r>
              <w:rPr>
                <w:rFonts w:ascii="Arial" w:hAnsi="Arial" w:cs="Arial" w:eastAsia="Arial"/>
                <w:sz w:val="16"/>
                <w:szCs w:val="16"/>
              </w:rPr>
              <w:t xml:space="preserve">0.373</w:t>
            </w:r>
          </w:p>
        </w:tc>
        <w:tc>
          <w:tcPr>
            <w:tcW w:w="1800" w:type="dxa"/>
          </w:tcPr>
          <w:p>
            <w:pPr>
              <w:spacing w:before="0" w:after="0" w:line="240" w:lineRule="auto"/>
            </w:pPr>
            <w:r>
              <w:rPr>
                <w:rFonts w:ascii="Arial" w:hAnsi="Arial" w:cs="Arial" w:eastAsia="Arial"/>
                <w:sz w:val="16"/>
                <w:szCs w:val="16"/>
              </w:rPr>
              <w:t xml:space="preserve">[-0.252, 1.209]</w:t>
            </w:r>
          </w:p>
        </w:tc>
        <w:tc>
          <w:tcPr>
            <w:tcW w:w="900" w:type="dxa"/>
          </w:tcPr>
          <w:p>
            <w:pPr>
              <w:spacing w:before="0" w:after="0" w:line="240" w:lineRule="auto"/>
            </w:pPr>
            <w:r>
              <w:rPr>
                <w:rFonts w:ascii="Arial" w:hAnsi="Arial" w:cs="Arial" w:eastAsia="Arial"/>
                <w:sz w:val="16"/>
                <w:szCs w:val="16"/>
              </w:rPr>
              <w:t xml:space="preserve">0.199</w:t>
            </w:r>
          </w:p>
        </w:tc>
      </w:tr>
      <w:tr>
        <w:trPr>
          <w:cantSplit/>
        </w:trPr>
        <w:tc>
          <w:tcPr>
            <w:tcW w:w="4160" w:type="dxa"/>
          </w:tcPr>
          <w:p>
            <w:pPr>
              <w:spacing w:before="0" w:after="0" w:line="240" w:lineRule="auto"/>
              <w:ind w:left="227"/>
            </w:pPr>
            <w:r>
              <w:rPr>
                <w:rFonts w:ascii="Arial" w:hAnsi="Arial" w:cs="Arial" w:eastAsia="Arial"/>
                <w:sz w:val="16"/>
                <w:szCs w:val="16"/>
              </w:rPr>
              <w:t xml:space="preserve">Age 15</w:t>
            </w:r>
          </w:p>
        </w:tc>
        <w:tc>
          <w:tcPr>
            <w:tcW w:w="1300" w:type="dxa"/>
          </w:tcPr>
          <w:p>
            <w:pPr>
              <w:spacing w:before="0" w:after="0" w:line="240" w:lineRule="auto"/>
            </w:pPr>
            <w:r>
              <w:rPr>
                <w:rFonts w:ascii="Arial" w:hAnsi="Arial" w:cs="Arial" w:eastAsia="Arial"/>
                <w:sz w:val="16"/>
                <w:szCs w:val="16"/>
              </w:rPr>
              <w:t xml:space="preserve">0.482</w:t>
            </w:r>
          </w:p>
        </w:tc>
        <w:tc>
          <w:tcPr>
            <w:tcW w:w="1200" w:type="dxa"/>
          </w:tcPr>
          <w:p>
            <w:pPr>
              <w:spacing w:before="0" w:after="0" w:line="240" w:lineRule="auto"/>
            </w:pPr>
            <w:r>
              <w:rPr>
                <w:rFonts w:ascii="Arial" w:hAnsi="Arial" w:cs="Arial" w:eastAsia="Arial"/>
                <w:sz w:val="16"/>
                <w:szCs w:val="16"/>
              </w:rPr>
              <w:t xml:space="preserve">0.302</w:t>
            </w:r>
          </w:p>
        </w:tc>
        <w:tc>
          <w:tcPr>
            <w:tcW w:w="1800" w:type="dxa"/>
          </w:tcPr>
          <w:p>
            <w:pPr>
              <w:spacing w:before="0" w:after="0" w:line="240" w:lineRule="auto"/>
            </w:pPr>
            <w:r>
              <w:rPr>
                <w:rFonts w:ascii="Arial" w:hAnsi="Arial" w:cs="Arial" w:eastAsia="Arial"/>
                <w:sz w:val="16"/>
                <w:szCs w:val="16"/>
              </w:rPr>
              <w:t xml:space="preserve">[-0.109, 1.073]</w:t>
            </w:r>
          </w:p>
        </w:tc>
        <w:tc>
          <w:tcPr>
            <w:tcW w:w="900" w:type="dxa"/>
          </w:tcPr>
          <w:p>
            <w:pPr>
              <w:spacing w:before="0" w:after="0" w:line="240" w:lineRule="auto"/>
            </w:pPr>
            <w:r>
              <w:rPr>
                <w:rFonts w:ascii="Arial" w:hAnsi="Arial" w:cs="Arial" w:eastAsia="Arial"/>
                <w:sz w:val="16"/>
                <w:szCs w:val="16"/>
              </w:rPr>
              <w:t xml:space="preserve">0.110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B-cohort-lang, base, language sample, senior high school or above by 2018, logit, n = 1,325, non-Han n = 144,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-2.406</w:t>
            </w:r>
          </w:p>
        </w:tc>
        <w:tc>
          <w:tcPr>
            <w:tcW w:w="1200" w:type="dxa"/>
          </w:tcPr>
          <w:p>
            <w:pPr>
              <w:spacing w:before="0" w:after="0" w:line="240" w:lineRule="auto"/>
            </w:pPr>
            <w:r>
              <w:rPr>
                <w:rFonts w:ascii="Arial" w:hAnsi="Arial" w:cs="Arial" w:eastAsia="Arial"/>
                <w:sz w:val="16"/>
                <w:szCs w:val="16"/>
              </w:rPr>
              <w:t xml:space="preserve">1.181</w:t>
            </w:r>
          </w:p>
        </w:tc>
        <w:tc>
          <w:tcPr>
            <w:tcW w:w="1800" w:type="dxa"/>
          </w:tcPr>
          <w:p>
            <w:pPr>
              <w:spacing w:before="0" w:after="0" w:line="240" w:lineRule="auto"/>
            </w:pPr>
            <w:r>
              <w:rPr>
                <w:rFonts w:ascii="Arial" w:hAnsi="Arial" w:cs="Arial" w:eastAsia="Arial"/>
                <w:sz w:val="16"/>
                <w:szCs w:val="16"/>
              </w:rPr>
              <w:t xml:space="preserve">[-4.722, -0.091]</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227"/>
            </w:pPr>
            <w:r>
              <w:rPr>
                <w:rFonts w:ascii="Arial" w:hAnsi="Arial" w:cs="Arial" w:eastAsia="Arial"/>
                <w:sz w:val="16"/>
                <w:szCs w:val="16"/>
              </w:rPr>
              <w:t xml:space="preserve">Non-Han in the agricultural hukou group, non-Han plus the interaction</w:t>
            </w:r>
          </w:p>
        </w:tc>
        <w:tc>
          <w:tcPr>
            <w:tcW w:w="1300" w:type="dxa"/>
          </w:tcPr>
          <w:p>
            <w:pPr>
              <w:spacing w:before="0" w:after="0" w:line="240" w:lineRule="auto"/>
            </w:pPr>
            <w:r>
              <w:rPr>
                <w:rFonts w:ascii="Arial" w:hAnsi="Arial" w:cs="Arial" w:eastAsia="Arial"/>
                <w:sz w:val="16"/>
                <w:szCs w:val="16"/>
              </w:rPr>
              <w:t xml:space="preserve">-0.400</w:t>
            </w:r>
          </w:p>
        </w:tc>
        <w:tc>
          <w:tcPr>
            <w:tcW w:w="1200" w:type="dxa"/>
          </w:tcPr>
          <w:p>
            <w:pPr>
              <w:spacing w:before="0" w:after="0" w:line="240" w:lineRule="auto"/>
            </w:pPr>
            <w:r>
              <w:rPr>
                <w:rFonts w:ascii="Arial" w:hAnsi="Arial" w:cs="Arial" w:eastAsia="Arial"/>
                <w:sz w:val="16"/>
                <w:szCs w:val="16"/>
              </w:rPr>
              <w:t xml:space="preserve">0.414</w:t>
            </w:r>
          </w:p>
        </w:tc>
        <w:tc>
          <w:tcPr>
            <w:tcW w:w="1800" w:type="dxa"/>
          </w:tcPr>
          <w:p>
            <w:pPr>
              <w:spacing w:before="0" w:after="0" w:line="240" w:lineRule="auto"/>
            </w:pPr>
            <w:r>
              <w:rPr>
                <w:rFonts w:ascii="Arial" w:hAnsi="Arial" w:cs="Arial" w:eastAsia="Arial"/>
                <w:sz w:val="16"/>
                <w:szCs w:val="16"/>
              </w:rPr>
              <w:t xml:space="preserve">[-1.211, 0.411]</w:t>
            </w:r>
          </w:p>
        </w:tc>
        <w:tc>
          <w:tcPr>
            <w:tcW w:w="900" w:type="dxa"/>
          </w:tcPr>
          <w:p>
            <w:pPr>
              <w:spacing w:before="0" w:after="0" w:line="240" w:lineRule="auto"/>
            </w:pPr>
            <w:r>
              <w:rPr>
                <w:rFonts w:ascii="Arial" w:hAnsi="Arial" w:cs="Arial" w:eastAsia="Arial"/>
                <w:sz w:val="16"/>
                <w:szCs w:val="16"/>
              </w:rPr>
              <w:t xml:space="preserve">0.334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-0.067</w:t>
            </w:r>
          </w:p>
        </w:tc>
        <w:tc>
          <w:tcPr>
            <w:tcW w:w="1200" w:type="dxa"/>
          </w:tcPr>
          <w:p>
            <w:pPr>
              <w:spacing w:before="0" w:after="0" w:line="240" w:lineRule="auto"/>
            </w:pPr>
            <w:r>
              <w:rPr>
                <w:rFonts w:ascii="Arial" w:hAnsi="Arial" w:cs="Arial" w:eastAsia="Arial"/>
                <w:sz w:val="16"/>
                <w:szCs w:val="16"/>
              </w:rPr>
              <w:t xml:space="preserve">0.691</w:t>
            </w:r>
          </w:p>
        </w:tc>
        <w:tc>
          <w:tcPr>
            <w:tcW w:w="1800" w:type="dxa"/>
          </w:tcPr>
          <w:p>
            <w:pPr>
              <w:spacing w:before="0" w:after="0" w:line="240" w:lineRule="auto"/>
            </w:pPr>
            <w:r>
              <w:rPr>
                <w:rFonts w:ascii="Arial" w:hAnsi="Arial" w:cs="Arial" w:eastAsia="Arial"/>
                <w:sz w:val="16"/>
                <w:szCs w:val="16"/>
              </w:rPr>
              <w:t xml:space="preserve">[-1.420, 1.287]</w:t>
            </w:r>
          </w:p>
        </w:tc>
        <w:tc>
          <w:tcPr>
            <w:tcW w:w="900" w:type="dxa"/>
          </w:tcPr>
          <w:p>
            <w:pPr>
              <w:spacing w:before="0" w:after="0" w:line="240" w:lineRule="auto"/>
            </w:pPr>
            <w:r>
              <w:rPr>
                <w:rFonts w:ascii="Arial" w:hAnsi="Arial" w:cs="Arial" w:eastAsia="Arial"/>
                <w:sz w:val="16"/>
                <w:szCs w:val="16"/>
              </w:rPr>
              <w:t xml:space="preserve">0.923</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-0.375</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[-0.805, 0.055]</w:t>
            </w:r>
          </w:p>
        </w:tc>
        <w:tc>
          <w:tcPr>
            <w:tcW w:w="900" w:type="dxa"/>
          </w:tcPr>
          <w:p>
            <w:pPr>
              <w:spacing w:before="0" w:after="0" w:line="240" w:lineRule="auto"/>
            </w:pPr>
            <w:r>
              <w:rPr>
                <w:rFonts w:ascii="Arial" w:hAnsi="Arial" w:cs="Arial" w:eastAsia="Arial"/>
                <w:sz w:val="16"/>
                <w:szCs w:val="16"/>
              </w:rPr>
              <w:t xml:space="preserve">0.087</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0.779</w:t>
            </w:r>
          </w:p>
        </w:tc>
        <w:tc>
          <w:tcPr>
            <w:tcW w:w="1200" w:type="dxa"/>
          </w:tcPr>
          <w:p>
            <w:pPr>
              <w:spacing w:before="0" w:after="0" w:line="240" w:lineRule="auto"/>
            </w:pPr>
            <w:r>
              <w:rPr>
                <w:rFonts w:ascii="Arial" w:hAnsi="Arial" w:cs="Arial" w:eastAsia="Arial"/>
                <w:sz w:val="16"/>
                <w:szCs w:val="16"/>
              </w:rPr>
              <w:t xml:space="preserve">0.343</w:t>
            </w:r>
          </w:p>
        </w:tc>
        <w:tc>
          <w:tcPr>
            <w:tcW w:w="1800" w:type="dxa"/>
          </w:tcPr>
          <w:p>
            <w:pPr>
              <w:spacing w:before="0" w:after="0" w:line="240" w:lineRule="auto"/>
            </w:pPr>
            <w:r>
              <w:rPr>
                <w:rFonts w:ascii="Arial" w:hAnsi="Arial" w:cs="Arial" w:eastAsia="Arial"/>
                <w:sz w:val="16"/>
                <w:szCs w:val="16"/>
              </w:rPr>
              <w:t xml:space="preserve">[0.106, 1.452]</w:t>
            </w:r>
          </w:p>
        </w:tc>
        <w:tc>
          <w:tcPr>
            <w:tcW w:w="900" w:type="dxa"/>
          </w:tcPr>
          <w:p>
            <w:pPr>
              <w:spacing w:before="0" w:after="0" w:line="240" w:lineRule="auto"/>
            </w:pPr>
            <w:r>
              <w:rPr>
                <w:rFonts w:ascii="Arial" w:hAnsi="Arial" w:cs="Arial" w:eastAsia="Arial"/>
                <w:sz w:val="16"/>
                <w:szCs w:val="16"/>
              </w:rPr>
              <w:t xml:space="preserve">0.023</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1.264</w:t>
            </w:r>
          </w:p>
        </w:tc>
        <w:tc>
          <w:tcPr>
            <w:tcW w:w="1200" w:type="dxa"/>
          </w:tcPr>
          <w:p>
            <w:pPr>
              <w:spacing w:before="0" w:after="0" w:line="240" w:lineRule="auto"/>
            </w:pPr>
            <w:r>
              <w:rPr>
                <w:rFonts w:ascii="Arial" w:hAnsi="Arial" w:cs="Arial" w:eastAsia="Arial"/>
                <w:sz w:val="16"/>
                <w:szCs w:val="16"/>
              </w:rPr>
              <w:t xml:space="preserve">0.276</w:t>
            </w:r>
          </w:p>
        </w:tc>
        <w:tc>
          <w:tcPr>
            <w:tcW w:w="1800" w:type="dxa"/>
          </w:tcPr>
          <w:p>
            <w:pPr>
              <w:spacing w:before="0" w:after="0" w:line="240" w:lineRule="auto"/>
            </w:pPr>
            <w:r>
              <w:rPr>
                <w:rFonts w:ascii="Arial" w:hAnsi="Arial" w:cs="Arial" w:eastAsia="Arial"/>
                <w:sz w:val="16"/>
                <w:szCs w:val="16"/>
              </w:rPr>
              <w:t xml:space="preserve">[0.722, 1.806]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1.918</w:t>
            </w:r>
          </w:p>
        </w:tc>
        <w:tc>
          <w:tcPr>
            <w:tcW w:w="1200" w:type="dxa"/>
          </w:tcPr>
          <w:p>
            <w:pPr>
              <w:spacing w:before="0" w:after="0" w:line="240" w:lineRule="auto"/>
            </w:pPr>
            <w:r>
              <w:rPr>
                <w:rFonts w:ascii="Arial" w:hAnsi="Arial" w:cs="Arial" w:eastAsia="Arial"/>
                <w:sz w:val="16"/>
                <w:szCs w:val="16"/>
              </w:rPr>
              <w:t xml:space="preserve">0.384</w:t>
            </w:r>
          </w:p>
        </w:tc>
        <w:tc>
          <w:tcPr>
            <w:tcW w:w="1800" w:type="dxa"/>
          </w:tcPr>
          <w:p>
            <w:pPr>
              <w:spacing w:before="0" w:after="0" w:line="240" w:lineRule="auto"/>
            </w:pPr>
            <w:r>
              <w:rPr>
                <w:rFonts w:ascii="Arial" w:hAnsi="Arial" w:cs="Arial" w:eastAsia="Arial"/>
                <w:sz w:val="16"/>
                <w:szCs w:val="16"/>
              </w:rPr>
              <w:t xml:space="preserve">[1.165, 2.671]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4.777</w:t>
            </w:r>
          </w:p>
        </w:tc>
        <w:tc>
          <w:tcPr>
            <w:tcW w:w="1200" w:type="dxa"/>
          </w:tcPr>
          <w:p>
            <w:pPr>
              <w:spacing w:before="0" w:after="0" w:line="240" w:lineRule="auto"/>
            </w:pPr>
            <w:r>
              <w:rPr>
                <w:rFonts w:ascii="Arial" w:hAnsi="Arial" w:cs="Arial" w:eastAsia="Arial"/>
                <w:sz w:val="16"/>
                <w:szCs w:val="16"/>
              </w:rPr>
              <w:t xml:space="preserve">1.045</w:t>
            </w:r>
          </w:p>
        </w:tc>
        <w:tc>
          <w:tcPr>
            <w:tcW w:w="1800" w:type="dxa"/>
          </w:tcPr>
          <w:p>
            <w:pPr>
              <w:spacing w:before="0" w:after="0" w:line="240" w:lineRule="auto"/>
            </w:pPr>
            <w:r>
              <w:rPr>
                <w:rFonts w:ascii="Arial" w:hAnsi="Arial" w:cs="Arial" w:eastAsia="Arial"/>
                <w:sz w:val="16"/>
                <w:szCs w:val="16"/>
              </w:rPr>
              <w:t xml:space="preserve">[2.729, 6.824]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1.059</w:t>
            </w:r>
          </w:p>
        </w:tc>
        <w:tc>
          <w:tcPr>
            <w:tcW w:w="1200" w:type="dxa"/>
          </w:tcPr>
          <w:p>
            <w:pPr>
              <w:spacing w:before="0" w:after="0" w:line="240" w:lineRule="auto"/>
            </w:pPr>
            <w:r>
              <w:rPr>
                <w:rFonts w:ascii="Arial" w:hAnsi="Arial" w:cs="Arial" w:eastAsia="Arial"/>
                <w:sz w:val="16"/>
                <w:szCs w:val="16"/>
              </w:rPr>
              <w:t xml:space="preserve">0.556</w:t>
            </w:r>
          </w:p>
        </w:tc>
        <w:tc>
          <w:tcPr>
            <w:tcW w:w="1800" w:type="dxa"/>
          </w:tcPr>
          <w:p>
            <w:pPr>
              <w:spacing w:before="0" w:after="0" w:line="240" w:lineRule="auto"/>
            </w:pPr>
            <w:r>
              <w:rPr>
                <w:rFonts w:ascii="Arial" w:hAnsi="Arial" w:cs="Arial" w:eastAsia="Arial"/>
                <w:sz w:val="16"/>
                <w:szCs w:val="16"/>
              </w:rPr>
              <w:t xml:space="preserve">[-0.031, 2.150]</w:t>
            </w:r>
          </w:p>
        </w:tc>
        <w:tc>
          <w:tcPr>
            <w:tcW w:w="900" w:type="dxa"/>
          </w:tcPr>
          <w:p>
            <w:pPr>
              <w:spacing w:before="0" w:after="0" w:line="240" w:lineRule="auto"/>
            </w:pPr>
            <w:r>
              <w:rPr>
                <w:rFonts w:ascii="Arial" w:hAnsi="Arial" w:cs="Arial" w:eastAsia="Arial"/>
                <w:sz w:val="16"/>
                <w:szCs w:val="16"/>
              </w:rPr>
              <w:t xml:space="preserve">0.057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1.711</w:t>
            </w:r>
          </w:p>
        </w:tc>
        <w:tc>
          <w:tcPr>
            <w:tcW w:w="1200" w:type="dxa"/>
          </w:tcPr>
          <w:p>
            <w:pPr>
              <w:spacing w:before="0" w:after="0" w:line="240" w:lineRule="auto"/>
            </w:pPr>
            <w:r>
              <w:rPr>
                <w:rFonts w:ascii="Arial" w:hAnsi="Arial" w:cs="Arial" w:eastAsia="Arial"/>
                <w:sz w:val="16"/>
                <w:szCs w:val="16"/>
              </w:rPr>
              <w:t xml:space="preserve">0.889</w:t>
            </w:r>
          </w:p>
        </w:tc>
        <w:tc>
          <w:tcPr>
            <w:tcW w:w="1800" w:type="dxa"/>
          </w:tcPr>
          <w:p>
            <w:pPr>
              <w:spacing w:before="0" w:after="0" w:line="240" w:lineRule="auto"/>
            </w:pPr>
            <w:r>
              <w:rPr>
                <w:rFonts w:ascii="Arial" w:hAnsi="Arial" w:cs="Arial" w:eastAsia="Arial"/>
                <w:sz w:val="16"/>
                <w:szCs w:val="16"/>
              </w:rPr>
              <w:t xml:space="preserve">[-0.032, 3.454]</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0.378</w:t>
            </w:r>
          </w:p>
        </w:tc>
        <w:tc>
          <w:tcPr>
            <w:tcW w:w="1200" w:type="dxa"/>
          </w:tcPr>
          <w:p>
            <w:pPr>
              <w:spacing w:before="0" w:after="0" w:line="240" w:lineRule="auto"/>
            </w:pPr>
            <w:r>
              <w:rPr>
                <w:rFonts w:ascii="Arial" w:hAnsi="Arial" w:cs="Arial" w:eastAsia="Arial"/>
                <w:sz w:val="16"/>
                <w:szCs w:val="16"/>
              </w:rPr>
              <w:t xml:space="preserve">0.557</w:t>
            </w:r>
          </w:p>
        </w:tc>
        <w:tc>
          <w:tcPr>
            <w:tcW w:w="1800" w:type="dxa"/>
          </w:tcPr>
          <w:p>
            <w:pPr>
              <w:spacing w:before="0" w:after="0" w:line="240" w:lineRule="auto"/>
            </w:pPr>
            <w:r>
              <w:rPr>
                <w:rFonts w:ascii="Arial" w:hAnsi="Arial" w:cs="Arial" w:eastAsia="Arial"/>
                <w:sz w:val="16"/>
                <w:szCs w:val="16"/>
              </w:rPr>
              <w:t xml:space="preserve">[-0.713, 1.469]</w:t>
            </w:r>
          </w:p>
        </w:tc>
        <w:tc>
          <w:tcPr>
            <w:tcW w:w="900" w:type="dxa"/>
          </w:tcPr>
          <w:p>
            <w:pPr>
              <w:spacing w:before="0" w:after="0" w:line="240" w:lineRule="auto"/>
            </w:pPr>
            <w:r>
              <w:rPr>
                <w:rFonts w:ascii="Arial" w:hAnsi="Arial" w:cs="Arial" w:eastAsia="Arial"/>
                <w:sz w:val="16"/>
                <w:szCs w:val="16"/>
              </w:rPr>
              <w:t xml:space="preserve">0.497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0.335</w:t>
            </w:r>
          </w:p>
        </w:tc>
        <w:tc>
          <w:tcPr>
            <w:tcW w:w="1200" w:type="dxa"/>
          </w:tcPr>
          <w:p>
            <w:pPr>
              <w:spacing w:before="0" w:after="0" w:line="240" w:lineRule="auto"/>
            </w:pPr>
            <w:r>
              <w:rPr>
                <w:rFonts w:ascii="Arial" w:hAnsi="Arial" w:cs="Arial" w:eastAsia="Arial"/>
                <w:sz w:val="16"/>
                <w:szCs w:val="16"/>
              </w:rPr>
              <w:t xml:space="preserve">0.590</w:t>
            </w:r>
          </w:p>
        </w:tc>
        <w:tc>
          <w:tcPr>
            <w:tcW w:w="1800" w:type="dxa"/>
          </w:tcPr>
          <w:p>
            <w:pPr>
              <w:spacing w:before="0" w:after="0" w:line="240" w:lineRule="auto"/>
            </w:pPr>
            <w:r>
              <w:rPr>
                <w:rFonts w:ascii="Arial" w:hAnsi="Arial" w:cs="Arial" w:eastAsia="Arial"/>
                <w:sz w:val="16"/>
                <w:szCs w:val="16"/>
              </w:rPr>
              <w:t xml:space="preserve">[-0.822, 1.492]</w:t>
            </w:r>
          </w:p>
        </w:tc>
        <w:tc>
          <w:tcPr>
            <w:tcW w:w="900" w:type="dxa"/>
          </w:tcPr>
          <w:p>
            <w:pPr>
              <w:spacing w:before="0" w:after="0" w:line="240" w:lineRule="auto"/>
            </w:pPr>
            <w:r>
              <w:rPr>
                <w:rFonts w:ascii="Arial" w:hAnsi="Arial" w:cs="Arial" w:eastAsia="Arial"/>
                <w:sz w:val="16"/>
                <w:szCs w:val="16"/>
              </w:rPr>
              <w:t xml:space="preserve">0.570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1.250</w:t>
            </w:r>
          </w:p>
        </w:tc>
        <w:tc>
          <w:tcPr>
            <w:tcW w:w="1200" w:type="dxa"/>
          </w:tcPr>
          <w:p>
            <w:pPr>
              <w:spacing w:before="0" w:after="0" w:line="240" w:lineRule="auto"/>
            </w:pPr>
            <w:r>
              <w:rPr>
                <w:rFonts w:ascii="Arial" w:hAnsi="Arial" w:cs="Arial" w:eastAsia="Arial"/>
                <w:sz w:val="16"/>
                <w:szCs w:val="16"/>
              </w:rPr>
              <w:t xml:space="preserve">0.414</w:t>
            </w:r>
          </w:p>
        </w:tc>
        <w:tc>
          <w:tcPr>
            <w:tcW w:w="1800" w:type="dxa"/>
          </w:tcPr>
          <w:p>
            <w:pPr>
              <w:spacing w:before="0" w:after="0" w:line="240" w:lineRule="auto"/>
            </w:pPr>
            <w:r>
              <w:rPr>
                <w:rFonts w:ascii="Arial" w:hAnsi="Arial" w:cs="Arial" w:eastAsia="Arial"/>
                <w:sz w:val="16"/>
                <w:szCs w:val="16"/>
              </w:rPr>
              <w:t xml:space="preserve">[0.439, 2.062]</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0.939</w:t>
            </w:r>
          </w:p>
        </w:tc>
        <w:tc>
          <w:tcPr>
            <w:tcW w:w="1200" w:type="dxa"/>
          </w:tcPr>
          <w:p>
            <w:pPr>
              <w:spacing w:before="0" w:after="0" w:line="240" w:lineRule="auto"/>
            </w:pPr>
            <w:r>
              <w:rPr>
                <w:rFonts w:ascii="Arial" w:hAnsi="Arial" w:cs="Arial" w:eastAsia="Arial"/>
                <w:sz w:val="16"/>
                <w:szCs w:val="16"/>
              </w:rPr>
              <w:t xml:space="preserve">0.633</w:t>
            </w:r>
          </w:p>
        </w:tc>
        <w:tc>
          <w:tcPr>
            <w:tcW w:w="1800" w:type="dxa"/>
          </w:tcPr>
          <w:p>
            <w:pPr>
              <w:spacing w:before="0" w:after="0" w:line="240" w:lineRule="auto"/>
            </w:pPr>
            <w:r>
              <w:rPr>
                <w:rFonts w:ascii="Arial" w:hAnsi="Arial" w:cs="Arial" w:eastAsia="Arial"/>
                <w:sz w:val="16"/>
                <w:szCs w:val="16"/>
              </w:rPr>
              <w:t xml:space="preserve">[-0.303, 2.180]</w:t>
            </w:r>
          </w:p>
        </w:tc>
        <w:tc>
          <w:tcPr>
            <w:tcW w:w="900" w:type="dxa"/>
          </w:tcPr>
          <w:p>
            <w:pPr>
              <w:spacing w:before="0" w:after="0" w:line="240" w:lineRule="auto"/>
            </w:pPr>
            <w:r>
              <w:rPr>
                <w:rFonts w:ascii="Arial" w:hAnsi="Arial" w:cs="Arial" w:eastAsia="Arial"/>
                <w:sz w:val="16"/>
                <w:szCs w:val="16"/>
              </w:rPr>
              <w:t xml:space="preserve">0.138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1.158</w:t>
            </w:r>
          </w:p>
        </w:tc>
        <w:tc>
          <w:tcPr>
            <w:tcW w:w="1200" w:type="dxa"/>
          </w:tcPr>
          <w:p>
            <w:pPr>
              <w:spacing w:before="0" w:after="0" w:line="240" w:lineRule="auto"/>
            </w:pPr>
            <w:r>
              <w:rPr>
                <w:rFonts w:ascii="Arial" w:hAnsi="Arial" w:cs="Arial" w:eastAsia="Arial"/>
                <w:sz w:val="16"/>
                <w:szCs w:val="16"/>
              </w:rPr>
              <w:t xml:space="preserve">0.544</w:t>
            </w:r>
          </w:p>
        </w:tc>
        <w:tc>
          <w:tcPr>
            <w:tcW w:w="1800" w:type="dxa"/>
          </w:tcPr>
          <w:p>
            <w:pPr>
              <w:spacing w:before="0" w:after="0" w:line="240" w:lineRule="auto"/>
            </w:pPr>
            <w:r>
              <w:rPr>
                <w:rFonts w:ascii="Arial" w:hAnsi="Arial" w:cs="Arial" w:eastAsia="Arial"/>
                <w:sz w:val="16"/>
                <w:szCs w:val="16"/>
              </w:rPr>
              <w:t xml:space="preserve">[0.091, 2.224]</w:t>
            </w:r>
          </w:p>
        </w:tc>
        <w:tc>
          <w:tcPr>
            <w:tcW w:w="900" w:type="dxa"/>
          </w:tcPr>
          <w:p>
            <w:pPr>
              <w:spacing w:before="0" w:after="0" w:line="240" w:lineRule="auto"/>
            </w:pPr>
            <w:r>
              <w:rPr>
                <w:rFonts w:ascii="Arial" w:hAnsi="Arial" w:cs="Arial" w:eastAsia="Arial"/>
                <w:sz w:val="16"/>
                <w:szCs w:val="16"/>
              </w:rPr>
              <w:t xml:space="preserve">0.033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0.581</w:t>
            </w:r>
          </w:p>
        </w:tc>
        <w:tc>
          <w:tcPr>
            <w:tcW w:w="1200" w:type="dxa"/>
          </w:tcPr>
          <w:p>
            <w:pPr>
              <w:spacing w:before="0" w:after="0" w:line="240" w:lineRule="auto"/>
            </w:pPr>
            <w:r>
              <w:rPr>
                <w:rFonts w:ascii="Arial" w:hAnsi="Arial" w:cs="Arial" w:eastAsia="Arial"/>
                <w:sz w:val="16"/>
                <w:szCs w:val="16"/>
              </w:rPr>
              <w:t xml:space="preserve">0.825</w:t>
            </w:r>
          </w:p>
        </w:tc>
        <w:tc>
          <w:tcPr>
            <w:tcW w:w="1800" w:type="dxa"/>
          </w:tcPr>
          <w:p>
            <w:pPr>
              <w:spacing w:before="0" w:after="0" w:line="240" w:lineRule="auto"/>
            </w:pPr>
            <w:r>
              <w:rPr>
                <w:rFonts w:ascii="Arial" w:hAnsi="Arial" w:cs="Arial" w:eastAsia="Arial"/>
                <w:sz w:val="16"/>
                <w:szCs w:val="16"/>
              </w:rPr>
              <w:t xml:space="preserve">[-1.036, 2.198]</w:t>
            </w:r>
          </w:p>
        </w:tc>
        <w:tc>
          <w:tcPr>
            <w:tcW w:w="900" w:type="dxa"/>
          </w:tcPr>
          <w:p>
            <w:pPr>
              <w:spacing w:before="0" w:after="0" w:line="240" w:lineRule="auto"/>
            </w:pPr>
            <w:r>
              <w:rPr>
                <w:rFonts w:ascii="Arial" w:hAnsi="Arial" w:cs="Arial" w:eastAsia="Arial"/>
                <w:sz w:val="16"/>
                <w:szCs w:val="16"/>
              </w:rPr>
              <w:t xml:space="preserve">0.481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-0.219</w:t>
            </w:r>
          </w:p>
        </w:tc>
        <w:tc>
          <w:tcPr>
            <w:tcW w:w="1200" w:type="dxa"/>
          </w:tcPr>
          <w:p>
            <w:pPr>
              <w:spacing w:before="0" w:after="0" w:line="240" w:lineRule="auto"/>
            </w:pPr>
            <w:r>
              <w:rPr>
                <w:rFonts w:ascii="Arial" w:hAnsi="Arial" w:cs="Arial" w:eastAsia="Arial"/>
                <w:sz w:val="16"/>
                <w:szCs w:val="16"/>
              </w:rPr>
              <w:t xml:space="preserve">0.463</w:t>
            </w:r>
          </w:p>
        </w:tc>
        <w:tc>
          <w:tcPr>
            <w:tcW w:w="1800" w:type="dxa"/>
          </w:tcPr>
          <w:p>
            <w:pPr>
              <w:spacing w:before="0" w:after="0" w:line="240" w:lineRule="auto"/>
            </w:pPr>
            <w:r>
              <w:rPr>
                <w:rFonts w:ascii="Arial" w:hAnsi="Arial" w:cs="Arial" w:eastAsia="Arial"/>
                <w:sz w:val="16"/>
                <w:szCs w:val="16"/>
              </w:rPr>
              <w:t xml:space="preserve">[-1.125, 0.688]</w:t>
            </w:r>
          </w:p>
        </w:tc>
        <w:tc>
          <w:tcPr>
            <w:tcW w:w="900" w:type="dxa"/>
          </w:tcPr>
          <w:p>
            <w:pPr>
              <w:spacing w:before="0" w:after="0" w:line="240" w:lineRule="auto"/>
            </w:pPr>
            <w:r>
              <w:rPr>
                <w:rFonts w:ascii="Arial" w:hAnsi="Arial" w:cs="Arial" w:eastAsia="Arial"/>
                <w:sz w:val="16"/>
                <w:szCs w:val="16"/>
              </w:rPr>
              <w:t xml:space="preserve">0.636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-0.430</w:t>
            </w:r>
          </w:p>
        </w:tc>
        <w:tc>
          <w:tcPr>
            <w:tcW w:w="1200" w:type="dxa"/>
          </w:tcPr>
          <w:p>
            <w:pPr>
              <w:spacing w:before="0" w:after="0" w:line="240" w:lineRule="auto"/>
            </w:pPr>
            <w:r>
              <w:rPr>
                <w:rFonts w:ascii="Arial" w:hAnsi="Arial" w:cs="Arial" w:eastAsia="Arial"/>
                <w:sz w:val="16"/>
                <w:szCs w:val="16"/>
              </w:rPr>
              <w:t xml:space="preserve">0.327</w:t>
            </w:r>
          </w:p>
        </w:tc>
        <w:tc>
          <w:tcPr>
            <w:tcW w:w="1800" w:type="dxa"/>
          </w:tcPr>
          <w:p>
            <w:pPr>
              <w:spacing w:before="0" w:after="0" w:line="240" w:lineRule="auto"/>
            </w:pPr>
            <w:r>
              <w:rPr>
                <w:rFonts w:ascii="Arial" w:hAnsi="Arial" w:cs="Arial" w:eastAsia="Arial"/>
                <w:sz w:val="16"/>
                <w:szCs w:val="16"/>
              </w:rPr>
              <w:t xml:space="preserve">[-1.072, 0.211]</w:t>
            </w:r>
          </w:p>
        </w:tc>
        <w:tc>
          <w:tcPr>
            <w:tcW w:w="900" w:type="dxa"/>
          </w:tcPr>
          <w:p>
            <w:pPr>
              <w:spacing w:before="0" w:after="0" w:line="240" w:lineRule="auto"/>
            </w:pPr>
            <w:r>
              <w:rPr>
                <w:rFonts w:ascii="Arial" w:hAnsi="Arial" w:cs="Arial" w:eastAsia="Arial"/>
                <w:sz w:val="16"/>
                <w:szCs w:val="16"/>
              </w:rPr>
              <w:t xml:space="preserve">0.189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0.732</w:t>
            </w:r>
          </w:p>
        </w:tc>
        <w:tc>
          <w:tcPr>
            <w:tcW w:w="1200" w:type="dxa"/>
          </w:tcPr>
          <w:p>
            <w:pPr>
              <w:spacing w:before="0" w:after="0" w:line="240" w:lineRule="auto"/>
            </w:pPr>
            <w:r>
              <w:rPr>
                <w:rFonts w:ascii="Arial" w:hAnsi="Arial" w:cs="Arial" w:eastAsia="Arial"/>
                <w:sz w:val="16"/>
                <w:szCs w:val="16"/>
              </w:rPr>
              <w:t xml:space="preserve">0.530</w:t>
            </w:r>
          </w:p>
        </w:tc>
        <w:tc>
          <w:tcPr>
            <w:tcW w:w="1800" w:type="dxa"/>
          </w:tcPr>
          <w:p>
            <w:pPr>
              <w:spacing w:before="0" w:after="0" w:line="240" w:lineRule="auto"/>
            </w:pPr>
            <w:r>
              <w:rPr>
                <w:rFonts w:ascii="Arial" w:hAnsi="Arial" w:cs="Arial" w:eastAsia="Arial"/>
                <w:sz w:val="16"/>
                <w:szCs w:val="16"/>
              </w:rPr>
              <w:t xml:space="preserve">[-0.307, 1.771]</w:t>
            </w:r>
          </w:p>
        </w:tc>
        <w:tc>
          <w:tcPr>
            <w:tcW w:w="900" w:type="dxa"/>
          </w:tcPr>
          <w:p>
            <w:pPr>
              <w:spacing w:before="0" w:after="0" w:line="240" w:lineRule="auto"/>
            </w:pPr>
            <w:r>
              <w:rPr>
                <w:rFonts w:ascii="Arial" w:hAnsi="Arial" w:cs="Arial" w:eastAsia="Arial"/>
                <w:sz w:val="16"/>
                <w:szCs w:val="16"/>
              </w:rPr>
              <w:t xml:space="preserve">0.167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0.153</w:t>
            </w:r>
          </w:p>
        </w:tc>
        <w:tc>
          <w:tcPr>
            <w:tcW w:w="1200" w:type="dxa"/>
          </w:tcPr>
          <w:p>
            <w:pPr>
              <w:spacing w:before="0" w:after="0" w:line="240" w:lineRule="auto"/>
            </w:pPr>
            <w:r>
              <w:rPr>
                <w:rFonts w:ascii="Arial" w:hAnsi="Arial" w:cs="Arial" w:eastAsia="Arial"/>
                <w:sz w:val="16"/>
                <w:szCs w:val="16"/>
              </w:rPr>
              <w:t xml:space="preserve">0.601</w:t>
            </w:r>
          </w:p>
        </w:tc>
        <w:tc>
          <w:tcPr>
            <w:tcW w:w="1800" w:type="dxa"/>
          </w:tcPr>
          <w:p>
            <w:pPr>
              <w:spacing w:before="0" w:after="0" w:line="240" w:lineRule="auto"/>
            </w:pPr>
            <w:r>
              <w:rPr>
                <w:rFonts w:ascii="Arial" w:hAnsi="Arial" w:cs="Arial" w:eastAsia="Arial"/>
                <w:sz w:val="16"/>
                <w:szCs w:val="16"/>
              </w:rPr>
              <w:t xml:space="preserve">[-1.026, 1.331]</w:t>
            </w:r>
          </w:p>
        </w:tc>
        <w:tc>
          <w:tcPr>
            <w:tcW w:w="900" w:type="dxa"/>
          </w:tcPr>
          <w:p>
            <w:pPr>
              <w:spacing w:before="0" w:after="0" w:line="240" w:lineRule="auto"/>
            </w:pPr>
            <w:r>
              <w:rPr>
                <w:rFonts w:ascii="Arial" w:hAnsi="Arial" w:cs="Arial" w:eastAsia="Arial"/>
                <w:sz w:val="16"/>
                <w:szCs w:val="16"/>
              </w:rPr>
              <w:t xml:space="preserve">0.799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0.094</w:t>
            </w:r>
          </w:p>
        </w:tc>
        <w:tc>
          <w:tcPr>
            <w:tcW w:w="1200" w:type="dxa"/>
          </w:tcPr>
          <w:p>
            <w:pPr>
              <w:spacing w:before="0" w:after="0" w:line="240" w:lineRule="auto"/>
            </w:pPr>
            <w:r>
              <w:rPr>
                <w:rFonts w:ascii="Arial" w:hAnsi="Arial" w:cs="Arial" w:eastAsia="Arial"/>
                <w:sz w:val="16"/>
                <w:szCs w:val="16"/>
              </w:rPr>
              <w:t xml:space="preserve">0.475</w:t>
            </w:r>
          </w:p>
        </w:tc>
        <w:tc>
          <w:tcPr>
            <w:tcW w:w="1800" w:type="dxa"/>
          </w:tcPr>
          <w:p>
            <w:pPr>
              <w:spacing w:before="0" w:after="0" w:line="240" w:lineRule="auto"/>
            </w:pPr>
            <w:r>
              <w:rPr>
                <w:rFonts w:ascii="Arial" w:hAnsi="Arial" w:cs="Arial" w:eastAsia="Arial"/>
                <w:sz w:val="16"/>
                <w:szCs w:val="16"/>
              </w:rPr>
              <w:t xml:space="preserve">[-0.837, 1.026]</w:t>
            </w:r>
          </w:p>
        </w:tc>
        <w:tc>
          <w:tcPr>
            <w:tcW w:w="900" w:type="dxa"/>
          </w:tcPr>
          <w:p>
            <w:pPr>
              <w:spacing w:before="0" w:after="0" w:line="240" w:lineRule="auto"/>
            </w:pPr>
            <w:r>
              <w:rPr>
                <w:rFonts w:ascii="Arial" w:hAnsi="Arial" w:cs="Arial" w:eastAsia="Arial"/>
                <w:sz w:val="16"/>
                <w:szCs w:val="16"/>
              </w:rPr>
              <w:t xml:space="preserve">0.843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1.482</w:t>
            </w:r>
          </w:p>
        </w:tc>
        <w:tc>
          <w:tcPr>
            <w:tcW w:w="1200" w:type="dxa"/>
          </w:tcPr>
          <w:p>
            <w:pPr>
              <w:spacing w:before="0" w:after="0" w:line="240" w:lineRule="auto"/>
            </w:pPr>
            <w:r>
              <w:rPr>
                <w:rFonts w:ascii="Arial" w:hAnsi="Arial" w:cs="Arial" w:eastAsia="Arial"/>
                <w:sz w:val="16"/>
                <w:szCs w:val="16"/>
              </w:rPr>
              <w:t xml:space="preserve">1.204</w:t>
            </w:r>
          </w:p>
        </w:tc>
        <w:tc>
          <w:tcPr>
            <w:tcW w:w="1800" w:type="dxa"/>
          </w:tcPr>
          <w:p>
            <w:pPr>
              <w:spacing w:before="0" w:after="0" w:line="240" w:lineRule="auto"/>
            </w:pPr>
            <w:r>
              <w:rPr>
                <w:rFonts w:ascii="Arial" w:hAnsi="Arial" w:cs="Arial" w:eastAsia="Arial"/>
                <w:sz w:val="16"/>
                <w:szCs w:val="16"/>
              </w:rPr>
              <w:t xml:space="preserve">[-0.878, 3.843]</w:t>
            </w:r>
          </w:p>
        </w:tc>
        <w:tc>
          <w:tcPr>
            <w:tcW w:w="900" w:type="dxa"/>
          </w:tcPr>
          <w:p>
            <w:pPr>
              <w:spacing w:before="0" w:after="0" w:line="240" w:lineRule="auto"/>
            </w:pPr>
            <w:r>
              <w:rPr>
                <w:rFonts w:ascii="Arial" w:hAnsi="Arial" w:cs="Arial" w:eastAsia="Arial"/>
                <w:sz w:val="16"/>
                <w:szCs w:val="16"/>
              </w:rPr>
              <w:t xml:space="preserve">0.218</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0.247</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[-0.090, 0.583]</w:t>
            </w:r>
          </w:p>
        </w:tc>
        <w:tc>
          <w:tcPr>
            <w:tcW w:w="900" w:type="dxa"/>
          </w:tcPr>
          <w:p>
            <w:pPr>
              <w:spacing w:before="0" w:after="0" w:line="240" w:lineRule="auto"/>
            </w:pPr>
            <w:r>
              <w:rPr>
                <w:rFonts w:ascii="Arial" w:hAnsi="Arial" w:cs="Arial" w:eastAsia="Arial"/>
                <w:sz w:val="16"/>
                <w:szCs w:val="16"/>
              </w:rPr>
              <w:t xml:space="preserve">0.151</w:t>
            </w:r>
          </w:p>
        </w:tc>
      </w:tr>
      <w:tr>
        <w:trPr>
          <w:cantSplit/>
        </w:trPr>
        <w:tc>
          <w:tcPr>
            <w:tcW w:w="4160" w:type="dxa"/>
          </w:tcPr>
          <w:p>
            <w:pPr>
              <w:spacing w:before="0" w:after="0" w:line="240" w:lineRule="auto"/>
              <w:ind w:left="227"/>
            </w:pPr>
            <w:r>
              <w:rPr>
                <w:rFonts w:ascii="Arial" w:hAnsi="Arial" w:cs="Arial" w:eastAsia="Arial"/>
                <w:sz w:val="16"/>
                <w:szCs w:val="16"/>
              </w:rPr>
              <w:t xml:space="preserve">Age 13</w:t>
            </w:r>
          </w:p>
        </w:tc>
        <w:tc>
          <w:tcPr>
            <w:tcW w:w="1300" w:type="dxa"/>
          </w:tcPr>
          <w:p>
            <w:pPr>
              <w:spacing w:before="0" w:after="0" w:line="240" w:lineRule="auto"/>
            </w:pPr>
            <w:r>
              <w:rPr>
                <w:rFonts w:ascii="Arial" w:hAnsi="Arial" w:cs="Arial" w:eastAsia="Arial"/>
                <w:sz w:val="16"/>
                <w:szCs w:val="16"/>
              </w:rPr>
              <w:t xml:space="preserve">0.231</w:t>
            </w:r>
          </w:p>
        </w:tc>
        <w:tc>
          <w:tcPr>
            <w:tcW w:w="1200" w:type="dxa"/>
          </w:tcPr>
          <w:p>
            <w:pPr>
              <w:spacing w:before="0" w:after="0" w:line="240" w:lineRule="auto"/>
            </w:pPr>
            <w:r>
              <w:rPr>
                <w:rFonts w:ascii="Arial" w:hAnsi="Arial" w:cs="Arial" w:eastAsia="Arial"/>
                <w:sz w:val="16"/>
                <w:szCs w:val="16"/>
              </w:rPr>
              <w:t xml:space="preserve">0.255</w:t>
            </w:r>
          </w:p>
        </w:tc>
        <w:tc>
          <w:tcPr>
            <w:tcW w:w="1800" w:type="dxa"/>
          </w:tcPr>
          <w:p>
            <w:pPr>
              <w:spacing w:before="0" w:after="0" w:line="240" w:lineRule="auto"/>
            </w:pPr>
            <w:r>
              <w:rPr>
                <w:rFonts w:ascii="Arial" w:hAnsi="Arial" w:cs="Arial" w:eastAsia="Arial"/>
                <w:sz w:val="16"/>
                <w:szCs w:val="16"/>
              </w:rPr>
              <w:t xml:space="preserve">[-0.270, 0.731]</w:t>
            </w:r>
          </w:p>
        </w:tc>
        <w:tc>
          <w:tcPr>
            <w:tcW w:w="900" w:type="dxa"/>
          </w:tcPr>
          <w:p>
            <w:pPr>
              <w:spacing w:before="0" w:after="0" w:line="240" w:lineRule="auto"/>
            </w:pPr>
            <w:r>
              <w:rPr>
                <w:rFonts w:ascii="Arial" w:hAnsi="Arial" w:cs="Arial" w:eastAsia="Arial"/>
                <w:sz w:val="16"/>
                <w:szCs w:val="16"/>
              </w:rPr>
              <w:t xml:space="preserve">0.366</w:t>
            </w:r>
          </w:p>
        </w:tc>
      </w:tr>
      <w:tr>
        <w:trPr>
          <w:cantSplit/>
        </w:trPr>
        <w:tc>
          <w:tcPr>
            <w:tcW w:w="4160" w:type="dxa"/>
          </w:tcPr>
          <w:p>
            <w:pPr>
              <w:spacing w:before="0" w:after="0" w:line="240" w:lineRule="auto"/>
              <w:ind w:left="227"/>
            </w:pPr>
            <w:r>
              <w:rPr>
                <w:rFonts w:ascii="Arial" w:hAnsi="Arial" w:cs="Arial" w:eastAsia="Arial"/>
                <w:sz w:val="16"/>
                <w:szCs w:val="16"/>
              </w:rPr>
              <w:t xml:space="preserve">Age 14</w:t>
            </w:r>
          </w:p>
        </w:tc>
        <w:tc>
          <w:tcPr>
            <w:tcW w:w="1300" w:type="dxa"/>
          </w:tcPr>
          <w:p>
            <w:pPr>
              <w:spacing w:before="0" w:after="0" w:line="240" w:lineRule="auto"/>
            </w:pPr>
            <w:r>
              <w:rPr>
                <w:rFonts w:ascii="Arial" w:hAnsi="Arial" w:cs="Arial" w:eastAsia="Arial"/>
                <w:sz w:val="16"/>
                <w:szCs w:val="16"/>
              </w:rPr>
              <w:t xml:space="preserve">0.459</w:t>
            </w:r>
          </w:p>
        </w:tc>
        <w:tc>
          <w:tcPr>
            <w:tcW w:w="1200" w:type="dxa"/>
          </w:tcPr>
          <w:p>
            <w:pPr>
              <w:spacing w:before="0" w:after="0" w:line="240" w:lineRule="auto"/>
            </w:pPr>
            <w:r>
              <w:rPr>
                <w:rFonts w:ascii="Arial" w:hAnsi="Arial" w:cs="Arial" w:eastAsia="Arial"/>
                <w:sz w:val="16"/>
                <w:szCs w:val="16"/>
              </w:rPr>
              <w:t xml:space="preserve">0.341</w:t>
            </w:r>
          </w:p>
        </w:tc>
        <w:tc>
          <w:tcPr>
            <w:tcW w:w="1800" w:type="dxa"/>
          </w:tcPr>
          <w:p>
            <w:pPr>
              <w:spacing w:before="0" w:after="0" w:line="240" w:lineRule="auto"/>
            </w:pPr>
            <w:r>
              <w:rPr>
                <w:rFonts w:ascii="Arial" w:hAnsi="Arial" w:cs="Arial" w:eastAsia="Arial"/>
                <w:sz w:val="16"/>
                <w:szCs w:val="16"/>
              </w:rPr>
              <w:t xml:space="preserve">[-0.210, 1.128]</w:t>
            </w:r>
          </w:p>
        </w:tc>
        <w:tc>
          <w:tcPr>
            <w:tcW w:w="900" w:type="dxa"/>
          </w:tcPr>
          <w:p>
            <w:pPr>
              <w:spacing w:before="0" w:after="0" w:line="240" w:lineRule="auto"/>
            </w:pPr>
            <w:r>
              <w:rPr>
                <w:rFonts w:ascii="Arial" w:hAnsi="Arial" w:cs="Arial" w:eastAsia="Arial"/>
                <w:sz w:val="16"/>
                <w:szCs w:val="16"/>
              </w:rPr>
              <w:t xml:space="preserve">0.179</w:t>
            </w:r>
          </w:p>
        </w:tc>
      </w:tr>
      <w:tr>
        <w:trPr>
          <w:cantSplit/>
        </w:trPr>
        <w:tc>
          <w:tcPr>
            <w:tcW w:w="4160" w:type="dxa"/>
          </w:tcPr>
          <w:p>
            <w:pPr>
              <w:spacing w:before="0" w:after="0" w:line="240" w:lineRule="auto"/>
              <w:ind w:left="227"/>
            </w:pPr>
            <w:r>
              <w:rPr>
                <w:rFonts w:ascii="Arial" w:hAnsi="Arial" w:cs="Arial" w:eastAsia="Arial"/>
                <w:sz w:val="16"/>
                <w:szCs w:val="16"/>
              </w:rPr>
              <w:t xml:space="preserve">Age 15</w:t>
            </w:r>
          </w:p>
        </w:tc>
        <w:tc>
          <w:tcPr>
            <w:tcW w:w="1300" w:type="dxa"/>
          </w:tcPr>
          <w:p>
            <w:pPr>
              <w:spacing w:before="0" w:after="0" w:line="240" w:lineRule="auto"/>
            </w:pPr>
            <w:r>
              <w:rPr>
                <w:rFonts w:ascii="Arial" w:hAnsi="Arial" w:cs="Arial" w:eastAsia="Arial"/>
                <w:sz w:val="16"/>
                <w:szCs w:val="16"/>
              </w:rPr>
              <w:t xml:space="preserve">0.701</w:t>
            </w:r>
          </w:p>
        </w:tc>
        <w:tc>
          <w:tcPr>
            <w:tcW w:w="1200" w:type="dxa"/>
          </w:tcPr>
          <w:p>
            <w:pPr>
              <w:spacing w:before="0" w:after="0" w:line="240" w:lineRule="auto"/>
            </w:pPr>
            <w:r>
              <w:rPr>
                <w:rFonts w:ascii="Arial" w:hAnsi="Arial" w:cs="Arial" w:eastAsia="Arial"/>
                <w:sz w:val="16"/>
                <w:szCs w:val="16"/>
              </w:rPr>
              <w:t xml:space="preserve">0.353</w:t>
            </w:r>
          </w:p>
        </w:tc>
        <w:tc>
          <w:tcPr>
            <w:tcW w:w="1800" w:type="dxa"/>
          </w:tcPr>
          <w:p>
            <w:pPr>
              <w:spacing w:before="0" w:after="0" w:line="240" w:lineRule="auto"/>
            </w:pPr>
            <w:r>
              <w:rPr>
                <w:rFonts w:ascii="Arial" w:hAnsi="Arial" w:cs="Arial" w:eastAsia="Arial"/>
                <w:sz w:val="16"/>
                <w:szCs w:val="16"/>
              </w:rPr>
              <w:t xml:space="preserve">[0.010, 1.392]</w:t>
            </w:r>
          </w:p>
        </w:tc>
        <w:tc>
          <w:tcPr>
            <w:tcW w:w="900" w:type="dxa"/>
          </w:tcPr>
          <w:p>
            <w:pPr>
              <w:spacing w:before="0" w:after="0" w:line="240" w:lineRule="auto"/>
            </w:pPr>
            <w:r>
              <w:rPr>
                <w:rFonts w:ascii="Arial" w:hAnsi="Arial" w:cs="Arial" w:eastAsia="Arial"/>
                <w:sz w:val="16"/>
                <w:szCs w:val="16"/>
              </w:rPr>
              <w:t xml:space="preserve">0.047</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B-cohort-lang, base + language, senior high school or above by 2018, logit, n = 1,325, non-Han n = 144,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-4.852</w:t>
            </w:r>
          </w:p>
        </w:tc>
        <w:tc>
          <w:tcPr>
            <w:tcW w:w="1200" w:type="dxa"/>
          </w:tcPr>
          <w:p>
            <w:pPr>
              <w:spacing w:before="0" w:after="0" w:line="240" w:lineRule="auto"/>
            </w:pPr>
            <w:r>
              <w:rPr>
                <w:rFonts w:ascii="Arial" w:hAnsi="Arial" w:cs="Arial" w:eastAsia="Arial"/>
                <w:sz w:val="16"/>
                <w:szCs w:val="16"/>
              </w:rPr>
              <w:t xml:space="preserve">1.331</w:t>
            </w:r>
          </w:p>
        </w:tc>
        <w:tc>
          <w:tcPr>
            <w:tcW w:w="1800" w:type="dxa"/>
          </w:tcPr>
          <w:p>
            <w:pPr>
              <w:spacing w:before="0" w:after="0" w:line="240" w:lineRule="auto"/>
            </w:pPr>
            <w:r>
              <w:rPr>
                <w:rFonts w:ascii="Arial" w:hAnsi="Arial" w:cs="Arial" w:eastAsia="Arial"/>
                <w:sz w:val="16"/>
                <w:szCs w:val="16"/>
              </w:rPr>
              <w:t xml:space="preserve">[-7.463, -2.242]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in the agricultural hukou group, non-Han plus the interaction</w:t>
            </w:r>
          </w:p>
        </w:tc>
        <w:tc>
          <w:tcPr>
            <w:tcW w:w="1300" w:type="dxa"/>
          </w:tcPr>
          <w:p>
            <w:pPr>
              <w:spacing w:before="0" w:after="0" w:line="240" w:lineRule="auto"/>
            </w:pPr>
            <w:r>
              <w:rPr>
                <w:rFonts w:ascii="Arial" w:hAnsi="Arial" w:cs="Arial" w:eastAsia="Arial"/>
                <w:sz w:val="16"/>
                <w:szCs w:val="16"/>
              </w:rPr>
              <w:t xml:space="preserve">-0.274</w:t>
            </w:r>
          </w:p>
        </w:tc>
        <w:tc>
          <w:tcPr>
            <w:tcW w:w="1200" w:type="dxa"/>
          </w:tcPr>
          <w:p>
            <w:pPr>
              <w:spacing w:before="0" w:after="0" w:line="240" w:lineRule="auto"/>
            </w:pPr>
            <w:r>
              <w:rPr>
                <w:rFonts w:ascii="Arial" w:hAnsi="Arial" w:cs="Arial" w:eastAsia="Arial"/>
                <w:sz w:val="16"/>
                <w:szCs w:val="16"/>
              </w:rPr>
              <w:t xml:space="preserve">0.461</w:t>
            </w:r>
          </w:p>
        </w:tc>
        <w:tc>
          <w:tcPr>
            <w:tcW w:w="1800" w:type="dxa"/>
          </w:tcPr>
          <w:p>
            <w:pPr>
              <w:spacing w:before="0" w:after="0" w:line="240" w:lineRule="auto"/>
            </w:pPr>
            <w:r>
              <w:rPr>
                <w:rFonts w:ascii="Arial" w:hAnsi="Arial" w:cs="Arial" w:eastAsia="Arial"/>
                <w:sz w:val="16"/>
                <w:szCs w:val="16"/>
              </w:rPr>
              <w:t xml:space="preserve">[-1.177, 0.628]</w:t>
            </w:r>
          </w:p>
        </w:tc>
        <w:tc>
          <w:tcPr>
            <w:tcW w:w="900" w:type="dxa"/>
          </w:tcPr>
          <w:p>
            <w:pPr>
              <w:spacing w:before="0" w:after="0" w:line="240" w:lineRule="auto"/>
            </w:pPr>
            <w:r>
              <w:rPr>
                <w:rFonts w:ascii="Arial" w:hAnsi="Arial" w:cs="Arial" w:eastAsia="Arial"/>
                <w:sz w:val="16"/>
                <w:szCs w:val="16"/>
              </w:rPr>
              <w:t xml:space="preserve">0.551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0.165</w:t>
            </w:r>
          </w:p>
        </w:tc>
        <w:tc>
          <w:tcPr>
            <w:tcW w:w="1200" w:type="dxa"/>
          </w:tcPr>
          <w:p>
            <w:pPr>
              <w:spacing w:before="0" w:after="0" w:line="240" w:lineRule="auto"/>
            </w:pPr>
            <w:r>
              <w:rPr>
                <w:rFonts w:ascii="Arial" w:hAnsi="Arial" w:cs="Arial" w:eastAsia="Arial"/>
                <w:sz w:val="16"/>
                <w:szCs w:val="16"/>
              </w:rPr>
              <w:t xml:space="preserve">0.762</w:t>
            </w:r>
          </w:p>
        </w:tc>
        <w:tc>
          <w:tcPr>
            <w:tcW w:w="1800" w:type="dxa"/>
          </w:tcPr>
          <w:p>
            <w:pPr>
              <w:spacing w:before="0" w:after="0" w:line="240" w:lineRule="auto"/>
            </w:pPr>
            <w:r>
              <w:rPr>
                <w:rFonts w:ascii="Arial" w:hAnsi="Arial" w:cs="Arial" w:eastAsia="Arial"/>
                <w:sz w:val="16"/>
                <w:szCs w:val="16"/>
              </w:rPr>
              <w:t xml:space="preserve">[-1.329, 1.659]</w:t>
            </w:r>
          </w:p>
        </w:tc>
        <w:tc>
          <w:tcPr>
            <w:tcW w:w="900" w:type="dxa"/>
          </w:tcPr>
          <w:p>
            <w:pPr>
              <w:spacing w:before="0" w:after="0" w:line="240" w:lineRule="auto"/>
            </w:pPr>
            <w:r>
              <w:rPr>
                <w:rFonts w:ascii="Arial" w:hAnsi="Arial" w:cs="Arial" w:eastAsia="Arial"/>
                <w:sz w:val="16"/>
                <w:szCs w:val="16"/>
              </w:rPr>
              <w:t xml:space="preserve">0.829</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-0.203</w:t>
            </w:r>
          </w:p>
        </w:tc>
        <w:tc>
          <w:tcPr>
            <w:tcW w:w="1200" w:type="dxa"/>
          </w:tcPr>
          <w:p>
            <w:pPr>
              <w:spacing w:before="0" w:after="0" w:line="240" w:lineRule="auto"/>
            </w:pPr>
            <w:r>
              <w:rPr>
                <w:rFonts w:ascii="Arial" w:hAnsi="Arial" w:cs="Arial" w:eastAsia="Arial"/>
                <w:sz w:val="16"/>
                <w:szCs w:val="16"/>
              </w:rPr>
              <w:t xml:space="preserve">0.236</w:t>
            </w:r>
          </w:p>
        </w:tc>
        <w:tc>
          <w:tcPr>
            <w:tcW w:w="1800" w:type="dxa"/>
          </w:tcPr>
          <w:p>
            <w:pPr>
              <w:spacing w:before="0" w:after="0" w:line="240" w:lineRule="auto"/>
            </w:pPr>
            <w:r>
              <w:rPr>
                <w:rFonts w:ascii="Arial" w:hAnsi="Arial" w:cs="Arial" w:eastAsia="Arial"/>
                <w:sz w:val="16"/>
                <w:szCs w:val="16"/>
              </w:rPr>
              <w:t xml:space="preserve">[-0.665, 0.260]</w:t>
            </w:r>
          </w:p>
        </w:tc>
        <w:tc>
          <w:tcPr>
            <w:tcW w:w="900" w:type="dxa"/>
          </w:tcPr>
          <w:p>
            <w:pPr>
              <w:spacing w:before="0" w:after="0" w:line="240" w:lineRule="auto"/>
            </w:pPr>
            <w:r>
              <w:rPr>
                <w:rFonts w:ascii="Arial" w:hAnsi="Arial" w:cs="Arial" w:eastAsia="Arial"/>
                <w:sz w:val="16"/>
                <w:szCs w:val="16"/>
              </w:rPr>
              <w:t xml:space="preserve">0.390</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0.761</w:t>
            </w:r>
          </w:p>
        </w:tc>
        <w:tc>
          <w:tcPr>
            <w:tcW w:w="1200" w:type="dxa"/>
          </w:tcPr>
          <w:p>
            <w:pPr>
              <w:spacing w:before="0" w:after="0" w:line="240" w:lineRule="auto"/>
            </w:pPr>
            <w:r>
              <w:rPr>
                <w:rFonts w:ascii="Arial" w:hAnsi="Arial" w:cs="Arial" w:eastAsia="Arial"/>
                <w:sz w:val="16"/>
                <w:szCs w:val="16"/>
              </w:rPr>
              <w:t xml:space="preserve">0.365</w:t>
            </w:r>
          </w:p>
        </w:tc>
        <w:tc>
          <w:tcPr>
            <w:tcW w:w="1800" w:type="dxa"/>
          </w:tcPr>
          <w:p>
            <w:pPr>
              <w:spacing w:before="0" w:after="0" w:line="240" w:lineRule="auto"/>
            </w:pPr>
            <w:r>
              <w:rPr>
                <w:rFonts w:ascii="Arial" w:hAnsi="Arial" w:cs="Arial" w:eastAsia="Arial"/>
                <w:sz w:val="16"/>
                <w:szCs w:val="16"/>
              </w:rPr>
              <w:t xml:space="preserve">[0.046, 1.477]</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1.053</w:t>
            </w:r>
          </w:p>
        </w:tc>
        <w:tc>
          <w:tcPr>
            <w:tcW w:w="1200" w:type="dxa"/>
          </w:tcPr>
          <w:p>
            <w:pPr>
              <w:spacing w:before="0" w:after="0" w:line="240" w:lineRule="auto"/>
            </w:pPr>
            <w:r>
              <w:rPr>
                <w:rFonts w:ascii="Arial" w:hAnsi="Arial" w:cs="Arial" w:eastAsia="Arial"/>
                <w:sz w:val="16"/>
                <w:szCs w:val="16"/>
              </w:rPr>
              <w:t xml:space="preserve">0.286</w:t>
            </w:r>
          </w:p>
        </w:tc>
        <w:tc>
          <w:tcPr>
            <w:tcW w:w="1800" w:type="dxa"/>
          </w:tcPr>
          <w:p>
            <w:pPr>
              <w:spacing w:before="0" w:after="0" w:line="240" w:lineRule="auto"/>
            </w:pPr>
            <w:r>
              <w:rPr>
                <w:rFonts w:ascii="Arial" w:hAnsi="Arial" w:cs="Arial" w:eastAsia="Arial"/>
                <w:sz w:val="16"/>
                <w:szCs w:val="16"/>
              </w:rPr>
              <w:t xml:space="preserve">[0.492, 1.615]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1.676</w:t>
            </w:r>
          </w:p>
        </w:tc>
        <w:tc>
          <w:tcPr>
            <w:tcW w:w="1200" w:type="dxa"/>
          </w:tcPr>
          <w:p>
            <w:pPr>
              <w:spacing w:before="0" w:after="0" w:line="240" w:lineRule="auto"/>
            </w:pPr>
            <w:r>
              <w:rPr>
                <w:rFonts w:ascii="Arial" w:hAnsi="Arial" w:cs="Arial" w:eastAsia="Arial"/>
                <w:sz w:val="16"/>
                <w:szCs w:val="16"/>
              </w:rPr>
              <w:t xml:space="preserve">0.406</w:t>
            </w:r>
          </w:p>
        </w:tc>
        <w:tc>
          <w:tcPr>
            <w:tcW w:w="1800" w:type="dxa"/>
          </w:tcPr>
          <w:p>
            <w:pPr>
              <w:spacing w:before="0" w:after="0" w:line="240" w:lineRule="auto"/>
            </w:pPr>
            <w:r>
              <w:rPr>
                <w:rFonts w:ascii="Arial" w:hAnsi="Arial" w:cs="Arial" w:eastAsia="Arial"/>
                <w:sz w:val="16"/>
                <w:szCs w:val="16"/>
              </w:rPr>
              <w:t xml:space="preserve">[0.881, 2.471]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4.620</w:t>
            </w:r>
          </w:p>
        </w:tc>
        <w:tc>
          <w:tcPr>
            <w:tcW w:w="1200" w:type="dxa"/>
          </w:tcPr>
          <w:p>
            <w:pPr>
              <w:spacing w:before="0" w:after="0" w:line="240" w:lineRule="auto"/>
            </w:pPr>
            <w:r>
              <w:rPr>
                <w:rFonts w:ascii="Arial" w:hAnsi="Arial" w:cs="Arial" w:eastAsia="Arial"/>
                <w:sz w:val="16"/>
                <w:szCs w:val="16"/>
              </w:rPr>
              <w:t xml:space="preserve">1.030</w:t>
            </w:r>
          </w:p>
        </w:tc>
        <w:tc>
          <w:tcPr>
            <w:tcW w:w="1800" w:type="dxa"/>
          </w:tcPr>
          <w:p>
            <w:pPr>
              <w:spacing w:before="0" w:after="0" w:line="240" w:lineRule="auto"/>
            </w:pPr>
            <w:r>
              <w:rPr>
                <w:rFonts w:ascii="Arial" w:hAnsi="Arial" w:cs="Arial" w:eastAsia="Arial"/>
                <w:sz w:val="16"/>
                <w:szCs w:val="16"/>
              </w:rPr>
              <w:t xml:space="preserve">[2.601, 6.639]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0.968</w:t>
            </w:r>
          </w:p>
        </w:tc>
        <w:tc>
          <w:tcPr>
            <w:tcW w:w="1200" w:type="dxa"/>
          </w:tcPr>
          <w:p>
            <w:pPr>
              <w:spacing w:before="0" w:after="0" w:line="240" w:lineRule="auto"/>
            </w:pPr>
            <w:r>
              <w:rPr>
                <w:rFonts w:ascii="Arial" w:hAnsi="Arial" w:cs="Arial" w:eastAsia="Arial"/>
                <w:sz w:val="16"/>
                <w:szCs w:val="16"/>
              </w:rPr>
              <w:t xml:space="preserve">0.545</w:t>
            </w:r>
          </w:p>
        </w:tc>
        <w:tc>
          <w:tcPr>
            <w:tcW w:w="1800" w:type="dxa"/>
          </w:tcPr>
          <w:p>
            <w:pPr>
              <w:spacing w:before="0" w:after="0" w:line="240" w:lineRule="auto"/>
            </w:pPr>
            <w:r>
              <w:rPr>
                <w:rFonts w:ascii="Arial" w:hAnsi="Arial" w:cs="Arial" w:eastAsia="Arial"/>
                <w:sz w:val="16"/>
                <w:szCs w:val="16"/>
              </w:rPr>
              <w:t xml:space="preserve">[-0.100, 2.036]</w:t>
            </w:r>
          </w:p>
        </w:tc>
        <w:tc>
          <w:tcPr>
            <w:tcW w:w="900" w:type="dxa"/>
          </w:tcPr>
          <w:p>
            <w:pPr>
              <w:spacing w:before="0" w:after="0" w:line="240" w:lineRule="auto"/>
            </w:pPr>
            <w:r>
              <w:rPr>
                <w:rFonts w:ascii="Arial" w:hAnsi="Arial" w:cs="Arial" w:eastAsia="Arial"/>
                <w:sz w:val="16"/>
                <w:szCs w:val="16"/>
              </w:rPr>
              <w:t xml:space="preserve">0.076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2.057</w:t>
            </w:r>
          </w:p>
        </w:tc>
        <w:tc>
          <w:tcPr>
            <w:tcW w:w="1200" w:type="dxa"/>
          </w:tcPr>
          <w:p>
            <w:pPr>
              <w:spacing w:before="0" w:after="0" w:line="240" w:lineRule="auto"/>
            </w:pPr>
            <w:r>
              <w:rPr>
                <w:rFonts w:ascii="Arial" w:hAnsi="Arial" w:cs="Arial" w:eastAsia="Arial"/>
                <w:sz w:val="16"/>
                <w:szCs w:val="16"/>
              </w:rPr>
              <w:t xml:space="preserve">1.088</w:t>
            </w:r>
          </w:p>
        </w:tc>
        <w:tc>
          <w:tcPr>
            <w:tcW w:w="1800" w:type="dxa"/>
          </w:tcPr>
          <w:p>
            <w:pPr>
              <w:spacing w:before="0" w:after="0" w:line="240" w:lineRule="auto"/>
            </w:pPr>
            <w:r>
              <w:rPr>
                <w:rFonts w:ascii="Arial" w:hAnsi="Arial" w:cs="Arial" w:eastAsia="Arial"/>
                <w:sz w:val="16"/>
                <w:szCs w:val="16"/>
              </w:rPr>
              <w:t xml:space="preserve">[-0.074, 4.189]</w:t>
            </w:r>
          </w:p>
        </w:tc>
        <w:tc>
          <w:tcPr>
            <w:tcW w:w="900" w:type="dxa"/>
          </w:tcPr>
          <w:p>
            <w:pPr>
              <w:spacing w:before="0" w:after="0" w:line="240" w:lineRule="auto"/>
            </w:pPr>
            <w:r>
              <w:rPr>
                <w:rFonts w:ascii="Arial" w:hAnsi="Arial" w:cs="Arial" w:eastAsia="Arial"/>
                <w:sz w:val="16"/>
                <w:szCs w:val="16"/>
              </w:rPr>
              <w:t xml:space="preserve">0.059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0.487</w:t>
            </w:r>
          </w:p>
        </w:tc>
        <w:tc>
          <w:tcPr>
            <w:tcW w:w="1200" w:type="dxa"/>
          </w:tcPr>
          <w:p>
            <w:pPr>
              <w:spacing w:before="0" w:after="0" w:line="240" w:lineRule="auto"/>
            </w:pPr>
            <w:r>
              <w:rPr>
                <w:rFonts w:ascii="Arial" w:hAnsi="Arial" w:cs="Arial" w:eastAsia="Arial"/>
                <w:sz w:val="16"/>
                <w:szCs w:val="16"/>
              </w:rPr>
              <w:t xml:space="preserve">0.616</w:t>
            </w:r>
          </w:p>
        </w:tc>
        <w:tc>
          <w:tcPr>
            <w:tcW w:w="1800" w:type="dxa"/>
          </w:tcPr>
          <w:p>
            <w:pPr>
              <w:spacing w:before="0" w:after="0" w:line="240" w:lineRule="auto"/>
            </w:pPr>
            <w:r>
              <w:rPr>
                <w:rFonts w:ascii="Arial" w:hAnsi="Arial" w:cs="Arial" w:eastAsia="Arial"/>
                <w:sz w:val="16"/>
                <w:szCs w:val="16"/>
              </w:rPr>
              <w:t xml:space="preserve">[-0.720, 1.693]</w:t>
            </w:r>
          </w:p>
        </w:tc>
        <w:tc>
          <w:tcPr>
            <w:tcW w:w="900" w:type="dxa"/>
          </w:tcPr>
          <w:p>
            <w:pPr>
              <w:spacing w:before="0" w:after="0" w:line="240" w:lineRule="auto"/>
            </w:pPr>
            <w:r>
              <w:rPr>
                <w:rFonts w:ascii="Arial" w:hAnsi="Arial" w:cs="Arial" w:eastAsia="Arial"/>
                <w:sz w:val="16"/>
                <w:szCs w:val="16"/>
              </w:rPr>
              <w:t xml:space="preserve">0.429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0.369</w:t>
            </w:r>
          </w:p>
        </w:tc>
        <w:tc>
          <w:tcPr>
            <w:tcW w:w="1200" w:type="dxa"/>
          </w:tcPr>
          <w:p>
            <w:pPr>
              <w:spacing w:before="0" w:after="0" w:line="240" w:lineRule="auto"/>
            </w:pPr>
            <w:r>
              <w:rPr>
                <w:rFonts w:ascii="Arial" w:hAnsi="Arial" w:cs="Arial" w:eastAsia="Arial"/>
                <w:sz w:val="16"/>
                <w:szCs w:val="16"/>
              </w:rPr>
              <w:t xml:space="preserve">0.765</w:t>
            </w:r>
          </w:p>
        </w:tc>
        <w:tc>
          <w:tcPr>
            <w:tcW w:w="1800" w:type="dxa"/>
          </w:tcPr>
          <w:p>
            <w:pPr>
              <w:spacing w:before="0" w:after="0" w:line="240" w:lineRule="auto"/>
            </w:pPr>
            <w:r>
              <w:rPr>
                <w:rFonts w:ascii="Arial" w:hAnsi="Arial" w:cs="Arial" w:eastAsia="Arial"/>
                <w:sz w:val="16"/>
                <w:szCs w:val="16"/>
              </w:rPr>
              <w:t xml:space="preserve">[-1.130, 1.868]</w:t>
            </w:r>
          </w:p>
        </w:tc>
        <w:tc>
          <w:tcPr>
            <w:tcW w:w="900" w:type="dxa"/>
          </w:tcPr>
          <w:p>
            <w:pPr>
              <w:spacing w:before="0" w:after="0" w:line="240" w:lineRule="auto"/>
            </w:pPr>
            <w:r>
              <w:rPr>
                <w:rFonts w:ascii="Arial" w:hAnsi="Arial" w:cs="Arial" w:eastAsia="Arial"/>
                <w:sz w:val="16"/>
                <w:szCs w:val="16"/>
              </w:rPr>
              <w:t xml:space="preserve">0.629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1.315</w:t>
            </w:r>
          </w:p>
        </w:tc>
        <w:tc>
          <w:tcPr>
            <w:tcW w:w="1200" w:type="dxa"/>
          </w:tcPr>
          <w:p>
            <w:pPr>
              <w:spacing w:before="0" w:after="0" w:line="240" w:lineRule="auto"/>
            </w:pPr>
            <w:r>
              <w:rPr>
                <w:rFonts w:ascii="Arial" w:hAnsi="Arial" w:cs="Arial" w:eastAsia="Arial"/>
                <w:sz w:val="16"/>
                <w:szCs w:val="16"/>
              </w:rPr>
              <w:t xml:space="preserve">0.472</w:t>
            </w:r>
          </w:p>
        </w:tc>
        <w:tc>
          <w:tcPr>
            <w:tcW w:w="1800" w:type="dxa"/>
          </w:tcPr>
          <w:p>
            <w:pPr>
              <w:spacing w:before="0" w:after="0" w:line="240" w:lineRule="auto"/>
            </w:pPr>
            <w:r>
              <w:rPr>
                <w:rFonts w:ascii="Arial" w:hAnsi="Arial" w:cs="Arial" w:eastAsia="Arial"/>
                <w:sz w:val="16"/>
                <w:szCs w:val="16"/>
              </w:rPr>
              <w:t xml:space="preserve">[0.390, 2.239]</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0.770</w:t>
            </w:r>
          </w:p>
        </w:tc>
        <w:tc>
          <w:tcPr>
            <w:tcW w:w="1200" w:type="dxa"/>
          </w:tcPr>
          <w:p>
            <w:pPr>
              <w:spacing w:before="0" w:after="0" w:line="240" w:lineRule="auto"/>
            </w:pPr>
            <w:r>
              <w:rPr>
                <w:rFonts w:ascii="Arial" w:hAnsi="Arial" w:cs="Arial" w:eastAsia="Arial"/>
                <w:sz w:val="16"/>
                <w:szCs w:val="16"/>
              </w:rPr>
              <w:t xml:space="preserve">0.623</w:t>
            </w:r>
          </w:p>
        </w:tc>
        <w:tc>
          <w:tcPr>
            <w:tcW w:w="1800" w:type="dxa"/>
          </w:tcPr>
          <w:p>
            <w:pPr>
              <w:spacing w:before="0" w:after="0" w:line="240" w:lineRule="auto"/>
            </w:pPr>
            <w:r>
              <w:rPr>
                <w:rFonts w:ascii="Arial" w:hAnsi="Arial" w:cs="Arial" w:eastAsia="Arial"/>
                <w:sz w:val="16"/>
                <w:szCs w:val="16"/>
              </w:rPr>
              <w:t xml:space="preserve">[-0.452, 1.991]</w:t>
            </w:r>
          </w:p>
        </w:tc>
        <w:tc>
          <w:tcPr>
            <w:tcW w:w="900" w:type="dxa"/>
          </w:tcPr>
          <w:p>
            <w:pPr>
              <w:spacing w:before="0" w:after="0" w:line="240" w:lineRule="auto"/>
            </w:pPr>
            <w:r>
              <w:rPr>
                <w:rFonts w:ascii="Arial" w:hAnsi="Arial" w:cs="Arial" w:eastAsia="Arial"/>
                <w:sz w:val="16"/>
                <w:szCs w:val="16"/>
              </w:rPr>
              <w:t xml:space="preserve">0.217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1.208</w:t>
            </w:r>
          </w:p>
        </w:tc>
        <w:tc>
          <w:tcPr>
            <w:tcW w:w="1200" w:type="dxa"/>
          </w:tcPr>
          <w:p>
            <w:pPr>
              <w:spacing w:before="0" w:after="0" w:line="240" w:lineRule="auto"/>
            </w:pPr>
            <w:r>
              <w:rPr>
                <w:rFonts w:ascii="Arial" w:hAnsi="Arial" w:cs="Arial" w:eastAsia="Arial"/>
                <w:sz w:val="16"/>
                <w:szCs w:val="16"/>
              </w:rPr>
              <w:t xml:space="preserve">0.550</w:t>
            </w:r>
          </w:p>
        </w:tc>
        <w:tc>
          <w:tcPr>
            <w:tcW w:w="1800" w:type="dxa"/>
          </w:tcPr>
          <w:p>
            <w:pPr>
              <w:spacing w:before="0" w:after="0" w:line="240" w:lineRule="auto"/>
            </w:pPr>
            <w:r>
              <w:rPr>
                <w:rFonts w:ascii="Arial" w:hAnsi="Arial" w:cs="Arial" w:eastAsia="Arial"/>
                <w:sz w:val="16"/>
                <w:szCs w:val="16"/>
              </w:rPr>
              <w:t xml:space="preserve">[0.129, 2.287]</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0.279</w:t>
            </w:r>
          </w:p>
        </w:tc>
        <w:tc>
          <w:tcPr>
            <w:tcW w:w="1200" w:type="dxa"/>
          </w:tcPr>
          <w:p>
            <w:pPr>
              <w:spacing w:before="0" w:after="0" w:line="240" w:lineRule="auto"/>
            </w:pPr>
            <w:r>
              <w:rPr>
                <w:rFonts w:ascii="Arial" w:hAnsi="Arial" w:cs="Arial" w:eastAsia="Arial"/>
                <w:sz w:val="16"/>
                <w:szCs w:val="16"/>
              </w:rPr>
              <w:t xml:space="preserve">0.967</w:t>
            </w:r>
          </w:p>
        </w:tc>
        <w:tc>
          <w:tcPr>
            <w:tcW w:w="1800" w:type="dxa"/>
          </w:tcPr>
          <w:p>
            <w:pPr>
              <w:spacing w:before="0" w:after="0" w:line="240" w:lineRule="auto"/>
            </w:pPr>
            <w:r>
              <w:rPr>
                <w:rFonts w:ascii="Arial" w:hAnsi="Arial" w:cs="Arial" w:eastAsia="Arial"/>
                <w:sz w:val="16"/>
                <w:szCs w:val="16"/>
              </w:rPr>
              <w:t xml:space="preserve">[-1.617, 2.175]</w:t>
            </w:r>
          </w:p>
        </w:tc>
        <w:tc>
          <w:tcPr>
            <w:tcW w:w="900" w:type="dxa"/>
          </w:tcPr>
          <w:p>
            <w:pPr>
              <w:spacing w:before="0" w:after="0" w:line="240" w:lineRule="auto"/>
            </w:pPr>
            <w:r>
              <w:rPr>
                <w:rFonts w:ascii="Arial" w:hAnsi="Arial" w:cs="Arial" w:eastAsia="Arial"/>
                <w:sz w:val="16"/>
                <w:szCs w:val="16"/>
              </w:rPr>
              <w:t xml:space="preserve">0.773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-0.001</w:t>
            </w:r>
          </w:p>
        </w:tc>
        <w:tc>
          <w:tcPr>
            <w:tcW w:w="1200" w:type="dxa"/>
          </w:tcPr>
          <w:p>
            <w:pPr>
              <w:spacing w:before="0" w:after="0" w:line="240" w:lineRule="auto"/>
            </w:pPr>
            <w:r>
              <w:rPr>
                <w:rFonts w:ascii="Arial" w:hAnsi="Arial" w:cs="Arial" w:eastAsia="Arial"/>
                <w:sz w:val="16"/>
                <w:szCs w:val="16"/>
              </w:rPr>
              <w:t xml:space="preserve">0.497</w:t>
            </w:r>
          </w:p>
        </w:tc>
        <w:tc>
          <w:tcPr>
            <w:tcW w:w="1800" w:type="dxa"/>
          </w:tcPr>
          <w:p>
            <w:pPr>
              <w:spacing w:before="0" w:after="0" w:line="240" w:lineRule="auto"/>
            </w:pPr>
            <w:r>
              <w:rPr>
                <w:rFonts w:ascii="Arial" w:hAnsi="Arial" w:cs="Arial" w:eastAsia="Arial"/>
                <w:sz w:val="16"/>
                <w:szCs w:val="16"/>
              </w:rPr>
              <w:t xml:space="preserve">[-0.976, 0.974]</w:t>
            </w:r>
          </w:p>
        </w:tc>
        <w:tc>
          <w:tcPr>
            <w:tcW w:w="900" w:type="dxa"/>
          </w:tcPr>
          <w:p>
            <w:pPr>
              <w:spacing w:before="0" w:after="0" w:line="240" w:lineRule="auto"/>
            </w:pPr>
            <w:r>
              <w:rPr>
                <w:rFonts w:ascii="Arial" w:hAnsi="Arial" w:cs="Arial" w:eastAsia="Arial"/>
                <w:sz w:val="16"/>
                <w:szCs w:val="16"/>
              </w:rPr>
              <w:t xml:space="preserve">0.999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-0.494</w:t>
            </w:r>
          </w:p>
        </w:tc>
        <w:tc>
          <w:tcPr>
            <w:tcW w:w="1200" w:type="dxa"/>
          </w:tcPr>
          <w:p>
            <w:pPr>
              <w:spacing w:before="0" w:after="0" w:line="240" w:lineRule="auto"/>
            </w:pPr>
            <w:r>
              <w:rPr>
                <w:rFonts w:ascii="Arial" w:hAnsi="Arial" w:cs="Arial" w:eastAsia="Arial"/>
                <w:sz w:val="16"/>
                <w:szCs w:val="16"/>
              </w:rPr>
              <w:t xml:space="preserve">0.397</w:t>
            </w:r>
          </w:p>
        </w:tc>
        <w:tc>
          <w:tcPr>
            <w:tcW w:w="1800" w:type="dxa"/>
          </w:tcPr>
          <w:p>
            <w:pPr>
              <w:spacing w:before="0" w:after="0" w:line="240" w:lineRule="auto"/>
            </w:pPr>
            <w:r>
              <w:rPr>
                <w:rFonts w:ascii="Arial" w:hAnsi="Arial" w:cs="Arial" w:eastAsia="Arial"/>
                <w:sz w:val="16"/>
                <w:szCs w:val="16"/>
              </w:rPr>
              <w:t xml:space="preserve">[-1.272, 0.284]</w:t>
            </w:r>
          </w:p>
        </w:tc>
        <w:tc>
          <w:tcPr>
            <w:tcW w:w="900" w:type="dxa"/>
          </w:tcPr>
          <w:p>
            <w:pPr>
              <w:spacing w:before="0" w:after="0" w:line="240" w:lineRule="auto"/>
            </w:pPr>
            <w:r>
              <w:rPr>
                <w:rFonts w:ascii="Arial" w:hAnsi="Arial" w:cs="Arial" w:eastAsia="Arial"/>
                <w:sz w:val="16"/>
                <w:szCs w:val="16"/>
              </w:rPr>
              <w:t xml:space="preserve">0.213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0.876</w:t>
            </w:r>
          </w:p>
        </w:tc>
        <w:tc>
          <w:tcPr>
            <w:tcW w:w="1200" w:type="dxa"/>
          </w:tcPr>
          <w:p>
            <w:pPr>
              <w:spacing w:before="0" w:after="0" w:line="240" w:lineRule="auto"/>
            </w:pPr>
            <w:r>
              <w:rPr>
                <w:rFonts w:ascii="Arial" w:hAnsi="Arial" w:cs="Arial" w:eastAsia="Arial"/>
                <w:sz w:val="16"/>
                <w:szCs w:val="16"/>
              </w:rPr>
              <w:t xml:space="preserve">0.621</w:t>
            </w:r>
          </w:p>
        </w:tc>
        <w:tc>
          <w:tcPr>
            <w:tcW w:w="1800" w:type="dxa"/>
          </w:tcPr>
          <w:p>
            <w:pPr>
              <w:spacing w:before="0" w:after="0" w:line="240" w:lineRule="auto"/>
            </w:pPr>
            <w:r>
              <w:rPr>
                <w:rFonts w:ascii="Arial" w:hAnsi="Arial" w:cs="Arial" w:eastAsia="Arial"/>
                <w:sz w:val="16"/>
                <w:szCs w:val="16"/>
              </w:rPr>
              <w:t xml:space="preserve">[-0.341, 2.094]</w:t>
            </w:r>
          </w:p>
        </w:tc>
        <w:tc>
          <w:tcPr>
            <w:tcW w:w="900" w:type="dxa"/>
          </w:tcPr>
          <w:p>
            <w:pPr>
              <w:spacing w:before="0" w:after="0" w:line="240" w:lineRule="auto"/>
            </w:pPr>
            <w:r>
              <w:rPr>
                <w:rFonts w:ascii="Arial" w:hAnsi="Arial" w:cs="Arial" w:eastAsia="Arial"/>
                <w:sz w:val="16"/>
                <w:szCs w:val="16"/>
              </w:rPr>
              <w:t xml:space="preserve">0.158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0.229</w:t>
            </w:r>
          </w:p>
        </w:tc>
        <w:tc>
          <w:tcPr>
            <w:tcW w:w="1200" w:type="dxa"/>
          </w:tcPr>
          <w:p>
            <w:pPr>
              <w:spacing w:before="0" w:after="0" w:line="240" w:lineRule="auto"/>
            </w:pPr>
            <w:r>
              <w:rPr>
                <w:rFonts w:ascii="Arial" w:hAnsi="Arial" w:cs="Arial" w:eastAsia="Arial"/>
                <w:sz w:val="16"/>
                <w:szCs w:val="16"/>
              </w:rPr>
              <w:t xml:space="preserve">0.617</w:t>
            </w:r>
          </w:p>
        </w:tc>
        <w:tc>
          <w:tcPr>
            <w:tcW w:w="1800" w:type="dxa"/>
          </w:tcPr>
          <w:p>
            <w:pPr>
              <w:spacing w:before="0" w:after="0" w:line="240" w:lineRule="auto"/>
            </w:pPr>
            <w:r>
              <w:rPr>
                <w:rFonts w:ascii="Arial" w:hAnsi="Arial" w:cs="Arial" w:eastAsia="Arial"/>
                <w:sz w:val="16"/>
                <w:szCs w:val="16"/>
              </w:rPr>
              <w:t xml:space="preserve">[-0.980, 1.437]</w:t>
            </w:r>
          </w:p>
        </w:tc>
        <w:tc>
          <w:tcPr>
            <w:tcW w:w="900" w:type="dxa"/>
          </w:tcPr>
          <w:p>
            <w:pPr>
              <w:spacing w:before="0" w:after="0" w:line="240" w:lineRule="auto"/>
            </w:pPr>
            <w:r>
              <w:rPr>
                <w:rFonts w:ascii="Arial" w:hAnsi="Arial" w:cs="Arial" w:eastAsia="Arial"/>
                <w:sz w:val="16"/>
                <w:szCs w:val="16"/>
              </w:rPr>
              <w:t xml:space="preserve">0.711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0.191</w:t>
            </w:r>
          </w:p>
        </w:tc>
        <w:tc>
          <w:tcPr>
            <w:tcW w:w="1200" w:type="dxa"/>
          </w:tcPr>
          <w:p>
            <w:pPr>
              <w:spacing w:before="0" w:after="0" w:line="240" w:lineRule="auto"/>
            </w:pPr>
            <w:r>
              <w:rPr>
                <w:rFonts w:ascii="Arial" w:hAnsi="Arial" w:cs="Arial" w:eastAsia="Arial"/>
                <w:sz w:val="16"/>
                <w:szCs w:val="16"/>
              </w:rPr>
              <w:t xml:space="preserve">0.485</w:t>
            </w:r>
          </w:p>
        </w:tc>
        <w:tc>
          <w:tcPr>
            <w:tcW w:w="1800" w:type="dxa"/>
          </w:tcPr>
          <w:p>
            <w:pPr>
              <w:spacing w:before="0" w:after="0" w:line="240" w:lineRule="auto"/>
            </w:pPr>
            <w:r>
              <w:rPr>
                <w:rFonts w:ascii="Arial" w:hAnsi="Arial" w:cs="Arial" w:eastAsia="Arial"/>
                <w:sz w:val="16"/>
                <w:szCs w:val="16"/>
              </w:rPr>
              <w:t xml:space="preserve">[-0.758, 1.141]</w:t>
            </w:r>
          </w:p>
        </w:tc>
        <w:tc>
          <w:tcPr>
            <w:tcW w:w="900" w:type="dxa"/>
          </w:tcPr>
          <w:p>
            <w:pPr>
              <w:spacing w:before="0" w:after="0" w:line="240" w:lineRule="auto"/>
            </w:pPr>
            <w:r>
              <w:rPr>
                <w:rFonts w:ascii="Arial" w:hAnsi="Arial" w:cs="Arial" w:eastAsia="Arial"/>
                <w:sz w:val="16"/>
                <w:szCs w:val="16"/>
              </w:rPr>
              <w:t xml:space="preserve">0.693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1.017</w:t>
            </w:r>
          </w:p>
        </w:tc>
        <w:tc>
          <w:tcPr>
            <w:tcW w:w="1200" w:type="dxa"/>
          </w:tcPr>
          <w:p>
            <w:pPr>
              <w:spacing w:before="0" w:after="0" w:line="240" w:lineRule="auto"/>
            </w:pPr>
            <w:r>
              <w:rPr>
                <w:rFonts w:ascii="Arial" w:hAnsi="Arial" w:cs="Arial" w:eastAsia="Arial"/>
                <w:sz w:val="16"/>
                <w:szCs w:val="16"/>
              </w:rPr>
              <w:t xml:space="preserve">1.156</w:t>
            </w:r>
          </w:p>
        </w:tc>
        <w:tc>
          <w:tcPr>
            <w:tcW w:w="1800" w:type="dxa"/>
          </w:tcPr>
          <w:p>
            <w:pPr>
              <w:spacing w:before="0" w:after="0" w:line="240" w:lineRule="auto"/>
            </w:pPr>
            <w:r>
              <w:rPr>
                <w:rFonts w:ascii="Arial" w:hAnsi="Arial" w:cs="Arial" w:eastAsia="Arial"/>
                <w:sz w:val="16"/>
                <w:szCs w:val="16"/>
              </w:rPr>
              <w:t xml:space="preserve">[-1.249, 3.283]</w:t>
            </w:r>
          </w:p>
        </w:tc>
        <w:tc>
          <w:tcPr>
            <w:tcW w:w="900" w:type="dxa"/>
          </w:tcPr>
          <w:p>
            <w:pPr>
              <w:spacing w:before="0" w:after="0" w:line="240" w:lineRule="auto"/>
            </w:pPr>
            <w:r>
              <w:rPr>
                <w:rFonts w:ascii="Arial" w:hAnsi="Arial" w:cs="Arial" w:eastAsia="Arial"/>
                <w:sz w:val="16"/>
                <w:szCs w:val="16"/>
              </w:rPr>
              <w:t xml:space="preserve">0.379</w:t>
            </w:r>
          </w:p>
        </w:tc>
      </w:tr>
      <w:tr>
        <w:trPr>
          <w:cantSplit/>
        </w:trPr>
        <w:tc>
          <w:tcPr>
            <w:tcW w:w="4160" w:type="dxa"/>
          </w:tcPr>
          <w:p>
            <w:pPr>
              <w:spacing w:before="0" w:after="0" w:line="240" w:lineRule="auto"/>
              <w:ind w:left="227"/>
            </w:pPr>
            <w:r>
              <w:rPr>
                <w:rFonts w:ascii="Arial" w:hAnsi="Arial" w:cs="Arial" w:eastAsia="Arial"/>
                <w:sz w:val="16"/>
                <w:szCs w:val="16"/>
              </w:rPr>
              <w:t xml:space="preserve">Home language, minority language</w:t>
            </w:r>
          </w:p>
        </w:tc>
        <w:tc>
          <w:tcPr>
            <w:tcW w:w="1300" w:type="dxa"/>
          </w:tcPr>
          <w:p>
            <w:pPr>
              <w:spacing w:before="0" w:after="0" w:line="240" w:lineRule="auto"/>
            </w:pPr>
            <w:r>
              <w:rPr>
                <w:rFonts w:ascii="Arial" w:hAnsi="Arial" w:cs="Arial" w:eastAsia="Arial"/>
                <w:sz w:val="16"/>
                <w:szCs w:val="16"/>
              </w:rPr>
              <w:t xml:space="preserve">0.533</w:t>
            </w:r>
          </w:p>
        </w:tc>
        <w:tc>
          <w:tcPr>
            <w:tcW w:w="1200" w:type="dxa"/>
          </w:tcPr>
          <w:p>
            <w:pPr>
              <w:spacing w:before="0" w:after="0" w:line="240" w:lineRule="auto"/>
            </w:pPr>
            <w:r>
              <w:rPr>
                <w:rFonts w:ascii="Arial" w:hAnsi="Arial" w:cs="Arial" w:eastAsia="Arial"/>
                <w:sz w:val="16"/>
                <w:szCs w:val="16"/>
              </w:rPr>
              <w:t xml:space="preserve">0.695</w:t>
            </w:r>
          </w:p>
        </w:tc>
        <w:tc>
          <w:tcPr>
            <w:tcW w:w="1800" w:type="dxa"/>
          </w:tcPr>
          <w:p>
            <w:pPr>
              <w:spacing w:before="0" w:after="0" w:line="240" w:lineRule="auto"/>
            </w:pPr>
            <w:r>
              <w:rPr>
                <w:rFonts w:ascii="Arial" w:hAnsi="Arial" w:cs="Arial" w:eastAsia="Arial"/>
                <w:sz w:val="16"/>
                <w:szCs w:val="16"/>
              </w:rPr>
              <w:t xml:space="preserve">[-0.830, 1.895]</w:t>
            </w:r>
          </w:p>
        </w:tc>
        <w:tc>
          <w:tcPr>
            <w:tcW w:w="900" w:type="dxa"/>
          </w:tcPr>
          <w:p>
            <w:pPr>
              <w:spacing w:before="0" w:after="0" w:line="240" w:lineRule="auto"/>
            </w:pPr>
            <w:r>
              <w:rPr>
                <w:rFonts w:ascii="Arial" w:hAnsi="Arial" w:cs="Arial" w:eastAsia="Arial"/>
                <w:sz w:val="16"/>
                <w:szCs w:val="16"/>
              </w:rPr>
              <w:t xml:space="preserve">0.443</w:t>
            </w:r>
          </w:p>
        </w:tc>
      </w:tr>
      <w:tr>
        <w:trPr>
          <w:cantSplit/>
        </w:trPr>
        <w:tc>
          <w:tcPr>
            <w:tcW w:w="4160" w:type="dxa"/>
          </w:tcPr>
          <w:p>
            <w:pPr>
              <w:spacing w:before="0" w:after="0" w:line="240" w:lineRule="auto"/>
              <w:ind w:left="227"/>
            </w:pPr>
            <w:r>
              <w:rPr>
                <w:rFonts w:ascii="Arial" w:hAnsi="Arial" w:cs="Arial" w:eastAsia="Arial"/>
                <w:sz w:val="16"/>
                <w:szCs w:val="16"/>
              </w:rPr>
              <w:t xml:space="preserve">Home language, Chinese dialect</w:t>
            </w:r>
          </w:p>
        </w:tc>
        <w:tc>
          <w:tcPr>
            <w:tcW w:w="1300" w:type="dxa"/>
          </w:tcPr>
          <w:p>
            <w:pPr>
              <w:spacing w:before="0" w:after="0" w:line="240" w:lineRule="auto"/>
            </w:pPr>
            <w:r>
              <w:rPr>
                <w:rFonts w:ascii="Arial" w:hAnsi="Arial" w:cs="Arial" w:eastAsia="Arial"/>
                <w:sz w:val="16"/>
                <w:szCs w:val="16"/>
              </w:rPr>
              <w:t xml:space="preserve">0.032</w:t>
            </w:r>
          </w:p>
        </w:tc>
        <w:tc>
          <w:tcPr>
            <w:tcW w:w="1200" w:type="dxa"/>
          </w:tcPr>
          <w:p>
            <w:pPr>
              <w:spacing w:before="0" w:after="0" w:line="240" w:lineRule="auto"/>
            </w:pPr>
            <w:r>
              <w:rPr>
                <w:rFonts w:ascii="Arial" w:hAnsi="Arial" w:cs="Arial" w:eastAsia="Arial"/>
                <w:sz w:val="16"/>
                <w:szCs w:val="16"/>
              </w:rPr>
              <w:t xml:space="preserve">0.618</w:t>
            </w:r>
          </w:p>
        </w:tc>
        <w:tc>
          <w:tcPr>
            <w:tcW w:w="1800" w:type="dxa"/>
          </w:tcPr>
          <w:p>
            <w:pPr>
              <w:spacing w:before="0" w:after="0" w:line="240" w:lineRule="auto"/>
            </w:pPr>
            <w:r>
              <w:rPr>
                <w:rFonts w:ascii="Arial" w:hAnsi="Arial" w:cs="Arial" w:eastAsia="Arial"/>
                <w:sz w:val="16"/>
                <w:szCs w:val="16"/>
              </w:rPr>
              <w:t xml:space="preserve">[-1.179, 1.242]</w:t>
            </w:r>
          </w:p>
        </w:tc>
        <w:tc>
          <w:tcPr>
            <w:tcW w:w="900" w:type="dxa"/>
          </w:tcPr>
          <w:p>
            <w:pPr>
              <w:spacing w:before="0" w:after="0" w:line="240" w:lineRule="auto"/>
            </w:pPr>
            <w:r>
              <w:rPr>
                <w:rFonts w:ascii="Arial" w:hAnsi="Arial" w:cs="Arial" w:eastAsia="Arial"/>
                <w:sz w:val="16"/>
                <w:szCs w:val="16"/>
              </w:rPr>
              <w:t xml:space="preserve">0.959</w:t>
            </w:r>
          </w:p>
        </w:tc>
      </w:tr>
      <w:tr>
        <w:trPr>
          <w:cantSplit/>
        </w:trPr>
        <w:tc>
          <w:tcPr>
            <w:tcW w:w="4160" w:type="dxa"/>
          </w:tcPr>
          <w:p>
            <w:pPr>
              <w:spacing w:before="0" w:after="0" w:line="240" w:lineRule="auto"/>
              <w:ind w:left="227"/>
            </w:pPr>
            <w:r>
              <w:rPr>
                <w:rFonts w:ascii="Arial" w:hAnsi="Arial" w:cs="Arial" w:eastAsia="Arial"/>
                <w:sz w:val="16"/>
                <w:szCs w:val="16"/>
              </w:rPr>
              <w:t xml:space="preserve">Interviewer's rating of Mandarin</w:t>
            </w:r>
          </w:p>
        </w:tc>
        <w:tc>
          <w:tcPr>
            <w:tcW w:w="1300" w:type="dxa"/>
          </w:tcPr>
          <w:p>
            <w:pPr>
              <w:spacing w:before="0" w:after="0" w:line="240" w:lineRule="auto"/>
            </w:pPr>
            <w:r>
              <w:rPr>
                <w:rFonts w:ascii="Arial" w:hAnsi="Arial" w:cs="Arial" w:eastAsia="Arial"/>
                <w:sz w:val="16"/>
                <w:szCs w:val="16"/>
              </w:rPr>
              <w:t xml:space="preserve">0.076</w:t>
            </w:r>
          </w:p>
        </w:tc>
        <w:tc>
          <w:tcPr>
            <w:tcW w:w="1200" w:type="dxa"/>
          </w:tcPr>
          <w:p>
            <w:pPr>
              <w:spacing w:before="0" w:after="0" w:line="240" w:lineRule="auto"/>
            </w:pPr>
            <w:r>
              <w:rPr>
                <w:rFonts w:ascii="Arial" w:hAnsi="Arial" w:cs="Arial" w:eastAsia="Arial"/>
                <w:sz w:val="16"/>
                <w:szCs w:val="16"/>
              </w:rPr>
              <w:t xml:space="preserve">0.099</w:t>
            </w:r>
          </w:p>
        </w:tc>
        <w:tc>
          <w:tcPr>
            <w:tcW w:w="1800" w:type="dxa"/>
          </w:tcPr>
          <w:p>
            <w:pPr>
              <w:spacing w:before="0" w:after="0" w:line="240" w:lineRule="auto"/>
            </w:pPr>
            <w:r>
              <w:rPr>
                <w:rFonts w:ascii="Arial" w:hAnsi="Arial" w:cs="Arial" w:eastAsia="Arial"/>
                <w:sz w:val="16"/>
                <w:szCs w:val="16"/>
              </w:rPr>
              <w:t xml:space="preserve">[-0.117, 0.270]</w:t>
            </w:r>
          </w:p>
        </w:tc>
        <w:tc>
          <w:tcPr>
            <w:tcW w:w="900" w:type="dxa"/>
          </w:tcPr>
          <w:p>
            <w:pPr>
              <w:spacing w:before="0" w:after="0" w:line="240" w:lineRule="auto"/>
            </w:pPr>
            <w:r>
              <w:rPr>
                <w:rFonts w:ascii="Arial" w:hAnsi="Arial" w:cs="Arial" w:eastAsia="Arial"/>
                <w:sz w:val="16"/>
                <w:szCs w:val="16"/>
              </w:rPr>
              <w:t xml:space="preserve">0.440</w:t>
            </w:r>
          </w:p>
        </w:tc>
      </w:tr>
      <w:tr>
        <w:trPr>
          <w:cantSplit/>
        </w:trPr>
        <w:tc>
          <w:tcPr>
            <w:tcW w:w="4160" w:type="dxa"/>
          </w:tcPr>
          <w:p>
            <w:pPr>
              <w:spacing w:before="0" w:after="0" w:line="240" w:lineRule="auto"/>
              <w:ind w:left="227"/>
            </w:pPr>
            <w:r>
              <w:rPr>
                <w:rFonts w:ascii="Arial" w:hAnsi="Arial" w:cs="Arial" w:eastAsia="Arial"/>
                <w:sz w:val="16"/>
                <w:szCs w:val="16"/>
              </w:rPr>
              <w:t xml:space="preserve">Word test score</w:t>
            </w:r>
          </w:p>
        </w:tc>
        <w:tc>
          <w:tcPr>
            <w:tcW w:w="1300" w:type="dxa"/>
          </w:tcPr>
          <w:p>
            <w:pPr>
              <w:spacing w:before="0" w:after="0" w:line="240" w:lineRule="auto"/>
            </w:pPr>
            <w:r>
              <w:rPr>
                <w:rFonts w:ascii="Arial" w:hAnsi="Arial" w:cs="Arial" w:eastAsia="Arial"/>
                <w:sz w:val="16"/>
                <w:szCs w:val="16"/>
              </w:rPr>
              <w:t xml:space="preserve">0.093</w:t>
            </w:r>
          </w:p>
        </w:tc>
        <w:tc>
          <w:tcPr>
            <w:tcW w:w="1200" w:type="dxa"/>
          </w:tcPr>
          <w:p>
            <w:pPr>
              <w:spacing w:before="0" w:after="0" w:line="240" w:lineRule="auto"/>
            </w:pPr>
            <w:r>
              <w:rPr>
                <w:rFonts w:ascii="Arial" w:hAnsi="Arial" w:cs="Arial" w:eastAsia="Arial"/>
                <w:sz w:val="16"/>
                <w:szCs w:val="16"/>
              </w:rPr>
              <w:t xml:space="preserve">0.020</w:t>
            </w:r>
          </w:p>
        </w:tc>
        <w:tc>
          <w:tcPr>
            <w:tcW w:w="1800" w:type="dxa"/>
          </w:tcPr>
          <w:p>
            <w:pPr>
              <w:spacing w:before="0" w:after="0" w:line="240" w:lineRule="auto"/>
            </w:pPr>
            <w:r>
              <w:rPr>
                <w:rFonts w:ascii="Arial" w:hAnsi="Arial" w:cs="Arial" w:eastAsia="Arial"/>
                <w:sz w:val="16"/>
                <w:szCs w:val="16"/>
              </w:rPr>
              <w:t xml:space="preserve">[0.054, 0.132]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0.236</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[-0.102, 0.575]</w:t>
            </w:r>
          </w:p>
        </w:tc>
        <w:tc>
          <w:tcPr>
            <w:tcW w:w="900" w:type="dxa"/>
          </w:tcPr>
          <w:p>
            <w:pPr>
              <w:spacing w:before="0" w:after="0" w:line="240" w:lineRule="auto"/>
            </w:pPr>
            <w:r>
              <w:rPr>
                <w:rFonts w:ascii="Arial" w:hAnsi="Arial" w:cs="Arial" w:eastAsia="Arial"/>
                <w:sz w:val="16"/>
                <w:szCs w:val="16"/>
              </w:rPr>
              <w:t xml:space="preserve">0.171</w:t>
            </w:r>
          </w:p>
        </w:tc>
      </w:tr>
      <w:tr>
        <w:trPr>
          <w:cantSplit/>
        </w:trPr>
        <w:tc>
          <w:tcPr>
            <w:tcW w:w="4160" w:type="dxa"/>
          </w:tcPr>
          <w:p>
            <w:pPr>
              <w:spacing w:before="0" w:after="0" w:line="240" w:lineRule="auto"/>
              <w:ind w:left="227"/>
            </w:pPr>
            <w:r>
              <w:rPr>
                <w:rFonts w:ascii="Arial" w:hAnsi="Arial" w:cs="Arial" w:eastAsia="Arial"/>
                <w:sz w:val="16"/>
                <w:szCs w:val="16"/>
              </w:rPr>
              <w:t xml:space="preserve">Age 13</w:t>
            </w:r>
          </w:p>
        </w:tc>
        <w:tc>
          <w:tcPr>
            <w:tcW w:w="1300" w:type="dxa"/>
          </w:tcPr>
          <w:p>
            <w:pPr>
              <w:spacing w:before="0" w:after="0" w:line="240" w:lineRule="auto"/>
            </w:pPr>
            <w:r>
              <w:rPr>
                <w:rFonts w:ascii="Arial" w:hAnsi="Arial" w:cs="Arial" w:eastAsia="Arial"/>
                <w:sz w:val="16"/>
                <w:szCs w:val="16"/>
              </w:rPr>
              <w:t xml:space="preserve">-0.019</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[-0.537, 0.499]</w:t>
            </w:r>
          </w:p>
        </w:tc>
        <w:tc>
          <w:tcPr>
            <w:tcW w:w="900" w:type="dxa"/>
          </w:tcPr>
          <w:p>
            <w:pPr>
              <w:spacing w:before="0" w:after="0" w:line="240" w:lineRule="auto"/>
            </w:pPr>
            <w:r>
              <w:rPr>
                <w:rFonts w:ascii="Arial" w:hAnsi="Arial" w:cs="Arial" w:eastAsia="Arial"/>
                <w:sz w:val="16"/>
                <w:szCs w:val="16"/>
              </w:rPr>
              <w:t xml:space="preserve">0.942</w:t>
            </w:r>
          </w:p>
        </w:tc>
      </w:tr>
      <w:tr>
        <w:trPr>
          <w:cantSplit/>
        </w:trPr>
        <w:tc>
          <w:tcPr>
            <w:tcW w:w="4160" w:type="dxa"/>
          </w:tcPr>
          <w:p>
            <w:pPr>
              <w:spacing w:before="0" w:after="0" w:line="240" w:lineRule="auto"/>
              <w:ind w:left="227"/>
            </w:pPr>
            <w:r>
              <w:rPr>
                <w:rFonts w:ascii="Arial" w:hAnsi="Arial" w:cs="Arial" w:eastAsia="Arial"/>
                <w:sz w:val="16"/>
                <w:szCs w:val="16"/>
              </w:rPr>
              <w:t xml:space="preserve">Age 14</w:t>
            </w:r>
          </w:p>
        </w:tc>
        <w:tc>
          <w:tcPr>
            <w:tcW w:w="1300" w:type="dxa"/>
          </w:tcPr>
          <w:p>
            <w:pPr>
              <w:spacing w:before="0" w:after="0" w:line="240" w:lineRule="auto"/>
            </w:pPr>
            <w:r>
              <w:rPr>
                <w:rFonts w:ascii="Arial" w:hAnsi="Arial" w:cs="Arial" w:eastAsia="Arial"/>
                <w:sz w:val="16"/>
                <w:szCs w:val="16"/>
              </w:rPr>
              <w:t xml:space="preserve">0.145</w:t>
            </w:r>
          </w:p>
        </w:tc>
        <w:tc>
          <w:tcPr>
            <w:tcW w:w="1200" w:type="dxa"/>
          </w:tcPr>
          <w:p>
            <w:pPr>
              <w:spacing w:before="0" w:after="0" w:line="240" w:lineRule="auto"/>
            </w:pPr>
            <w:r>
              <w:rPr>
                <w:rFonts w:ascii="Arial" w:hAnsi="Arial" w:cs="Arial" w:eastAsia="Arial"/>
                <w:sz w:val="16"/>
                <w:szCs w:val="16"/>
              </w:rPr>
              <w:t xml:space="preserve">0.378</w:t>
            </w:r>
          </w:p>
        </w:tc>
        <w:tc>
          <w:tcPr>
            <w:tcW w:w="1800" w:type="dxa"/>
          </w:tcPr>
          <w:p>
            <w:pPr>
              <w:spacing w:before="0" w:after="0" w:line="240" w:lineRule="auto"/>
            </w:pPr>
            <w:r>
              <w:rPr>
                <w:rFonts w:ascii="Arial" w:hAnsi="Arial" w:cs="Arial" w:eastAsia="Arial"/>
                <w:sz w:val="16"/>
                <w:szCs w:val="16"/>
              </w:rPr>
              <w:t xml:space="preserve">[-0.595, 0.885]</w:t>
            </w:r>
          </w:p>
        </w:tc>
        <w:tc>
          <w:tcPr>
            <w:tcW w:w="900" w:type="dxa"/>
          </w:tcPr>
          <w:p>
            <w:pPr>
              <w:spacing w:before="0" w:after="0" w:line="240" w:lineRule="auto"/>
            </w:pPr>
            <w:r>
              <w:rPr>
                <w:rFonts w:ascii="Arial" w:hAnsi="Arial" w:cs="Arial" w:eastAsia="Arial"/>
                <w:sz w:val="16"/>
                <w:szCs w:val="16"/>
              </w:rPr>
              <w:t xml:space="preserve">0.700</w:t>
            </w:r>
          </w:p>
        </w:tc>
      </w:tr>
      <w:tr>
        <w:trPr>
          <w:cantSplit/>
        </w:trPr>
        <w:tc>
          <w:tcPr>
            <w:tcW w:w="4160" w:type="dxa"/>
          </w:tcPr>
          <w:p>
            <w:pPr>
              <w:spacing w:before="0" w:after="0" w:line="240" w:lineRule="auto"/>
              <w:ind w:left="227"/>
            </w:pPr>
            <w:r>
              <w:rPr>
                <w:rFonts w:ascii="Arial" w:hAnsi="Arial" w:cs="Arial" w:eastAsia="Arial"/>
                <w:sz w:val="16"/>
                <w:szCs w:val="16"/>
              </w:rPr>
              <w:t xml:space="preserve">Age 15</w:t>
            </w:r>
          </w:p>
        </w:tc>
        <w:tc>
          <w:tcPr>
            <w:tcW w:w="1300" w:type="dxa"/>
          </w:tcPr>
          <w:p>
            <w:pPr>
              <w:spacing w:before="0" w:after="0" w:line="240" w:lineRule="auto"/>
            </w:pPr>
            <w:r>
              <w:rPr>
                <w:rFonts w:ascii="Arial" w:hAnsi="Arial" w:cs="Arial" w:eastAsia="Arial"/>
                <w:sz w:val="16"/>
                <w:szCs w:val="16"/>
              </w:rPr>
              <w:t xml:space="preserve">0.264</w:t>
            </w:r>
          </w:p>
        </w:tc>
        <w:tc>
          <w:tcPr>
            <w:tcW w:w="1200" w:type="dxa"/>
          </w:tcPr>
          <w:p>
            <w:pPr>
              <w:spacing w:before="0" w:after="0" w:line="240" w:lineRule="auto"/>
            </w:pPr>
            <w:r>
              <w:rPr>
                <w:rFonts w:ascii="Arial" w:hAnsi="Arial" w:cs="Arial" w:eastAsia="Arial"/>
                <w:sz w:val="16"/>
                <w:szCs w:val="16"/>
              </w:rPr>
              <w:t xml:space="preserve">0.339</w:t>
            </w:r>
          </w:p>
        </w:tc>
        <w:tc>
          <w:tcPr>
            <w:tcW w:w="1800" w:type="dxa"/>
          </w:tcPr>
          <w:p>
            <w:pPr>
              <w:spacing w:before="0" w:after="0" w:line="240" w:lineRule="auto"/>
            </w:pPr>
            <w:r>
              <w:rPr>
                <w:rFonts w:ascii="Arial" w:hAnsi="Arial" w:cs="Arial" w:eastAsia="Arial"/>
                <w:sz w:val="16"/>
                <w:szCs w:val="16"/>
              </w:rPr>
              <w:t xml:space="preserve">[-0.400, 0.928]</w:t>
            </w:r>
          </w:p>
        </w:tc>
        <w:tc>
          <w:tcPr>
            <w:tcW w:w="900" w:type="dxa"/>
          </w:tcPr>
          <w:p>
            <w:pPr>
              <w:spacing w:before="0" w:after="0" w:line="240" w:lineRule="auto"/>
            </w:pPr>
            <w:r>
              <w:rPr>
                <w:rFonts w:ascii="Arial" w:hAnsi="Arial" w:cs="Arial" w:eastAsia="Arial"/>
                <w:sz w:val="16"/>
                <w:szCs w:val="16"/>
              </w:rPr>
              <w:t xml:space="preserve">0.436</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 base, college by 2018, logit, n = 1,409, non-Han n = 161,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0.098</w:t>
            </w:r>
          </w:p>
        </w:tc>
        <w:tc>
          <w:tcPr>
            <w:tcW w:w="1200" w:type="dxa"/>
          </w:tcPr>
          <w:p>
            <w:pPr>
              <w:spacing w:before="0" w:after="0" w:line="240" w:lineRule="auto"/>
            </w:pPr>
            <w:r>
              <w:rPr>
                <w:rFonts w:ascii="Arial" w:hAnsi="Arial" w:cs="Arial" w:eastAsia="Arial"/>
                <w:sz w:val="16"/>
                <w:szCs w:val="16"/>
              </w:rPr>
              <w:t xml:space="preserve">1.059</w:t>
            </w:r>
          </w:p>
        </w:tc>
        <w:tc>
          <w:tcPr>
            <w:tcW w:w="1800" w:type="dxa"/>
          </w:tcPr>
          <w:p>
            <w:pPr>
              <w:spacing w:before="0" w:after="0" w:line="240" w:lineRule="auto"/>
            </w:pPr>
            <w:r>
              <w:rPr>
                <w:rFonts w:ascii="Arial" w:hAnsi="Arial" w:cs="Arial" w:eastAsia="Arial"/>
                <w:sz w:val="16"/>
                <w:szCs w:val="16"/>
              </w:rPr>
              <w:t xml:space="preserve">[-1.979, 2.174]</w:t>
            </w:r>
          </w:p>
        </w:tc>
        <w:tc>
          <w:tcPr>
            <w:tcW w:w="900" w:type="dxa"/>
          </w:tcPr>
          <w:p>
            <w:pPr>
              <w:spacing w:before="0" w:after="0" w:line="240" w:lineRule="auto"/>
            </w:pPr>
            <w:r>
              <w:rPr>
                <w:rFonts w:ascii="Arial" w:hAnsi="Arial" w:cs="Arial" w:eastAsia="Arial"/>
                <w:sz w:val="16"/>
                <w:szCs w:val="16"/>
              </w:rPr>
              <w:t xml:space="preserve">0.926</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1.559</w:t>
            </w:r>
          </w:p>
        </w:tc>
        <w:tc>
          <w:tcPr>
            <w:tcW w:w="1200" w:type="dxa"/>
          </w:tcPr>
          <w:p>
            <w:pPr>
              <w:spacing w:before="0" w:after="0" w:line="240" w:lineRule="auto"/>
            </w:pPr>
            <w:r>
              <w:rPr>
                <w:rFonts w:ascii="Arial" w:hAnsi="Arial" w:cs="Arial" w:eastAsia="Arial"/>
                <w:sz w:val="16"/>
                <w:szCs w:val="16"/>
              </w:rPr>
              <w:t xml:space="preserve">1.227</w:t>
            </w:r>
          </w:p>
        </w:tc>
        <w:tc>
          <w:tcPr>
            <w:tcW w:w="1800" w:type="dxa"/>
          </w:tcPr>
          <w:p>
            <w:pPr>
              <w:spacing w:before="0" w:after="0" w:line="240" w:lineRule="auto"/>
            </w:pPr>
            <w:r>
              <w:rPr>
                <w:rFonts w:ascii="Arial" w:hAnsi="Arial" w:cs="Arial" w:eastAsia="Arial"/>
                <w:sz w:val="16"/>
                <w:szCs w:val="16"/>
              </w:rPr>
              <w:t xml:space="preserve">[-0.845, 3.964]</w:t>
            </w:r>
          </w:p>
        </w:tc>
        <w:tc>
          <w:tcPr>
            <w:tcW w:w="900" w:type="dxa"/>
          </w:tcPr>
          <w:p>
            <w:pPr>
              <w:spacing w:before="0" w:after="0" w:line="240" w:lineRule="auto"/>
            </w:pPr>
            <w:r>
              <w:rPr>
                <w:rFonts w:ascii="Arial" w:hAnsi="Arial" w:cs="Arial" w:eastAsia="Arial"/>
                <w:sz w:val="16"/>
                <w:szCs w:val="16"/>
              </w:rPr>
              <w:t xml:space="preserve">0.204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-0.871</w:t>
            </w:r>
          </w:p>
        </w:tc>
        <w:tc>
          <w:tcPr>
            <w:tcW w:w="1200" w:type="dxa"/>
          </w:tcPr>
          <w:p>
            <w:pPr>
              <w:spacing w:before="0" w:after="0" w:line="240" w:lineRule="auto"/>
            </w:pPr>
            <w:r>
              <w:rPr>
                <w:rFonts w:ascii="Arial" w:hAnsi="Arial" w:cs="Arial" w:eastAsia="Arial"/>
                <w:sz w:val="16"/>
                <w:szCs w:val="16"/>
              </w:rPr>
              <w:t xml:space="preserve">0.527</w:t>
            </w:r>
          </w:p>
        </w:tc>
        <w:tc>
          <w:tcPr>
            <w:tcW w:w="1800" w:type="dxa"/>
          </w:tcPr>
          <w:p>
            <w:pPr>
              <w:spacing w:before="0" w:after="0" w:line="240" w:lineRule="auto"/>
            </w:pPr>
            <w:r>
              <w:rPr>
                <w:rFonts w:ascii="Arial" w:hAnsi="Arial" w:cs="Arial" w:eastAsia="Arial"/>
                <w:sz w:val="16"/>
                <w:szCs w:val="16"/>
              </w:rPr>
              <w:t xml:space="preserve">[-1.904, 0.162]</w:t>
            </w:r>
          </w:p>
        </w:tc>
        <w:tc>
          <w:tcPr>
            <w:tcW w:w="900" w:type="dxa"/>
          </w:tcPr>
          <w:p>
            <w:pPr>
              <w:spacing w:before="0" w:after="0" w:line="240" w:lineRule="auto"/>
            </w:pPr>
            <w:r>
              <w:rPr>
                <w:rFonts w:ascii="Arial" w:hAnsi="Arial" w:cs="Arial" w:eastAsia="Arial"/>
                <w:sz w:val="16"/>
                <w:szCs w:val="16"/>
              </w:rPr>
              <w:t xml:space="preserve">0.098</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-3.018</w:t>
            </w:r>
          </w:p>
        </w:tc>
        <w:tc>
          <w:tcPr>
            <w:tcW w:w="1200" w:type="dxa"/>
          </w:tcPr>
          <w:p>
            <w:pPr>
              <w:spacing w:before="0" w:after="0" w:line="240" w:lineRule="auto"/>
            </w:pPr>
            <w:r>
              <w:rPr>
                <w:rFonts w:ascii="Arial" w:hAnsi="Arial" w:cs="Arial" w:eastAsia="Arial"/>
                <w:sz w:val="16"/>
                <w:szCs w:val="16"/>
              </w:rPr>
              <w:t xml:space="preserve">1.263</w:t>
            </w:r>
          </w:p>
        </w:tc>
        <w:tc>
          <w:tcPr>
            <w:tcW w:w="1800" w:type="dxa"/>
          </w:tcPr>
          <w:p>
            <w:pPr>
              <w:spacing w:before="0" w:after="0" w:line="240" w:lineRule="auto"/>
            </w:pPr>
            <w:r>
              <w:rPr>
                <w:rFonts w:ascii="Arial" w:hAnsi="Arial" w:cs="Arial" w:eastAsia="Arial"/>
                <w:sz w:val="16"/>
                <w:szCs w:val="16"/>
              </w:rPr>
              <w:t xml:space="preserve">[-5.495, -0.542]</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-0.740</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[-1.126, -0.353]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0.495</w:t>
            </w:r>
          </w:p>
        </w:tc>
        <w:tc>
          <w:tcPr>
            <w:tcW w:w="1200" w:type="dxa"/>
          </w:tcPr>
          <w:p>
            <w:pPr>
              <w:spacing w:before="0" w:after="0" w:line="240" w:lineRule="auto"/>
            </w:pPr>
            <w:r>
              <w:rPr>
                <w:rFonts w:ascii="Arial" w:hAnsi="Arial" w:cs="Arial" w:eastAsia="Arial"/>
                <w:sz w:val="16"/>
                <w:szCs w:val="16"/>
              </w:rPr>
              <w:t xml:space="preserve">0.375</w:t>
            </w:r>
          </w:p>
        </w:tc>
        <w:tc>
          <w:tcPr>
            <w:tcW w:w="1800" w:type="dxa"/>
          </w:tcPr>
          <w:p>
            <w:pPr>
              <w:spacing w:before="0" w:after="0" w:line="240" w:lineRule="auto"/>
            </w:pPr>
            <w:r>
              <w:rPr>
                <w:rFonts w:ascii="Arial" w:hAnsi="Arial" w:cs="Arial" w:eastAsia="Arial"/>
                <w:sz w:val="16"/>
                <w:szCs w:val="16"/>
              </w:rPr>
              <w:t xml:space="preserve">[-0.241, 1.231]</w:t>
            </w:r>
          </w:p>
        </w:tc>
        <w:tc>
          <w:tcPr>
            <w:tcW w:w="900" w:type="dxa"/>
          </w:tcPr>
          <w:p>
            <w:pPr>
              <w:spacing w:before="0" w:after="0" w:line="240" w:lineRule="auto"/>
            </w:pPr>
            <w:r>
              <w:rPr>
                <w:rFonts w:ascii="Arial" w:hAnsi="Arial" w:cs="Arial" w:eastAsia="Arial"/>
                <w:sz w:val="16"/>
                <w:szCs w:val="16"/>
              </w:rPr>
              <w:t xml:space="preserve">0.187</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1.275</w:t>
            </w:r>
          </w:p>
        </w:tc>
        <w:tc>
          <w:tcPr>
            <w:tcW w:w="1200" w:type="dxa"/>
          </w:tcPr>
          <w:p>
            <w:pPr>
              <w:spacing w:before="0" w:after="0" w:line="240" w:lineRule="auto"/>
            </w:pPr>
            <w:r>
              <w:rPr>
                <w:rFonts w:ascii="Arial" w:hAnsi="Arial" w:cs="Arial" w:eastAsia="Arial"/>
                <w:sz w:val="16"/>
                <w:szCs w:val="16"/>
              </w:rPr>
              <w:t xml:space="preserve">0.340</w:t>
            </w:r>
          </w:p>
        </w:tc>
        <w:tc>
          <w:tcPr>
            <w:tcW w:w="1800" w:type="dxa"/>
          </w:tcPr>
          <w:p>
            <w:pPr>
              <w:spacing w:before="0" w:after="0" w:line="240" w:lineRule="auto"/>
            </w:pPr>
            <w:r>
              <w:rPr>
                <w:rFonts w:ascii="Arial" w:hAnsi="Arial" w:cs="Arial" w:eastAsia="Arial"/>
                <w:sz w:val="16"/>
                <w:szCs w:val="16"/>
              </w:rPr>
              <w:t xml:space="preserve">[0.609, 1.941]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1.871</w:t>
            </w:r>
          </w:p>
        </w:tc>
        <w:tc>
          <w:tcPr>
            <w:tcW w:w="1200" w:type="dxa"/>
          </w:tcPr>
          <w:p>
            <w:pPr>
              <w:spacing w:before="0" w:after="0" w:line="240" w:lineRule="auto"/>
            </w:pPr>
            <w:r>
              <w:rPr>
                <w:rFonts w:ascii="Arial" w:hAnsi="Arial" w:cs="Arial" w:eastAsia="Arial"/>
                <w:sz w:val="16"/>
                <w:szCs w:val="16"/>
              </w:rPr>
              <w:t xml:space="preserve">0.415</w:t>
            </w:r>
          </w:p>
        </w:tc>
        <w:tc>
          <w:tcPr>
            <w:tcW w:w="1800" w:type="dxa"/>
          </w:tcPr>
          <w:p>
            <w:pPr>
              <w:spacing w:before="0" w:after="0" w:line="240" w:lineRule="auto"/>
            </w:pPr>
            <w:r>
              <w:rPr>
                <w:rFonts w:ascii="Arial" w:hAnsi="Arial" w:cs="Arial" w:eastAsia="Arial"/>
                <w:sz w:val="16"/>
                <w:szCs w:val="16"/>
              </w:rPr>
              <w:t xml:space="preserve">[1.057, 2.685]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2.146</w:t>
            </w:r>
          </w:p>
        </w:tc>
        <w:tc>
          <w:tcPr>
            <w:tcW w:w="1200" w:type="dxa"/>
          </w:tcPr>
          <w:p>
            <w:pPr>
              <w:spacing w:before="0" w:after="0" w:line="240" w:lineRule="auto"/>
            </w:pPr>
            <w:r>
              <w:rPr>
                <w:rFonts w:ascii="Arial" w:hAnsi="Arial" w:cs="Arial" w:eastAsia="Arial"/>
                <w:sz w:val="16"/>
                <w:szCs w:val="16"/>
              </w:rPr>
              <w:t xml:space="preserve">0.609</w:t>
            </w:r>
          </w:p>
        </w:tc>
        <w:tc>
          <w:tcPr>
            <w:tcW w:w="1800" w:type="dxa"/>
          </w:tcPr>
          <w:p>
            <w:pPr>
              <w:spacing w:before="0" w:after="0" w:line="240" w:lineRule="auto"/>
            </w:pPr>
            <w:r>
              <w:rPr>
                <w:rFonts w:ascii="Arial" w:hAnsi="Arial" w:cs="Arial" w:eastAsia="Arial"/>
                <w:sz w:val="16"/>
                <w:szCs w:val="16"/>
              </w:rPr>
              <w:t xml:space="preserve">[0.952, 3.340]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1.080</w:t>
            </w:r>
          </w:p>
        </w:tc>
        <w:tc>
          <w:tcPr>
            <w:tcW w:w="1200" w:type="dxa"/>
          </w:tcPr>
          <w:p>
            <w:pPr>
              <w:spacing w:before="0" w:after="0" w:line="240" w:lineRule="auto"/>
            </w:pPr>
            <w:r>
              <w:rPr>
                <w:rFonts w:ascii="Arial" w:hAnsi="Arial" w:cs="Arial" w:eastAsia="Arial"/>
                <w:sz w:val="16"/>
                <w:szCs w:val="16"/>
              </w:rPr>
              <w:t xml:space="preserve">0.374</w:t>
            </w:r>
          </w:p>
        </w:tc>
        <w:tc>
          <w:tcPr>
            <w:tcW w:w="1800" w:type="dxa"/>
          </w:tcPr>
          <w:p>
            <w:pPr>
              <w:spacing w:before="0" w:after="0" w:line="240" w:lineRule="auto"/>
            </w:pPr>
            <w:r>
              <w:rPr>
                <w:rFonts w:ascii="Arial" w:hAnsi="Arial" w:cs="Arial" w:eastAsia="Arial"/>
                <w:sz w:val="16"/>
                <w:szCs w:val="16"/>
              </w:rPr>
              <w:t xml:space="preserve">[0.348, 1.813]</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0.212</w:t>
            </w:r>
          </w:p>
        </w:tc>
        <w:tc>
          <w:tcPr>
            <w:tcW w:w="1200" w:type="dxa"/>
          </w:tcPr>
          <w:p>
            <w:pPr>
              <w:spacing w:before="0" w:after="0" w:line="240" w:lineRule="auto"/>
            </w:pPr>
            <w:r>
              <w:rPr>
                <w:rFonts w:ascii="Arial" w:hAnsi="Arial" w:cs="Arial" w:eastAsia="Arial"/>
                <w:sz w:val="16"/>
                <w:szCs w:val="16"/>
              </w:rPr>
              <w:t xml:space="preserve">0.316</w:t>
            </w:r>
          </w:p>
        </w:tc>
        <w:tc>
          <w:tcPr>
            <w:tcW w:w="1800" w:type="dxa"/>
          </w:tcPr>
          <w:p>
            <w:pPr>
              <w:spacing w:before="0" w:after="0" w:line="240" w:lineRule="auto"/>
            </w:pPr>
            <w:r>
              <w:rPr>
                <w:rFonts w:ascii="Arial" w:hAnsi="Arial" w:cs="Arial" w:eastAsia="Arial"/>
                <w:sz w:val="16"/>
                <w:szCs w:val="16"/>
              </w:rPr>
              <w:t xml:space="preserve">[-0.407, 0.830]</w:t>
            </w:r>
          </w:p>
        </w:tc>
        <w:tc>
          <w:tcPr>
            <w:tcW w:w="900" w:type="dxa"/>
          </w:tcPr>
          <w:p>
            <w:pPr>
              <w:spacing w:before="0" w:after="0" w:line="240" w:lineRule="auto"/>
            </w:pPr>
            <w:r>
              <w:rPr>
                <w:rFonts w:ascii="Arial" w:hAnsi="Arial" w:cs="Arial" w:eastAsia="Arial"/>
                <w:sz w:val="16"/>
                <w:szCs w:val="16"/>
              </w:rPr>
              <w:t xml:space="preserve">0.503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0.212</w:t>
            </w:r>
          </w:p>
        </w:tc>
        <w:tc>
          <w:tcPr>
            <w:tcW w:w="1200" w:type="dxa"/>
          </w:tcPr>
          <w:p>
            <w:pPr>
              <w:spacing w:before="0" w:after="0" w:line="240" w:lineRule="auto"/>
            </w:pPr>
            <w:r>
              <w:rPr>
                <w:rFonts w:ascii="Arial" w:hAnsi="Arial" w:cs="Arial" w:eastAsia="Arial"/>
                <w:sz w:val="16"/>
                <w:szCs w:val="16"/>
              </w:rPr>
              <w:t xml:space="preserve">0.473</w:t>
            </w:r>
          </w:p>
        </w:tc>
        <w:tc>
          <w:tcPr>
            <w:tcW w:w="1800" w:type="dxa"/>
          </w:tcPr>
          <w:p>
            <w:pPr>
              <w:spacing w:before="0" w:after="0" w:line="240" w:lineRule="auto"/>
            </w:pPr>
            <w:r>
              <w:rPr>
                <w:rFonts w:ascii="Arial" w:hAnsi="Arial" w:cs="Arial" w:eastAsia="Arial"/>
                <w:sz w:val="16"/>
                <w:szCs w:val="16"/>
              </w:rPr>
              <w:t xml:space="preserve">[-0.715, 1.139]</w:t>
            </w:r>
          </w:p>
        </w:tc>
        <w:tc>
          <w:tcPr>
            <w:tcW w:w="900" w:type="dxa"/>
          </w:tcPr>
          <w:p>
            <w:pPr>
              <w:spacing w:before="0" w:after="0" w:line="240" w:lineRule="auto"/>
            </w:pPr>
            <w:r>
              <w:rPr>
                <w:rFonts w:ascii="Arial" w:hAnsi="Arial" w:cs="Arial" w:eastAsia="Arial"/>
                <w:sz w:val="16"/>
                <w:szCs w:val="16"/>
              </w:rPr>
              <w:t xml:space="preserve">0.654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-0.091</w:t>
            </w:r>
          </w:p>
        </w:tc>
        <w:tc>
          <w:tcPr>
            <w:tcW w:w="1200" w:type="dxa"/>
          </w:tcPr>
          <w:p>
            <w:pPr>
              <w:spacing w:before="0" w:after="0" w:line="240" w:lineRule="auto"/>
            </w:pPr>
            <w:r>
              <w:rPr>
                <w:rFonts w:ascii="Arial" w:hAnsi="Arial" w:cs="Arial" w:eastAsia="Arial"/>
                <w:sz w:val="16"/>
                <w:szCs w:val="16"/>
              </w:rPr>
              <w:t xml:space="preserve">0.469</w:t>
            </w:r>
          </w:p>
        </w:tc>
        <w:tc>
          <w:tcPr>
            <w:tcW w:w="1800" w:type="dxa"/>
          </w:tcPr>
          <w:p>
            <w:pPr>
              <w:spacing w:before="0" w:after="0" w:line="240" w:lineRule="auto"/>
            </w:pPr>
            <w:r>
              <w:rPr>
                <w:rFonts w:ascii="Arial" w:hAnsi="Arial" w:cs="Arial" w:eastAsia="Arial"/>
                <w:sz w:val="16"/>
                <w:szCs w:val="16"/>
              </w:rPr>
              <w:t xml:space="preserve">[-1.011, 0.829]</w:t>
            </w:r>
          </w:p>
        </w:tc>
        <w:tc>
          <w:tcPr>
            <w:tcW w:w="900" w:type="dxa"/>
          </w:tcPr>
          <w:p>
            <w:pPr>
              <w:spacing w:before="0" w:after="0" w:line="240" w:lineRule="auto"/>
            </w:pPr>
            <w:r>
              <w:rPr>
                <w:rFonts w:ascii="Arial" w:hAnsi="Arial" w:cs="Arial" w:eastAsia="Arial"/>
                <w:sz w:val="16"/>
                <w:szCs w:val="16"/>
              </w:rPr>
              <w:t xml:space="preserve">0.846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0.993</w:t>
            </w:r>
          </w:p>
        </w:tc>
        <w:tc>
          <w:tcPr>
            <w:tcW w:w="1200" w:type="dxa"/>
          </w:tcPr>
          <w:p>
            <w:pPr>
              <w:spacing w:before="0" w:after="0" w:line="240" w:lineRule="auto"/>
            </w:pPr>
            <w:r>
              <w:rPr>
                <w:rFonts w:ascii="Arial" w:hAnsi="Arial" w:cs="Arial" w:eastAsia="Arial"/>
                <w:sz w:val="16"/>
                <w:szCs w:val="16"/>
              </w:rPr>
              <w:t xml:space="preserve">0.666</w:t>
            </w:r>
          </w:p>
        </w:tc>
        <w:tc>
          <w:tcPr>
            <w:tcW w:w="1800" w:type="dxa"/>
          </w:tcPr>
          <w:p>
            <w:pPr>
              <w:spacing w:before="0" w:after="0" w:line="240" w:lineRule="auto"/>
            </w:pPr>
            <w:r>
              <w:rPr>
                <w:rFonts w:ascii="Arial" w:hAnsi="Arial" w:cs="Arial" w:eastAsia="Arial"/>
                <w:sz w:val="16"/>
                <w:szCs w:val="16"/>
              </w:rPr>
              <w:t xml:space="preserve">[-0.312, 2.299]</w:t>
            </w:r>
          </w:p>
        </w:tc>
        <w:tc>
          <w:tcPr>
            <w:tcW w:w="900" w:type="dxa"/>
          </w:tcPr>
          <w:p>
            <w:pPr>
              <w:spacing w:before="0" w:after="0" w:line="240" w:lineRule="auto"/>
            </w:pPr>
            <w:r>
              <w:rPr>
                <w:rFonts w:ascii="Arial" w:hAnsi="Arial" w:cs="Arial" w:eastAsia="Arial"/>
                <w:sz w:val="16"/>
                <w:szCs w:val="16"/>
              </w:rPr>
              <w:t xml:space="preserve">0.136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0.760</w:t>
            </w:r>
          </w:p>
        </w:tc>
        <w:tc>
          <w:tcPr>
            <w:tcW w:w="1200" w:type="dxa"/>
          </w:tcPr>
          <w:p>
            <w:pPr>
              <w:spacing w:before="0" w:after="0" w:line="240" w:lineRule="auto"/>
            </w:pPr>
            <w:r>
              <w:rPr>
                <w:rFonts w:ascii="Arial" w:hAnsi="Arial" w:cs="Arial" w:eastAsia="Arial"/>
                <w:sz w:val="16"/>
                <w:szCs w:val="16"/>
              </w:rPr>
              <w:t xml:space="preserve">0.384</w:t>
            </w:r>
          </w:p>
        </w:tc>
        <w:tc>
          <w:tcPr>
            <w:tcW w:w="1800" w:type="dxa"/>
          </w:tcPr>
          <w:p>
            <w:pPr>
              <w:spacing w:before="0" w:after="0" w:line="240" w:lineRule="auto"/>
            </w:pPr>
            <w:r>
              <w:rPr>
                <w:rFonts w:ascii="Arial" w:hAnsi="Arial" w:cs="Arial" w:eastAsia="Arial"/>
                <w:sz w:val="16"/>
                <w:szCs w:val="16"/>
              </w:rPr>
              <w:t xml:space="preserve">[0.008, 1.512]</w:t>
            </w:r>
          </w:p>
        </w:tc>
        <w:tc>
          <w:tcPr>
            <w:tcW w:w="900" w:type="dxa"/>
          </w:tcPr>
          <w:p>
            <w:pPr>
              <w:spacing w:before="0" w:after="0" w:line="240" w:lineRule="auto"/>
            </w:pPr>
            <w:r>
              <w:rPr>
                <w:rFonts w:ascii="Arial" w:hAnsi="Arial" w:cs="Arial" w:eastAsia="Arial"/>
                <w:sz w:val="16"/>
                <w:szCs w:val="16"/>
              </w:rPr>
              <w:t xml:space="preserve">0.048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0.778</w:t>
            </w:r>
          </w:p>
        </w:tc>
        <w:tc>
          <w:tcPr>
            <w:tcW w:w="1200" w:type="dxa"/>
          </w:tcPr>
          <w:p>
            <w:pPr>
              <w:spacing w:before="0" w:after="0" w:line="240" w:lineRule="auto"/>
            </w:pPr>
            <w:r>
              <w:rPr>
                <w:rFonts w:ascii="Arial" w:hAnsi="Arial" w:cs="Arial" w:eastAsia="Arial"/>
                <w:sz w:val="16"/>
                <w:szCs w:val="16"/>
              </w:rPr>
              <w:t xml:space="preserve">0.455</w:t>
            </w:r>
          </w:p>
        </w:tc>
        <w:tc>
          <w:tcPr>
            <w:tcW w:w="1800" w:type="dxa"/>
          </w:tcPr>
          <w:p>
            <w:pPr>
              <w:spacing w:before="0" w:after="0" w:line="240" w:lineRule="auto"/>
            </w:pPr>
            <w:r>
              <w:rPr>
                <w:rFonts w:ascii="Arial" w:hAnsi="Arial" w:cs="Arial" w:eastAsia="Arial"/>
                <w:sz w:val="16"/>
                <w:szCs w:val="16"/>
              </w:rPr>
              <w:t xml:space="preserve">[-0.113, 1.670]</w:t>
            </w:r>
          </w:p>
        </w:tc>
        <w:tc>
          <w:tcPr>
            <w:tcW w:w="900" w:type="dxa"/>
          </w:tcPr>
          <w:p>
            <w:pPr>
              <w:spacing w:before="0" w:after="0" w:line="240" w:lineRule="auto"/>
            </w:pPr>
            <w:r>
              <w:rPr>
                <w:rFonts w:ascii="Arial" w:hAnsi="Arial" w:cs="Arial" w:eastAsia="Arial"/>
                <w:sz w:val="16"/>
                <w:szCs w:val="16"/>
              </w:rPr>
              <w:t xml:space="preserve">0.087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1.417</w:t>
            </w:r>
          </w:p>
        </w:tc>
        <w:tc>
          <w:tcPr>
            <w:tcW w:w="1200" w:type="dxa"/>
          </w:tcPr>
          <w:p>
            <w:pPr>
              <w:spacing w:before="0" w:after="0" w:line="240" w:lineRule="auto"/>
            </w:pPr>
            <w:r>
              <w:rPr>
                <w:rFonts w:ascii="Arial" w:hAnsi="Arial" w:cs="Arial" w:eastAsia="Arial"/>
                <w:sz w:val="16"/>
                <w:szCs w:val="16"/>
              </w:rPr>
              <w:t xml:space="preserve">0.638</w:t>
            </w:r>
          </w:p>
        </w:tc>
        <w:tc>
          <w:tcPr>
            <w:tcW w:w="1800" w:type="dxa"/>
          </w:tcPr>
          <w:p>
            <w:pPr>
              <w:spacing w:before="0" w:after="0" w:line="240" w:lineRule="auto"/>
            </w:pPr>
            <w:r>
              <w:rPr>
                <w:rFonts w:ascii="Arial" w:hAnsi="Arial" w:cs="Arial" w:eastAsia="Arial"/>
                <w:sz w:val="16"/>
                <w:szCs w:val="16"/>
              </w:rPr>
              <w:t xml:space="preserve">[0.167, 2.666]</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0.339</w:t>
            </w:r>
          </w:p>
        </w:tc>
        <w:tc>
          <w:tcPr>
            <w:tcW w:w="1200" w:type="dxa"/>
          </w:tcPr>
          <w:p>
            <w:pPr>
              <w:spacing w:before="0" w:after="0" w:line="240" w:lineRule="auto"/>
            </w:pPr>
            <w:r>
              <w:rPr>
                <w:rFonts w:ascii="Arial" w:hAnsi="Arial" w:cs="Arial" w:eastAsia="Arial"/>
                <w:sz w:val="16"/>
                <w:szCs w:val="16"/>
              </w:rPr>
              <w:t xml:space="preserve">0.526</w:t>
            </w:r>
          </w:p>
        </w:tc>
        <w:tc>
          <w:tcPr>
            <w:tcW w:w="1800" w:type="dxa"/>
          </w:tcPr>
          <w:p>
            <w:pPr>
              <w:spacing w:before="0" w:after="0" w:line="240" w:lineRule="auto"/>
            </w:pPr>
            <w:r>
              <w:rPr>
                <w:rFonts w:ascii="Arial" w:hAnsi="Arial" w:cs="Arial" w:eastAsia="Arial"/>
                <w:sz w:val="16"/>
                <w:szCs w:val="16"/>
              </w:rPr>
              <w:t xml:space="preserve">[-0.692, 1.370]</w:t>
            </w:r>
          </w:p>
        </w:tc>
        <w:tc>
          <w:tcPr>
            <w:tcW w:w="900" w:type="dxa"/>
          </w:tcPr>
          <w:p>
            <w:pPr>
              <w:spacing w:before="0" w:after="0" w:line="240" w:lineRule="auto"/>
            </w:pPr>
            <w:r>
              <w:rPr>
                <w:rFonts w:ascii="Arial" w:hAnsi="Arial" w:cs="Arial" w:eastAsia="Arial"/>
                <w:sz w:val="16"/>
                <w:szCs w:val="16"/>
              </w:rPr>
              <w:t xml:space="preserve">0.519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-0.460</w:t>
            </w:r>
          </w:p>
        </w:tc>
        <w:tc>
          <w:tcPr>
            <w:tcW w:w="1200" w:type="dxa"/>
          </w:tcPr>
          <w:p>
            <w:pPr>
              <w:spacing w:before="0" w:after="0" w:line="240" w:lineRule="auto"/>
            </w:pPr>
            <w:r>
              <w:rPr>
                <w:rFonts w:ascii="Arial" w:hAnsi="Arial" w:cs="Arial" w:eastAsia="Arial"/>
                <w:sz w:val="16"/>
                <w:szCs w:val="16"/>
              </w:rPr>
              <w:t xml:space="preserve">0.337</w:t>
            </w:r>
          </w:p>
        </w:tc>
        <w:tc>
          <w:tcPr>
            <w:tcW w:w="1800" w:type="dxa"/>
          </w:tcPr>
          <w:p>
            <w:pPr>
              <w:spacing w:before="0" w:after="0" w:line="240" w:lineRule="auto"/>
            </w:pPr>
            <w:r>
              <w:rPr>
                <w:rFonts w:ascii="Arial" w:hAnsi="Arial" w:cs="Arial" w:eastAsia="Arial"/>
                <w:sz w:val="16"/>
                <w:szCs w:val="16"/>
              </w:rPr>
              <w:t xml:space="preserve">[-1.121, 0.201]</w:t>
            </w:r>
          </w:p>
        </w:tc>
        <w:tc>
          <w:tcPr>
            <w:tcW w:w="900" w:type="dxa"/>
          </w:tcPr>
          <w:p>
            <w:pPr>
              <w:spacing w:before="0" w:after="0" w:line="240" w:lineRule="auto"/>
            </w:pPr>
            <w:r>
              <w:rPr>
                <w:rFonts w:ascii="Arial" w:hAnsi="Arial" w:cs="Arial" w:eastAsia="Arial"/>
                <w:sz w:val="16"/>
                <w:szCs w:val="16"/>
              </w:rPr>
              <w:t xml:space="preserve">0.172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0.225</w:t>
            </w:r>
          </w:p>
        </w:tc>
        <w:tc>
          <w:tcPr>
            <w:tcW w:w="1200" w:type="dxa"/>
          </w:tcPr>
          <w:p>
            <w:pPr>
              <w:spacing w:before="0" w:after="0" w:line="240" w:lineRule="auto"/>
            </w:pPr>
            <w:r>
              <w:rPr>
                <w:rFonts w:ascii="Arial" w:hAnsi="Arial" w:cs="Arial" w:eastAsia="Arial"/>
                <w:sz w:val="16"/>
                <w:szCs w:val="16"/>
              </w:rPr>
              <w:t xml:space="preserve">0.299</w:t>
            </w:r>
          </w:p>
        </w:tc>
        <w:tc>
          <w:tcPr>
            <w:tcW w:w="1800" w:type="dxa"/>
          </w:tcPr>
          <w:p>
            <w:pPr>
              <w:spacing w:before="0" w:after="0" w:line="240" w:lineRule="auto"/>
            </w:pPr>
            <w:r>
              <w:rPr>
                <w:rFonts w:ascii="Arial" w:hAnsi="Arial" w:cs="Arial" w:eastAsia="Arial"/>
                <w:sz w:val="16"/>
                <w:szCs w:val="16"/>
              </w:rPr>
              <w:t xml:space="preserve">[-0.361, 0.812]</w:t>
            </w:r>
          </w:p>
        </w:tc>
        <w:tc>
          <w:tcPr>
            <w:tcW w:w="900" w:type="dxa"/>
          </w:tcPr>
          <w:p>
            <w:pPr>
              <w:spacing w:before="0" w:after="0" w:line="240" w:lineRule="auto"/>
            </w:pPr>
            <w:r>
              <w:rPr>
                <w:rFonts w:ascii="Arial" w:hAnsi="Arial" w:cs="Arial" w:eastAsia="Arial"/>
                <w:sz w:val="16"/>
                <w:szCs w:val="16"/>
              </w:rPr>
              <w:t xml:space="preserve">0.452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0.269</w:t>
            </w:r>
          </w:p>
        </w:tc>
        <w:tc>
          <w:tcPr>
            <w:tcW w:w="1200" w:type="dxa"/>
          </w:tcPr>
          <w:p>
            <w:pPr>
              <w:spacing w:before="0" w:after="0" w:line="240" w:lineRule="auto"/>
            </w:pPr>
            <w:r>
              <w:rPr>
                <w:rFonts w:ascii="Arial" w:hAnsi="Arial" w:cs="Arial" w:eastAsia="Arial"/>
                <w:sz w:val="16"/>
                <w:szCs w:val="16"/>
              </w:rPr>
              <w:t xml:space="preserve">0.420</w:t>
            </w:r>
          </w:p>
        </w:tc>
        <w:tc>
          <w:tcPr>
            <w:tcW w:w="1800" w:type="dxa"/>
          </w:tcPr>
          <w:p>
            <w:pPr>
              <w:spacing w:before="0" w:after="0" w:line="240" w:lineRule="auto"/>
            </w:pPr>
            <w:r>
              <w:rPr>
                <w:rFonts w:ascii="Arial" w:hAnsi="Arial" w:cs="Arial" w:eastAsia="Arial"/>
                <w:sz w:val="16"/>
                <w:szCs w:val="16"/>
              </w:rPr>
              <w:t xml:space="preserve">[-0.554, 1.091]</w:t>
            </w:r>
          </w:p>
        </w:tc>
        <w:tc>
          <w:tcPr>
            <w:tcW w:w="900" w:type="dxa"/>
          </w:tcPr>
          <w:p>
            <w:pPr>
              <w:spacing w:before="0" w:after="0" w:line="240" w:lineRule="auto"/>
            </w:pPr>
            <w:r>
              <w:rPr>
                <w:rFonts w:ascii="Arial" w:hAnsi="Arial" w:cs="Arial" w:eastAsia="Arial"/>
                <w:sz w:val="16"/>
                <w:szCs w:val="16"/>
              </w:rPr>
              <w:t xml:space="preserve">0.522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0.832</w:t>
            </w:r>
          </w:p>
        </w:tc>
        <w:tc>
          <w:tcPr>
            <w:tcW w:w="1200" w:type="dxa"/>
          </w:tcPr>
          <w:p>
            <w:pPr>
              <w:spacing w:before="0" w:after="0" w:line="240" w:lineRule="auto"/>
            </w:pPr>
            <w:r>
              <w:rPr>
                <w:rFonts w:ascii="Arial" w:hAnsi="Arial" w:cs="Arial" w:eastAsia="Arial"/>
                <w:sz w:val="16"/>
                <w:szCs w:val="16"/>
              </w:rPr>
              <w:t xml:space="preserve">0.562</w:t>
            </w:r>
          </w:p>
        </w:tc>
        <w:tc>
          <w:tcPr>
            <w:tcW w:w="1800" w:type="dxa"/>
          </w:tcPr>
          <w:p>
            <w:pPr>
              <w:spacing w:before="0" w:after="0" w:line="240" w:lineRule="auto"/>
            </w:pPr>
            <w:r>
              <w:rPr>
                <w:rFonts w:ascii="Arial" w:hAnsi="Arial" w:cs="Arial" w:eastAsia="Arial"/>
                <w:sz w:val="16"/>
                <w:szCs w:val="16"/>
              </w:rPr>
              <w:t xml:space="preserve">[-0.269, 1.933]</w:t>
            </w:r>
          </w:p>
        </w:tc>
        <w:tc>
          <w:tcPr>
            <w:tcW w:w="900" w:type="dxa"/>
          </w:tcPr>
          <w:p>
            <w:pPr>
              <w:spacing w:before="0" w:after="0" w:line="240" w:lineRule="auto"/>
            </w:pPr>
            <w:r>
              <w:rPr>
                <w:rFonts w:ascii="Arial" w:hAnsi="Arial" w:cs="Arial" w:eastAsia="Arial"/>
                <w:sz w:val="16"/>
                <w:szCs w:val="16"/>
              </w:rPr>
              <w:t xml:space="preserve">0.139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0.362</w:t>
            </w:r>
          </w:p>
        </w:tc>
        <w:tc>
          <w:tcPr>
            <w:tcW w:w="1200" w:type="dxa"/>
          </w:tcPr>
          <w:p>
            <w:pPr>
              <w:spacing w:before="0" w:after="0" w:line="240" w:lineRule="auto"/>
            </w:pPr>
            <w:r>
              <w:rPr>
                <w:rFonts w:ascii="Arial" w:hAnsi="Arial" w:cs="Arial" w:eastAsia="Arial"/>
                <w:sz w:val="16"/>
                <w:szCs w:val="16"/>
              </w:rPr>
              <w:t xml:space="preserve">0.308</w:t>
            </w:r>
          </w:p>
        </w:tc>
        <w:tc>
          <w:tcPr>
            <w:tcW w:w="1800" w:type="dxa"/>
          </w:tcPr>
          <w:p>
            <w:pPr>
              <w:spacing w:before="0" w:after="0" w:line="240" w:lineRule="auto"/>
            </w:pPr>
            <w:r>
              <w:rPr>
                <w:rFonts w:ascii="Arial" w:hAnsi="Arial" w:cs="Arial" w:eastAsia="Arial"/>
                <w:sz w:val="16"/>
                <w:szCs w:val="16"/>
              </w:rPr>
              <w:t xml:space="preserve">[-0.242, 0.967]</w:t>
            </w:r>
          </w:p>
        </w:tc>
        <w:tc>
          <w:tcPr>
            <w:tcW w:w="900" w:type="dxa"/>
          </w:tcPr>
          <w:p>
            <w:pPr>
              <w:spacing w:before="0" w:after="0" w:line="240" w:lineRule="auto"/>
            </w:pPr>
            <w:r>
              <w:rPr>
                <w:rFonts w:ascii="Arial" w:hAnsi="Arial" w:cs="Arial" w:eastAsia="Arial"/>
                <w:sz w:val="16"/>
                <w:szCs w:val="16"/>
              </w:rPr>
              <w:t xml:space="preserve">0.240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1.554</w:t>
            </w:r>
          </w:p>
        </w:tc>
        <w:tc>
          <w:tcPr>
            <w:tcW w:w="1200" w:type="dxa"/>
          </w:tcPr>
          <w:p>
            <w:pPr>
              <w:spacing w:before="0" w:after="0" w:line="240" w:lineRule="auto"/>
            </w:pPr>
            <w:r>
              <w:rPr>
                <w:rFonts w:ascii="Arial" w:hAnsi="Arial" w:cs="Arial" w:eastAsia="Arial"/>
                <w:sz w:val="16"/>
                <w:szCs w:val="16"/>
              </w:rPr>
              <w:t xml:space="preserve">0.949</w:t>
            </w:r>
          </w:p>
        </w:tc>
        <w:tc>
          <w:tcPr>
            <w:tcW w:w="1800" w:type="dxa"/>
          </w:tcPr>
          <w:p>
            <w:pPr>
              <w:spacing w:before="0" w:after="0" w:line="240" w:lineRule="auto"/>
            </w:pPr>
            <w:r>
              <w:rPr>
                <w:rFonts w:ascii="Arial" w:hAnsi="Arial" w:cs="Arial" w:eastAsia="Arial"/>
                <w:sz w:val="16"/>
                <w:szCs w:val="16"/>
              </w:rPr>
              <w:t xml:space="preserve">[-0.306, 3.413]</w:t>
            </w:r>
          </w:p>
        </w:tc>
        <w:tc>
          <w:tcPr>
            <w:tcW w:w="900" w:type="dxa"/>
          </w:tcPr>
          <w:p>
            <w:pPr>
              <w:spacing w:before="0" w:after="0" w:line="240" w:lineRule="auto"/>
            </w:pPr>
            <w:r>
              <w:rPr>
                <w:rFonts w:ascii="Arial" w:hAnsi="Arial" w:cs="Arial" w:eastAsia="Arial"/>
                <w:sz w:val="16"/>
                <w:szCs w:val="16"/>
              </w:rPr>
              <w:t xml:space="preserve">0.102</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-0.006</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[-0.263, 0.251]</w:t>
            </w:r>
          </w:p>
        </w:tc>
        <w:tc>
          <w:tcPr>
            <w:tcW w:w="900" w:type="dxa"/>
          </w:tcPr>
          <w:p>
            <w:pPr>
              <w:spacing w:before="0" w:after="0" w:line="240" w:lineRule="auto"/>
            </w:pPr>
            <w:r>
              <w:rPr>
                <w:rFonts w:ascii="Arial" w:hAnsi="Arial" w:cs="Arial" w:eastAsia="Arial"/>
                <w:sz w:val="16"/>
                <w:szCs w:val="16"/>
              </w:rPr>
              <w:t xml:space="preserve">0.963</w:t>
            </w:r>
          </w:p>
        </w:tc>
      </w:tr>
      <w:tr>
        <w:trPr>
          <w:cantSplit/>
        </w:trPr>
        <w:tc>
          <w:tcPr>
            <w:tcW w:w="4160" w:type="dxa"/>
          </w:tcPr>
          <w:p>
            <w:pPr>
              <w:spacing w:before="0" w:after="0" w:line="240" w:lineRule="auto"/>
              <w:ind w:left="227"/>
            </w:pPr>
            <w:r>
              <w:rPr>
                <w:rFonts w:ascii="Arial" w:hAnsi="Arial" w:cs="Arial" w:eastAsia="Arial"/>
                <w:sz w:val="16"/>
                <w:szCs w:val="16"/>
              </w:rPr>
              <w:t xml:space="preserve">Age 13</w:t>
            </w:r>
          </w:p>
        </w:tc>
        <w:tc>
          <w:tcPr>
            <w:tcW w:w="1300" w:type="dxa"/>
          </w:tcPr>
          <w:p>
            <w:pPr>
              <w:spacing w:before="0" w:after="0" w:line="240" w:lineRule="auto"/>
            </w:pPr>
            <w:r>
              <w:rPr>
                <w:rFonts w:ascii="Arial" w:hAnsi="Arial" w:cs="Arial" w:eastAsia="Arial"/>
                <w:sz w:val="16"/>
                <w:szCs w:val="16"/>
              </w:rPr>
              <w:t xml:space="preserve">0.270</w:t>
            </w:r>
          </w:p>
        </w:tc>
        <w:tc>
          <w:tcPr>
            <w:tcW w:w="1200" w:type="dxa"/>
          </w:tcPr>
          <w:p>
            <w:pPr>
              <w:spacing w:before="0" w:after="0" w:line="240" w:lineRule="auto"/>
            </w:pPr>
            <w:r>
              <w:rPr>
                <w:rFonts w:ascii="Arial" w:hAnsi="Arial" w:cs="Arial" w:eastAsia="Arial"/>
                <w:sz w:val="16"/>
                <w:szCs w:val="16"/>
              </w:rPr>
              <w:t xml:space="preserve">0.237</w:t>
            </w:r>
          </w:p>
        </w:tc>
        <w:tc>
          <w:tcPr>
            <w:tcW w:w="1800" w:type="dxa"/>
          </w:tcPr>
          <w:p>
            <w:pPr>
              <w:spacing w:before="0" w:after="0" w:line="240" w:lineRule="auto"/>
            </w:pPr>
            <w:r>
              <w:rPr>
                <w:rFonts w:ascii="Arial" w:hAnsi="Arial" w:cs="Arial" w:eastAsia="Arial"/>
                <w:sz w:val="16"/>
                <w:szCs w:val="16"/>
              </w:rPr>
              <w:t xml:space="preserve">[-0.194, 0.734]</w:t>
            </w:r>
          </w:p>
        </w:tc>
        <w:tc>
          <w:tcPr>
            <w:tcW w:w="900" w:type="dxa"/>
          </w:tcPr>
          <w:p>
            <w:pPr>
              <w:spacing w:before="0" w:after="0" w:line="240" w:lineRule="auto"/>
            </w:pPr>
            <w:r>
              <w:rPr>
                <w:rFonts w:ascii="Arial" w:hAnsi="Arial" w:cs="Arial" w:eastAsia="Arial"/>
                <w:sz w:val="16"/>
                <w:szCs w:val="16"/>
              </w:rPr>
              <w:t xml:space="preserve">0.254</w:t>
            </w:r>
          </w:p>
        </w:tc>
      </w:tr>
      <w:tr>
        <w:trPr>
          <w:cantSplit/>
        </w:trPr>
        <w:tc>
          <w:tcPr>
            <w:tcW w:w="4160" w:type="dxa"/>
          </w:tcPr>
          <w:p>
            <w:pPr>
              <w:spacing w:before="0" w:after="0" w:line="240" w:lineRule="auto"/>
              <w:ind w:left="227"/>
            </w:pPr>
            <w:r>
              <w:rPr>
                <w:rFonts w:ascii="Arial" w:hAnsi="Arial" w:cs="Arial" w:eastAsia="Arial"/>
                <w:sz w:val="16"/>
                <w:szCs w:val="16"/>
              </w:rPr>
              <w:t xml:space="preserve">Age 14</w:t>
            </w:r>
          </w:p>
        </w:tc>
        <w:tc>
          <w:tcPr>
            <w:tcW w:w="1300" w:type="dxa"/>
          </w:tcPr>
          <w:p>
            <w:pPr>
              <w:spacing w:before="0" w:after="0" w:line="240" w:lineRule="auto"/>
            </w:pPr>
            <w:r>
              <w:rPr>
                <w:rFonts w:ascii="Arial" w:hAnsi="Arial" w:cs="Arial" w:eastAsia="Arial"/>
                <w:sz w:val="16"/>
                <w:szCs w:val="16"/>
              </w:rPr>
              <w:t xml:space="preserve">0.147</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[-0.437, 0.732]</w:t>
            </w:r>
          </w:p>
        </w:tc>
        <w:tc>
          <w:tcPr>
            <w:tcW w:w="900" w:type="dxa"/>
          </w:tcPr>
          <w:p>
            <w:pPr>
              <w:spacing w:before="0" w:after="0" w:line="240" w:lineRule="auto"/>
            </w:pPr>
            <w:r>
              <w:rPr>
                <w:rFonts w:ascii="Arial" w:hAnsi="Arial" w:cs="Arial" w:eastAsia="Arial"/>
                <w:sz w:val="16"/>
                <w:szCs w:val="16"/>
              </w:rPr>
              <w:t xml:space="preserve">0.621</w:t>
            </w:r>
          </w:p>
        </w:tc>
      </w:tr>
      <w:tr>
        <w:trPr>
          <w:cantSplit/>
        </w:trPr>
        <w:tc>
          <w:tcPr>
            <w:tcW w:w="4160" w:type="dxa"/>
          </w:tcPr>
          <w:p>
            <w:pPr>
              <w:spacing w:before="0" w:after="0" w:line="240" w:lineRule="auto"/>
              <w:ind w:left="227"/>
            </w:pPr>
            <w:r>
              <w:rPr>
                <w:rFonts w:ascii="Arial" w:hAnsi="Arial" w:cs="Arial" w:eastAsia="Arial"/>
                <w:sz w:val="16"/>
                <w:szCs w:val="16"/>
              </w:rPr>
              <w:t xml:space="preserve">Age 15</w:t>
            </w:r>
          </w:p>
        </w:tc>
        <w:tc>
          <w:tcPr>
            <w:tcW w:w="1300" w:type="dxa"/>
          </w:tcPr>
          <w:p>
            <w:pPr>
              <w:spacing w:before="0" w:after="0" w:line="240" w:lineRule="auto"/>
            </w:pPr>
            <w:r>
              <w:rPr>
                <w:rFonts w:ascii="Arial" w:hAnsi="Arial" w:cs="Arial" w:eastAsia="Arial"/>
                <w:sz w:val="16"/>
                <w:szCs w:val="16"/>
              </w:rPr>
              <w:t xml:space="preserve">0.424</w:t>
            </w:r>
          </w:p>
        </w:tc>
        <w:tc>
          <w:tcPr>
            <w:tcW w:w="1200" w:type="dxa"/>
          </w:tcPr>
          <w:p>
            <w:pPr>
              <w:spacing w:before="0" w:after="0" w:line="240" w:lineRule="auto"/>
            </w:pPr>
            <w:r>
              <w:rPr>
                <w:rFonts w:ascii="Arial" w:hAnsi="Arial" w:cs="Arial" w:eastAsia="Arial"/>
                <w:sz w:val="16"/>
                <w:szCs w:val="16"/>
              </w:rPr>
              <w:t xml:space="preserve">0.310</w:t>
            </w:r>
          </w:p>
        </w:tc>
        <w:tc>
          <w:tcPr>
            <w:tcW w:w="1800" w:type="dxa"/>
          </w:tcPr>
          <w:p>
            <w:pPr>
              <w:spacing w:before="0" w:after="0" w:line="240" w:lineRule="auto"/>
            </w:pPr>
            <w:r>
              <w:rPr>
                <w:rFonts w:ascii="Arial" w:hAnsi="Arial" w:cs="Arial" w:eastAsia="Arial"/>
                <w:sz w:val="16"/>
                <w:szCs w:val="16"/>
              </w:rPr>
              <w:t xml:space="preserve">[-0.185, 1.032]</w:t>
            </w:r>
          </w:p>
        </w:tc>
        <w:tc>
          <w:tcPr>
            <w:tcW w:w="900" w:type="dxa"/>
          </w:tcPr>
          <w:p>
            <w:pPr>
              <w:spacing w:before="0" w:after="0" w:line="240" w:lineRule="auto"/>
            </w:pPr>
            <w:r>
              <w:rPr>
                <w:rFonts w:ascii="Arial" w:hAnsi="Arial" w:cs="Arial" w:eastAsia="Arial"/>
                <w:sz w:val="16"/>
                <w:szCs w:val="16"/>
              </w:rPr>
              <w:t xml:space="preserve">0.172</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B-cohort-lang, base, language sample, college by 2018, logit, n = 1,325, non-Han n = 144,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-0.375</w:t>
            </w:r>
          </w:p>
        </w:tc>
        <w:tc>
          <w:tcPr>
            <w:tcW w:w="1200" w:type="dxa"/>
          </w:tcPr>
          <w:p>
            <w:pPr>
              <w:spacing w:before="0" w:after="0" w:line="240" w:lineRule="auto"/>
            </w:pPr>
            <w:r>
              <w:rPr>
                <w:rFonts w:ascii="Arial" w:hAnsi="Arial" w:cs="Arial" w:eastAsia="Arial"/>
                <w:sz w:val="16"/>
                <w:szCs w:val="16"/>
              </w:rPr>
              <w:t xml:space="preserve">1.183</w:t>
            </w:r>
          </w:p>
        </w:tc>
        <w:tc>
          <w:tcPr>
            <w:tcW w:w="1800" w:type="dxa"/>
          </w:tcPr>
          <w:p>
            <w:pPr>
              <w:spacing w:before="0" w:after="0" w:line="240" w:lineRule="auto"/>
            </w:pPr>
            <w:r>
              <w:rPr>
                <w:rFonts w:ascii="Arial" w:hAnsi="Arial" w:cs="Arial" w:eastAsia="Arial"/>
                <w:sz w:val="16"/>
                <w:szCs w:val="16"/>
              </w:rPr>
              <w:t xml:space="preserve">[-2.694, 1.945]</w:t>
            </w:r>
          </w:p>
        </w:tc>
        <w:tc>
          <w:tcPr>
            <w:tcW w:w="900" w:type="dxa"/>
          </w:tcPr>
          <w:p>
            <w:pPr>
              <w:spacing w:before="0" w:after="0" w:line="240" w:lineRule="auto"/>
            </w:pPr>
            <w:r>
              <w:rPr>
                <w:rFonts w:ascii="Arial" w:hAnsi="Arial" w:cs="Arial" w:eastAsia="Arial"/>
                <w:sz w:val="16"/>
                <w:szCs w:val="16"/>
              </w:rPr>
              <w:t xml:space="preserve">0.751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1.693</w:t>
            </w:r>
          </w:p>
        </w:tc>
        <w:tc>
          <w:tcPr>
            <w:tcW w:w="1200" w:type="dxa"/>
          </w:tcPr>
          <w:p>
            <w:pPr>
              <w:spacing w:before="0" w:after="0" w:line="240" w:lineRule="auto"/>
            </w:pPr>
            <w:r>
              <w:rPr>
                <w:rFonts w:ascii="Arial" w:hAnsi="Arial" w:cs="Arial" w:eastAsia="Arial"/>
                <w:sz w:val="16"/>
                <w:szCs w:val="16"/>
              </w:rPr>
              <w:t xml:space="preserve">1.245</w:t>
            </w:r>
          </w:p>
        </w:tc>
        <w:tc>
          <w:tcPr>
            <w:tcW w:w="1800" w:type="dxa"/>
          </w:tcPr>
          <w:p>
            <w:pPr>
              <w:spacing w:before="0" w:after="0" w:line="240" w:lineRule="auto"/>
            </w:pPr>
            <w:r>
              <w:rPr>
                <w:rFonts w:ascii="Arial" w:hAnsi="Arial" w:cs="Arial" w:eastAsia="Arial"/>
                <w:sz w:val="16"/>
                <w:szCs w:val="16"/>
              </w:rPr>
              <w:t xml:space="preserve">[-0.748, 4.133]</w:t>
            </w:r>
          </w:p>
        </w:tc>
        <w:tc>
          <w:tcPr>
            <w:tcW w:w="900" w:type="dxa"/>
          </w:tcPr>
          <w:p>
            <w:pPr>
              <w:spacing w:before="0" w:after="0" w:line="240" w:lineRule="auto"/>
            </w:pPr>
            <w:r>
              <w:rPr>
                <w:rFonts w:ascii="Arial" w:hAnsi="Arial" w:cs="Arial" w:eastAsia="Arial"/>
                <w:sz w:val="16"/>
                <w:szCs w:val="16"/>
              </w:rPr>
              <w:t xml:space="preserve">0.174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-0.588</w:t>
            </w:r>
          </w:p>
        </w:tc>
        <w:tc>
          <w:tcPr>
            <w:tcW w:w="1200" w:type="dxa"/>
          </w:tcPr>
          <w:p>
            <w:pPr>
              <w:spacing w:before="0" w:after="0" w:line="240" w:lineRule="auto"/>
            </w:pPr>
            <w:r>
              <w:rPr>
                <w:rFonts w:ascii="Arial" w:hAnsi="Arial" w:cs="Arial" w:eastAsia="Arial"/>
                <w:sz w:val="16"/>
                <w:szCs w:val="16"/>
              </w:rPr>
              <w:t xml:space="preserve">0.526</w:t>
            </w:r>
          </w:p>
        </w:tc>
        <w:tc>
          <w:tcPr>
            <w:tcW w:w="1800" w:type="dxa"/>
          </w:tcPr>
          <w:p>
            <w:pPr>
              <w:spacing w:before="0" w:after="0" w:line="240" w:lineRule="auto"/>
            </w:pPr>
            <w:r>
              <w:rPr>
                <w:rFonts w:ascii="Arial" w:hAnsi="Arial" w:cs="Arial" w:eastAsia="Arial"/>
                <w:sz w:val="16"/>
                <w:szCs w:val="16"/>
              </w:rPr>
              <w:t xml:space="preserve">[-1.619, 0.443]</w:t>
            </w:r>
          </w:p>
        </w:tc>
        <w:tc>
          <w:tcPr>
            <w:tcW w:w="900" w:type="dxa"/>
          </w:tcPr>
          <w:p>
            <w:pPr>
              <w:spacing w:before="0" w:after="0" w:line="240" w:lineRule="auto"/>
            </w:pPr>
            <w:r>
              <w:rPr>
                <w:rFonts w:ascii="Arial" w:hAnsi="Arial" w:cs="Arial" w:eastAsia="Arial"/>
                <w:sz w:val="16"/>
                <w:szCs w:val="16"/>
              </w:rPr>
              <w:t xml:space="preserve">0.264</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-2.843</w:t>
            </w:r>
          </w:p>
        </w:tc>
        <w:tc>
          <w:tcPr>
            <w:tcW w:w="1200" w:type="dxa"/>
          </w:tcPr>
          <w:p>
            <w:pPr>
              <w:spacing w:before="0" w:after="0" w:line="240" w:lineRule="auto"/>
            </w:pPr>
            <w:r>
              <w:rPr>
                <w:rFonts w:ascii="Arial" w:hAnsi="Arial" w:cs="Arial" w:eastAsia="Arial"/>
                <w:sz w:val="16"/>
                <w:szCs w:val="16"/>
              </w:rPr>
              <w:t xml:space="preserve">1.275</w:t>
            </w:r>
          </w:p>
        </w:tc>
        <w:tc>
          <w:tcPr>
            <w:tcW w:w="1800" w:type="dxa"/>
          </w:tcPr>
          <w:p>
            <w:pPr>
              <w:spacing w:before="0" w:after="0" w:line="240" w:lineRule="auto"/>
            </w:pPr>
            <w:r>
              <w:rPr>
                <w:rFonts w:ascii="Arial" w:hAnsi="Arial" w:cs="Arial" w:eastAsia="Arial"/>
                <w:sz w:val="16"/>
                <w:szCs w:val="16"/>
              </w:rPr>
              <w:t xml:space="preserve">[-5.342, -0.343]</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-0.860</w:t>
            </w:r>
          </w:p>
        </w:tc>
        <w:tc>
          <w:tcPr>
            <w:tcW w:w="1200" w:type="dxa"/>
          </w:tcPr>
          <w:p>
            <w:pPr>
              <w:spacing w:before="0" w:after="0" w:line="240" w:lineRule="auto"/>
            </w:pPr>
            <w:r>
              <w:rPr>
                <w:rFonts w:ascii="Arial" w:hAnsi="Arial" w:cs="Arial" w:eastAsia="Arial"/>
                <w:sz w:val="16"/>
                <w:szCs w:val="16"/>
              </w:rPr>
              <w:t xml:space="preserve">0.204</w:t>
            </w:r>
          </w:p>
        </w:tc>
        <w:tc>
          <w:tcPr>
            <w:tcW w:w="1800" w:type="dxa"/>
          </w:tcPr>
          <w:p>
            <w:pPr>
              <w:spacing w:before="0" w:after="0" w:line="240" w:lineRule="auto"/>
            </w:pPr>
            <w:r>
              <w:rPr>
                <w:rFonts w:ascii="Arial" w:hAnsi="Arial" w:cs="Arial" w:eastAsia="Arial"/>
                <w:sz w:val="16"/>
                <w:szCs w:val="16"/>
              </w:rPr>
              <w:t xml:space="preserve">[-1.259, -0.461]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0.207</w:t>
            </w:r>
          </w:p>
        </w:tc>
        <w:tc>
          <w:tcPr>
            <w:tcW w:w="1200" w:type="dxa"/>
          </w:tcPr>
          <w:p>
            <w:pPr>
              <w:spacing w:before="0" w:after="0" w:line="240" w:lineRule="auto"/>
            </w:pPr>
            <w:r>
              <w:rPr>
                <w:rFonts w:ascii="Arial" w:hAnsi="Arial" w:cs="Arial" w:eastAsia="Arial"/>
                <w:sz w:val="16"/>
                <w:szCs w:val="16"/>
              </w:rPr>
              <w:t xml:space="preserve">0.387</w:t>
            </w:r>
          </w:p>
        </w:tc>
        <w:tc>
          <w:tcPr>
            <w:tcW w:w="1800" w:type="dxa"/>
          </w:tcPr>
          <w:p>
            <w:pPr>
              <w:spacing w:before="0" w:after="0" w:line="240" w:lineRule="auto"/>
            </w:pPr>
            <w:r>
              <w:rPr>
                <w:rFonts w:ascii="Arial" w:hAnsi="Arial" w:cs="Arial" w:eastAsia="Arial"/>
                <w:sz w:val="16"/>
                <w:szCs w:val="16"/>
              </w:rPr>
              <w:t xml:space="preserve">[-0.551, 0.965]</w:t>
            </w:r>
          </w:p>
        </w:tc>
        <w:tc>
          <w:tcPr>
            <w:tcW w:w="900" w:type="dxa"/>
          </w:tcPr>
          <w:p>
            <w:pPr>
              <w:spacing w:before="0" w:after="0" w:line="240" w:lineRule="auto"/>
            </w:pPr>
            <w:r>
              <w:rPr>
                <w:rFonts w:ascii="Arial" w:hAnsi="Arial" w:cs="Arial" w:eastAsia="Arial"/>
                <w:sz w:val="16"/>
                <w:szCs w:val="16"/>
              </w:rPr>
              <w:t xml:space="preserve">0.592</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0.989</w:t>
            </w:r>
          </w:p>
        </w:tc>
        <w:tc>
          <w:tcPr>
            <w:tcW w:w="1200" w:type="dxa"/>
          </w:tcPr>
          <w:p>
            <w:pPr>
              <w:spacing w:before="0" w:after="0" w:line="240" w:lineRule="auto"/>
            </w:pPr>
            <w:r>
              <w:rPr>
                <w:rFonts w:ascii="Arial" w:hAnsi="Arial" w:cs="Arial" w:eastAsia="Arial"/>
                <w:sz w:val="16"/>
                <w:szCs w:val="16"/>
              </w:rPr>
              <w:t xml:space="preserve">0.344</w:t>
            </w:r>
          </w:p>
        </w:tc>
        <w:tc>
          <w:tcPr>
            <w:tcW w:w="1800" w:type="dxa"/>
          </w:tcPr>
          <w:p>
            <w:pPr>
              <w:spacing w:before="0" w:after="0" w:line="240" w:lineRule="auto"/>
            </w:pPr>
            <w:r>
              <w:rPr>
                <w:rFonts w:ascii="Arial" w:hAnsi="Arial" w:cs="Arial" w:eastAsia="Arial"/>
                <w:sz w:val="16"/>
                <w:szCs w:val="16"/>
              </w:rPr>
              <w:t xml:space="preserve">[0.315, 1.663]</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1.657</w:t>
            </w:r>
          </w:p>
        </w:tc>
        <w:tc>
          <w:tcPr>
            <w:tcW w:w="1200" w:type="dxa"/>
          </w:tcPr>
          <w:p>
            <w:pPr>
              <w:spacing w:before="0" w:after="0" w:line="240" w:lineRule="auto"/>
            </w:pPr>
            <w:r>
              <w:rPr>
                <w:rFonts w:ascii="Arial" w:hAnsi="Arial" w:cs="Arial" w:eastAsia="Arial"/>
                <w:sz w:val="16"/>
                <w:szCs w:val="16"/>
              </w:rPr>
              <w:t xml:space="preserve">0.418</w:t>
            </w:r>
          </w:p>
        </w:tc>
        <w:tc>
          <w:tcPr>
            <w:tcW w:w="1800" w:type="dxa"/>
          </w:tcPr>
          <w:p>
            <w:pPr>
              <w:spacing w:before="0" w:after="0" w:line="240" w:lineRule="auto"/>
            </w:pPr>
            <w:r>
              <w:rPr>
                <w:rFonts w:ascii="Arial" w:hAnsi="Arial" w:cs="Arial" w:eastAsia="Arial"/>
                <w:sz w:val="16"/>
                <w:szCs w:val="16"/>
              </w:rPr>
              <w:t xml:space="preserve">[0.838, 2.475]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2.122</w:t>
            </w:r>
          </w:p>
        </w:tc>
        <w:tc>
          <w:tcPr>
            <w:tcW w:w="1200" w:type="dxa"/>
          </w:tcPr>
          <w:p>
            <w:pPr>
              <w:spacing w:before="0" w:after="0" w:line="240" w:lineRule="auto"/>
            </w:pPr>
            <w:r>
              <w:rPr>
                <w:rFonts w:ascii="Arial" w:hAnsi="Arial" w:cs="Arial" w:eastAsia="Arial"/>
                <w:sz w:val="16"/>
                <w:szCs w:val="16"/>
              </w:rPr>
              <w:t xml:space="preserve">0.666</w:t>
            </w:r>
          </w:p>
        </w:tc>
        <w:tc>
          <w:tcPr>
            <w:tcW w:w="1800" w:type="dxa"/>
          </w:tcPr>
          <w:p>
            <w:pPr>
              <w:spacing w:before="0" w:after="0" w:line="240" w:lineRule="auto"/>
            </w:pPr>
            <w:r>
              <w:rPr>
                <w:rFonts w:ascii="Arial" w:hAnsi="Arial" w:cs="Arial" w:eastAsia="Arial"/>
                <w:sz w:val="16"/>
                <w:szCs w:val="16"/>
              </w:rPr>
              <w:t xml:space="preserve">[0.817, 3.428]</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1.124</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[0.360, 1.889]</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0.370</w:t>
            </w:r>
          </w:p>
        </w:tc>
        <w:tc>
          <w:tcPr>
            <w:tcW w:w="1200" w:type="dxa"/>
          </w:tcPr>
          <w:p>
            <w:pPr>
              <w:spacing w:before="0" w:after="0" w:line="240" w:lineRule="auto"/>
            </w:pPr>
            <w:r>
              <w:rPr>
                <w:rFonts w:ascii="Arial" w:hAnsi="Arial" w:cs="Arial" w:eastAsia="Arial"/>
                <w:sz w:val="16"/>
                <w:szCs w:val="16"/>
              </w:rPr>
              <w:t xml:space="preserve">0.359</w:t>
            </w:r>
          </w:p>
        </w:tc>
        <w:tc>
          <w:tcPr>
            <w:tcW w:w="1800" w:type="dxa"/>
          </w:tcPr>
          <w:p>
            <w:pPr>
              <w:spacing w:before="0" w:after="0" w:line="240" w:lineRule="auto"/>
            </w:pPr>
            <w:r>
              <w:rPr>
                <w:rFonts w:ascii="Arial" w:hAnsi="Arial" w:cs="Arial" w:eastAsia="Arial"/>
                <w:sz w:val="16"/>
                <w:szCs w:val="16"/>
              </w:rPr>
              <w:t xml:space="preserve">[-0.334, 1.075]</w:t>
            </w:r>
          </w:p>
        </w:tc>
        <w:tc>
          <w:tcPr>
            <w:tcW w:w="900" w:type="dxa"/>
          </w:tcPr>
          <w:p>
            <w:pPr>
              <w:spacing w:before="0" w:after="0" w:line="240" w:lineRule="auto"/>
            </w:pPr>
            <w:r>
              <w:rPr>
                <w:rFonts w:ascii="Arial" w:hAnsi="Arial" w:cs="Arial" w:eastAsia="Arial"/>
                <w:sz w:val="16"/>
                <w:szCs w:val="16"/>
              </w:rPr>
              <w:t xml:space="preserve">0.303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0.451</w:t>
            </w:r>
          </w:p>
        </w:tc>
        <w:tc>
          <w:tcPr>
            <w:tcW w:w="1200" w:type="dxa"/>
          </w:tcPr>
          <w:p>
            <w:pPr>
              <w:spacing w:before="0" w:after="0" w:line="240" w:lineRule="auto"/>
            </w:pPr>
            <w:r>
              <w:rPr>
                <w:rFonts w:ascii="Arial" w:hAnsi="Arial" w:cs="Arial" w:eastAsia="Arial"/>
                <w:sz w:val="16"/>
                <w:szCs w:val="16"/>
              </w:rPr>
              <w:t xml:space="preserve">0.440</w:t>
            </w:r>
          </w:p>
        </w:tc>
        <w:tc>
          <w:tcPr>
            <w:tcW w:w="1800" w:type="dxa"/>
          </w:tcPr>
          <w:p>
            <w:pPr>
              <w:spacing w:before="0" w:after="0" w:line="240" w:lineRule="auto"/>
            </w:pPr>
            <w:r>
              <w:rPr>
                <w:rFonts w:ascii="Arial" w:hAnsi="Arial" w:cs="Arial" w:eastAsia="Arial"/>
                <w:sz w:val="16"/>
                <w:szCs w:val="16"/>
              </w:rPr>
              <w:t xml:space="preserve">[-0.411, 1.312]</w:t>
            </w:r>
          </w:p>
        </w:tc>
        <w:tc>
          <w:tcPr>
            <w:tcW w:w="900" w:type="dxa"/>
          </w:tcPr>
          <w:p>
            <w:pPr>
              <w:spacing w:before="0" w:after="0" w:line="240" w:lineRule="auto"/>
            </w:pPr>
            <w:r>
              <w:rPr>
                <w:rFonts w:ascii="Arial" w:hAnsi="Arial" w:cs="Arial" w:eastAsia="Arial"/>
                <w:sz w:val="16"/>
                <w:szCs w:val="16"/>
              </w:rPr>
              <w:t xml:space="preserve">0.305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0.178</w:t>
            </w:r>
          </w:p>
        </w:tc>
        <w:tc>
          <w:tcPr>
            <w:tcW w:w="1200" w:type="dxa"/>
          </w:tcPr>
          <w:p>
            <w:pPr>
              <w:spacing w:before="0" w:after="0" w:line="240" w:lineRule="auto"/>
            </w:pPr>
            <w:r>
              <w:rPr>
                <w:rFonts w:ascii="Arial" w:hAnsi="Arial" w:cs="Arial" w:eastAsia="Arial"/>
                <w:sz w:val="16"/>
                <w:szCs w:val="16"/>
              </w:rPr>
              <w:t xml:space="preserve">0.463</w:t>
            </w:r>
          </w:p>
        </w:tc>
        <w:tc>
          <w:tcPr>
            <w:tcW w:w="1800" w:type="dxa"/>
          </w:tcPr>
          <w:p>
            <w:pPr>
              <w:spacing w:before="0" w:after="0" w:line="240" w:lineRule="auto"/>
            </w:pPr>
            <w:r>
              <w:rPr>
                <w:rFonts w:ascii="Arial" w:hAnsi="Arial" w:cs="Arial" w:eastAsia="Arial"/>
                <w:sz w:val="16"/>
                <w:szCs w:val="16"/>
              </w:rPr>
              <w:t xml:space="preserve">[-0.729, 1.085]</w:t>
            </w:r>
          </w:p>
        </w:tc>
        <w:tc>
          <w:tcPr>
            <w:tcW w:w="900" w:type="dxa"/>
          </w:tcPr>
          <w:p>
            <w:pPr>
              <w:spacing w:before="0" w:after="0" w:line="240" w:lineRule="auto"/>
            </w:pPr>
            <w:r>
              <w:rPr>
                <w:rFonts w:ascii="Arial" w:hAnsi="Arial" w:cs="Arial" w:eastAsia="Arial"/>
                <w:sz w:val="16"/>
                <w:szCs w:val="16"/>
              </w:rPr>
              <w:t xml:space="preserve">0.700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1.038</w:t>
            </w:r>
          </w:p>
        </w:tc>
        <w:tc>
          <w:tcPr>
            <w:tcW w:w="1200" w:type="dxa"/>
          </w:tcPr>
          <w:p>
            <w:pPr>
              <w:spacing w:before="0" w:after="0" w:line="240" w:lineRule="auto"/>
            </w:pPr>
            <w:r>
              <w:rPr>
                <w:rFonts w:ascii="Arial" w:hAnsi="Arial" w:cs="Arial" w:eastAsia="Arial"/>
                <w:sz w:val="16"/>
                <w:szCs w:val="16"/>
              </w:rPr>
              <w:t xml:space="preserve">0.665</w:t>
            </w:r>
          </w:p>
        </w:tc>
        <w:tc>
          <w:tcPr>
            <w:tcW w:w="1800" w:type="dxa"/>
          </w:tcPr>
          <w:p>
            <w:pPr>
              <w:spacing w:before="0" w:after="0" w:line="240" w:lineRule="auto"/>
            </w:pPr>
            <w:r>
              <w:rPr>
                <w:rFonts w:ascii="Arial" w:hAnsi="Arial" w:cs="Arial" w:eastAsia="Arial"/>
                <w:sz w:val="16"/>
                <w:szCs w:val="16"/>
              </w:rPr>
              <w:t xml:space="preserve">[-0.265, 2.341]</w:t>
            </w:r>
          </w:p>
        </w:tc>
        <w:tc>
          <w:tcPr>
            <w:tcW w:w="900" w:type="dxa"/>
          </w:tcPr>
          <w:p>
            <w:pPr>
              <w:spacing w:before="0" w:after="0" w:line="240" w:lineRule="auto"/>
            </w:pPr>
            <w:r>
              <w:rPr>
                <w:rFonts w:ascii="Arial" w:hAnsi="Arial" w:cs="Arial" w:eastAsia="Arial"/>
                <w:sz w:val="16"/>
                <w:szCs w:val="16"/>
              </w:rPr>
              <w:t xml:space="preserve">0.119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1.025</w:t>
            </w:r>
          </w:p>
        </w:tc>
        <w:tc>
          <w:tcPr>
            <w:tcW w:w="1200" w:type="dxa"/>
          </w:tcPr>
          <w:p>
            <w:pPr>
              <w:spacing w:before="0" w:after="0" w:line="240" w:lineRule="auto"/>
            </w:pPr>
            <w:r>
              <w:rPr>
                <w:rFonts w:ascii="Arial" w:hAnsi="Arial" w:cs="Arial" w:eastAsia="Arial"/>
                <w:sz w:val="16"/>
                <w:szCs w:val="16"/>
              </w:rPr>
              <w:t xml:space="preserve">0.351</w:t>
            </w:r>
          </w:p>
        </w:tc>
        <w:tc>
          <w:tcPr>
            <w:tcW w:w="1800" w:type="dxa"/>
          </w:tcPr>
          <w:p>
            <w:pPr>
              <w:spacing w:before="0" w:after="0" w:line="240" w:lineRule="auto"/>
            </w:pPr>
            <w:r>
              <w:rPr>
                <w:rFonts w:ascii="Arial" w:hAnsi="Arial" w:cs="Arial" w:eastAsia="Arial"/>
                <w:sz w:val="16"/>
                <w:szCs w:val="16"/>
              </w:rPr>
              <w:t xml:space="preserve">[0.337, 1.714]</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0.865</w:t>
            </w:r>
          </w:p>
        </w:tc>
        <w:tc>
          <w:tcPr>
            <w:tcW w:w="1200" w:type="dxa"/>
          </w:tcPr>
          <w:p>
            <w:pPr>
              <w:spacing w:before="0" w:after="0" w:line="240" w:lineRule="auto"/>
            </w:pPr>
            <w:r>
              <w:rPr>
                <w:rFonts w:ascii="Arial" w:hAnsi="Arial" w:cs="Arial" w:eastAsia="Arial"/>
                <w:sz w:val="16"/>
                <w:szCs w:val="16"/>
              </w:rPr>
              <w:t xml:space="preserve">0.448</w:t>
            </w:r>
          </w:p>
        </w:tc>
        <w:tc>
          <w:tcPr>
            <w:tcW w:w="1800" w:type="dxa"/>
          </w:tcPr>
          <w:p>
            <w:pPr>
              <w:spacing w:before="0" w:after="0" w:line="240" w:lineRule="auto"/>
            </w:pPr>
            <w:r>
              <w:rPr>
                <w:rFonts w:ascii="Arial" w:hAnsi="Arial" w:cs="Arial" w:eastAsia="Arial"/>
                <w:sz w:val="16"/>
                <w:szCs w:val="16"/>
              </w:rPr>
              <w:t xml:space="preserve">[-0.013, 1.742]</w:t>
            </w:r>
          </w:p>
        </w:tc>
        <w:tc>
          <w:tcPr>
            <w:tcW w:w="900" w:type="dxa"/>
          </w:tcPr>
          <w:p>
            <w:pPr>
              <w:spacing w:before="0" w:after="0" w:line="240" w:lineRule="auto"/>
            </w:pPr>
            <w:r>
              <w:rPr>
                <w:rFonts w:ascii="Arial" w:hAnsi="Arial" w:cs="Arial" w:eastAsia="Arial"/>
                <w:sz w:val="16"/>
                <w:szCs w:val="16"/>
              </w:rPr>
              <w:t xml:space="preserve">0.053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1.615</w:t>
            </w:r>
          </w:p>
        </w:tc>
        <w:tc>
          <w:tcPr>
            <w:tcW w:w="1200" w:type="dxa"/>
          </w:tcPr>
          <w:p>
            <w:pPr>
              <w:spacing w:before="0" w:after="0" w:line="240" w:lineRule="auto"/>
            </w:pPr>
            <w:r>
              <w:rPr>
                <w:rFonts w:ascii="Arial" w:hAnsi="Arial" w:cs="Arial" w:eastAsia="Arial"/>
                <w:sz w:val="16"/>
                <w:szCs w:val="16"/>
              </w:rPr>
              <w:t xml:space="preserve">0.603</w:t>
            </w:r>
          </w:p>
        </w:tc>
        <w:tc>
          <w:tcPr>
            <w:tcW w:w="1800" w:type="dxa"/>
          </w:tcPr>
          <w:p>
            <w:pPr>
              <w:spacing w:before="0" w:after="0" w:line="240" w:lineRule="auto"/>
            </w:pPr>
            <w:r>
              <w:rPr>
                <w:rFonts w:ascii="Arial" w:hAnsi="Arial" w:cs="Arial" w:eastAsia="Arial"/>
                <w:sz w:val="16"/>
                <w:szCs w:val="16"/>
              </w:rPr>
              <w:t xml:space="preserve">[0.433, 2.797]</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0.571</w:t>
            </w:r>
          </w:p>
        </w:tc>
        <w:tc>
          <w:tcPr>
            <w:tcW w:w="1200" w:type="dxa"/>
          </w:tcPr>
          <w:p>
            <w:pPr>
              <w:spacing w:before="0" w:after="0" w:line="240" w:lineRule="auto"/>
            </w:pPr>
            <w:r>
              <w:rPr>
                <w:rFonts w:ascii="Arial" w:hAnsi="Arial" w:cs="Arial" w:eastAsia="Arial"/>
                <w:sz w:val="16"/>
                <w:szCs w:val="16"/>
              </w:rPr>
              <w:t xml:space="preserve">0.526</w:t>
            </w:r>
          </w:p>
        </w:tc>
        <w:tc>
          <w:tcPr>
            <w:tcW w:w="1800" w:type="dxa"/>
          </w:tcPr>
          <w:p>
            <w:pPr>
              <w:spacing w:before="0" w:after="0" w:line="240" w:lineRule="auto"/>
            </w:pPr>
            <w:r>
              <w:rPr>
                <w:rFonts w:ascii="Arial" w:hAnsi="Arial" w:cs="Arial" w:eastAsia="Arial"/>
                <w:sz w:val="16"/>
                <w:szCs w:val="16"/>
              </w:rPr>
              <w:t xml:space="preserve">[-0.459, 1.602]</w:t>
            </w:r>
          </w:p>
        </w:tc>
        <w:tc>
          <w:tcPr>
            <w:tcW w:w="900" w:type="dxa"/>
          </w:tcPr>
          <w:p>
            <w:pPr>
              <w:spacing w:before="0" w:after="0" w:line="240" w:lineRule="auto"/>
            </w:pPr>
            <w:r>
              <w:rPr>
                <w:rFonts w:ascii="Arial" w:hAnsi="Arial" w:cs="Arial" w:eastAsia="Arial"/>
                <w:sz w:val="16"/>
                <w:szCs w:val="16"/>
              </w:rPr>
              <w:t xml:space="preserve">0.277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-0.128</w:t>
            </w:r>
          </w:p>
        </w:tc>
        <w:tc>
          <w:tcPr>
            <w:tcW w:w="1200" w:type="dxa"/>
          </w:tcPr>
          <w:p>
            <w:pPr>
              <w:spacing w:before="0" w:after="0" w:line="240" w:lineRule="auto"/>
            </w:pPr>
            <w:r>
              <w:rPr>
                <w:rFonts w:ascii="Arial" w:hAnsi="Arial" w:cs="Arial" w:eastAsia="Arial"/>
                <w:sz w:val="16"/>
                <w:szCs w:val="16"/>
              </w:rPr>
              <w:t xml:space="preserve">0.371</w:t>
            </w:r>
          </w:p>
        </w:tc>
        <w:tc>
          <w:tcPr>
            <w:tcW w:w="1800" w:type="dxa"/>
          </w:tcPr>
          <w:p>
            <w:pPr>
              <w:spacing w:before="0" w:after="0" w:line="240" w:lineRule="auto"/>
            </w:pPr>
            <w:r>
              <w:rPr>
                <w:rFonts w:ascii="Arial" w:hAnsi="Arial" w:cs="Arial" w:eastAsia="Arial"/>
                <w:sz w:val="16"/>
                <w:szCs w:val="16"/>
              </w:rPr>
              <w:t xml:space="preserve">[-0.856, 0.600]</w:t>
            </w:r>
          </w:p>
        </w:tc>
        <w:tc>
          <w:tcPr>
            <w:tcW w:w="900" w:type="dxa"/>
          </w:tcPr>
          <w:p>
            <w:pPr>
              <w:spacing w:before="0" w:after="0" w:line="240" w:lineRule="auto"/>
            </w:pPr>
            <w:r>
              <w:rPr>
                <w:rFonts w:ascii="Arial" w:hAnsi="Arial" w:cs="Arial" w:eastAsia="Arial"/>
                <w:sz w:val="16"/>
                <w:szCs w:val="16"/>
              </w:rPr>
              <w:t xml:space="preserve">0.730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0.222</w:t>
            </w:r>
          </w:p>
        </w:tc>
        <w:tc>
          <w:tcPr>
            <w:tcW w:w="1200" w:type="dxa"/>
          </w:tcPr>
          <w:p>
            <w:pPr>
              <w:spacing w:before="0" w:after="0" w:line="240" w:lineRule="auto"/>
            </w:pPr>
            <w:r>
              <w:rPr>
                <w:rFonts w:ascii="Arial" w:hAnsi="Arial" w:cs="Arial" w:eastAsia="Arial"/>
                <w:sz w:val="16"/>
                <w:szCs w:val="16"/>
              </w:rPr>
              <w:t xml:space="preserve">0.316</w:t>
            </w:r>
          </w:p>
        </w:tc>
        <w:tc>
          <w:tcPr>
            <w:tcW w:w="1800" w:type="dxa"/>
          </w:tcPr>
          <w:p>
            <w:pPr>
              <w:spacing w:before="0" w:after="0" w:line="240" w:lineRule="auto"/>
            </w:pPr>
            <w:r>
              <w:rPr>
                <w:rFonts w:ascii="Arial" w:hAnsi="Arial" w:cs="Arial" w:eastAsia="Arial"/>
                <w:sz w:val="16"/>
                <w:szCs w:val="16"/>
              </w:rPr>
              <w:t xml:space="preserve">[-0.397, 0.841]</w:t>
            </w:r>
          </w:p>
        </w:tc>
        <w:tc>
          <w:tcPr>
            <w:tcW w:w="900" w:type="dxa"/>
          </w:tcPr>
          <w:p>
            <w:pPr>
              <w:spacing w:before="0" w:after="0" w:line="240" w:lineRule="auto"/>
            </w:pPr>
            <w:r>
              <w:rPr>
                <w:rFonts w:ascii="Arial" w:hAnsi="Arial" w:cs="Arial" w:eastAsia="Arial"/>
                <w:sz w:val="16"/>
                <w:szCs w:val="16"/>
              </w:rPr>
              <w:t xml:space="preserve">0.482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0.407</w:t>
            </w:r>
          </w:p>
        </w:tc>
        <w:tc>
          <w:tcPr>
            <w:tcW w:w="1200" w:type="dxa"/>
          </w:tcPr>
          <w:p>
            <w:pPr>
              <w:spacing w:before="0" w:after="0" w:line="240" w:lineRule="auto"/>
            </w:pPr>
            <w:r>
              <w:rPr>
                <w:rFonts w:ascii="Arial" w:hAnsi="Arial" w:cs="Arial" w:eastAsia="Arial"/>
                <w:sz w:val="16"/>
                <w:szCs w:val="16"/>
              </w:rPr>
              <w:t xml:space="preserve">0.415</w:t>
            </w:r>
          </w:p>
        </w:tc>
        <w:tc>
          <w:tcPr>
            <w:tcW w:w="1800" w:type="dxa"/>
          </w:tcPr>
          <w:p>
            <w:pPr>
              <w:spacing w:before="0" w:after="0" w:line="240" w:lineRule="auto"/>
            </w:pPr>
            <w:r>
              <w:rPr>
                <w:rFonts w:ascii="Arial" w:hAnsi="Arial" w:cs="Arial" w:eastAsia="Arial"/>
                <w:sz w:val="16"/>
                <w:szCs w:val="16"/>
              </w:rPr>
              <w:t xml:space="preserve">[-0.405, 1.220]</w:t>
            </w:r>
          </w:p>
        </w:tc>
        <w:tc>
          <w:tcPr>
            <w:tcW w:w="900" w:type="dxa"/>
          </w:tcPr>
          <w:p>
            <w:pPr>
              <w:spacing w:before="0" w:after="0" w:line="240" w:lineRule="auto"/>
            </w:pPr>
            <w:r>
              <w:rPr>
                <w:rFonts w:ascii="Arial" w:hAnsi="Arial" w:cs="Arial" w:eastAsia="Arial"/>
                <w:sz w:val="16"/>
                <w:szCs w:val="16"/>
              </w:rPr>
              <w:t xml:space="preserve">0.326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0.518</w:t>
            </w:r>
          </w:p>
        </w:tc>
        <w:tc>
          <w:tcPr>
            <w:tcW w:w="1200" w:type="dxa"/>
          </w:tcPr>
          <w:p>
            <w:pPr>
              <w:spacing w:before="0" w:after="0" w:line="240" w:lineRule="auto"/>
            </w:pPr>
            <w:r>
              <w:rPr>
                <w:rFonts w:ascii="Arial" w:hAnsi="Arial" w:cs="Arial" w:eastAsia="Arial"/>
                <w:sz w:val="16"/>
                <w:szCs w:val="16"/>
              </w:rPr>
              <w:t xml:space="preserve">0.578</w:t>
            </w:r>
          </w:p>
        </w:tc>
        <w:tc>
          <w:tcPr>
            <w:tcW w:w="1800" w:type="dxa"/>
          </w:tcPr>
          <w:p>
            <w:pPr>
              <w:spacing w:before="0" w:after="0" w:line="240" w:lineRule="auto"/>
            </w:pPr>
            <w:r>
              <w:rPr>
                <w:rFonts w:ascii="Arial" w:hAnsi="Arial" w:cs="Arial" w:eastAsia="Arial"/>
                <w:sz w:val="16"/>
                <w:szCs w:val="16"/>
              </w:rPr>
              <w:t xml:space="preserve">[-0.614, 1.650]</w:t>
            </w:r>
          </w:p>
        </w:tc>
        <w:tc>
          <w:tcPr>
            <w:tcW w:w="900" w:type="dxa"/>
          </w:tcPr>
          <w:p>
            <w:pPr>
              <w:spacing w:before="0" w:after="0" w:line="240" w:lineRule="auto"/>
            </w:pPr>
            <w:r>
              <w:rPr>
                <w:rFonts w:ascii="Arial" w:hAnsi="Arial" w:cs="Arial" w:eastAsia="Arial"/>
                <w:sz w:val="16"/>
                <w:szCs w:val="16"/>
              </w:rPr>
              <w:t xml:space="preserve">0.370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0.208</w:t>
            </w:r>
          </w:p>
        </w:tc>
        <w:tc>
          <w:tcPr>
            <w:tcW w:w="1200" w:type="dxa"/>
          </w:tcPr>
          <w:p>
            <w:pPr>
              <w:spacing w:before="0" w:after="0" w:line="240" w:lineRule="auto"/>
            </w:pPr>
            <w:r>
              <w:rPr>
                <w:rFonts w:ascii="Arial" w:hAnsi="Arial" w:cs="Arial" w:eastAsia="Arial"/>
                <w:sz w:val="16"/>
                <w:szCs w:val="16"/>
              </w:rPr>
              <w:t xml:space="preserve">0.330</w:t>
            </w:r>
          </w:p>
        </w:tc>
        <w:tc>
          <w:tcPr>
            <w:tcW w:w="1800" w:type="dxa"/>
          </w:tcPr>
          <w:p>
            <w:pPr>
              <w:spacing w:before="0" w:after="0" w:line="240" w:lineRule="auto"/>
            </w:pPr>
            <w:r>
              <w:rPr>
                <w:rFonts w:ascii="Arial" w:hAnsi="Arial" w:cs="Arial" w:eastAsia="Arial"/>
                <w:sz w:val="16"/>
                <w:szCs w:val="16"/>
              </w:rPr>
              <w:t xml:space="preserve">[-0.440, 0.855]</w:t>
            </w:r>
          </w:p>
        </w:tc>
        <w:tc>
          <w:tcPr>
            <w:tcW w:w="900" w:type="dxa"/>
          </w:tcPr>
          <w:p>
            <w:pPr>
              <w:spacing w:before="0" w:after="0" w:line="240" w:lineRule="auto"/>
            </w:pPr>
            <w:r>
              <w:rPr>
                <w:rFonts w:ascii="Arial" w:hAnsi="Arial" w:cs="Arial" w:eastAsia="Arial"/>
                <w:sz w:val="16"/>
                <w:szCs w:val="16"/>
              </w:rPr>
              <w:t xml:space="preserve">0.529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1.600</w:t>
            </w:r>
          </w:p>
        </w:tc>
        <w:tc>
          <w:tcPr>
            <w:tcW w:w="1200" w:type="dxa"/>
          </w:tcPr>
          <w:p>
            <w:pPr>
              <w:spacing w:before="0" w:after="0" w:line="240" w:lineRule="auto"/>
            </w:pPr>
            <w:r>
              <w:rPr>
                <w:rFonts w:ascii="Arial" w:hAnsi="Arial" w:cs="Arial" w:eastAsia="Arial"/>
                <w:sz w:val="16"/>
                <w:szCs w:val="16"/>
              </w:rPr>
              <w:t xml:space="preserve">0.922</w:t>
            </w:r>
          </w:p>
        </w:tc>
        <w:tc>
          <w:tcPr>
            <w:tcW w:w="1800" w:type="dxa"/>
          </w:tcPr>
          <w:p>
            <w:pPr>
              <w:spacing w:before="0" w:after="0" w:line="240" w:lineRule="auto"/>
            </w:pPr>
            <w:r>
              <w:rPr>
                <w:rFonts w:ascii="Arial" w:hAnsi="Arial" w:cs="Arial" w:eastAsia="Arial"/>
                <w:sz w:val="16"/>
                <w:szCs w:val="16"/>
              </w:rPr>
              <w:t xml:space="preserve">[-0.206, 3.406]</w:t>
            </w:r>
          </w:p>
        </w:tc>
        <w:tc>
          <w:tcPr>
            <w:tcW w:w="900" w:type="dxa"/>
          </w:tcPr>
          <w:p>
            <w:pPr>
              <w:spacing w:before="0" w:after="0" w:line="240" w:lineRule="auto"/>
            </w:pPr>
            <w:r>
              <w:rPr>
                <w:rFonts w:ascii="Arial" w:hAnsi="Arial" w:cs="Arial" w:eastAsia="Arial"/>
                <w:sz w:val="16"/>
                <w:szCs w:val="16"/>
              </w:rPr>
              <w:t xml:space="preserve">0.083</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0.052</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[-0.225, 0.330]</w:t>
            </w:r>
          </w:p>
        </w:tc>
        <w:tc>
          <w:tcPr>
            <w:tcW w:w="900" w:type="dxa"/>
          </w:tcPr>
          <w:p>
            <w:pPr>
              <w:spacing w:before="0" w:after="0" w:line="240" w:lineRule="auto"/>
            </w:pPr>
            <w:r>
              <w:rPr>
                <w:rFonts w:ascii="Arial" w:hAnsi="Arial" w:cs="Arial" w:eastAsia="Arial"/>
                <w:sz w:val="16"/>
                <w:szCs w:val="16"/>
              </w:rPr>
              <w:t xml:space="preserve">0.712</w:t>
            </w:r>
          </w:p>
        </w:tc>
      </w:tr>
      <w:tr>
        <w:trPr>
          <w:cantSplit/>
        </w:trPr>
        <w:tc>
          <w:tcPr>
            <w:tcW w:w="4160" w:type="dxa"/>
          </w:tcPr>
          <w:p>
            <w:pPr>
              <w:spacing w:before="0" w:after="0" w:line="240" w:lineRule="auto"/>
              <w:ind w:left="227"/>
            </w:pPr>
            <w:r>
              <w:rPr>
                <w:rFonts w:ascii="Arial" w:hAnsi="Arial" w:cs="Arial" w:eastAsia="Arial"/>
                <w:sz w:val="16"/>
                <w:szCs w:val="16"/>
              </w:rPr>
              <w:t xml:space="preserve">Age 13</w:t>
            </w:r>
          </w:p>
        </w:tc>
        <w:tc>
          <w:tcPr>
            <w:tcW w:w="1300" w:type="dxa"/>
          </w:tcPr>
          <w:p>
            <w:pPr>
              <w:spacing w:before="0" w:after="0" w:line="240" w:lineRule="auto"/>
            </w:pPr>
            <w:r>
              <w:rPr>
                <w:rFonts w:ascii="Arial" w:hAnsi="Arial" w:cs="Arial" w:eastAsia="Arial"/>
                <w:sz w:val="16"/>
                <w:szCs w:val="16"/>
              </w:rPr>
              <w:t xml:space="preserve">0.218</w:t>
            </w:r>
          </w:p>
        </w:tc>
        <w:tc>
          <w:tcPr>
            <w:tcW w:w="1200" w:type="dxa"/>
          </w:tcPr>
          <w:p>
            <w:pPr>
              <w:spacing w:before="0" w:after="0" w:line="240" w:lineRule="auto"/>
            </w:pPr>
            <w:r>
              <w:rPr>
                <w:rFonts w:ascii="Arial" w:hAnsi="Arial" w:cs="Arial" w:eastAsia="Arial"/>
                <w:sz w:val="16"/>
                <w:szCs w:val="16"/>
              </w:rPr>
              <w:t xml:space="preserve">0.238</w:t>
            </w:r>
          </w:p>
        </w:tc>
        <w:tc>
          <w:tcPr>
            <w:tcW w:w="1800" w:type="dxa"/>
          </w:tcPr>
          <w:p>
            <w:pPr>
              <w:spacing w:before="0" w:after="0" w:line="240" w:lineRule="auto"/>
            </w:pPr>
            <w:r>
              <w:rPr>
                <w:rFonts w:ascii="Arial" w:hAnsi="Arial" w:cs="Arial" w:eastAsia="Arial"/>
                <w:sz w:val="16"/>
                <w:szCs w:val="16"/>
              </w:rPr>
              <w:t xml:space="preserve">[-0.249, 0.684]</w:t>
            </w:r>
          </w:p>
        </w:tc>
        <w:tc>
          <w:tcPr>
            <w:tcW w:w="900" w:type="dxa"/>
          </w:tcPr>
          <w:p>
            <w:pPr>
              <w:spacing w:before="0" w:after="0" w:line="240" w:lineRule="auto"/>
            </w:pPr>
            <w:r>
              <w:rPr>
                <w:rFonts w:ascii="Arial" w:hAnsi="Arial" w:cs="Arial" w:eastAsia="Arial"/>
                <w:sz w:val="16"/>
                <w:szCs w:val="16"/>
              </w:rPr>
              <w:t xml:space="preserve">0.360</w:t>
            </w:r>
          </w:p>
        </w:tc>
      </w:tr>
      <w:tr>
        <w:trPr>
          <w:cantSplit/>
        </w:trPr>
        <w:tc>
          <w:tcPr>
            <w:tcW w:w="4160" w:type="dxa"/>
          </w:tcPr>
          <w:p>
            <w:pPr>
              <w:spacing w:before="0" w:after="0" w:line="240" w:lineRule="auto"/>
              <w:ind w:left="227"/>
            </w:pPr>
            <w:r>
              <w:rPr>
                <w:rFonts w:ascii="Arial" w:hAnsi="Arial" w:cs="Arial" w:eastAsia="Arial"/>
                <w:sz w:val="16"/>
                <w:szCs w:val="16"/>
              </w:rPr>
              <w:t xml:space="preserve">Age 14</w:t>
            </w:r>
          </w:p>
        </w:tc>
        <w:tc>
          <w:tcPr>
            <w:tcW w:w="1300" w:type="dxa"/>
          </w:tcPr>
          <w:p>
            <w:pPr>
              <w:spacing w:before="0" w:after="0" w:line="240" w:lineRule="auto"/>
            </w:pPr>
            <w:r>
              <w:rPr>
                <w:rFonts w:ascii="Arial" w:hAnsi="Arial" w:cs="Arial" w:eastAsia="Arial"/>
                <w:sz w:val="16"/>
                <w:szCs w:val="16"/>
              </w:rPr>
              <w:t xml:space="preserve">0.173</w:t>
            </w:r>
          </w:p>
        </w:tc>
        <w:tc>
          <w:tcPr>
            <w:tcW w:w="1200" w:type="dxa"/>
          </w:tcPr>
          <w:p>
            <w:pPr>
              <w:spacing w:before="0" w:after="0" w:line="240" w:lineRule="auto"/>
            </w:pPr>
            <w:r>
              <w:rPr>
                <w:rFonts w:ascii="Arial" w:hAnsi="Arial" w:cs="Arial" w:eastAsia="Arial"/>
                <w:sz w:val="16"/>
                <w:szCs w:val="16"/>
              </w:rPr>
              <w:t xml:space="preserve">0.309</w:t>
            </w:r>
          </w:p>
        </w:tc>
        <w:tc>
          <w:tcPr>
            <w:tcW w:w="1800" w:type="dxa"/>
          </w:tcPr>
          <w:p>
            <w:pPr>
              <w:spacing w:before="0" w:after="0" w:line="240" w:lineRule="auto"/>
            </w:pPr>
            <w:r>
              <w:rPr>
                <w:rFonts w:ascii="Arial" w:hAnsi="Arial" w:cs="Arial" w:eastAsia="Arial"/>
                <w:sz w:val="16"/>
                <w:szCs w:val="16"/>
              </w:rPr>
              <w:t xml:space="preserve">[-0.432, 0.778]</w:t>
            </w:r>
          </w:p>
        </w:tc>
        <w:tc>
          <w:tcPr>
            <w:tcW w:w="900" w:type="dxa"/>
          </w:tcPr>
          <w:p>
            <w:pPr>
              <w:spacing w:before="0" w:after="0" w:line="240" w:lineRule="auto"/>
            </w:pPr>
            <w:r>
              <w:rPr>
                <w:rFonts w:ascii="Arial" w:hAnsi="Arial" w:cs="Arial" w:eastAsia="Arial"/>
                <w:sz w:val="16"/>
                <w:szCs w:val="16"/>
              </w:rPr>
              <w:t xml:space="preserve">0.575</w:t>
            </w:r>
          </w:p>
        </w:tc>
      </w:tr>
      <w:tr>
        <w:trPr>
          <w:cantSplit/>
        </w:trPr>
        <w:tc>
          <w:tcPr>
            <w:tcW w:w="4160" w:type="dxa"/>
          </w:tcPr>
          <w:p>
            <w:pPr>
              <w:spacing w:before="0" w:after="0" w:line="240" w:lineRule="auto"/>
              <w:ind w:left="227"/>
            </w:pPr>
            <w:r>
              <w:rPr>
                <w:rFonts w:ascii="Arial" w:hAnsi="Arial" w:cs="Arial" w:eastAsia="Arial"/>
                <w:sz w:val="16"/>
                <w:szCs w:val="16"/>
              </w:rPr>
              <w:t xml:space="preserve">Age 15</w:t>
            </w:r>
          </w:p>
        </w:tc>
        <w:tc>
          <w:tcPr>
            <w:tcW w:w="1300" w:type="dxa"/>
          </w:tcPr>
          <w:p>
            <w:pPr>
              <w:spacing w:before="0" w:after="0" w:line="240" w:lineRule="auto"/>
            </w:pPr>
            <w:r>
              <w:rPr>
                <w:rFonts w:ascii="Arial" w:hAnsi="Arial" w:cs="Arial" w:eastAsia="Arial"/>
                <w:sz w:val="16"/>
                <w:szCs w:val="16"/>
              </w:rPr>
              <w:t xml:space="preserve">0.622</w:t>
            </w:r>
          </w:p>
        </w:tc>
        <w:tc>
          <w:tcPr>
            <w:tcW w:w="1200" w:type="dxa"/>
          </w:tcPr>
          <w:p>
            <w:pPr>
              <w:spacing w:before="0" w:after="0" w:line="240" w:lineRule="auto"/>
            </w:pPr>
            <w:r>
              <w:rPr>
                <w:rFonts w:ascii="Arial" w:hAnsi="Arial" w:cs="Arial" w:eastAsia="Arial"/>
                <w:sz w:val="16"/>
                <w:szCs w:val="16"/>
              </w:rPr>
              <w:t xml:space="preserve">0.328</w:t>
            </w:r>
          </w:p>
        </w:tc>
        <w:tc>
          <w:tcPr>
            <w:tcW w:w="1800" w:type="dxa"/>
          </w:tcPr>
          <w:p>
            <w:pPr>
              <w:spacing w:before="0" w:after="0" w:line="240" w:lineRule="auto"/>
            </w:pPr>
            <w:r>
              <w:rPr>
                <w:rFonts w:ascii="Arial" w:hAnsi="Arial" w:cs="Arial" w:eastAsia="Arial"/>
                <w:sz w:val="16"/>
                <w:szCs w:val="16"/>
              </w:rPr>
              <w:t xml:space="preserve">[-0.022, 1.266]</w:t>
            </w:r>
          </w:p>
        </w:tc>
        <w:tc>
          <w:tcPr>
            <w:tcW w:w="900" w:type="dxa"/>
          </w:tcPr>
          <w:p>
            <w:pPr>
              <w:spacing w:before="0" w:after="0" w:line="240" w:lineRule="auto"/>
            </w:pPr>
            <w:r>
              <w:rPr>
                <w:rFonts w:ascii="Arial" w:hAnsi="Arial" w:cs="Arial" w:eastAsia="Arial"/>
                <w:sz w:val="16"/>
                <w:szCs w:val="16"/>
              </w:rPr>
              <w:t xml:space="preserve">0.058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B-cohort-lang, base + language, college by 2018, logit, n = 1,325, non-Han n = 144,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-3.454</w:t>
            </w:r>
          </w:p>
        </w:tc>
        <w:tc>
          <w:tcPr>
            <w:tcW w:w="1200" w:type="dxa"/>
          </w:tcPr>
          <w:p>
            <w:pPr>
              <w:spacing w:before="0" w:after="0" w:line="240" w:lineRule="auto"/>
            </w:pPr>
            <w:r>
              <w:rPr>
                <w:rFonts w:ascii="Arial" w:hAnsi="Arial" w:cs="Arial" w:eastAsia="Arial"/>
                <w:sz w:val="16"/>
                <w:szCs w:val="16"/>
              </w:rPr>
              <w:t xml:space="preserve">1.247</w:t>
            </w:r>
          </w:p>
        </w:tc>
        <w:tc>
          <w:tcPr>
            <w:tcW w:w="1800" w:type="dxa"/>
          </w:tcPr>
          <w:p>
            <w:pPr>
              <w:spacing w:before="0" w:after="0" w:line="240" w:lineRule="auto"/>
            </w:pPr>
            <w:r>
              <w:rPr>
                <w:rFonts w:ascii="Arial" w:hAnsi="Arial" w:cs="Arial" w:eastAsia="Arial"/>
                <w:sz w:val="16"/>
                <w:szCs w:val="16"/>
              </w:rPr>
              <w:t xml:space="preserve">[-5.899, -1.009]</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1.719</w:t>
            </w:r>
          </w:p>
        </w:tc>
        <w:tc>
          <w:tcPr>
            <w:tcW w:w="1200" w:type="dxa"/>
          </w:tcPr>
          <w:p>
            <w:pPr>
              <w:spacing w:before="0" w:after="0" w:line="240" w:lineRule="auto"/>
            </w:pPr>
            <w:r>
              <w:rPr>
                <w:rFonts w:ascii="Arial" w:hAnsi="Arial" w:cs="Arial" w:eastAsia="Arial"/>
                <w:sz w:val="16"/>
                <w:szCs w:val="16"/>
              </w:rPr>
              <w:t xml:space="preserve">1.361</w:t>
            </w:r>
          </w:p>
        </w:tc>
        <w:tc>
          <w:tcPr>
            <w:tcW w:w="1800" w:type="dxa"/>
          </w:tcPr>
          <w:p>
            <w:pPr>
              <w:spacing w:before="0" w:after="0" w:line="240" w:lineRule="auto"/>
            </w:pPr>
            <w:r>
              <w:rPr>
                <w:rFonts w:ascii="Arial" w:hAnsi="Arial" w:cs="Arial" w:eastAsia="Arial"/>
                <w:sz w:val="16"/>
                <w:szCs w:val="16"/>
              </w:rPr>
              <w:t xml:space="preserve">[-0.949, 4.388]</w:t>
            </w:r>
          </w:p>
        </w:tc>
        <w:tc>
          <w:tcPr>
            <w:tcW w:w="900" w:type="dxa"/>
          </w:tcPr>
          <w:p>
            <w:pPr>
              <w:spacing w:before="0" w:after="0" w:line="240" w:lineRule="auto"/>
            </w:pPr>
            <w:r>
              <w:rPr>
                <w:rFonts w:ascii="Arial" w:hAnsi="Arial" w:cs="Arial" w:eastAsia="Arial"/>
                <w:sz w:val="16"/>
                <w:szCs w:val="16"/>
              </w:rPr>
              <w:t xml:space="preserve">0.207</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-0.250</w:t>
            </w:r>
          </w:p>
        </w:tc>
        <w:tc>
          <w:tcPr>
            <w:tcW w:w="1200" w:type="dxa"/>
          </w:tcPr>
          <w:p>
            <w:pPr>
              <w:spacing w:before="0" w:after="0" w:line="240" w:lineRule="auto"/>
            </w:pPr>
            <w:r>
              <w:rPr>
                <w:rFonts w:ascii="Arial" w:hAnsi="Arial" w:cs="Arial" w:eastAsia="Arial"/>
                <w:sz w:val="16"/>
                <w:szCs w:val="16"/>
              </w:rPr>
              <w:t xml:space="preserve">0.583</w:t>
            </w:r>
          </w:p>
        </w:tc>
        <w:tc>
          <w:tcPr>
            <w:tcW w:w="1800" w:type="dxa"/>
          </w:tcPr>
          <w:p>
            <w:pPr>
              <w:spacing w:before="0" w:after="0" w:line="240" w:lineRule="auto"/>
            </w:pPr>
            <w:r>
              <w:rPr>
                <w:rFonts w:ascii="Arial" w:hAnsi="Arial" w:cs="Arial" w:eastAsia="Arial"/>
                <w:sz w:val="16"/>
                <w:szCs w:val="16"/>
              </w:rPr>
              <w:t xml:space="preserve">[-1.392, 0.891]</w:t>
            </w:r>
          </w:p>
        </w:tc>
        <w:tc>
          <w:tcPr>
            <w:tcW w:w="900" w:type="dxa"/>
          </w:tcPr>
          <w:p>
            <w:pPr>
              <w:spacing w:before="0" w:after="0" w:line="240" w:lineRule="auto"/>
            </w:pPr>
            <w:r>
              <w:rPr>
                <w:rFonts w:ascii="Arial" w:hAnsi="Arial" w:cs="Arial" w:eastAsia="Arial"/>
                <w:sz w:val="16"/>
                <w:szCs w:val="16"/>
              </w:rPr>
              <w:t xml:space="preserve">0.667</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-2.328</w:t>
            </w:r>
          </w:p>
        </w:tc>
        <w:tc>
          <w:tcPr>
            <w:tcW w:w="1200" w:type="dxa"/>
          </w:tcPr>
          <w:p>
            <w:pPr>
              <w:spacing w:before="0" w:after="0" w:line="240" w:lineRule="auto"/>
            </w:pPr>
            <w:r>
              <w:rPr>
                <w:rFonts w:ascii="Arial" w:hAnsi="Arial" w:cs="Arial" w:eastAsia="Arial"/>
                <w:sz w:val="16"/>
                <w:szCs w:val="16"/>
              </w:rPr>
              <w:t xml:space="preserve">1.373</w:t>
            </w:r>
          </w:p>
        </w:tc>
        <w:tc>
          <w:tcPr>
            <w:tcW w:w="1800" w:type="dxa"/>
          </w:tcPr>
          <w:p>
            <w:pPr>
              <w:spacing w:before="0" w:after="0" w:line="240" w:lineRule="auto"/>
            </w:pPr>
            <w:r>
              <w:rPr>
                <w:rFonts w:ascii="Arial" w:hAnsi="Arial" w:cs="Arial" w:eastAsia="Arial"/>
                <w:sz w:val="16"/>
                <w:szCs w:val="16"/>
              </w:rPr>
              <w:t xml:space="preserve">[-5.018, 0.363]</w:t>
            </w:r>
          </w:p>
        </w:tc>
        <w:tc>
          <w:tcPr>
            <w:tcW w:w="900" w:type="dxa"/>
          </w:tcPr>
          <w:p>
            <w:pPr>
              <w:spacing w:before="0" w:after="0" w:line="240" w:lineRule="auto"/>
            </w:pPr>
            <w:r>
              <w:rPr>
                <w:rFonts w:ascii="Arial" w:hAnsi="Arial" w:cs="Arial" w:eastAsia="Arial"/>
                <w:sz w:val="16"/>
                <w:szCs w:val="16"/>
              </w:rPr>
              <w:t xml:space="preserve">0.090</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-0.578</w:t>
            </w:r>
          </w:p>
        </w:tc>
        <w:tc>
          <w:tcPr>
            <w:tcW w:w="1200" w:type="dxa"/>
          </w:tcPr>
          <w:p>
            <w:pPr>
              <w:spacing w:before="0" w:after="0" w:line="240" w:lineRule="auto"/>
            </w:pPr>
            <w:r>
              <w:rPr>
                <w:rFonts w:ascii="Arial" w:hAnsi="Arial" w:cs="Arial" w:eastAsia="Arial"/>
                <w:sz w:val="16"/>
                <w:szCs w:val="16"/>
              </w:rPr>
              <w:t xml:space="preserve">0.204</w:t>
            </w:r>
          </w:p>
        </w:tc>
        <w:tc>
          <w:tcPr>
            <w:tcW w:w="1800" w:type="dxa"/>
          </w:tcPr>
          <w:p>
            <w:pPr>
              <w:spacing w:before="0" w:after="0" w:line="240" w:lineRule="auto"/>
            </w:pPr>
            <w:r>
              <w:rPr>
                <w:rFonts w:ascii="Arial" w:hAnsi="Arial" w:cs="Arial" w:eastAsia="Arial"/>
                <w:sz w:val="16"/>
                <w:szCs w:val="16"/>
              </w:rPr>
              <w:t xml:space="preserve">[-0.978, -0.179]</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0.116</w:t>
            </w:r>
          </w:p>
        </w:tc>
        <w:tc>
          <w:tcPr>
            <w:tcW w:w="1200" w:type="dxa"/>
          </w:tcPr>
          <w:p>
            <w:pPr>
              <w:spacing w:before="0" w:after="0" w:line="240" w:lineRule="auto"/>
            </w:pPr>
            <w:r>
              <w:rPr>
                <w:rFonts w:ascii="Arial" w:hAnsi="Arial" w:cs="Arial" w:eastAsia="Arial"/>
                <w:sz w:val="16"/>
                <w:szCs w:val="16"/>
              </w:rPr>
              <w:t xml:space="preserve">0.406</w:t>
            </w:r>
          </w:p>
        </w:tc>
        <w:tc>
          <w:tcPr>
            <w:tcW w:w="1800" w:type="dxa"/>
          </w:tcPr>
          <w:p>
            <w:pPr>
              <w:spacing w:before="0" w:after="0" w:line="240" w:lineRule="auto"/>
            </w:pPr>
            <w:r>
              <w:rPr>
                <w:rFonts w:ascii="Arial" w:hAnsi="Arial" w:cs="Arial" w:eastAsia="Arial"/>
                <w:sz w:val="16"/>
                <w:szCs w:val="16"/>
              </w:rPr>
              <w:t xml:space="preserve">[-0.680, 0.913]</w:t>
            </w:r>
          </w:p>
        </w:tc>
        <w:tc>
          <w:tcPr>
            <w:tcW w:w="900" w:type="dxa"/>
          </w:tcPr>
          <w:p>
            <w:pPr>
              <w:spacing w:before="0" w:after="0" w:line="240" w:lineRule="auto"/>
            </w:pPr>
            <w:r>
              <w:rPr>
                <w:rFonts w:ascii="Arial" w:hAnsi="Arial" w:cs="Arial" w:eastAsia="Arial"/>
                <w:sz w:val="16"/>
                <w:szCs w:val="16"/>
              </w:rPr>
              <w:t xml:space="preserve">0.775</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0.635</w:t>
            </w:r>
          </w:p>
        </w:tc>
        <w:tc>
          <w:tcPr>
            <w:tcW w:w="1200" w:type="dxa"/>
          </w:tcPr>
          <w:p>
            <w:pPr>
              <w:spacing w:before="0" w:after="0" w:line="240" w:lineRule="auto"/>
            </w:pPr>
            <w:r>
              <w:rPr>
                <w:rFonts w:ascii="Arial" w:hAnsi="Arial" w:cs="Arial" w:eastAsia="Arial"/>
                <w:sz w:val="16"/>
                <w:szCs w:val="16"/>
              </w:rPr>
              <w:t xml:space="preserve">0.359</w:t>
            </w:r>
          </w:p>
        </w:tc>
        <w:tc>
          <w:tcPr>
            <w:tcW w:w="1800" w:type="dxa"/>
          </w:tcPr>
          <w:p>
            <w:pPr>
              <w:spacing w:before="0" w:after="0" w:line="240" w:lineRule="auto"/>
            </w:pPr>
            <w:r>
              <w:rPr>
                <w:rFonts w:ascii="Arial" w:hAnsi="Arial" w:cs="Arial" w:eastAsia="Arial"/>
                <w:sz w:val="16"/>
                <w:szCs w:val="16"/>
              </w:rPr>
              <w:t xml:space="preserve">[-0.069, 1.338]</w:t>
            </w:r>
          </w:p>
        </w:tc>
        <w:tc>
          <w:tcPr>
            <w:tcW w:w="900" w:type="dxa"/>
          </w:tcPr>
          <w:p>
            <w:pPr>
              <w:spacing w:before="0" w:after="0" w:line="240" w:lineRule="auto"/>
            </w:pPr>
            <w:r>
              <w:rPr>
                <w:rFonts w:ascii="Arial" w:hAnsi="Arial" w:cs="Arial" w:eastAsia="Arial"/>
                <w:sz w:val="16"/>
                <w:szCs w:val="16"/>
              </w:rPr>
              <w:t xml:space="preserve">0.077</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1.211</w:t>
            </w:r>
          </w:p>
        </w:tc>
        <w:tc>
          <w:tcPr>
            <w:tcW w:w="1200" w:type="dxa"/>
          </w:tcPr>
          <w:p>
            <w:pPr>
              <w:spacing w:before="0" w:after="0" w:line="240" w:lineRule="auto"/>
            </w:pPr>
            <w:r>
              <w:rPr>
                <w:rFonts w:ascii="Arial" w:hAnsi="Arial" w:cs="Arial" w:eastAsia="Arial"/>
                <w:sz w:val="16"/>
                <w:szCs w:val="16"/>
              </w:rPr>
              <w:t xml:space="preserve">0.470</w:t>
            </w:r>
          </w:p>
        </w:tc>
        <w:tc>
          <w:tcPr>
            <w:tcW w:w="1800" w:type="dxa"/>
          </w:tcPr>
          <w:p>
            <w:pPr>
              <w:spacing w:before="0" w:after="0" w:line="240" w:lineRule="auto"/>
            </w:pPr>
            <w:r>
              <w:rPr>
                <w:rFonts w:ascii="Arial" w:hAnsi="Arial" w:cs="Arial" w:eastAsia="Arial"/>
                <w:sz w:val="16"/>
                <w:szCs w:val="16"/>
              </w:rPr>
              <w:t xml:space="preserve">[0.290, 2.132]</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1.783</w:t>
            </w:r>
          </w:p>
        </w:tc>
        <w:tc>
          <w:tcPr>
            <w:tcW w:w="1200" w:type="dxa"/>
          </w:tcPr>
          <w:p>
            <w:pPr>
              <w:spacing w:before="0" w:after="0" w:line="240" w:lineRule="auto"/>
            </w:pPr>
            <w:r>
              <w:rPr>
                <w:rFonts w:ascii="Arial" w:hAnsi="Arial" w:cs="Arial" w:eastAsia="Arial"/>
                <w:sz w:val="16"/>
                <w:szCs w:val="16"/>
              </w:rPr>
              <w:t xml:space="preserve">0.744</w:t>
            </w:r>
          </w:p>
        </w:tc>
        <w:tc>
          <w:tcPr>
            <w:tcW w:w="1800" w:type="dxa"/>
          </w:tcPr>
          <w:p>
            <w:pPr>
              <w:spacing w:before="0" w:after="0" w:line="240" w:lineRule="auto"/>
            </w:pPr>
            <w:r>
              <w:rPr>
                <w:rFonts w:ascii="Arial" w:hAnsi="Arial" w:cs="Arial" w:eastAsia="Arial"/>
                <w:sz w:val="16"/>
                <w:szCs w:val="16"/>
              </w:rPr>
              <w:t xml:space="preserve">[0.325, 3.241]</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0.937</w:t>
            </w:r>
          </w:p>
        </w:tc>
        <w:tc>
          <w:tcPr>
            <w:tcW w:w="1200" w:type="dxa"/>
          </w:tcPr>
          <w:p>
            <w:pPr>
              <w:spacing w:before="0" w:after="0" w:line="240" w:lineRule="auto"/>
            </w:pPr>
            <w:r>
              <w:rPr>
                <w:rFonts w:ascii="Arial" w:hAnsi="Arial" w:cs="Arial" w:eastAsia="Arial"/>
                <w:sz w:val="16"/>
                <w:szCs w:val="16"/>
              </w:rPr>
              <w:t xml:space="preserve">0.391</w:t>
            </w:r>
          </w:p>
        </w:tc>
        <w:tc>
          <w:tcPr>
            <w:tcW w:w="1800" w:type="dxa"/>
          </w:tcPr>
          <w:p>
            <w:pPr>
              <w:spacing w:before="0" w:after="0" w:line="240" w:lineRule="auto"/>
            </w:pPr>
            <w:r>
              <w:rPr>
                <w:rFonts w:ascii="Arial" w:hAnsi="Arial" w:cs="Arial" w:eastAsia="Arial"/>
                <w:sz w:val="16"/>
                <w:szCs w:val="16"/>
              </w:rPr>
              <w:t xml:space="preserve">[0.171, 1.702]</w:t>
            </w:r>
          </w:p>
        </w:tc>
        <w:tc>
          <w:tcPr>
            <w:tcW w:w="900" w:type="dxa"/>
          </w:tcPr>
          <w:p>
            <w:pPr>
              <w:spacing w:before="0" w:after="0" w:line="240" w:lineRule="auto"/>
            </w:pPr>
            <w:r>
              <w:rPr>
                <w:rFonts w:ascii="Arial" w:hAnsi="Arial" w:cs="Arial" w:eastAsia="Arial"/>
                <w:sz w:val="16"/>
                <w:szCs w:val="16"/>
              </w:rPr>
              <w:t xml:space="preserve">0.016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0.587</w:t>
            </w:r>
          </w:p>
        </w:tc>
        <w:tc>
          <w:tcPr>
            <w:tcW w:w="1200" w:type="dxa"/>
          </w:tcPr>
          <w:p>
            <w:pPr>
              <w:spacing w:before="0" w:after="0" w:line="240" w:lineRule="auto"/>
            </w:pPr>
            <w:r>
              <w:rPr>
                <w:rFonts w:ascii="Arial" w:hAnsi="Arial" w:cs="Arial" w:eastAsia="Arial"/>
                <w:sz w:val="16"/>
                <w:szCs w:val="16"/>
              </w:rPr>
              <w:t xml:space="preserve">0.401</w:t>
            </w:r>
          </w:p>
        </w:tc>
        <w:tc>
          <w:tcPr>
            <w:tcW w:w="1800" w:type="dxa"/>
          </w:tcPr>
          <w:p>
            <w:pPr>
              <w:spacing w:before="0" w:after="0" w:line="240" w:lineRule="auto"/>
            </w:pPr>
            <w:r>
              <w:rPr>
                <w:rFonts w:ascii="Arial" w:hAnsi="Arial" w:cs="Arial" w:eastAsia="Arial"/>
                <w:sz w:val="16"/>
                <w:szCs w:val="16"/>
              </w:rPr>
              <w:t xml:space="preserve">[-0.200, 1.373]</w:t>
            </w:r>
          </w:p>
        </w:tc>
        <w:tc>
          <w:tcPr>
            <w:tcW w:w="900" w:type="dxa"/>
          </w:tcPr>
          <w:p>
            <w:pPr>
              <w:spacing w:before="0" w:after="0" w:line="240" w:lineRule="auto"/>
            </w:pPr>
            <w:r>
              <w:rPr>
                <w:rFonts w:ascii="Arial" w:hAnsi="Arial" w:cs="Arial" w:eastAsia="Arial"/>
                <w:sz w:val="16"/>
                <w:szCs w:val="16"/>
              </w:rPr>
              <w:t xml:space="preserve">0.144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0.625</w:t>
            </w:r>
          </w:p>
        </w:tc>
        <w:tc>
          <w:tcPr>
            <w:tcW w:w="1200" w:type="dxa"/>
          </w:tcPr>
          <w:p>
            <w:pPr>
              <w:spacing w:before="0" w:after="0" w:line="240" w:lineRule="auto"/>
            </w:pPr>
            <w:r>
              <w:rPr>
                <w:rFonts w:ascii="Arial" w:hAnsi="Arial" w:cs="Arial" w:eastAsia="Arial"/>
                <w:sz w:val="16"/>
                <w:szCs w:val="16"/>
              </w:rPr>
              <w:t xml:space="preserve">0.546</w:t>
            </w:r>
          </w:p>
        </w:tc>
        <w:tc>
          <w:tcPr>
            <w:tcW w:w="1800" w:type="dxa"/>
          </w:tcPr>
          <w:p>
            <w:pPr>
              <w:spacing w:before="0" w:after="0" w:line="240" w:lineRule="auto"/>
            </w:pPr>
            <w:r>
              <w:rPr>
                <w:rFonts w:ascii="Arial" w:hAnsi="Arial" w:cs="Arial" w:eastAsia="Arial"/>
                <w:sz w:val="16"/>
                <w:szCs w:val="16"/>
              </w:rPr>
              <w:t xml:space="preserve">[-0.446, 1.696]</w:t>
            </w:r>
          </w:p>
        </w:tc>
        <w:tc>
          <w:tcPr>
            <w:tcW w:w="900" w:type="dxa"/>
          </w:tcPr>
          <w:p>
            <w:pPr>
              <w:spacing w:before="0" w:after="0" w:line="240" w:lineRule="auto"/>
            </w:pPr>
            <w:r>
              <w:rPr>
                <w:rFonts w:ascii="Arial" w:hAnsi="Arial" w:cs="Arial" w:eastAsia="Arial"/>
                <w:sz w:val="16"/>
                <w:szCs w:val="16"/>
              </w:rPr>
              <w:t xml:space="preserve">0.253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-0.037</w:t>
            </w:r>
          </w:p>
        </w:tc>
        <w:tc>
          <w:tcPr>
            <w:tcW w:w="1200" w:type="dxa"/>
          </w:tcPr>
          <w:p>
            <w:pPr>
              <w:spacing w:before="0" w:after="0" w:line="240" w:lineRule="auto"/>
            </w:pPr>
            <w:r>
              <w:rPr>
                <w:rFonts w:ascii="Arial" w:hAnsi="Arial" w:cs="Arial" w:eastAsia="Arial"/>
                <w:sz w:val="16"/>
                <w:szCs w:val="16"/>
              </w:rPr>
              <w:t xml:space="preserve">0.514</w:t>
            </w:r>
          </w:p>
        </w:tc>
        <w:tc>
          <w:tcPr>
            <w:tcW w:w="1800" w:type="dxa"/>
          </w:tcPr>
          <w:p>
            <w:pPr>
              <w:spacing w:before="0" w:after="0" w:line="240" w:lineRule="auto"/>
            </w:pPr>
            <w:r>
              <w:rPr>
                <w:rFonts w:ascii="Arial" w:hAnsi="Arial" w:cs="Arial" w:eastAsia="Arial"/>
                <w:sz w:val="16"/>
                <w:szCs w:val="16"/>
              </w:rPr>
              <w:t xml:space="preserve">[-1.044, 0.970]</w:t>
            </w:r>
          </w:p>
        </w:tc>
        <w:tc>
          <w:tcPr>
            <w:tcW w:w="900" w:type="dxa"/>
          </w:tcPr>
          <w:p>
            <w:pPr>
              <w:spacing w:before="0" w:after="0" w:line="240" w:lineRule="auto"/>
            </w:pPr>
            <w:r>
              <w:rPr>
                <w:rFonts w:ascii="Arial" w:hAnsi="Arial" w:cs="Arial" w:eastAsia="Arial"/>
                <w:sz w:val="16"/>
                <w:szCs w:val="16"/>
              </w:rPr>
              <w:t xml:space="preserve">0.943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0.656</w:t>
            </w:r>
          </w:p>
        </w:tc>
        <w:tc>
          <w:tcPr>
            <w:tcW w:w="1200" w:type="dxa"/>
          </w:tcPr>
          <w:p>
            <w:pPr>
              <w:spacing w:before="0" w:after="0" w:line="240" w:lineRule="auto"/>
            </w:pPr>
            <w:r>
              <w:rPr>
                <w:rFonts w:ascii="Arial" w:hAnsi="Arial" w:cs="Arial" w:eastAsia="Arial"/>
                <w:sz w:val="16"/>
                <w:szCs w:val="16"/>
              </w:rPr>
              <w:t xml:space="preserve">0.750</w:t>
            </w:r>
          </w:p>
        </w:tc>
        <w:tc>
          <w:tcPr>
            <w:tcW w:w="1800" w:type="dxa"/>
          </w:tcPr>
          <w:p>
            <w:pPr>
              <w:spacing w:before="0" w:after="0" w:line="240" w:lineRule="auto"/>
            </w:pPr>
            <w:r>
              <w:rPr>
                <w:rFonts w:ascii="Arial" w:hAnsi="Arial" w:cs="Arial" w:eastAsia="Arial"/>
                <w:sz w:val="16"/>
                <w:szCs w:val="16"/>
              </w:rPr>
              <w:t xml:space="preserve">[-0.815, 2.126]</w:t>
            </w:r>
          </w:p>
        </w:tc>
        <w:tc>
          <w:tcPr>
            <w:tcW w:w="900" w:type="dxa"/>
          </w:tcPr>
          <w:p>
            <w:pPr>
              <w:spacing w:before="0" w:after="0" w:line="240" w:lineRule="auto"/>
            </w:pPr>
            <w:r>
              <w:rPr>
                <w:rFonts w:ascii="Arial" w:hAnsi="Arial" w:cs="Arial" w:eastAsia="Arial"/>
                <w:sz w:val="16"/>
                <w:szCs w:val="16"/>
              </w:rPr>
              <w:t xml:space="preserve">0.382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0.947</w:t>
            </w:r>
          </w:p>
        </w:tc>
        <w:tc>
          <w:tcPr>
            <w:tcW w:w="1200" w:type="dxa"/>
          </w:tcPr>
          <w:p>
            <w:pPr>
              <w:spacing w:before="0" w:after="0" w:line="240" w:lineRule="auto"/>
            </w:pPr>
            <w:r>
              <w:rPr>
                <w:rFonts w:ascii="Arial" w:hAnsi="Arial" w:cs="Arial" w:eastAsia="Arial"/>
                <w:sz w:val="16"/>
                <w:szCs w:val="16"/>
              </w:rPr>
              <w:t xml:space="preserve">0.341</w:t>
            </w:r>
          </w:p>
        </w:tc>
        <w:tc>
          <w:tcPr>
            <w:tcW w:w="1800" w:type="dxa"/>
          </w:tcPr>
          <w:p>
            <w:pPr>
              <w:spacing w:before="0" w:after="0" w:line="240" w:lineRule="auto"/>
            </w:pPr>
            <w:r>
              <w:rPr>
                <w:rFonts w:ascii="Arial" w:hAnsi="Arial" w:cs="Arial" w:eastAsia="Arial"/>
                <w:sz w:val="16"/>
                <w:szCs w:val="16"/>
              </w:rPr>
              <w:t xml:space="preserve">[0.278, 1.616]</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0.679</w:t>
            </w:r>
          </w:p>
        </w:tc>
        <w:tc>
          <w:tcPr>
            <w:tcW w:w="1200" w:type="dxa"/>
          </w:tcPr>
          <w:p>
            <w:pPr>
              <w:spacing w:before="0" w:after="0" w:line="240" w:lineRule="auto"/>
            </w:pPr>
            <w:r>
              <w:rPr>
                <w:rFonts w:ascii="Arial" w:hAnsi="Arial" w:cs="Arial" w:eastAsia="Arial"/>
                <w:sz w:val="16"/>
                <w:szCs w:val="16"/>
              </w:rPr>
              <w:t xml:space="preserve">0.417</w:t>
            </w:r>
          </w:p>
        </w:tc>
        <w:tc>
          <w:tcPr>
            <w:tcW w:w="1800" w:type="dxa"/>
          </w:tcPr>
          <w:p>
            <w:pPr>
              <w:spacing w:before="0" w:after="0" w:line="240" w:lineRule="auto"/>
            </w:pPr>
            <w:r>
              <w:rPr>
                <w:rFonts w:ascii="Arial" w:hAnsi="Arial" w:cs="Arial" w:eastAsia="Arial"/>
                <w:sz w:val="16"/>
                <w:szCs w:val="16"/>
              </w:rPr>
              <w:t xml:space="preserve">[-0.139, 1.497]</w:t>
            </w:r>
          </w:p>
        </w:tc>
        <w:tc>
          <w:tcPr>
            <w:tcW w:w="900" w:type="dxa"/>
          </w:tcPr>
          <w:p>
            <w:pPr>
              <w:spacing w:before="0" w:after="0" w:line="240" w:lineRule="auto"/>
            </w:pPr>
            <w:r>
              <w:rPr>
                <w:rFonts w:ascii="Arial" w:hAnsi="Arial" w:cs="Arial" w:eastAsia="Arial"/>
                <w:sz w:val="16"/>
                <w:szCs w:val="16"/>
              </w:rPr>
              <w:t xml:space="preserve">0.104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1.655</w:t>
            </w:r>
          </w:p>
        </w:tc>
        <w:tc>
          <w:tcPr>
            <w:tcW w:w="1200" w:type="dxa"/>
          </w:tcPr>
          <w:p>
            <w:pPr>
              <w:spacing w:before="0" w:after="0" w:line="240" w:lineRule="auto"/>
            </w:pPr>
            <w:r>
              <w:rPr>
                <w:rFonts w:ascii="Arial" w:hAnsi="Arial" w:cs="Arial" w:eastAsia="Arial"/>
                <w:sz w:val="16"/>
                <w:szCs w:val="16"/>
              </w:rPr>
              <w:t xml:space="preserve">0.578</w:t>
            </w:r>
          </w:p>
        </w:tc>
        <w:tc>
          <w:tcPr>
            <w:tcW w:w="1800" w:type="dxa"/>
          </w:tcPr>
          <w:p>
            <w:pPr>
              <w:spacing w:before="0" w:after="0" w:line="240" w:lineRule="auto"/>
            </w:pPr>
            <w:r>
              <w:rPr>
                <w:rFonts w:ascii="Arial" w:hAnsi="Arial" w:cs="Arial" w:eastAsia="Arial"/>
                <w:sz w:val="16"/>
                <w:szCs w:val="16"/>
              </w:rPr>
              <w:t xml:space="preserve">[0.523, 2.787]</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0.189</w:t>
            </w:r>
          </w:p>
        </w:tc>
        <w:tc>
          <w:tcPr>
            <w:tcW w:w="1200" w:type="dxa"/>
          </w:tcPr>
          <w:p>
            <w:pPr>
              <w:spacing w:before="0" w:after="0" w:line="240" w:lineRule="auto"/>
            </w:pPr>
            <w:r>
              <w:rPr>
                <w:rFonts w:ascii="Arial" w:hAnsi="Arial" w:cs="Arial" w:eastAsia="Arial"/>
                <w:sz w:val="16"/>
                <w:szCs w:val="16"/>
              </w:rPr>
              <w:t xml:space="preserve">0.548</w:t>
            </w:r>
          </w:p>
        </w:tc>
        <w:tc>
          <w:tcPr>
            <w:tcW w:w="1800" w:type="dxa"/>
          </w:tcPr>
          <w:p>
            <w:pPr>
              <w:spacing w:before="0" w:after="0" w:line="240" w:lineRule="auto"/>
            </w:pPr>
            <w:r>
              <w:rPr>
                <w:rFonts w:ascii="Arial" w:hAnsi="Arial" w:cs="Arial" w:eastAsia="Arial"/>
                <w:sz w:val="16"/>
                <w:szCs w:val="16"/>
              </w:rPr>
              <w:t xml:space="preserve">[-0.885, 1.262]</w:t>
            </w:r>
          </w:p>
        </w:tc>
        <w:tc>
          <w:tcPr>
            <w:tcW w:w="900" w:type="dxa"/>
          </w:tcPr>
          <w:p>
            <w:pPr>
              <w:spacing w:before="0" w:after="0" w:line="240" w:lineRule="auto"/>
            </w:pPr>
            <w:r>
              <w:rPr>
                <w:rFonts w:ascii="Arial" w:hAnsi="Arial" w:cs="Arial" w:eastAsia="Arial"/>
                <w:sz w:val="16"/>
                <w:szCs w:val="16"/>
              </w:rPr>
              <w:t xml:space="preserve">0.730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0.034</w:t>
            </w:r>
          </w:p>
        </w:tc>
        <w:tc>
          <w:tcPr>
            <w:tcW w:w="1200" w:type="dxa"/>
          </w:tcPr>
          <w:p>
            <w:pPr>
              <w:spacing w:before="0" w:after="0" w:line="240" w:lineRule="auto"/>
            </w:pPr>
            <w:r>
              <w:rPr>
                <w:rFonts w:ascii="Arial" w:hAnsi="Arial" w:cs="Arial" w:eastAsia="Arial"/>
                <w:sz w:val="16"/>
                <w:szCs w:val="16"/>
              </w:rPr>
              <w:t xml:space="preserve">0.377</w:t>
            </w:r>
          </w:p>
        </w:tc>
        <w:tc>
          <w:tcPr>
            <w:tcW w:w="1800" w:type="dxa"/>
          </w:tcPr>
          <w:p>
            <w:pPr>
              <w:spacing w:before="0" w:after="0" w:line="240" w:lineRule="auto"/>
            </w:pPr>
            <w:r>
              <w:rPr>
                <w:rFonts w:ascii="Arial" w:hAnsi="Arial" w:cs="Arial" w:eastAsia="Arial"/>
                <w:sz w:val="16"/>
                <w:szCs w:val="16"/>
              </w:rPr>
              <w:t xml:space="preserve">[-0.705, 0.772]</w:t>
            </w:r>
          </w:p>
        </w:tc>
        <w:tc>
          <w:tcPr>
            <w:tcW w:w="900" w:type="dxa"/>
          </w:tcPr>
          <w:p>
            <w:pPr>
              <w:spacing w:before="0" w:after="0" w:line="240" w:lineRule="auto"/>
            </w:pPr>
            <w:r>
              <w:rPr>
                <w:rFonts w:ascii="Arial" w:hAnsi="Arial" w:cs="Arial" w:eastAsia="Arial"/>
                <w:sz w:val="16"/>
                <w:szCs w:val="16"/>
              </w:rPr>
              <w:t xml:space="preserve">0.929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0.164</w:t>
            </w:r>
          </w:p>
        </w:tc>
        <w:tc>
          <w:tcPr>
            <w:tcW w:w="1200" w:type="dxa"/>
          </w:tcPr>
          <w:p>
            <w:pPr>
              <w:spacing w:before="0" w:after="0" w:line="240" w:lineRule="auto"/>
            </w:pPr>
            <w:r>
              <w:rPr>
                <w:rFonts w:ascii="Arial" w:hAnsi="Arial" w:cs="Arial" w:eastAsia="Arial"/>
                <w:sz w:val="16"/>
                <w:szCs w:val="16"/>
              </w:rPr>
              <w:t xml:space="preserve">0.505</w:t>
            </w:r>
          </w:p>
        </w:tc>
        <w:tc>
          <w:tcPr>
            <w:tcW w:w="1800" w:type="dxa"/>
          </w:tcPr>
          <w:p>
            <w:pPr>
              <w:spacing w:before="0" w:after="0" w:line="240" w:lineRule="auto"/>
            </w:pPr>
            <w:r>
              <w:rPr>
                <w:rFonts w:ascii="Arial" w:hAnsi="Arial" w:cs="Arial" w:eastAsia="Arial"/>
                <w:sz w:val="16"/>
                <w:szCs w:val="16"/>
              </w:rPr>
              <w:t xml:space="preserve">[-0.825, 1.153]</w:t>
            </w:r>
          </w:p>
        </w:tc>
        <w:tc>
          <w:tcPr>
            <w:tcW w:w="900" w:type="dxa"/>
          </w:tcPr>
          <w:p>
            <w:pPr>
              <w:spacing w:before="0" w:after="0" w:line="240" w:lineRule="auto"/>
            </w:pPr>
            <w:r>
              <w:rPr>
                <w:rFonts w:ascii="Arial" w:hAnsi="Arial" w:cs="Arial" w:eastAsia="Arial"/>
                <w:sz w:val="16"/>
                <w:szCs w:val="16"/>
              </w:rPr>
              <w:t xml:space="preserve">0.745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0.633</w:t>
            </w:r>
          </w:p>
        </w:tc>
        <w:tc>
          <w:tcPr>
            <w:tcW w:w="1200" w:type="dxa"/>
          </w:tcPr>
          <w:p>
            <w:pPr>
              <w:spacing w:before="0" w:after="0" w:line="240" w:lineRule="auto"/>
            </w:pPr>
            <w:r>
              <w:rPr>
                <w:rFonts w:ascii="Arial" w:hAnsi="Arial" w:cs="Arial" w:eastAsia="Arial"/>
                <w:sz w:val="16"/>
                <w:szCs w:val="16"/>
              </w:rPr>
              <w:t xml:space="preserve">0.399</w:t>
            </w:r>
          </w:p>
        </w:tc>
        <w:tc>
          <w:tcPr>
            <w:tcW w:w="1800" w:type="dxa"/>
          </w:tcPr>
          <w:p>
            <w:pPr>
              <w:spacing w:before="0" w:after="0" w:line="240" w:lineRule="auto"/>
            </w:pPr>
            <w:r>
              <w:rPr>
                <w:rFonts w:ascii="Arial" w:hAnsi="Arial" w:cs="Arial" w:eastAsia="Arial"/>
                <w:sz w:val="16"/>
                <w:szCs w:val="16"/>
              </w:rPr>
              <w:t xml:space="preserve">[-0.149, 1.415]</w:t>
            </w:r>
          </w:p>
        </w:tc>
        <w:tc>
          <w:tcPr>
            <w:tcW w:w="900" w:type="dxa"/>
          </w:tcPr>
          <w:p>
            <w:pPr>
              <w:spacing w:before="0" w:after="0" w:line="240" w:lineRule="auto"/>
            </w:pPr>
            <w:r>
              <w:rPr>
                <w:rFonts w:ascii="Arial" w:hAnsi="Arial" w:cs="Arial" w:eastAsia="Arial"/>
                <w:sz w:val="16"/>
                <w:szCs w:val="16"/>
              </w:rPr>
              <w:t xml:space="preserve">0.113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0.669</w:t>
            </w:r>
          </w:p>
        </w:tc>
        <w:tc>
          <w:tcPr>
            <w:tcW w:w="1200" w:type="dxa"/>
          </w:tcPr>
          <w:p>
            <w:pPr>
              <w:spacing w:before="0" w:after="0" w:line="240" w:lineRule="auto"/>
            </w:pPr>
            <w:r>
              <w:rPr>
                <w:rFonts w:ascii="Arial" w:hAnsi="Arial" w:cs="Arial" w:eastAsia="Arial"/>
                <w:sz w:val="16"/>
                <w:szCs w:val="16"/>
              </w:rPr>
              <w:t xml:space="preserve">0.653</w:t>
            </w:r>
          </w:p>
        </w:tc>
        <w:tc>
          <w:tcPr>
            <w:tcW w:w="1800" w:type="dxa"/>
          </w:tcPr>
          <w:p>
            <w:pPr>
              <w:spacing w:before="0" w:after="0" w:line="240" w:lineRule="auto"/>
            </w:pPr>
            <w:r>
              <w:rPr>
                <w:rFonts w:ascii="Arial" w:hAnsi="Arial" w:cs="Arial" w:eastAsia="Arial"/>
                <w:sz w:val="16"/>
                <w:szCs w:val="16"/>
              </w:rPr>
              <w:t xml:space="preserve">[-0.612, 1.949]</w:t>
            </w:r>
          </w:p>
        </w:tc>
        <w:tc>
          <w:tcPr>
            <w:tcW w:w="900" w:type="dxa"/>
          </w:tcPr>
          <w:p>
            <w:pPr>
              <w:spacing w:before="0" w:after="0" w:line="240" w:lineRule="auto"/>
            </w:pPr>
            <w:r>
              <w:rPr>
                <w:rFonts w:ascii="Arial" w:hAnsi="Arial" w:cs="Arial" w:eastAsia="Arial"/>
                <w:sz w:val="16"/>
                <w:szCs w:val="16"/>
              </w:rPr>
              <w:t xml:space="preserve">0.306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0.348</w:t>
            </w:r>
          </w:p>
        </w:tc>
        <w:tc>
          <w:tcPr>
            <w:tcW w:w="1200" w:type="dxa"/>
          </w:tcPr>
          <w:p>
            <w:pPr>
              <w:spacing w:before="0" w:after="0" w:line="240" w:lineRule="auto"/>
            </w:pPr>
            <w:r>
              <w:rPr>
                <w:rFonts w:ascii="Arial" w:hAnsi="Arial" w:cs="Arial" w:eastAsia="Arial"/>
                <w:sz w:val="16"/>
                <w:szCs w:val="16"/>
              </w:rPr>
              <w:t xml:space="preserve">0.384</w:t>
            </w:r>
          </w:p>
        </w:tc>
        <w:tc>
          <w:tcPr>
            <w:tcW w:w="1800" w:type="dxa"/>
          </w:tcPr>
          <w:p>
            <w:pPr>
              <w:spacing w:before="0" w:after="0" w:line="240" w:lineRule="auto"/>
            </w:pPr>
            <w:r>
              <w:rPr>
                <w:rFonts w:ascii="Arial" w:hAnsi="Arial" w:cs="Arial" w:eastAsia="Arial"/>
                <w:sz w:val="16"/>
                <w:szCs w:val="16"/>
              </w:rPr>
              <w:t xml:space="preserve">[-0.404, 1.100]</w:t>
            </w:r>
          </w:p>
        </w:tc>
        <w:tc>
          <w:tcPr>
            <w:tcW w:w="900" w:type="dxa"/>
          </w:tcPr>
          <w:p>
            <w:pPr>
              <w:spacing w:before="0" w:after="0" w:line="240" w:lineRule="auto"/>
            </w:pPr>
            <w:r>
              <w:rPr>
                <w:rFonts w:ascii="Arial" w:hAnsi="Arial" w:cs="Arial" w:eastAsia="Arial"/>
                <w:sz w:val="16"/>
                <w:szCs w:val="16"/>
              </w:rPr>
              <w:t xml:space="preserve">0.364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1.161</w:t>
            </w:r>
          </w:p>
        </w:tc>
        <w:tc>
          <w:tcPr>
            <w:tcW w:w="1200" w:type="dxa"/>
          </w:tcPr>
          <w:p>
            <w:pPr>
              <w:spacing w:before="0" w:after="0" w:line="240" w:lineRule="auto"/>
            </w:pPr>
            <w:r>
              <w:rPr>
                <w:rFonts w:ascii="Arial" w:hAnsi="Arial" w:cs="Arial" w:eastAsia="Arial"/>
                <w:sz w:val="16"/>
                <w:szCs w:val="16"/>
              </w:rPr>
              <w:t xml:space="preserve">0.886</w:t>
            </w:r>
          </w:p>
        </w:tc>
        <w:tc>
          <w:tcPr>
            <w:tcW w:w="1800" w:type="dxa"/>
          </w:tcPr>
          <w:p>
            <w:pPr>
              <w:spacing w:before="0" w:after="0" w:line="240" w:lineRule="auto"/>
            </w:pPr>
            <w:r>
              <w:rPr>
                <w:rFonts w:ascii="Arial" w:hAnsi="Arial" w:cs="Arial" w:eastAsia="Arial"/>
                <w:sz w:val="16"/>
                <w:szCs w:val="16"/>
              </w:rPr>
              <w:t xml:space="preserve">[-0.575, 2.897]</w:t>
            </w:r>
          </w:p>
        </w:tc>
        <w:tc>
          <w:tcPr>
            <w:tcW w:w="900" w:type="dxa"/>
          </w:tcPr>
          <w:p>
            <w:pPr>
              <w:spacing w:before="0" w:after="0" w:line="240" w:lineRule="auto"/>
            </w:pPr>
            <w:r>
              <w:rPr>
                <w:rFonts w:ascii="Arial" w:hAnsi="Arial" w:cs="Arial" w:eastAsia="Arial"/>
                <w:sz w:val="16"/>
                <w:szCs w:val="16"/>
              </w:rPr>
              <w:t xml:space="preserve">0.190</w:t>
            </w:r>
          </w:p>
        </w:tc>
      </w:tr>
      <w:tr>
        <w:trPr>
          <w:cantSplit/>
        </w:trPr>
        <w:tc>
          <w:tcPr>
            <w:tcW w:w="4160" w:type="dxa"/>
          </w:tcPr>
          <w:p>
            <w:pPr>
              <w:spacing w:before="0" w:after="0" w:line="240" w:lineRule="auto"/>
              <w:ind w:left="227"/>
            </w:pPr>
            <w:r>
              <w:rPr>
                <w:rFonts w:ascii="Arial" w:hAnsi="Arial" w:cs="Arial" w:eastAsia="Arial"/>
                <w:sz w:val="16"/>
                <w:szCs w:val="16"/>
              </w:rPr>
              <w:t xml:space="preserve">Home language, minority language</w:t>
            </w:r>
          </w:p>
        </w:tc>
        <w:tc>
          <w:tcPr>
            <w:tcW w:w="1300" w:type="dxa"/>
          </w:tcPr>
          <w:p>
            <w:pPr>
              <w:spacing w:before="0" w:after="0" w:line="240" w:lineRule="auto"/>
            </w:pPr>
            <w:r>
              <w:rPr>
                <w:rFonts w:ascii="Arial" w:hAnsi="Arial" w:cs="Arial" w:eastAsia="Arial"/>
                <w:sz w:val="16"/>
                <w:szCs w:val="16"/>
              </w:rPr>
              <w:t xml:space="preserve">-0.890</w:t>
            </w:r>
          </w:p>
        </w:tc>
        <w:tc>
          <w:tcPr>
            <w:tcW w:w="1200" w:type="dxa"/>
          </w:tcPr>
          <w:p>
            <w:pPr>
              <w:spacing w:before="0" w:after="0" w:line="240" w:lineRule="auto"/>
            </w:pPr>
            <w:r>
              <w:rPr>
                <w:rFonts w:ascii="Arial" w:hAnsi="Arial" w:cs="Arial" w:eastAsia="Arial"/>
                <w:sz w:val="16"/>
                <w:szCs w:val="16"/>
              </w:rPr>
              <w:t xml:space="preserve">0.532</w:t>
            </w:r>
          </w:p>
        </w:tc>
        <w:tc>
          <w:tcPr>
            <w:tcW w:w="1800" w:type="dxa"/>
          </w:tcPr>
          <w:p>
            <w:pPr>
              <w:spacing w:before="0" w:after="0" w:line="240" w:lineRule="auto"/>
            </w:pPr>
            <w:r>
              <w:rPr>
                <w:rFonts w:ascii="Arial" w:hAnsi="Arial" w:cs="Arial" w:eastAsia="Arial"/>
                <w:sz w:val="16"/>
                <w:szCs w:val="16"/>
              </w:rPr>
              <w:t xml:space="preserve">[-1.933, 0.152]</w:t>
            </w:r>
          </w:p>
        </w:tc>
        <w:tc>
          <w:tcPr>
            <w:tcW w:w="900" w:type="dxa"/>
          </w:tcPr>
          <w:p>
            <w:pPr>
              <w:spacing w:before="0" w:after="0" w:line="240" w:lineRule="auto"/>
            </w:pPr>
            <w:r>
              <w:rPr>
                <w:rFonts w:ascii="Arial" w:hAnsi="Arial" w:cs="Arial" w:eastAsia="Arial"/>
                <w:sz w:val="16"/>
                <w:szCs w:val="16"/>
              </w:rPr>
              <w:t xml:space="preserve">0.094</w:t>
            </w:r>
          </w:p>
        </w:tc>
      </w:tr>
      <w:tr>
        <w:trPr>
          <w:cantSplit/>
        </w:trPr>
        <w:tc>
          <w:tcPr>
            <w:tcW w:w="4160" w:type="dxa"/>
          </w:tcPr>
          <w:p>
            <w:pPr>
              <w:spacing w:before="0" w:after="0" w:line="240" w:lineRule="auto"/>
              <w:ind w:left="227"/>
            </w:pPr>
            <w:r>
              <w:rPr>
                <w:rFonts w:ascii="Arial" w:hAnsi="Arial" w:cs="Arial" w:eastAsia="Arial"/>
                <w:sz w:val="16"/>
                <w:szCs w:val="16"/>
              </w:rPr>
              <w:t xml:space="preserve">Home language, Chinese dialect</w:t>
            </w:r>
          </w:p>
        </w:tc>
        <w:tc>
          <w:tcPr>
            <w:tcW w:w="1300" w:type="dxa"/>
          </w:tcPr>
          <w:p>
            <w:pPr>
              <w:spacing w:before="0" w:after="0" w:line="240" w:lineRule="auto"/>
            </w:pPr>
            <w:r>
              <w:rPr>
                <w:rFonts w:ascii="Arial" w:hAnsi="Arial" w:cs="Arial" w:eastAsia="Arial"/>
                <w:sz w:val="16"/>
                <w:szCs w:val="16"/>
              </w:rPr>
              <w:t xml:space="preserve">-0.169</w:t>
            </w:r>
          </w:p>
        </w:tc>
        <w:tc>
          <w:tcPr>
            <w:tcW w:w="1200" w:type="dxa"/>
          </w:tcPr>
          <w:p>
            <w:pPr>
              <w:spacing w:before="0" w:after="0" w:line="240" w:lineRule="auto"/>
            </w:pPr>
            <w:r>
              <w:rPr>
                <w:rFonts w:ascii="Arial" w:hAnsi="Arial" w:cs="Arial" w:eastAsia="Arial"/>
                <w:sz w:val="16"/>
                <w:szCs w:val="16"/>
              </w:rPr>
              <w:t xml:space="preserve">0.424</w:t>
            </w:r>
          </w:p>
        </w:tc>
        <w:tc>
          <w:tcPr>
            <w:tcW w:w="1800" w:type="dxa"/>
          </w:tcPr>
          <w:p>
            <w:pPr>
              <w:spacing w:before="0" w:after="0" w:line="240" w:lineRule="auto"/>
            </w:pPr>
            <w:r>
              <w:rPr>
                <w:rFonts w:ascii="Arial" w:hAnsi="Arial" w:cs="Arial" w:eastAsia="Arial"/>
                <w:sz w:val="16"/>
                <w:szCs w:val="16"/>
              </w:rPr>
              <w:t xml:space="preserve">[-1.000, 0.662]</w:t>
            </w:r>
          </w:p>
        </w:tc>
        <w:tc>
          <w:tcPr>
            <w:tcW w:w="900" w:type="dxa"/>
          </w:tcPr>
          <w:p>
            <w:pPr>
              <w:spacing w:before="0" w:after="0" w:line="240" w:lineRule="auto"/>
            </w:pPr>
            <w:r>
              <w:rPr>
                <w:rFonts w:ascii="Arial" w:hAnsi="Arial" w:cs="Arial" w:eastAsia="Arial"/>
                <w:sz w:val="16"/>
                <w:szCs w:val="16"/>
              </w:rPr>
              <w:t xml:space="preserve">0.690</w:t>
            </w:r>
          </w:p>
        </w:tc>
      </w:tr>
      <w:tr>
        <w:trPr>
          <w:cantSplit/>
        </w:trPr>
        <w:tc>
          <w:tcPr>
            <w:tcW w:w="4160" w:type="dxa"/>
          </w:tcPr>
          <w:p>
            <w:pPr>
              <w:spacing w:before="0" w:after="0" w:line="240" w:lineRule="auto"/>
              <w:ind w:left="227"/>
            </w:pPr>
            <w:r>
              <w:rPr>
                <w:rFonts w:ascii="Arial" w:hAnsi="Arial" w:cs="Arial" w:eastAsia="Arial"/>
                <w:sz w:val="16"/>
                <w:szCs w:val="16"/>
              </w:rPr>
              <w:t xml:space="preserve">Interviewer's rating of Mandarin</w:t>
            </w:r>
          </w:p>
        </w:tc>
        <w:tc>
          <w:tcPr>
            <w:tcW w:w="1300" w:type="dxa"/>
          </w:tcPr>
          <w:p>
            <w:pPr>
              <w:spacing w:before="0" w:after="0" w:line="240" w:lineRule="auto"/>
            </w:pPr>
            <w:r>
              <w:rPr>
                <w:rFonts w:ascii="Arial" w:hAnsi="Arial" w:cs="Arial" w:eastAsia="Arial"/>
                <w:sz w:val="16"/>
                <w:szCs w:val="16"/>
              </w:rPr>
              <w:t xml:space="preserve">0.172</w:t>
            </w:r>
          </w:p>
        </w:tc>
        <w:tc>
          <w:tcPr>
            <w:tcW w:w="1200" w:type="dxa"/>
          </w:tcPr>
          <w:p>
            <w:pPr>
              <w:spacing w:before="0" w:after="0" w:line="240" w:lineRule="auto"/>
            </w:pPr>
            <w:r>
              <w:rPr>
                <w:rFonts w:ascii="Arial" w:hAnsi="Arial" w:cs="Arial" w:eastAsia="Arial"/>
                <w:sz w:val="16"/>
                <w:szCs w:val="16"/>
              </w:rPr>
              <w:t xml:space="preserve">0.092</w:t>
            </w:r>
          </w:p>
        </w:tc>
        <w:tc>
          <w:tcPr>
            <w:tcW w:w="1800" w:type="dxa"/>
          </w:tcPr>
          <w:p>
            <w:pPr>
              <w:spacing w:before="0" w:after="0" w:line="240" w:lineRule="auto"/>
            </w:pPr>
            <w:r>
              <w:rPr>
                <w:rFonts w:ascii="Arial" w:hAnsi="Arial" w:cs="Arial" w:eastAsia="Arial"/>
                <w:sz w:val="16"/>
                <w:szCs w:val="16"/>
              </w:rPr>
              <w:t xml:space="preserve">[-0.010, 0.353]</w:t>
            </w:r>
          </w:p>
        </w:tc>
        <w:tc>
          <w:tcPr>
            <w:tcW w:w="900" w:type="dxa"/>
          </w:tcPr>
          <w:p>
            <w:pPr>
              <w:spacing w:before="0" w:after="0" w:line="240" w:lineRule="auto"/>
            </w:pPr>
            <w:r>
              <w:rPr>
                <w:rFonts w:ascii="Arial" w:hAnsi="Arial" w:cs="Arial" w:eastAsia="Arial"/>
                <w:sz w:val="16"/>
                <w:szCs w:val="16"/>
              </w:rPr>
              <w:t xml:space="preserve">0.063</w:t>
            </w:r>
          </w:p>
        </w:tc>
      </w:tr>
      <w:tr>
        <w:trPr>
          <w:cantSplit/>
        </w:trPr>
        <w:tc>
          <w:tcPr>
            <w:tcW w:w="4160" w:type="dxa"/>
          </w:tcPr>
          <w:p>
            <w:pPr>
              <w:spacing w:before="0" w:after="0" w:line="240" w:lineRule="auto"/>
              <w:ind w:left="227"/>
            </w:pPr>
            <w:r>
              <w:rPr>
                <w:rFonts w:ascii="Arial" w:hAnsi="Arial" w:cs="Arial" w:eastAsia="Arial"/>
                <w:sz w:val="16"/>
                <w:szCs w:val="16"/>
              </w:rPr>
              <w:t xml:space="preserve">Word test score</w:t>
            </w:r>
          </w:p>
        </w:tc>
        <w:tc>
          <w:tcPr>
            <w:tcW w:w="1300" w:type="dxa"/>
          </w:tcPr>
          <w:p>
            <w:pPr>
              <w:spacing w:before="0" w:after="0" w:line="240" w:lineRule="auto"/>
            </w:pPr>
            <w:r>
              <w:rPr>
                <w:rFonts w:ascii="Arial" w:hAnsi="Arial" w:cs="Arial" w:eastAsia="Arial"/>
                <w:sz w:val="16"/>
                <w:szCs w:val="16"/>
              </w:rPr>
              <w:t xml:space="preserve">0.118</w:t>
            </w:r>
          </w:p>
        </w:tc>
        <w:tc>
          <w:tcPr>
            <w:tcW w:w="1200" w:type="dxa"/>
          </w:tcPr>
          <w:p>
            <w:pPr>
              <w:spacing w:before="0" w:after="0" w:line="240" w:lineRule="auto"/>
            </w:pPr>
            <w:r>
              <w:rPr>
                <w:rFonts w:ascii="Arial" w:hAnsi="Arial" w:cs="Arial" w:eastAsia="Arial"/>
                <w:sz w:val="16"/>
                <w:szCs w:val="16"/>
              </w:rPr>
              <w:t xml:space="preserve">0.019</w:t>
            </w:r>
          </w:p>
        </w:tc>
        <w:tc>
          <w:tcPr>
            <w:tcW w:w="1800" w:type="dxa"/>
          </w:tcPr>
          <w:p>
            <w:pPr>
              <w:spacing w:before="0" w:after="0" w:line="240" w:lineRule="auto"/>
            </w:pPr>
            <w:r>
              <w:rPr>
                <w:rFonts w:ascii="Arial" w:hAnsi="Arial" w:cs="Arial" w:eastAsia="Arial"/>
                <w:sz w:val="16"/>
                <w:szCs w:val="16"/>
              </w:rPr>
              <w:t xml:space="preserve">[0.081, 0.154]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0.011</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[-0.255, 0.278]</w:t>
            </w:r>
          </w:p>
        </w:tc>
        <w:tc>
          <w:tcPr>
            <w:tcW w:w="900" w:type="dxa"/>
          </w:tcPr>
          <w:p>
            <w:pPr>
              <w:spacing w:before="0" w:after="0" w:line="240" w:lineRule="auto"/>
            </w:pPr>
            <w:r>
              <w:rPr>
                <w:rFonts w:ascii="Arial" w:hAnsi="Arial" w:cs="Arial" w:eastAsia="Arial"/>
                <w:sz w:val="16"/>
                <w:szCs w:val="16"/>
              </w:rPr>
              <w:t xml:space="preserve">0.935</w:t>
            </w:r>
          </w:p>
        </w:tc>
      </w:tr>
      <w:tr>
        <w:trPr>
          <w:cantSplit/>
        </w:trPr>
        <w:tc>
          <w:tcPr>
            <w:tcW w:w="4160" w:type="dxa"/>
          </w:tcPr>
          <w:p>
            <w:pPr>
              <w:spacing w:before="0" w:after="0" w:line="240" w:lineRule="auto"/>
              <w:ind w:left="227"/>
            </w:pPr>
            <w:r>
              <w:rPr>
                <w:rFonts w:ascii="Arial" w:hAnsi="Arial" w:cs="Arial" w:eastAsia="Arial"/>
                <w:sz w:val="16"/>
                <w:szCs w:val="16"/>
              </w:rPr>
              <w:t xml:space="preserve">Age 13</w:t>
            </w:r>
          </w:p>
        </w:tc>
        <w:tc>
          <w:tcPr>
            <w:tcW w:w="1300" w:type="dxa"/>
          </w:tcPr>
          <w:p>
            <w:pPr>
              <w:spacing w:before="0" w:after="0" w:line="240" w:lineRule="auto"/>
            </w:pPr>
            <w:r>
              <w:rPr>
                <w:rFonts w:ascii="Arial" w:hAnsi="Arial" w:cs="Arial" w:eastAsia="Arial"/>
                <w:sz w:val="16"/>
                <w:szCs w:val="16"/>
              </w:rPr>
              <w:t xml:space="preserve">-0.044</w:t>
            </w:r>
          </w:p>
        </w:tc>
        <w:tc>
          <w:tcPr>
            <w:tcW w:w="1200" w:type="dxa"/>
          </w:tcPr>
          <w:p>
            <w:pPr>
              <w:spacing w:before="0" w:after="0" w:line="240" w:lineRule="auto"/>
            </w:pPr>
            <w:r>
              <w:rPr>
                <w:rFonts w:ascii="Arial" w:hAnsi="Arial" w:cs="Arial" w:eastAsia="Arial"/>
                <w:sz w:val="16"/>
                <w:szCs w:val="16"/>
              </w:rPr>
              <w:t xml:space="preserve">0.243</w:t>
            </w:r>
          </w:p>
        </w:tc>
        <w:tc>
          <w:tcPr>
            <w:tcW w:w="1800" w:type="dxa"/>
          </w:tcPr>
          <w:p>
            <w:pPr>
              <w:spacing w:before="0" w:after="0" w:line="240" w:lineRule="auto"/>
            </w:pPr>
            <w:r>
              <w:rPr>
                <w:rFonts w:ascii="Arial" w:hAnsi="Arial" w:cs="Arial" w:eastAsia="Arial"/>
                <w:sz w:val="16"/>
                <w:szCs w:val="16"/>
              </w:rPr>
              <w:t xml:space="preserve">[-0.521, 0.432]</w:t>
            </w:r>
          </w:p>
        </w:tc>
        <w:tc>
          <w:tcPr>
            <w:tcW w:w="900" w:type="dxa"/>
          </w:tcPr>
          <w:p>
            <w:pPr>
              <w:spacing w:before="0" w:after="0" w:line="240" w:lineRule="auto"/>
            </w:pPr>
            <w:r>
              <w:rPr>
                <w:rFonts w:ascii="Arial" w:hAnsi="Arial" w:cs="Arial" w:eastAsia="Arial"/>
                <w:sz w:val="16"/>
                <w:szCs w:val="16"/>
              </w:rPr>
              <w:t xml:space="preserve">0.855</w:t>
            </w:r>
          </w:p>
        </w:tc>
      </w:tr>
      <w:tr>
        <w:trPr>
          <w:cantSplit/>
        </w:trPr>
        <w:tc>
          <w:tcPr>
            <w:tcW w:w="4160" w:type="dxa"/>
          </w:tcPr>
          <w:p>
            <w:pPr>
              <w:spacing w:before="0" w:after="0" w:line="240" w:lineRule="auto"/>
              <w:ind w:left="227"/>
            </w:pPr>
            <w:r>
              <w:rPr>
                <w:rFonts w:ascii="Arial" w:hAnsi="Arial" w:cs="Arial" w:eastAsia="Arial"/>
                <w:sz w:val="16"/>
                <w:szCs w:val="16"/>
              </w:rPr>
              <w:t xml:space="preserve">Age 14</w:t>
            </w:r>
          </w:p>
        </w:tc>
        <w:tc>
          <w:tcPr>
            <w:tcW w:w="1300" w:type="dxa"/>
          </w:tcPr>
          <w:p>
            <w:pPr>
              <w:spacing w:before="0" w:after="0" w:line="240" w:lineRule="auto"/>
            </w:pPr>
            <w:r>
              <w:rPr>
                <w:rFonts w:ascii="Arial" w:hAnsi="Arial" w:cs="Arial" w:eastAsia="Arial"/>
                <w:sz w:val="16"/>
                <w:szCs w:val="16"/>
              </w:rPr>
              <w:t xml:space="preserve">-0.176</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[-0.793, 0.441]</w:t>
            </w:r>
          </w:p>
        </w:tc>
        <w:tc>
          <w:tcPr>
            <w:tcW w:w="900" w:type="dxa"/>
          </w:tcPr>
          <w:p>
            <w:pPr>
              <w:spacing w:before="0" w:after="0" w:line="240" w:lineRule="auto"/>
            </w:pPr>
            <w:r>
              <w:rPr>
                <w:rFonts w:ascii="Arial" w:hAnsi="Arial" w:cs="Arial" w:eastAsia="Arial"/>
                <w:sz w:val="16"/>
                <w:szCs w:val="16"/>
              </w:rPr>
              <w:t xml:space="preserve">0.576</w:t>
            </w:r>
          </w:p>
        </w:tc>
      </w:tr>
      <w:tr>
        <w:trPr>
          <w:cantSplit/>
        </w:trPr>
        <w:tc>
          <w:tcPr>
            <w:tcW w:w="4160" w:type="dxa"/>
            <w:tcBorders>
              <w:bottom w:val="single" w:sz="18" w:space="0" w:color="000000"/>
            </w:tcBorders>
          </w:tcPr>
          <w:p>
            <w:pPr>
              <w:spacing w:before="0" w:after="0" w:line="240" w:lineRule="auto"/>
              <w:ind w:left="227"/>
            </w:pPr>
            <w:r>
              <w:rPr>
                <w:rFonts w:ascii="Arial" w:hAnsi="Arial" w:cs="Arial" w:eastAsia="Arial"/>
                <w:sz w:val="16"/>
                <w:szCs w:val="16"/>
              </w:rPr>
              <w:t xml:space="preserve">Age 15</w:t>
            </w:r>
          </w:p>
        </w:tc>
        <w:tc>
          <w:tcPr>
            <w:tcW w:w="1300" w:type="dxa"/>
            <w:tcBorders>
              <w:bottom w:val="single" w:sz="18" w:space="0" w:color="000000"/>
            </w:tcBorders>
          </w:tcPr>
          <w:p>
            <w:pPr>
              <w:spacing w:before="0" w:after="0" w:line="240" w:lineRule="auto"/>
            </w:pPr>
            <w:r>
              <w:rPr>
                <w:rFonts w:ascii="Arial" w:hAnsi="Arial" w:cs="Arial" w:eastAsia="Arial"/>
                <w:sz w:val="16"/>
                <w:szCs w:val="16"/>
              </w:rPr>
              <w:t xml:space="preserve">0.052</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0.320</w:t>
            </w:r>
          </w:p>
        </w:tc>
        <w:tc>
          <w:tcPr>
            <w:tcW w:w="1800" w:type="dxa"/>
            <w:tcBorders>
              <w:bottom w:val="single" w:sz="18" w:space="0" w:color="000000"/>
            </w:tcBorders>
          </w:tcPr>
          <w:p>
            <w:pPr>
              <w:spacing w:before="0" w:after="0" w:line="240" w:lineRule="auto"/>
            </w:pPr>
            <w:r>
              <w:rPr>
                <w:rFonts w:ascii="Arial" w:hAnsi="Arial" w:cs="Arial" w:eastAsia="Arial"/>
                <w:sz w:val="16"/>
                <w:szCs w:val="16"/>
              </w:rPr>
              <w:t xml:space="preserve">[-0.576, 0.680]</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0.871</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Coefficients on the scale of the model (log odds for the logit and ordered logit models, points of the outcome for the linear regressions), with standard errors from the survey design combined across the imputed data sets by Rubin's rules. Cut points of the ordered logit models are on the same scale.</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The reference categories are Han ethnicity, non-agricultural hukou at age 3, female, the earliest birth cohort group of each model, parents with illiterate or semi-literate education, the largest province group of each model and, where present, illiterate or semi-literate education, the youngest age and the wave 2010. A province with fewer than 30 respondents, or whose respondents are all in the lowest or all in the highest outcome category, joins the small-province group.</w:t>
      </w:r>
    </w:p>
    <w:p>
      <w:pPr>
        <w:keepNext/>
        <w:pageBreakBefore/>
        <w:spacing w:before="0" w:after="0" w:line="240" w:lineRule="auto"/>
      </w:pPr>
      <w:r>
        <w:rPr>
          <w:rFonts w:ascii="Arial" w:hAnsi="Arial" w:eastAsia="Arial"/>
          <w:b/>
          <w:i w:val="0"/>
          <w:sz w:val="22"/>
        </w:rPr>
        <w:t>Table S4</w:t>
      </w:r>
    </w:p>
    <w:p>
      <w:pPr>
        <w:keepNext/>
        <w:pageBreakBefore w:val="0"/>
        <w:spacing w:before="0" w:after="120" w:line="240" w:lineRule="auto"/>
      </w:pPr>
      <w:r>
        <w:rPr>
          <w:rFonts w:ascii="Arial" w:hAnsi="Arial" w:eastAsia="Arial"/>
          <w:b w:val="0"/>
          <w:i/>
          <w:sz w:val="22"/>
        </w:rPr>
        <w:t>Transitions T1 to T4, CFPS 2010 and 2018</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660"/>
        <w:gridCol w:w="1000"/>
        <w:gridCol w:w="900"/>
        <w:gridCol w:w="1700"/>
        <w:gridCol w:w="900"/>
        <w:gridCol w:w="1100"/>
        <w:gridCol w:w="1100"/>
      </w:tblGrid>
      <w:tr>
        <w:trPr>
          <w:cantSplit/>
          <w:tblHeader/>
        </w:trPr>
        <w:tc>
          <w:tcPr>
            <w:tcW w:w="26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7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Non-Han n</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M4, transition T1,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T1, primary school among all,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-9.82</w:t>
            </w:r>
          </w:p>
        </w:tc>
        <w:tc>
          <w:tcPr>
            <w:tcW w:w="900" w:type="dxa"/>
          </w:tcPr>
          <w:p>
            <w:pPr>
              <w:spacing w:before="0" w:after="0" w:line="240" w:lineRule="auto"/>
            </w:pPr>
            <w:r>
              <w:rPr>
                <w:rFonts w:ascii="Arial" w:hAnsi="Arial" w:cs="Arial" w:eastAsia="Arial"/>
                <w:sz w:val="16"/>
                <w:szCs w:val="16"/>
              </w:rPr>
              <w:t xml:space="preserve">4.71</w:t>
            </w:r>
          </w:p>
        </w:tc>
        <w:tc>
          <w:tcPr>
            <w:tcW w:w="1700" w:type="dxa"/>
          </w:tcPr>
          <w:p>
            <w:pPr>
              <w:spacing w:before="0" w:after="0" w:line="240" w:lineRule="auto"/>
            </w:pPr>
            <w:r>
              <w:rPr>
                <w:rFonts w:ascii="Arial" w:hAnsi="Arial" w:cs="Arial" w:eastAsia="Arial"/>
                <w:sz w:val="16"/>
                <w:szCs w:val="16"/>
              </w:rPr>
              <w:t xml:space="preserve">[-19.07, -0.58]</w:t>
            </w:r>
          </w:p>
        </w:tc>
        <w:tc>
          <w:tcPr>
            <w:tcW w:w="900" w:type="dxa"/>
          </w:tcPr>
          <w:p>
            <w:pPr>
              <w:spacing w:before="0" w:after="0" w:line="240" w:lineRule="auto"/>
            </w:pPr>
            <w:r>
              <w:rPr>
                <w:rFonts w:ascii="Arial" w:hAnsi="Arial" w:cs="Arial" w:eastAsia="Arial"/>
                <w:sz w:val="16"/>
                <w:szCs w:val="16"/>
              </w:rPr>
              <w:t xml:space="preserve">0.037</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-10.95</w:t>
            </w:r>
          </w:p>
        </w:tc>
        <w:tc>
          <w:tcPr>
            <w:tcW w:w="900" w:type="dxa"/>
          </w:tcPr>
          <w:p>
            <w:pPr>
              <w:spacing w:before="0" w:after="0" w:line="240" w:lineRule="auto"/>
            </w:pPr>
            <w:r>
              <w:rPr>
                <w:rFonts w:ascii="Arial" w:hAnsi="Arial" w:cs="Arial" w:eastAsia="Arial"/>
                <w:sz w:val="16"/>
                <w:szCs w:val="16"/>
              </w:rPr>
              <w:t xml:space="preserve">5.41</w:t>
            </w:r>
          </w:p>
        </w:tc>
        <w:tc>
          <w:tcPr>
            <w:tcW w:w="1700" w:type="dxa"/>
          </w:tcPr>
          <w:p>
            <w:pPr>
              <w:spacing w:before="0" w:after="0" w:line="240" w:lineRule="auto"/>
            </w:pPr>
            <w:r>
              <w:rPr>
                <w:rFonts w:ascii="Arial" w:hAnsi="Arial" w:cs="Arial" w:eastAsia="Arial"/>
                <w:sz w:val="16"/>
                <w:szCs w:val="16"/>
              </w:rPr>
              <w:t xml:space="preserve">[-21.56, -0.35]</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-3.43</w:t>
            </w:r>
          </w:p>
        </w:tc>
        <w:tc>
          <w:tcPr>
            <w:tcW w:w="900" w:type="dxa"/>
          </w:tcPr>
          <w:p>
            <w:pPr>
              <w:spacing w:before="0" w:after="0" w:line="240" w:lineRule="auto"/>
            </w:pPr>
            <w:r>
              <w:rPr>
                <w:rFonts w:ascii="Arial" w:hAnsi="Arial" w:cs="Arial" w:eastAsia="Arial"/>
                <w:sz w:val="16"/>
                <w:szCs w:val="16"/>
              </w:rPr>
              <w:t xml:space="preserve">2.25</w:t>
            </w:r>
          </w:p>
        </w:tc>
        <w:tc>
          <w:tcPr>
            <w:tcW w:w="1700" w:type="dxa"/>
          </w:tcPr>
          <w:p>
            <w:pPr>
              <w:spacing w:before="0" w:after="0" w:line="240" w:lineRule="auto"/>
            </w:pPr>
            <w:r>
              <w:rPr>
                <w:rFonts w:ascii="Arial" w:hAnsi="Arial" w:cs="Arial" w:eastAsia="Arial"/>
                <w:sz w:val="16"/>
                <w:szCs w:val="16"/>
              </w:rPr>
              <w:t xml:space="preserve">[-7.84, 0.98]</w:t>
            </w:r>
          </w:p>
        </w:tc>
        <w:tc>
          <w:tcPr>
            <w:tcW w:w="900" w:type="dxa"/>
          </w:tcPr>
          <w:p>
            <w:pPr>
              <w:spacing w:before="0" w:after="0" w:line="240" w:lineRule="auto"/>
            </w:pPr>
            <w:r>
              <w:rPr>
                <w:rFonts w:ascii="Arial" w:hAnsi="Arial" w:cs="Arial" w:eastAsia="Arial"/>
                <w:sz w:val="16"/>
                <w:szCs w:val="16"/>
              </w:rPr>
              <w:t xml:space="preserve">0.127</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-7.53</w:t>
            </w:r>
          </w:p>
        </w:tc>
        <w:tc>
          <w:tcPr>
            <w:tcW w:w="900" w:type="dxa"/>
          </w:tcPr>
          <w:p>
            <w:pPr>
              <w:spacing w:before="0" w:after="0" w:line="240" w:lineRule="auto"/>
            </w:pPr>
            <w:r>
              <w:rPr>
                <w:rFonts w:ascii="Arial" w:hAnsi="Arial" w:cs="Arial" w:eastAsia="Arial"/>
                <w:sz w:val="16"/>
                <w:szCs w:val="16"/>
              </w:rPr>
              <w:t xml:space="preserve">5.17</w:t>
            </w:r>
          </w:p>
        </w:tc>
        <w:tc>
          <w:tcPr>
            <w:tcW w:w="1700" w:type="dxa"/>
          </w:tcPr>
          <w:p>
            <w:pPr>
              <w:spacing w:before="0" w:after="0" w:line="240" w:lineRule="auto"/>
            </w:pPr>
            <w:r>
              <w:rPr>
                <w:rFonts w:ascii="Arial" w:hAnsi="Arial" w:cs="Arial" w:eastAsia="Arial"/>
                <w:sz w:val="16"/>
                <w:szCs w:val="16"/>
              </w:rPr>
              <w:t xml:space="preserve">[-17.65, 2.60]</w:t>
            </w:r>
          </w:p>
        </w:tc>
        <w:tc>
          <w:tcPr>
            <w:tcW w:w="900" w:type="dxa"/>
          </w:tcPr>
          <w:p>
            <w:pPr>
              <w:spacing w:before="0" w:after="0" w:line="240" w:lineRule="auto"/>
            </w:pPr>
            <w:r>
              <w:rPr>
                <w:rFonts w:ascii="Arial" w:hAnsi="Arial" w:cs="Arial" w:eastAsia="Arial"/>
                <w:sz w:val="16"/>
                <w:szCs w:val="16"/>
              </w:rPr>
              <w:t xml:space="preserve">0.145</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M4, transition T2,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T2, junior high school among those with primary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-3.12</w:t>
            </w:r>
          </w:p>
        </w:tc>
        <w:tc>
          <w:tcPr>
            <w:tcW w:w="900" w:type="dxa"/>
          </w:tcPr>
          <w:p>
            <w:pPr>
              <w:spacing w:before="0" w:after="0" w:line="240" w:lineRule="auto"/>
            </w:pPr>
            <w:r>
              <w:rPr>
                <w:rFonts w:ascii="Arial" w:hAnsi="Arial" w:cs="Arial" w:eastAsia="Arial"/>
                <w:sz w:val="16"/>
                <w:szCs w:val="16"/>
              </w:rPr>
              <w:t xml:space="preserve">2.23</w:t>
            </w:r>
          </w:p>
        </w:tc>
        <w:tc>
          <w:tcPr>
            <w:tcW w:w="1700" w:type="dxa"/>
          </w:tcPr>
          <w:p>
            <w:pPr>
              <w:spacing w:before="0" w:after="0" w:line="240" w:lineRule="auto"/>
            </w:pPr>
            <w:r>
              <w:rPr>
                <w:rFonts w:ascii="Arial" w:hAnsi="Arial" w:cs="Arial" w:eastAsia="Arial"/>
                <w:sz w:val="16"/>
                <w:szCs w:val="16"/>
              </w:rPr>
              <w:t xml:space="preserve">[-7.49, 1.26]</w:t>
            </w:r>
          </w:p>
        </w:tc>
        <w:tc>
          <w:tcPr>
            <w:tcW w:w="900" w:type="dxa"/>
          </w:tcPr>
          <w:p>
            <w:pPr>
              <w:spacing w:before="0" w:after="0" w:line="240" w:lineRule="auto"/>
            </w:pPr>
            <w:r>
              <w:rPr>
                <w:rFonts w:ascii="Arial" w:hAnsi="Arial" w:cs="Arial" w:eastAsia="Arial"/>
                <w:sz w:val="16"/>
                <w:szCs w:val="16"/>
              </w:rPr>
              <w:t xml:space="preserve">0.163</w:t>
            </w:r>
          </w:p>
        </w:tc>
        <w:tc>
          <w:tcPr>
            <w:tcW w:w="1100" w:type="dxa"/>
          </w:tcPr>
          <w:p>
            <w:pPr>
              <w:spacing w:before="0" w:after="0" w:line="240" w:lineRule="auto"/>
            </w:pPr>
            <w:r>
              <w:rPr>
                <w:rFonts w:ascii="Arial" w:hAnsi="Arial" w:cs="Arial" w:eastAsia="Arial"/>
                <w:sz w:val="16"/>
                <w:szCs w:val="16"/>
              </w:rPr>
              <w:t xml:space="preserve">19,547</w:t>
            </w:r>
          </w:p>
        </w:tc>
        <w:tc>
          <w:tcPr>
            <w:tcW w:w="1100" w:type="dxa"/>
          </w:tcPr>
          <w:p>
            <w:pPr>
              <w:spacing w:before="0" w:after="0" w:line="240" w:lineRule="auto"/>
            </w:pPr>
            <w:r>
              <w:rPr>
                <w:rFonts w:ascii="Arial" w:hAnsi="Arial" w:cs="Arial" w:eastAsia="Arial"/>
                <w:sz w:val="16"/>
                <w:szCs w:val="16"/>
              </w:rPr>
              <w:t xml:space="preserve">1,194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-2.93</w:t>
            </w:r>
          </w:p>
        </w:tc>
        <w:tc>
          <w:tcPr>
            <w:tcW w:w="900" w:type="dxa"/>
          </w:tcPr>
          <w:p>
            <w:pPr>
              <w:spacing w:before="0" w:after="0" w:line="240" w:lineRule="auto"/>
            </w:pPr>
            <w:r>
              <w:rPr>
                <w:rFonts w:ascii="Arial" w:hAnsi="Arial" w:cs="Arial" w:eastAsia="Arial"/>
                <w:sz w:val="16"/>
                <w:szCs w:val="16"/>
              </w:rPr>
              <w:t xml:space="preserve">2.37</w:t>
            </w:r>
          </w:p>
        </w:tc>
        <w:tc>
          <w:tcPr>
            <w:tcW w:w="1700" w:type="dxa"/>
          </w:tcPr>
          <w:p>
            <w:pPr>
              <w:spacing w:before="0" w:after="0" w:line="240" w:lineRule="auto"/>
            </w:pPr>
            <w:r>
              <w:rPr>
                <w:rFonts w:ascii="Arial" w:hAnsi="Arial" w:cs="Arial" w:eastAsia="Arial"/>
                <w:sz w:val="16"/>
                <w:szCs w:val="16"/>
              </w:rPr>
              <w:t xml:space="preserve">[-7.57, 1.71]</w:t>
            </w:r>
          </w:p>
        </w:tc>
        <w:tc>
          <w:tcPr>
            <w:tcW w:w="900" w:type="dxa"/>
          </w:tcPr>
          <w:p>
            <w:pPr>
              <w:spacing w:before="0" w:after="0" w:line="240" w:lineRule="auto"/>
            </w:pPr>
            <w:r>
              <w:rPr>
                <w:rFonts w:ascii="Arial" w:hAnsi="Arial" w:cs="Arial" w:eastAsia="Arial"/>
                <w:sz w:val="16"/>
                <w:szCs w:val="16"/>
              </w:rPr>
              <w:t xml:space="preserve">0.216</w:t>
            </w:r>
          </w:p>
        </w:tc>
        <w:tc>
          <w:tcPr>
            <w:tcW w:w="1100" w:type="dxa"/>
          </w:tcPr>
          <w:p>
            <w:pPr>
              <w:spacing w:before="0" w:after="0" w:line="240" w:lineRule="auto"/>
            </w:pPr>
            <w:r>
              <w:rPr>
                <w:rFonts w:ascii="Arial" w:hAnsi="Arial" w:cs="Arial" w:eastAsia="Arial"/>
                <w:sz w:val="16"/>
                <w:szCs w:val="16"/>
              </w:rPr>
              <w:t xml:space="preserve">15,490</w:t>
            </w:r>
          </w:p>
        </w:tc>
        <w:tc>
          <w:tcPr>
            <w:tcW w:w="1100" w:type="dxa"/>
          </w:tcPr>
          <w:p>
            <w:pPr>
              <w:spacing w:before="0" w:after="0" w:line="240" w:lineRule="auto"/>
            </w:pPr>
            <w:r>
              <w:rPr>
                <w:rFonts w:ascii="Arial" w:hAnsi="Arial" w:cs="Arial" w:eastAsia="Arial"/>
                <w:sz w:val="16"/>
                <w:szCs w:val="16"/>
              </w:rPr>
              <w:t xml:space="preserve">1,048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-3.87</w:t>
            </w:r>
          </w:p>
        </w:tc>
        <w:tc>
          <w:tcPr>
            <w:tcW w:w="900" w:type="dxa"/>
          </w:tcPr>
          <w:p>
            <w:pPr>
              <w:spacing w:before="0" w:after="0" w:line="240" w:lineRule="auto"/>
            </w:pPr>
            <w:r>
              <w:rPr>
                <w:rFonts w:ascii="Arial" w:hAnsi="Arial" w:cs="Arial" w:eastAsia="Arial"/>
                <w:sz w:val="16"/>
                <w:szCs w:val="16"/>
              </w:rPr>
              <w:t xml:space="preserve">4.89</w:t>
            </w:r>
          </w:p>
        </w:tc>
        <w:tc>
          <w:tcPr>
            <w:tcW w:w="1700" w:type="dxa"/>
          </w:tcPr>
          <w:p>
            <w:pPr>
              <w:spacing w:before="0" w:after="0" w:line="240" w:lineRule="auto"/>
            </w:pPr>
            <w:r>
              <w:rPr>
                <w:rFonts w:ascii="Arial" w:hAnsi="Arial" w:cs="Arial" w:eastAsia="Arial"/>
                <w:sz w:val="16"/>
                <w:szCs w:val="16"/>
              </w:rPr>
              <w:t xml:space="preserve">[-13.45, 5.71]</w:t>
            </w:r>
          </w:p>
        </w:tc>
        <w:tc>
          <w:tcPr>
            <w:tcW w:w="900" w:type="dxa"/>
          </w:tcPr>
          <w:p>
            <w:pPr>
              <w:spacing w:before="0" w:after="0" w:line="240" w:lineRule="auto"/>
            </w:pPr>
            <w:r>
              <w:rPr>
                <w:rFonts w:ascii="Arial" w:hAnsi="Arial" w:cs="Arial" w:eastAsia="Arial"/>
                <w:sz w:val="16"/>
                <w:szCs w:val="16"/>
              </w:rPr>
              <w:t xml:space="preserve">0.429</w:t>
            </w:r>
          </w:p>
        </w:tc>
        <w:tc>
          <w:tcPr>
            <w:tcW w:w="1100" w:type="dxa"/>
          </w:tcPr>
          <w:p>
            <w:pPr>
              <w:spacing w:before="0" w:after="0" w:line="240" w:lineRule="auto"/>
            </w:pPr>
            <w:r>
              <w:rPr>
                <w:rFonts w:ascii="Arial" w:hAnsi="Arial" w:cs="Arial" w:eastAsia="Arial"/>
                <w:sz w:val="16"/>
                <w:szCs w:val="16"/>
              </w:rPr>
              <w:t xml:space="preserve">4,057</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0.94</w:t>
            </w:r>
          </w:p>
        </w:tc>
        <w:tc>
          <w:tcPr>
            <w:tcW w:w="900" w:type="dxa"/>
          </w:tcPr>
          <w:p>
            <w:pPr>
              <w:spacing w:before="0" w:after="0" w:line="240" w:lineRule="auto"/>
            </w:pPr>
            <w:r>
              <w:rPr>
                <w:rFonts w:ascii="Arial" w:hAnsi="Arial" w:cs="Arial" w:eastAsia="Arial"/>
                <w:sz w:val="16"/>
                <w:szCs w:val="16"/>
              </w:rPr>
              <w:t xml:space="preserve">5.17</w:t>
            </w:r>
          </w:p>
        </w:tc>
        <w:tc>
          <w:tcPr>
            <w:tcW w:w="1700" w:type="dxa"/>
          </w:tcPr>
          <w:p>
            <w:pPr>
              <w:spacing w:before="0" w:after="0" w:line="240" w:lineRule="auto"/>
            </w:pPr>
            <w:r>
              <w:rPr>
                <w:rFonts w:ascii="Arial" w:hAnsi="Arial" w:cs="Arial" w:eastAsia="Arial"/>
                <w:sz w:val="16"/>
                <w:szCs w:val="16"/>
              </w:rPr>
              <w:t xml:space="preserve">[-9.20, 11.07]</w:t>
            </w:r>
          </w:p>
        </w:tc>
        <w:tc>
          <w:tcPr>
            <w:tcW w:w="900" w:type="dxa"/>
          </w:tcPr>
          <w:p>
            <w:pPr>
              <w:spacing w:before="0" w:after="0" w:line="240" w:lineRule="auto"/>
            </w:pPr>
            <w:r>
              <w:rPr>
                <w:rFonts w:ascii="Arial" w:hAnsi="Arial" w:cs="Arial" w:eastAsia="Arial"/>
                <w:sz w:val="16"/>
                <w:szCs w:val="16"/>
              </w:rPr>
              <w:t xml:space="preserve">0.856</w:t>
            </w:r>
          </w:p>
        </w:tc>
        <w:tc>
          <w:tcPr>
            <w:tcW w:w="1100" w:type="dxa"/>
          </w:tcPr>
          <w:p>
            <w:pPr>
              <w:spacing w:before="0" w:after="0" w:line="240" w:lineRule="auto"/>
            </w:pPr>
            <w:r>
              <w:rPr>
                <w:rFonts w:ascii="Arial" w:hAnsi="Arial" w:cs="Arial" w:eastAsia="Arial"/>
                <w:sz w:val="16"/>
                <w:szCs w:val="16"/>
              </w:rPr>
              <w:t xml:space="preserve">19,547</w:t>
            </w:r>
          </w:p>
        </w:tc>
        <w:tc>
          <w:tcPr>
            <w:tcW w:w="1100" w:type="dxa"/>
          </w:tcPr>
          <w:p>
            <w:pPr>
              <w:spacing w:before="0" w:after="0" w:line="240" w:lineRule="auto"/>
            </w:pPr>
            <w:r>
              <w:rPr>
                <w:rFonts w:ascii="Arial" w:hAnsi="Arial" w:cs="Arial" w:eastAsia="Arial"/>
                <w:sz w:val="16"/>
                <w:szCs w:val="16"/>
              </w:rPr>
              <w:t xml:space="preserve">1,194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M4, transition T3,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T3, senior high school among those with junior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2.23</w:t>
            </w:r>
          </w:p>
        </w:tc>
        <w:tc>
          <w:tcPr>
            <w:tcW w:w="900" w:type="dxa"/>
          </w:tcPr>
          <w:p>
            <w:pPr>
              <w:spacing w:before="0" w:after="0" w:line="240" w:lineRule="auto"/>
            </w:pPr>
            <w:r>
              <w:rPr>
                <w:rFonts w:ascii="Arial" w:hAnsi="Arial" w:cs="Arial" w:eastAsia="Arial"/>
                <w:sz w:val="16"/>
                <w:szCs w:val="16"/>
              </w:rPr>
              <w:t xml:space="preserve">3.27</w:t>
            </w:r>
          </w:p>
        </w:tc>
        <w:tc>
          <w:tcPr>
            <w:tcW w:w="1700" w:type="dxa"/>
          </w:tcPr>
          <w:p>
            <w:pPr>
              <w:spacing w:before="0" w:after="0" w:line="240" w:lineRule="auto"/>
            </w:pPr>
            <w:r>
              <w:rPr>
                <w:rFonts w:ascii="Arial" w:hAnsi="Arial" w:cs="Arial" w:eastAsia="Arial"/>
                <w:sz w:val="16"/>
                <w:szCs w:val="16"/>
              </w:rPr>
              <w:t xml:space="preserve">[-4.18, 8.64]</w:t>
            </w:r>
          </w:p>
        </w:tc>
        <w:tc>
          <w:tcPr>
            <w:tcW w:w="900" w:type="dxa"/>
          </w:tcPr>
          <w:p>
            <w:pPr>
              <w:spacing w:before="0" w:after="0" w:line="240" w:lineRule="auto"/>
            </w:pPr>
            <w:r>
              <w:rPr>
                <w:rFonts w:ascii="Arial" w:hAnsi="Arial" w:cs="Arial" w:eastAsia="Arial"/>
                <w:sz w:val="16"/>
                <w:szCs w:val="16"/>
              </w:rPr>
              <w:t xml:space="preserve">0.495</w:t>
            </w:r>
          </w:p>
        </w:tc>
        <w:tc>
          <w:tcPr>
            <w:tcW w:w="1100" w:type="dxa"/>
          </w:tcPr>
          <w:p>
            <w:pPr>
              <w:spacing w:before="0" w:after="0" w:line="240" w:lineRule="auto"/>
            </w:pPr>
            <w:r>
              <w:rPr>
                <w:rFonts w:ascii="Arial" w:hAnsi="Arial" w:cs="Arial" w:eastAsia="Arial"/>
                <w:sz w:val="16"/>
                <w:szCs w:val="16"/>
              </w:rPr>
              <w:t xml:space="preserve">13,267</w:t>
            </w:r>
          </w:p>
        </w:tc>
        <w:tc>
          <w:tcPr>
            <w:tcW w:w="1100" w:type="dxa"/>
          </w:tcPr>
          <w:p>
            <w:pPr>
              <w:spacing w:before="0" w:after="0" w:line="240" w:lineRule="auto"/>
            </w:pPr>
            <w:r>
              <w:rPr>
                <w:rFonts w:ascii="Arial" w:hAnsi="Arial" w:cs="Arial" w:eastAsia="Arial"/>
                <w:sz w:val="16"/>
                <w:szCs w:val="16"/>
              </w:rPr>
              <w:t xml:space="preserve">737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-0.42</w:t>
            </w:r>
          </w:p>
        </w:tc>
        <w:tc>
          <w:tcPr>
            <w:tcW w:w="900" w:type="dxa"/>
          </w:tcPr>
          <w:p>
            <w:pPr>
              <w:spacing w:before="0" w:after="0" w:line="240" w:lineRule="auto"/>
            </w:pPr>
            <w:r>
              <w:rPr>
                <w:rFonts w:ascii="Arial" w:hAnsi="Arial" w:cs="Arial" w:eastAsia="Arial"/>
                <w:sz w:val="16"/>
                <w:szCs w:val="16"/>
              </w:rPr>
              <w:t xml:space="preserve">3.94</w:t>
            </w:r>
          </w:p>
        </w:tc>
        <w:tc>
          <w:tcPr>
            <w:tcW w:w="1700" w:type="dxa"/>
          </w:tcPr>
          <w:p>
            <w:pPr>
              <w:spacing w:before="0" w:after="0" w:line="240" w:lineRule="auto"/>
            </w:pPr>
            <w:r>
              <w:rPr>
                <w:rFonts w:ascii="Arial" w:hAnsi="Arial" w:cs="Arial" w:eastAsia="Arial"/>
                <w:sz w:val="16"/>
                <w:szCs w:val="16"/>
              </w:rPr>
              <w:t xml:space="preserve">[-8.15, 7.30]</w:t>
            </w:r>
          </w:p>
        </w:tc>
        <w:tc>
          <w:tcPr>
            <w:tcW w:w="900" w:type="dxa"/>
          </w:tcPr>
          <w:p>
            <w:pPr>
              <w:spacing w:before="0" w:after="0" w:line="240" w:lineRule="auto"/>
            </w:pPr>
            <w:r>
              <w:rPr>
                <w:rFonts w:ascii="Arial" w:hAnsi="Arial" w:cs="Arial" w:eastAsia="Arial"/>
                <w:sz w:val="16"/>
                <w:szCs w:val="16"/>
              </w:rPr>
              <w:t xml:space="preserve">0.914</w:t>
            </w:r>
          </w:p>
        </w:tc>
        <w:tc>
          <w:tcPr>
            <w:tcW w:w="1100" w:type="dxa"/>
          </w:tcPr>
          <w:p>
            <w:pPr>
              <w:spacing w:before="0" w:after="0" w:line="240" w:lineRule="auto"/>
            </w:pPr>
            <w:r>
              <w:rPr>
                <w:rFonts w:ascii="Arial" w:hAnsi="Arial" w:cs="Arial" w:eastAsia="Arial"/>
                <w:sz w:val="16"/>
                <w:szCs w:val="16"/>
              </w:rPr>
              <w:t xml:space="preserve">9,542</w:t>
            </w:r>
          </w:p>
        </w:tc>
        <w:tc>
          <w:tcPr>
            <w:tcW w:w="1100" w:type="dxa"/>
          </w:tcPr>
          <w:p>
            <w:pPr>
              <w:spacing w:before="0" w:after="0" w:line="240" w:lineRule="auto"/>
            </w:pPr>
            <w:r>
              <w:rPr>
                <w:rFonts w:ascii="Arial" w:hAnsi="Arial" w:cs="Arial" w:eastAsia="Arial"/>
                <w:sz w:val="16"/>
                <w:szCs w:val="16"/>
              </w:rPr>
              <w:t xml:space="preserve">608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9.61</w:t>
            </w:r>
          </w:p>
        </w:tc>
        <w:tc>
          <w:tcPr>
            <w:tcW w:w="900" w:type="dxa"/>
          </w:tcPr>
          <w:p>
            <w:pPr>
              <w:spacing w:before="0" w:after="0" w:line="240" w:lineRule="auto"/>
            </w:pPr>
            <w:r>
              <w:rPr>
                <w:rFonts w:ascii="Arial" w:hAnsi="Arial" w:cs="Arial" w:eastAsia="Arial"/>
                <w:sz w:val="16"/>
                <w:szCs w:val="16"/>
              </w:rPr>
              <w:t xml:space="preserve">4.33</w:t>
            </w:r>
          </w:p>
        </w:tc>
        <w:tc>
          <w:tcPr>
            <w:tcW w:w="1700" w:type="dxa"/>
          </w:tcPr>
          <w:p>
            <w:pPr>
              <w:spacing w:before="0" w:after="0" w:line="240" w:lineRule="auto"/>
            </w:pPr>
            <w:r>
              <w:rPr>
                <w:rFonts w:ascii="Arial" w:hAnsi="Arial" w:cs="Arial" w:eastAsia="Arial"/>
                <w:sz w:val="16"/>
                <w:szCs w:val="16"/>
              </w:rPr>
              <w:t xml:space="preserve">[1.12, 18.10]</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3,725</w:t>
            </w:r>
          </w:p>
        </w:tc>
        <w:tc>
          <w:tcPr>
            <w:tcW w:w="1100" w:type="dxa"/>
          </w:tcPr>
          <w:p>
            <w:pPr>
              <w:spacing w:before="0" w:after="0" w:line="240" w:lineRule="auto"/>
            </w:pPr>
            <w:r>
              <w:rPr>
                <w:rFonts w:ascii="Arial" w:hAnsi="Arial" w:cs="Arial" w:eastAsia="Arial"/>
                <w:sz w:val="16"/>
                <w:szCs w:val="16"/>
              </w:rPr>
              <w:t xml:space="preserve">129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-10.04</w:t>
            </w:r>
          </w:p>
        </w:tc>
        <w:tc>
          <w:tcPr>
            <w:tcW w:w="900" w:type="dxa"/>
          </w:tcPr>
          <w:p>
            <w:pPr>
              <w:spacing w:before="0" w:after="0" w:line="240" w:lineRule="auto"/>
            </w:pPr>
            <w:r>
              <w:rPr>
                <w:rFonts w:ascii="Arial" w:hAnsi="Arial" w:cs="Arial" w:eastAsia="Arial"/>
                <w:sz w:val="16"/>
                <w:szCs w:val="16"/>
              </w:rPr>
              <w:t xml:space="preserve">5.42</w:t>
            </w:r>
          </w:p>
        </w:tc>
        <w:tc>
          <w:tcPr>
            <w:tcW w:w="1700" w:type="dxa"/>
          </w:tcPr>
          <w:p>
            <w:pPr>
              <w:spacing w:before="0" w:after="0" w:line="240" w:lineRule="auto"/>
            </w:pPr>
            <w:r>
              <w:rPr>
                <w:rFonts w:ascii="Arial" w:hAnsi="Arial" w:cs="Arial" w:eastAsia="Arial"/>
                <w:sz w:val="16"/>
                <w:szCs w:val="16"/>
              </w:rPr>
              <w:t xml:space="preserve">[-20.65, 0.58]</w:t>
            </w:r>
          </w:p>
        </w:tc>
        <w:tc>
          <w:tcPr>
            <w:tcW w:w="900" w:type="dxa"/>
          </w:tcPr>
          <w:p>
            <w:pPr>
              <w:spacing w:before="0" w:after="0" w:line="240" w:lineRule="auto"/>
            </w:pPr>
            <w:r>
              <w:rPr>
                <w:rFonts w:ascii="Arial" w:hAnsi="Arial" w:cs="Arial" w:eastAsia="Arial"/>
                <w:sz w:val="16"/>
                <w:szCs w:val="16"/>
              </w:rPr>
              <w:t xml:space="preserve">0.064</w:t>
            </w:r>
          </w:p>
        </w:tc>
        <w:tc>
          <w:tcPr>
            <w:tcW w:w="1100" w:type="dxa"/>
          </w:tcPr>
          <w:p>
            <w:pPr>
              <w:spacing w:before="0" w:after="0" w:line="240" w:lineRule="auto"/>
            </w:pPr>
            <w:r>
              <w:rPr>
                <w:rFonts w:ascii="Arial" w:hAnsi="Arial" w:cs="Arial" w:eastAsia="Arial"/>
                <w:sz w:val="16"/>
                <w:szCs w:val="16"/>
              </w:rPr>
              <w:t xml:space="preserve">13,267</w:t>
            </w:r>
          </w:p>
        </w:tc>
        <w:tc>
          <w:tcPr>
            <w:tcW w:w="1100" w:type="dxa"/>
          </w:tcPr>
          <w:p>
            <w:pPr>
              <w:spacing w:before="0" w:after="0" w:line="240" w:lineRule="auto"/>
            </w:pPr>
            <w:r>
              <w:rPr>
                <w:rFonts w:ascii="Arial" w:hAnsi="Arial" w:cs="Arial" w:eastAsia="Arial"/>
                <w:sz w:val="16"/>
                <w:szCs w:val="16"/>
              </w:rPr>
              <w:t xml:space="preserve">737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A-2010, M4, transition T4,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T4, college among those with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4.87</w:t>
            </w:r>
          </w:p>
        </w:tc>
        <w:tc>
          <w:tcPr>
            <w:tcW w:w="900" w:type="dxa"/>
          </w:tcPr>
          <w:p>
            <w:pPr>
              <w:spacing w:before="0" w:after="0" w:line="240" w:lineRule="auto"/>
            </w:pPr>
            <w:r>
              <w:rPr>
                <w:rFonts w:ascii="Arial" w:hAnsi="Arial" w:cs="Arial" w:eastAsia="Arial"/>
                <w:sz w:val="16"/>
                <w:szCs w:val="16"/>
              </w:rPr>
              <w:t xml:space="preserve">5.28</w:t>
            </w:r>
          </w:p>
        </w:tc>
        <w:tc>
          <w:tcPr>
            <w:tcW w:w="1700" w:type="dxa"/>
          </w:tcPr>
          <w:p>
            <w:pPr>
              <w:spacing w:before="0" w:after="0" w:line="240" w:lineRule="auto"/>
            </w:pPr>
            <w:r>
              <w:rPr>
                <w:rFonts w:ascii="Arial" w:hAnsi="Arial" w:cs="Arial" w:eastAsia="Arial"/>
                <w:sz w:val="16"/>
                <w:szCs w:val="16"/>
              </w:rPr>
              <w:t xml:space="preserve">[-5.49, 15.22]</w:t>
            </w:r>
          </w:p>
        </w:tc>
        <w:tc>
          <w:tcPr>
            <w:tcW w:w="900" w:type="dxa"/>
          </w:tcPr>
          <w:p>
            <w:pPr>
              <w:spacing w:before="0" w:after="0" w:line="240" w:lineRule="auto"/>
            </w:pPr>
            <w:r>
              <w:rPr>
                <w:rFonts w:ascii="Arial" w:hAnsi="Arial" w:cs="Arial" w:eastAsia="Arial"/>
                <w:sz w:val="16"/>
                <w:szCs w:val="16"/>
              </w:rPr>
              <w:t xml:space="preserve">0.357</w:t>
            </w:r>
          </w:p>
        </w:tc>
        <w:tc>
          <w:tcPr>
            <w:tcW w:w="1100" w:type="dxa"/>
          </w:tcPr>
          <w:p>
            <w:pPr>
              <w:spacing w:before="0" w:after="0" w:line="240" w:lineRule="auto"/>
            </w:pPr>
            <w:r>
              <w:rPr>
                <w:rFonts w:ascii="Arial" w:hAnsi="Arial" w:cs="Arial" w:eastAsia="Arial"/>
                <w:sz w:val="16"/>
                <w:szCs w:val="16"/>
              </w:rPr>
              <w:t xml:space="preserve">5,524</w:t>
            </w:r>
          </w:p>
        </w:tc>
        <w:tc>
          <w:tcPr>
            <w:tcW w:w="1100" w:type="dxa"/>
          </w:tcPr>
          <w:p>
            <w:pPr>
              <w:spacing w:before="0" w:after="0" w:line="240" w:lineRule="auto"/>
            </w:pPr>
            <w:r>
              <w:rPr>
                <w:rFonts w:ascii="Arial" w:hAnsi="Arial" w:cs="Arial" w:eastAsia="Arial"/>
                <w:sz w:val="16"/>
                <w:szCs w:val="16"/>
              </w:rPr>
              <w:t xml:space="preserve">274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2.38</w:t>
            </w:r>
          </w:p>
        </w:tc>
        <w:tc>
          <w:tcPr>
            <w:tcW w:w="900" w:type="dxa"/>
          </w:tcPr>
          <w:p>
            <w:pPr>
              <w:spacing w:before="0" w:after="0" w:line="240" w:lineRule="auto"/>
            </w:pPr>
            <w:r>
              <w:rPr>
                <w:rFonts w:ascii="Arial" w:hAnsi="Arial" w:cs="Arial" w:eastAsia="Arial"/>
                <w:sz w:val="16"/>
                <w:szCs w:val="16"/>
              </w:rPr>
              <w:t xml:space="preserve">6.04</w:t>
            </w:r>
          </w:p>
        </w:tc>
        <w:tc>
          <w:tcPr>
            <w:tcW w:w="1700" w:type="dxa"/>
          </w:tcPr>
          <w:p>
            <w:pPr>
              <w:spacing w:before="0" w:after="0" w:line="240" w:lineRule="auto"/>
            </w:pPr>
            <w:r>
              <w:rPr>
                <w:rFonts w:ascii="Arial" w:hAnsi="Arial" w:cs="Arial" w:eastAsia="Arial"/>
                <w:sz w:val="16"/>
                <w:szCs w:val="16"/>
              </w:rPr>
              <w:t xml:space="preserve">[-9.46, 14.23]</w:t>
            </w:r>
          </w:p>
        </w:tc>
        <w:tc>
          <w:tcPr>
            <w:tcW w:w="900" w:type="dxa"/>
          </w:tcPr>
          <w:p>
            <w:pPr>
              <w:spacing w:before="0" w:after="0" w:line="240" w:lineRule="auto"/>
            </w:pPr>
            <w:r>
              <w:rPr>
                <w:rFonts w:ascii="Arial" w:hAnsi="Arial" w:cs="Arial" w:eastAsia="Arial"/>
                <w:sz w:val="16"/>
                <w:szCs w:val="16"/>
              </w:rPr>
              <w:t xml:space="preserve">0.693</w:t>
            </w:r>
          </w:p>
        </w:tc>
        <w:tc>
          <w:tcPr>
            <w:tcW w:w="1100" w:type="dxa"/>
          </w:tcPr>
          <w:p>
            <w:pPr>
              <w:spacing w:before="0" w:after="0" w:line="240" w:lineRule="auto"/>
            </w:pPr>
            <w:r>
              <w:rPr>
                <w:rFonts w:ascii="Arial" w:hAnsi="Arial" w:cs="Arial" w:eastAsia="Arial"/>
                <w:sz w:val="16"/>
                <w:szCs w:val="16"/>
              </w:rPr>
              <w:t xml:space="preserve">3,229</w:t>
            </w:r>
          </w:p>
        </w:tc>
        <w:tc>
          <w:tcPr>
            <w:tcW w:w="1100" w:type="dxa"/>
          </w:tcPr>
          <w:p>
            <w:pPr>
              <w:spacing w:before="0" w:after="0" w:line="240" w:lineRule="auto"/>
            </w:pPr>
            <w:r>
              <w:rPr>
                <w:rFonts w:ascii="Arial" w:hAnsi="Arial" w:cs="Arial" w:eastAsia="Arial"/>
                <w:sz w:val="16"/>
                <w:szCs w:val="16"/>
              </w:rPr>
              <w:t xml:space="preserve">188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8.62</w:t>
            </w:r>
          </w:p>
        </w:tc>
        <w:tc>
          <w:tcPr>
            <w:tcW w:w="900" w:type="dxa"/>
          </w:tcPr>
          <w:p>
            <w:pPr>
              <w:spacing w:before="0" w:after="0" w:line="240" w:lineRule="auto"/>
            </w:pPr>
            <w:r>
              <w:rPr>
                <w:rFonts w:ascii="Arial" w:hAnsi="Arial" w:cs="Arial" w:eastAsia="Arial"/>
                <w:sz w:val="16"/>
                <w:szCs w:val="16"/>
              </w:rPr>
              <w:t xml:space="preserve">6.00</w:t>
            </w:r>
          </w:p>
        </w:tc>
        <w:tc>
          <w:tcPr>
            <w:tcW w:w="1700" w:type="dxa"/>
          </w:tcPr>
          <w:p>
            <w:pPr>
              <w:spacing w:before="0" w:after="0" w:line="240" w:lineRule="auto"/>
            </w:pPr>
            <w:r>
              <w:rPr>
                <w:rFonts w:ascii="Arial" w:hAnsi="Arial" w:cs="Arial" w:eastAsia="Arial"/>
                <w:sz w:val="16"/>
                <w:szCs w:val="16"/>
              </w:rPr>
              <w:t xml:space="preserve">[-3.14, 20.39]</w:t>
            </w:r>
          </w:p>
        </w:tc>
        <w:tc>
          <w:tcPr>
            <w:tcW w:w="900" w:type="dxa"/>
          </w:tcPr>
          <w:p>
            <w:pPr>
              <w:spacing w:before="0" w:after="0" w:line="240" w:lineRule="auto"/>
            </w:pPr>
            <w:r>
              <w:rPr>
                <w:rFonts w:ascii="Arial" w:hAnsi="Arial" w:cs="Arial" w:eastAsia="Arial"/>
                <w:sz w:val="16"/>
                <w:szCs w:val="16"/>
              </w:rPr>
              <w:t xml:space="preserve">0.151</w:t>
            </w:r>
          </w:p>
        </w:tc>
        <w:tc>
          <w:tcPr>
            <w:tcW w:w="1100" w:type="dxa"/>
          </w:tcPr>
          <w:p>
            <w:pPr>
              <w:spacing w:before="0" w:after="0" w:line="240" w:lineRule="auto"/>
            </w:pPr>
            <w:r>
              <w:rPr>
                <w:rFonts w:ascii="Arial" w:hAnsi="Arial" w:cs="Arial" w:eastAsia="Arial"/>
                <w:sz w:val="16"/>
                <w:szCs w:val="16"/>
              </w:rPr>
              <w:t xml:space="preserve">2,295</w:t>
            </w:r>
          </w:p>
        </w:tc>
        <w:tc>
          <w:tcPr>
            <w:tcW w:w="1100" w:type="dxa"/>
          </w:tcPr>
          <w:p>
            <w:pPr>
              <w:spacing w:before="0" w:after="0" w:line="240" w:lineRule="auto"/>
            </w:pPr>
            <w:r>
              <w:rPr>
                <w:rFonts w:ascii="Arial" w:hAnsi="Arial" w:cs="Arial" w:eastAsia="Arial"/>
                <w:sz w:val="16"/>
                <w:szCs w:val="16"/>
              </w:rPr>
              <w:t xml:space="preserve">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-6.24</w:t>
            </w:r>
          </w:p>
        </w:tc>
        <w:tc>
          <w:tcPr>
            <w:tcW w:w="900" w:type="dxa"/>
          </w:tcPr>
          <w:p>
            <w:pPr>
              <w:spacing w:before="0" w:after="0" w:line="240" w:lineRule="auto"/>
            </w:pPr>
            <w:r>
              <w:rPr>
                <w:rFonts w:ascii="Arial" w:hAnsi="Arial" w:cs="Arial" w:eastAsia="Arial"/>
                <w:sz w:val="16"/>
                <w:szCs w:val="16"/>
              </w:rPr>
              <w:t xml:space="preserve">5.93</w:t>
            </w:r>
          </w:p>
        </w:tc>
        <w:tc>
          <w:tcPr>
            <w:tcW w:w="1700" w:type="dxa"/>
          </w:tcPr>
          <w:p>
            <w:pPr>
              <w:spacing w:before="0" w:after="0" w:line="240" w:lineRule="auto"/>
            </w:pPr>
            <w:r>
              <w:rPr>
                <w:rFonts w:ascii="Arial" w:hAnsi="Arial" w:cs="Arial" w:eastAsia="Arial"/>
                <w:sz w:val="16"/>
                <w:szCs w:val="16"/>
              </w:rPr>
              <w:t xml:space="preserve">[-17.86, 5.38]</w:t>
            </w:r>
          </w:p>
        </w:tc>
        <w:tc>
          <w:tcPr>
            <w:tcW w:w="900" w:type="dxa"/>
          </w:tcPr>
          <w:p>
            <w:pPr>
              <w:spacing w:before="0" w:after="0" w:line="240" w:lineRule="auto"/>
            </w:pPr>
            <w:r>
              <w:rPr>
                <w:rFonts w:ascii="Arial" w:hAnsi="Arial" w:cs="Arial" w:eastAsia="Arial"/>
                <w:sz w:val="16"/>
                <w:szCs w:val="16"/>
              </w:rPr>
              <w:t xml:space="preserve">0.293</w:t>
            </w:r>
          </w:p>
        </w:tc>
        <w:tc>
          <w:tcPr>
            <w:tcW w:w="1100" w:type="dxa"/>
          </w:tcPr>
          <w:p>
            <w:pPr>
              <w:spacing w:before="0" w:after="0" w:line="240" w:lineRule="auto"/>
            </w:pPr>
            <w:r>
              <w:rPr>
                <w:rFonts w:ascii="Arial" w:hAnsi="Arial" w:cs="Arial" w:eastAsia="Arial"/>
                <w:sz w:val="16"/>
                <w:szCs w:val="16"/>
              </w:rPr>
              <w:t xml:space="preserve">5,524</w:t>
            </w:r>
          </w:p>
        </w:tc>
        <w:tc>
          <w:tcPr>
            <w:tcW w:w="1100" w:type="dxa"/>
          </w:tcPr>
          <w:p>
            <w:pPr>
              <w:spacing w:before="0" w:after="0" w:line="240" w:lineRule="auto"/>
            </w:pPr>
            <w:r>
              <w:rPr>
                <w:rFonts w:ascii="Arial" w:hAnsi="Arial" w:cs="Arial" w:eastAsia="Arial"/>
                <w:sz w:val="16"/>
                <w:szCs w:val="16"/>
              </w:rPr>
              <w:t xml:space="preserve">274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M4, transition T1,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T1, primary school among all,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-10.83</w:t>
            </w:r>
          </w:p>
        </w:tc>
        <w:tc>
          <w:tcPr>
            <w:tcW w:w="900" w:type="dxa"/>
          </w:tcPr>
          <w:p>
            <w:pPr>
              <w:spacing w:before="0" w:after="0" w:line="240" w:lineRule="auto"/>
            </w:pPr>
            <w:r>
              <w:rPr>
                <w:rFonts w:ascii="Arial" w:hAnsi="Arial" w:cs="Arial" w:eastAsia="Arial"/>
                <w:sz w:val="16"/>
                <w:szCs w:val="16"/>
              </w:rPr>
              <w:t xml:space="preserve">3.01</w:t>
            </w:r>
          </w:p>
        </w:tc>
        <w:tc>
          <w:tcPr>
            <w:tcW w:w="1700" w:type="dxa"/>
          </w:tcPr>
          <w:p>
            <w:pPr>
              <w:spacing w:before="0" w:after="0" w:line="240" w:lineRule="auto"/>
            </w:pPr>
            <w:r>
              <w:rPr>
                <w:rFonts w:ascii="Arial" w:hAnsi="Arial" w:cs="Arial" w:eastAsia="Arial"/>
                <w:sz w:val="16"/>
                <w:szCs w:val="16"/>
              </w:rPr>
              <w:t xml:space="preserve">[-16.73, -4.94]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-12.45</w:t>
            </w:r>
          </w:p>
        </w:tc>
        <w:tc>
          <w:tcPr>
            <w:tcW w:w="900" w:type="dxa"/>
          </w:tcPr>
          <w:p>
            <w:pPr>
              <w:spacing w:before="0" w:after="0" w:line="240" w:lineRule="auto"/>
            </w:pPr>
            <w:r>
              <w:rPr>
                <w:rFonts w:ascii="Arial" w:hAnsi="Arial" w:cs="Arial" w:eastAsia="Arial"/>
                <w:sz w:val="16"/>
                <w:szCs w:val="16"/>
              </w:rPr>
              <w:t xml:space="preserve">3.41</w:t>
            </w:r>
          </w:p>
        </w:tc>
        <w:tc>
          <w:tcPr>
            <w:tcW w:w="1700" w:type="dxa"/>
          </w:tcPr>
          <w:p>
            <w:pPr>
              <w:spacing w:before="0" w:after="0" w:line="240" w:lineRule="auto"/>
            </w:pPr>
            <w:r>
              <w:rPr>
                <w:rFonts w:ascii="Arial" w:hAnsi="Arial" w:cs="Arial" w:eastAsia="Arial"/>
                <w:sz w:val="16"/>
                <w:szCs w:val="16"/>
              </w:rPr>
              <w:t xml:space="preserve">[-19.13, -5.77]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-0.69</w:t>
            </w:r>
          </w:p>
        </w:tc>
        <w:tc>
          <w:tcPr>
            <w:tcW w:w="900" w:type="dxa"/>
          </w:tcPr>
          <w:p>
            <w:pPr>
              <w:spacing w:before="0" w:after="0" w:line="240" w:lineRule="auto"/>
            </w:pPr>
            <w:r>
              <w:rPr>
                <w:rFonts w:ascii="Arial" w:hAnsi="Arial" w:cs="Arial" w:eastAsia="Arial"/>
                <w:sz w:val="16"/>
                <w:szCs w:val="16"/>
              </w:rPr>
              <w:t xml:space="preserve">1.61</w:t>
            </w:r>
          </w:p>
        </w:tc>
        <w:tc>
          <w:tcPr>
            <w:tcW w:w="1700" w:type="dxa"/>
          </w:tcPr>
          <w:p>
            <w:pPr>
              <w:spacing w:before="0" w:after="0" w:line="240" w:lineRule="auto"/>
            </w:pPr>
            <w:r>
              <w:rPr>
                <w:rFonts w:ascii="Arial" w:hAnsi="Arial" w:cs="Arial" w:eastAsia="Arial"/>
                <w:sz w:val="16"/>
                <w:szCs w:val="16"/>
              </w:rPr>
              <w:t xml:space="preserve">[-3.84, 2.46]</w:t>
            </w:r>
          </w:p>
        </w:tc>
        <w:tc>
          <w:tcPr>
            <w:tcW w:w="900" w:type="dxa"/>
          </w:tcPr>
          <w:p>
            <w:pPr>
              <w:spacing w:before="0" w:after="0" w:line="240" w:lineRule="auto"/>
            </w:pPr>
            <w:r>
              <w:rPr>
                <w:rFonts w:ascii="Arial" w:hAnsi="Arial" w:cs="Arial" w:eastAsia="Arial"/>
                <w:sz w:val="16"/>
                <w:szCs w:val="16"/>
              </w:rPr>
              <w:t xml:space="preserve">0.667</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-11.76</w:t>
            </w:r>
          </w:p>
        </w:tc>
        <w:tc>
          <w:tcPr>
            <w:tcW w:w="900" w:type="dxa"/>
          </w:tcPr>
          <w:p>
            <w:pPr>
              <w:spacing w:before="0" w:after="0" w:line="240" w:lineRule="auto"/>
            </w:pPr>
            <w:r>
              <w:rPr>
                <w:rFonts w:ascii="Arial" w:hAnsi="Arial" w:cs="Arial" w:eastAsia="Arial"/>
                <w:sz w:val="16"/>
                <w:szCs w:val="16"/>
              </w:rPr>
              <w:t xml:space="preserve">3.36</w:t>
            </w:r>
          </w:p>
        </w:tc>
        <w:tc>
          <w:tcPr>
            <w:tcW w:w="1700" w:type="dxa"/>
          </w:tcPr>
          <w:p>
            <w:pPr>
              <w:spacing w:before="0" w:after="0" w:line="240" w:lineRule="auto"/>
            </w:pPr>
            <w:r>
              <w:rPr>
                <w:rFonts w:ascii="Arial" w:hAnsi="Arial" w:cs="Arial" w:eastAsia="Arial"/>
                <w:sz w:val="16"/>
                <w:szCs w:val="16"/>
              </w:rPr>
              <w:t xml:space="preserve">[-18.34, -5.19]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M4, transition T2,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T2, junior high school among those with primary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-2.69</w:t>
            </w:r>
          </w:p>
        </w:tc>
        <w:tc>
          <w:tcPr>
            <w:tcW w:w="900" w:type="dxa"/>
          </w:tcPr>
          <w:p>
            <w:pPr>
              <w:spacing w:before="0" w:after="0" w:line="240" w:lineRule="auto"/>
            </w:pPr>
            <w:r>
              <w:rPr>
                <w:rFonts w:ascii="Arial" w:hAnsi="Arial" w:cs="Arial" w:eastAsia="Arial"/>
                <w:sz w:val="16"/>
                <w:szCs w:val="16"/>
              </w:rPr>
              <w:t xml:space="preserve">1.50</w:t>
            </w:r>
          </w:p>
        </w:tc>
        <w:tc>
          <w:tcPr>
            <w:tcW w:w="1700" w:type="dxa"/>
          </w:tcPr>
          <w:p>
            <w:pPr>
              <w:spacing w:before="0" w:after="0" w:line="240" w:lineRule="auto"/>
            </w:pPr>
            <w:r>
              <w:rPr>
                <w:rFonts w:ascii="Arial" w:hAnsi="Arial" w:cs="Arial" w:eastAsia="Arial"/>
                <w:sz w:val="16"/>
                <w:szCs w:val="16"/>
              </w:rPr>
              <w:t xml:space="preserve">[-5.63, 0.26]</w:t>
            </w:r>
          </w:p>
        </w:tc>
        <w:tc>
          <w:tcPr>
            <w:tcW w:w="900" w:type="dxa"/>
          </w:tcPr>
          <w:p>
            <w:pPr>
              <w:spacing w:before="0" w:after="0" w:line="240" w:lineRule="auto"/>
            </w:pPr>
            <w:r>
              <w:rPr>
                <w:rFonts w:ascii="Arial" w:hAnsi="Arial" w:cs="Arial" w:eastAsia="Arial"/>
                <w:sz w:val="16"/>
                <w:szCs w:val="16"/>
              </w:rPr>
              <w:t xml:space="preserve">0.074</w:t>
            </w:r>
          </w:p>
        </w:tc>
        <w:tc>
          <w:tcPr>
            <w:tcW w:w="1100" w:type="dxa"/>
          </w:tcPr>
          <w:p>
            <w:pPr>
              <w:spacing w:before="0" w:after="0" w:line="240" w:lineRule="auto"/>
            </w:pPr>
            <w:r>
              <w:rPr>
                <w:rFonts w:ascii="Arial" w:hAnsi="Arial" w:cs="Arial" w:eastAsia="Arial"/>
                <w:sz w:val="16"/>
                <w:szCs w:val="16"/>
              </w:rPr>
              <w:t xml:space="preserve">18,025</w:t>
            </w:r>
          </w:p>
        </w:tc>
        <w:tc>
          <w:tcPr>
            <w:tcW w:w="1100" w:type="dxa"/>
          </w:tcPr>
          <w:p>
            <w:pPr>
              <w:spacing w:before="0" w:after="0" w:line="240" w:lineRule="auto"/>
            </w:pPr>
            <w:r>
              <w:rPr>
                <w:rFonts w:ascii="Arial" w:hAnsi="Arial" w:cs="Arial" w:eastAsia="Arial"/>
                <w:sz w:val="16"/>
                <w:szCs w:val="16"/>
              </w:rPr>
              <w:t xml:space="preserve">1,197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-3.41</w:t>
            </w:r>
          </w:p>
        </w:tc>
        <w:tc>
          <w:tcPr>
            <w:tcW w:w="900" w:type="dxa"/>
          </w:tcPr>
          <w:p>
            <w:pPr>
              <w:spacing w:before="0" w:after="0" w:line="240" w:lineRule="auto"/>
            </w:pPr>
            <w:r>
              <w:rPr>
                <w:rFonts w:ascii="Arial" w:hAnsi="Arial" w:cs="Arial" w:eastAsia="Arial"/>
                <w:sz w:val="16"/>
                <w:szCs w:val="16"/>
              </w:rPr>
              <w:t xml:space="preserve">1.72</w:t>
            </w:r>
          </w:p>
        </w:tc>
        <w:tc>
          <w:tcPr>
            <w:tcW w:w="1700" w:type="dxa"/>
          </w:tcPr>
          <w:p>
            <w:pPr>
              <w:spacing w:before="0" w:after="0" w:line="240" w:lineRule="auto"/>
            </w:pPr>
            <w:r>
              <w:rPr>
                <w:rFonts w:ascii="Arial" w:hAnsi="Arial" w:cs="Arial" w:eastAsia="Arial"/>
                <w:sz w:val="16"/>
                <w:szCs w:val="16"/>
              </w:rPr>
              <w:t xml:space="preserve">[-6.77, -0.04]</w:t>
            </w:r>
          </w:p>
        </w:tc>
        <w:tc>
          <w:tcPr>
            <w:tcW w:w="900" w:type="dxa"/>
          </w:tcPr>
          <w:p>
            <w:pPr>
              <w:spacing w:before="0" w:after="0" w:line="240" w:lineRule="auto"/>
            </w:pPr>
            <w:r>
              <w:rPr>
                <w:rFonts w:ascii="Arial" w:hAnsi="Arial" w:cs="Arial" w:eastAsia="Arial"/>
                <w:sz w:val="16"/>
                <w:szCs w:val="16"/>
              </w:rPr>
              <w:t xml:space="preserve">0.047</w:t>
            </w:r>
          </w:p>
        </w:tc>
        <w:tc>
          <w:tcPr>
            <w:tcW w:w="1100" w:type="dxa"/>
          </w:tcPr>
          <w:p>
            <w:pPr>
              <w:spacing w:before="0" w:after="0" w:line="240" w:lineRule="auto"/>
            </w:pPr>
            <w:r>
              <w:rPr>
                <w:rFonts w:ascii="Arial" w:hAnsi="Arial" w:cs="Arial" w:eastAsia="Arial"/>
                <w:sz w:val="16"/>
                <w:szCs w:val="16"/>
              </w:rPr>
              <w:t xml:space="preserve">15,457</w:t>
            </w:r>
          </w:p>
        </w:tc>
        <w:tc>
          <w:tcPr>
            <w:tcW w:w="1100" w:type="dxa"/>
          </w:tcPr>
          <w:p>
            <w:pPr>
              <w:spacing w:before="0" w:after="0" w:line="240" w:lineRule="auto"/>
            </w:pPr>
            <w:r>
              <w:rPr>
                <w:rFonts w:ascii="Arial" w:hAnsi="Arial" w:cs="Arial" w:eastAsia="Arial"/>
                <w:sz w:val="16"/>
                <w:szCs w:val="16"/>
              </w:rPr>
              <w:t xml:space="preserve">1,097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0.73</w:t>
            </w:r>
          </w:p>
        </w:tc>
        <w:tc>
          <w:tcPr>
            <w:tcW w:w="900" w:type="dxa"/>
          </w:tcPr>
          <w:p>
            <w:pPr>
              <w:spacing w:before="0" w:after="0" w:line="240" w:lineRule="auto"/>
            </w:pPr>
            <w:r>
              <w:rPr>
                <w:rFonts w:ascii="Arial" w:hAnsi="Arial" w:cs="Arial" w:eastAsia="Arial"/>
                <w:sz w:val="16"/>
                <w:szCs w:val="16"/>
              </w:rPr>
              <w:t xml:space="preserve">3.18</w:t>
            </w:r>
          </w:p>
        </w:tc>
        <w:tc>
          <w:tcPr>
            <w:tcW w:w="1700" w:type="dxa"/>
          </w:tcPr>
          <w:p>
            <w:pPr>
              <w:spacing w:before="0" w:after="0" w:line="240" w:lineRule="auto"/>
            </w:pPr>
            <w:r>
              <w:rPr>
                <w:rFonts w:ascii="Arial" w:hAnsi="Arial" w:cs="Arial" w:eastAsia="Arial"/>
                <w:sz w:val="16"/>
                <w:szCs w:val="16"/>
              </w:rPr>
              <w:t xml:space="preserve">[-5.51, 6.97]</w:t>
            </w:r>
          </w:p>
        </w:tc>
        <w:tc>
          <w:tcPr>
            <w:tcW w:w="900" w:type="dxa"/>
          </w:tcPr>
          <w:p>
            <w:pPr>
              <w:spacing w:before="0" w:after="0" w:line="240" w:lineRule="auto"/>
            </w:pPr>
            <w:r>
              <w:rPr>
                <w:rFonts w:ascii="Arial" w:hAnsi="Arial" w:cs="Arial" w:eastAsia="Arial"/>
                <w:sz w:val="16"/>
                <w:szCs w:val="16"/>
              </w:rPr>
              <w:t xml:space="preserve">0.818</w:t>
            </w:r>
          </w:p>
        </w:tc>
        <w:tc>
          <w:tcPr>
            <w:tcW w:w="1100" w:type="dxa"/>
          </w:tcPr>
          <w:p>
            <w:pPr>
              <w:spacing w:before="0" w:after="0" w:line="240" w:lineRule="auto"/>
            </w:pPr>
            <w:r>
              <w:rPr>
                <w:rFonts w:ascii="Arial" w:hAnsi="Arial" w:cs="Arial" w:eastAsia="Arial"/>
                <w:sz w:val="16"/>
                <w:szCs w:val="16"/>
              </w:rPr>
              <w:t xml:space="preserve">2,568</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-4.14</w:t>
            </w:r>
          </w:p>
        </w:tc>
        <w:tc>
          <w:tcPr>
            <w:tcW w:w="900" w:type="dxa"/>
          </w:tcPr>
          <w:p>
            <w:pPr>
              <w:spacing w:before="0" w:after="0" w:line="240" w:lineRule="auto"/>
            </w:pPr>
            <w:r>
              <w:rPr>
                <w:rFonts w:ascii="Arial" w:hAnsi="Arial" w:cs="Arial" w:eastAsia="Arial"/>
                <w:sz w:val="16"/>
                <w:szCs w:val="16"/>
              </w:rPr>
              <w:t xml:space="preserve">3.67</w:t>
            </w:r>
          </w:p>
        </w:tc>
        <w:tc>
          <w:tcPr>
            <w:tcW w:w="1700" w:type="dxa"/>
          </w:tcPr>
          <w:p>
            <w:pPr>
              <w:spacing w:before="0" w:after="0" w:line="240" w:lineRule="auto"/>
            </w:pPr>
            <w:r>
              <w:rPr>
                <w:rFonts w:ascii="Arial" w:hAnsi="Arial" w:cs="Arial" w:eastAsia="Arial"/>
                <w:sz w:val="16"/>
                <w:szCs w:val="16"/>
              </w:rPr>
              <w:t xml:space="preserve">[-11.33, 3.05]</w:t>
            </w:r>
          </w:p>
        </w:tc>
        <w:tc>
          <w:tcPr>
            <w:tcW w:w="900" w:type="dxa"/>
          </w:tcPr>
          <w:p>
            <w:pPr>
              <w:spacing w:before="0" w:after="0" w:line="240" w:lineRule="auto"/>
            </w:pPr>
            <w:r>
              <w:rPr>
                <w:rFonts w:ascii="Arial" w:hAnsi="Arial" w:cs="Arial" w:eastAsia="Arial"/>
                <w:sz w:val="16"/>
                <w:szCs w:val="16"/>
              </w:rPr>
              <w:t xml:space="preserve">0.260</w:t>
            </w:r>
          </w:p>
        </w:tc>
        <w:tc>
          <w:tcPr>
            <w:tcW w:w="1100" w:type="dxa"/>
          </w:tcPr>
          <w:p>
            <w:pPr>
              <w:spacing w:before="0" w:after="0" w:line="240" w:lineRule="auto"/>
            </w:pPr>
            <w:r>
              <w:rPr>
                <w:rFonts w:ascii="Arial" w:hAnsi="Arial" w:cs="Arial" w:eastAsia="Arial"/>
                <w:sz w:val="16"/>
                <w:szCs w:val="16"/>
              </w:rPr>
              <w:t xml:space="preserve">18,025</w:t>
            </w:r>
          </w:p>
        </w:tc>
        <w:tc>
          <w:tcPr>
            <w:tcW w:w="1100" w:type="dxa"/>
          </w:tcPr>
          <w:p>
            <w:pPr>
              <w:spacing w:before="0" w:after="0" w:line="240" w:lineRule="auto"/>
            </w:pPr>
            <w:r>
              <w:rPr>
                <w:rFonts w:ascii="Arial" w:hAnsi="Arial" w:cs="Arial" w:eastAsia="Arial"/>
                <w:sz w:val="16"/>
                <w:szCs w:val="16"/>
              </w:rPr>
              <w:t xml:space="preserve">1,197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M4, transition T3,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T3, senior high school among those with junior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1.89</w:t>
            </w:r>
          </w:p>
        </w:tc>
        <w:tc>
          <w:tcPr>
            <w:tcW w:w="900" w:type="dxa"/>
          </w:tcPr>
          <w:p>
            <w:pPr>
              <w:spacing w:before="0" w:after="0" w:line="240" w:lineRule="auto"/>
            </w:pPr>
            <w:r>
              <w:rPr>
                <w:rFonts w:ascii="Arial" w:hAnsi="Arial" w:cs="Arial" w:eastAsia="Arial"/>
                <w:sz w:val="16"/>
                <w:szCs w:val="16"/>
              </w:rPr>
              <w:t xml:space="preserve">3.37</w:t>
            </w:r>
          </w:p>
        </w:tc>
        <w:tc>
          <w:tcPr>
            <w:tcW w:w="1700" w:type="dxa"/>
          </w:tcPr>
          <w:p>
            <w:pPr>
              <w:spacing w:before="0" w:after="0" w:line="240" w:lineRule="auto"/>
            </w:pPr>
            <w:r>
              <w:rPr>
                <w:rFonts w:ascii="Arial" w:hAnsi="Arial" w:cs="Arial" w:eastAsia="Arial"/>
                <w:sz w:val="16"/>
                <w:szCs w:val="16"/>
              </w:rPr>
              <w:t xml:space="preserve">[-4.71, 8.49]</w:t>
            </w:r>
          </w:p>
        </w:tc>
        <w:tc>
          <w:tcPr>
            <w:tcW w:w="900" w:type="dxa"/>
          </w:tcPr>
          <w:p>
            <w:pPr>
              <w:spacing w:before="0" w:after="0" w:line="240" w:lineRule="auto"/>
            </w:pPr>
            <w:r>
              <w:rPr>
                <w:rFonts w:ascii="Arial" w:hAnsi="Arial" w:cs="Arial" w:eastAsia="Arial"/>
                <w:sz w:val="16"/>
                <w:szCs w:val="16"/>
              </w:rPr>
              <w:t xml:space="preserve">0.575</w:t>
            </w:r>
          </w:p>
        </w:tc>
        <w:tc>
          <w:tcPr>
            <w:tcW w:w="1100" w:type="dxa"/>
          </w:tcPr>
          <w:p>
            <w:pPr>
              <w:spacing w:before="0" w:after="0" w:line="240" w:lineRule="auto"/>
            </w:pPr>
            <w:r>
              <w:rPr>
                <w:rFonts w:ascii="Arial" w:hAnsi="Arial" w:cs="Arial" w:eastAsia="Arial"/>
                <w:sz w:val="16"/>
                <w:szCs w:val="16"/>
              </w:rPr>
              <w:t xml:space="preserve">12,622</w:t>
            </w:r>
          </w:p>
        </w:tc>
        <w:tc>
          <w:tcPr>
            <w:tcW w:w="1100" w:type="dxa"/>
          </w:tcPr>
          <w:p>
            <w:pPr>
              <w:spacing w:before="0" w:after="0" w:line="240" w:lineRule="auto"/>
            </w:pPr>
            <w:r>
              <w:rPr>
                <w:rFonts w:ascii="Arial" w:hAnsi="Arial" w:cs="Arial" w:eastAsia="Arial"/>
                <w:sz w:val="16"/>
                <w:szCs w:val="16"/>
              </w:rPr>
              <w:t xml:space="preserve">770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0.88</w:t>
            </w:r>
          </w:p>
        </w:tc>
        <w:tc>
          <w:tcPr>
            <w:tcW w:w="900" w:type="dxa"/>
          </w:tcPr>
          <w:p>
            <w:pPr>
              <w:spacing w:before="0" w:after="0" w:line="240" w:lineRule="auto"/>
            </w:pPr>
            <w:r>
              <w:rPr>
                <w:rFonts w:ascii="Arial" w:hAnsi="Arial" w:cs="Arial" w:eastAsia="Arial"/>
                <w:sz w:val="16"/>
                <w:szCs w:val="16"/>
              </w:rPr>
              <w:t xml:space="preserve">3.74</w:t>
            </w:r>
          </w:p>
        </w:tc>
        <w:tc>
          <w:tcPr>
            <w:tcW w:w="1700" w:type="dxa"/>
          </w:tcPr>
          <w:p>
            <w:pPr>
              <w:spacing w:before="0" w:after="0" w:line="240" w:lineRule="auto"/>
            </w:pPr>
            <w:r>
              <w:rPr>
                <w:rFonts w:ascii="Arial" w:hAnsi="Arial" w:cs="Arial" w:eastAsia="Arial"/>
                <w:sz w:val="16"/>
                <w:szCs w:val="16"/>
              </w:rPr>
              <w:t xml:space="preserve">[-6.45, 8.20]</w:t>
            </w:r>
          </w:p>
        </w:tc>
        <w:tc>
          <w:tcPr>
            <w:tcW w:w="900" w:type="dxa"/>
          </w:tcPr>
          <w:p>
            <w:pPr>
              <w:spacing w:before="0" w:after="0" w:line="240" w:lineRule="auto"/>
            </w:pPr>
            <w:r>
              <w:rPr>
                <w:rFonts w:ascii="Arial" w:hAnsi="Arial" w:cs="Arial" w:eastAsia="Arial"/>
                <w:sz w:val="16"/>
                <w:szCs w:val="16"/>
              </w:rPr>
              <w:t xml:space="preserve">0.814</w:t>
            </w:r>
          </w:p>
        </w:tc>
        <w:tc>
          <w:tcPr>
            <w:tcW w:w="1100" w:type="dxa"/>
          </w:tcPr>
          <w:p>
            <w:pPr>
              <w:spacing w:before="0" w:after="0" w:line="240" w:lineRule="auto"/>
            </w:pPr>
            <w:r>
              <w:rPr>
                <w:rFonts w:ascii="Arial" w:hAnsi="Arial" w:cs="Arial" w:eastAsia="Arial"/>
                <w:sz w:val="16"/>
                <w:szCs w:val="16"/>
              </w:rPr>
              <w:t xml:space="preserve">10,283</w:t>
            </w:r>
          </w:p>
        </w:tc>
        <w:tc>
          <w:tcPr>
            <w:tcW w:w="1100" w:type="dxa"/>
          </w:tcPr>
          <w:p>
            <w:pPr>
              <w:spacing w:before="0" w:after="0" w:line="240" w:lineRule="auto"/>
            </w:pPr>
            <w:r>
              <w:rPr>
                <w:rFonts w:ascii="Arial" w:hAnsi="Arial" w:cs="Arial" w:eastAsia="Arial"/>
                <w:sz w:val="16"/>
                <w:szCs w:val="16"/>
              </w:rPr>
              <w:t xml:space="preserve">680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5.44</w:t>
            </w:r>
          </w:p>
        </w:tc>
        <w:tc>
          <w:tcPr>
            <w:tcW w:w="900" w:type="dxa"/>
          </w:tcPr>
          <w:p>
            <w:pPr>
              <w:spacing w:before="0" w:after="0" w:line="240" w:lineRule="auto"/>
            </w:pPr>
            <w:r>
              <w:rPr>
                <w:rFonts w:ascii="Arial" w:hAnsi="Arial" w:cs="Arial" w:eastAsia="Arial"/>
                <w:sz w:val="16"/>
                <w:szCs w:val="16"/>
              </w:rPr>
              <w:t xml:space="preserve">5.34</w:t>
            </w:r>
          </w:p>
        </w:tc>
        <w:tc>
          <w:tcPr>
            <w:tcW w:w="1700" w:type="dxa"/>
          </w:tcPr>
          <w:p>
            <w:pPr>
              <w:spacing w:before="0" w:after="0" w:line="240" w:lineRule="auto"/>
            </w:pPr>
            <w:r>
              <w:rPr>
                <w:rFonts w:ascii="Arial" w:hAnsi="Arial" w:cs="Arial" w:eastAsia="Arial"/>
                <w:sz w:val="16"/>
                <w:szCs w:val="16"/>
              </w:rPr>
              <w:t xml:space="preserve">[-5.02, 15.90]</w:t>
            </w:r>
          </w:p>
        </w:tc>
        <w:tc>
          <w:tcPr>
            <w:tcW w:w="900" w:type="dxa"/>
          </w:tcPr>
          <w:p>
            <w:pPr>
              <w:spacing w:before="0" w:after="0" w:line="240" w:lineRule="auto"/>
            </w:pPr>
            <w:r>
              <w:rPr>
                <w:rFonts w:ascii="Arial" w:hAnsi="Arial" w:cs="Arial" w:eastAsia="Arial"/>
                <w:sz w:val="16"/>
                <w:szCs w:val="16"/>
              </w:rPr>
              <w:t xml:space="preserve">0.308</w:t>
            </w:r>
          </w:p>
        </w:tc>
        <w:tc>
          <w:tcPr>
            <w:tcW w:w="1100" w:type="dxa"/>
          </w:tcPr>
          <w:p>
            <w:pPr>
              <w:spacing w:before="0" w:after="0" w:line="240" w:lineRule="auto"/>
            </w:pPr>
            <w:r>
              <w:rPr>
                <w:rFonts w:ascii="Arial" w:hAnsi="Arial" w:cs="Arial" w:eastAsia="Arial"/>
                <w:sz w:val="16"/>
                <w:szCs w:val="16"/>
              </w:rPr>
              <w:t xml:space="preserve">2,339</w:t>
            </w:r>
          </w:p>
        </w:tc>
        <w:tc>
          <w:tcPr>
            <w:tcW w:w="1100" w:type="dxa"/>
          </w:tcPr>
          <w:p>
            <w:pPr>
              <w:spacing w:before="0" w:after="0" w:line="240" w:lineRule="auto"/>
            </w:pPr>
            <w:r>
              <w:rPr>
                <w:rFonts w:ascii="Arial" w:hAnsi="Arial" w:cs="Arial" w:eastAsia="Arial"/>
                <w:sz w:val="16"/>
                <w:szCs w:val="16"/>
              </w:rPr>
              <w:t xml:space="preserve">90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-4.56</w:t>
            </w:r>
          </w:p>
        </w:tc>
        <w:tc>
          <w:tcPr>
            <w:tcW w:w="900" w:type="dxa"/>
          </w:tcPr>
          <w:p>
            <w:pPr>
              <w:spacing w:before="0" w:after="0" w:line="240" w:lineRule="auto"/>
            </w:pPr>
            <w:r>
              <w:rPr>
                <w:rFonts w:ascii="Arial" w:hAnsi="Arial" w:cs="Arial" w:eastAsia="Arial"/>
                <w:sz w:val="16"/>
                <w:szCs w:val="16"/>
              </w:rPr>
              <w:t xml:space="preserve">5.82</w:t>
            </w:r>
          </w:p>
        </w:tc>
        <w:tc>
          <w:tcPr>
            <w:tcW w:w="1700" w:type="dxa"/>
          </w:tcPr>
          <w:p>
            <w:pPr>
              <w:spacing w:before="0" w:after="0" w:line="240" w:lineRule="auto"/>
            </w:pPr>
            <w:r>
              <w:rPr>
                <w:rFonts w:ascii="Arial" w:hAnsi="Arial" w:cs="Arial" w:eastAsia="Arial"/>
                <w:sz w:val="16"/>
                <w:szCs w:val="16"/>
              </w:rPr>
              <w:t xml:space="preserve">[-15.97, 6.84]</w:t>
            </w:r>
          </w:p>
        </w:tc>
        <w:tc>
          <w:tcPr>
            <w:tcW w:w="900" w:type="dxa"/>
          </w:tcPr>
          <w:p>
            <w:pPr>
              <w:spacing w:before="0" w:after="0" w:line="240" w:lineRule="auto"/>
            </w:pPr>
            <w:r>
              <w:rPr>
                <w:rFonts w:ascii="Arial" w:hAnsi="Arial" w:cs="Arial" w:eastAsia="Arial"/>
                <w:sz w:val="16"/>
                <w:szCs w:val="16"/>
              </w:rPr>
              <w:t xml:space="preserve">0.433</w:t>
            </w:r>
          </w:p>
        </w:tc>
        <w:tc>
          <w:tcPr>
            <w:tcW w:w="1100" w:type="dxa"/>
          </w:tcPr>
          <w:p>
            <w:pPr>
              <w:spacing w:before="0" w:after="0" w:line="240" w:lineRule="auto"/>
            </w:pPr>
            <w:r>
              <w:rPr>
                <w:rFonts w:ascii="Arial" w:hAnsi="Arial" w:cs="Arial" w:eastAsia="Arial"/>
                <w:sz w:val="16"/>
                <w:szCs w:val="16"/>
              </w:rPr>
              <w:t xml:space="preserve">12,622</w:t>
            </w:r>
          </w:p>
        </w:tc>
        <w:tc>
          <w:tcPr>
            <w:tcW w:w="1100" w:type="dxa"/>
          </w:tcPr>
          <w:p>
            <w:pPr>
              <w:spacing w:before="0" w:after="0" w:line="240" w:lineRule="auto"/>
            </w:pPr>
            <w:r>
              <w:rPr>
                <w:rFonts w:ascii="Arial" w:hAnsi="Arial" w:cs="Arial" w:eastAsia="Arial"/>
                <w:sz w:val="16"/>
                <w:szCs w:val="16"/>
              </w:rPr>
              <w:t xml:space="preserve">770</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A-2018, M4, transition T4,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T4, college among those with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6.65</w:t>
            </w:r>
          </w:p>
        </w:tc>
        <w:tc>
          <w:tcPr>
            <w:tcW w:w="900" w:type="dxa"/>
          </w:tcPr>
          <w:p>
            <w:pPr>
              <w:spacing w:before="0" w:after="0" w:line="240" w:lineRule="auto"/>
            </w:pPr>
            <w:r>
              <w:rPr>
                <w:rFonts w:ascii="Arial" w:hAnsi="Arial" w:cs="Arial" w:eastAsia="Arial"/>
                <w:sz w:val="16"/>
                <w:szCs w:val="16"/>
              </w:rPr>
              <w:t xml:space="preserve">3.74</w:t>
            </w:r>
          </w:p>
        </w:tc>
        <w:tc>
          <w:tcPr>
            <w:tcW w:w="1700" w:type="dxa"/>
          </w:tcPr>
          <w:p>
            <w:pPr>
              <w:spacing w:before="0" w:after="0" w:line="240" w:lineRule="auto"/>
            </w:pPr>
            <w:r>
              <w:rPr>
                <w:rFonts w:ascii="Arial" w:hAnsi="Arial" w:cs="Arial" w:eastAsia="Arial"/>
                <w:sz w:val="16"/>
                <w:szCs w:val="16"/>
              </w:rPr>
              <w:t xml:space="preserve">[-0.69, 13.98]</w:t>
            </w:r>
          </w:p>
        </w:tc>
        <w:tc>
          <w:tcPr>
            <w:tcW w:w="900" w:type="dxa"/>
          </w:tcPr>
          <w:p>
            <w:pPr>
              <w:spacing w:before="0" w:after="0" w:line="240" w:lineRule="auto"/>
            </w:pPr>
            <w:r>
              <w:rPr>
                <w:rFonts w:ascii="Arial" w:hAnsi="Arial" w:cs="Arial" w:eastAsia="Arial"/>
                <w:sz w:val="16"/>
                <w:szCs w:val="16"/>
              </w:rPr>
              <w:t xml:space="preserve">0.076</w:t>
            </w:r>
          </w:p>
        </w:tc>
        <w:tc>
          <w:tcPr>
            <w:tcW w:w="1100" w:type="dxa"/>
          </w:tcPr>
          <w:p>
            <w:pPr>
              <w:spacing w:before="0" w:after="0" w:line="240" w:lineRule="auto"/>
            </w:pPr>
            <w:r>
              <w:rPr>
                <w:rFonts w:ascii="Arial" w:hAnsi="Arial" w:cs="Arial" w:eastAsia="Arial"/>
                <w:sz w:val="16"/>
                <w:szCs w:val="16"/>
              </w:rPr>
              <w:t xml:space="preserve">5,657</w:t>
            </w:r>
          </w:p>
        </w:tc>
        <w:tc>
          <w:tcPr>
            <w:tcW w:w="1100" w:type="dxa"/>
          </w:tcPr>
          <w:p>
            <w:pPr>
              <w:spacing w:before="0" w:after="0" w:line="240" w:lineRule="auto"/>
            </w:pPr>
            <w:r>
              <w:rPr>
                <w:rFonts w:ascii="Arial" w:hAnsi="Arial" w:cs="Arial" w:eastAsia="Arial"/>
                <w:sz w:val="16"/>
                <w:szCs w:val="16"/>
              </w:rPr>
              <w:t xml:space="preserve">301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5.52</w:t>
            </w:r>
          </w:p>
        </w:tc>
        <w:tc>
          <w:tcPr>
            <w:tcW w:w="900" w:type="dxa"/>
          </w:tcPr>
          <w:p>
            <w:pPr>
              <w:spacing w:before="0" w:after="0" w:line="240" w:lineRule="auto"/>
            </w:pPr>
            <w:r>
              <w:rPr>
                <w:rFonts w:ascii="Arial" w:hAnsi="Arial" w:cs="Arial" w:eastAsia="Arial"/>
                <w:sz w:val="16"/>
                <w:szCs w:val="16"/>
              </w:rPr>
              <w:t xml:space="preserve">3.69</w:t>
            </w:r>
          </w:p>
        </w:tc>
        <w:tc>
          <w:tcPr>
            <w:tcW w:w="1700" w:type="dxa"/>
          </w:tcPr>
          <w:p>
            <w:pPr>
              <w:spacing w:before="0" w:after="0" w:line="240" w:lineRule="auto"/>
            </w:pPr>
            <w:r>
              <w:rPr>
                <w:rFonts w:ascii="Arial" w:hAnsi="Arial" w:cs="Arial" w:eastAsia="Arial"/>
                <w:sz w:val="16"/>
                <w:szCs w:val="16"/>
              </w:rPr>
              <w:t xml:space="preserve">[-1.72, 12.75]</w:t>
            </w:r>
          </w:p>
        </w:tc>
        <w:tc>
          <w:tcPr>
            <w:tcW w:w="900" w:type="dxa"/>
          </w:tcPr>
          <w:p>
            <w:pPr>
              <w:spacing w:before="0" w:after="0" w:line="240" w:lineRule="auto"/>
            </w:pPr>
            <w:r>
              <w:rPr>
                <w:rFonts w:ascii="Arial" w:hAnsi="Arial" w:cs="Arial" w:eastAsia="Arial"/>
                <w:sz w:val="16"/>
                <w:szCs w:val="16"/>
              </w:rPr>
              <w:t xml:space="preserve">0.135</w:t>
            </w:r>
          </w:p>
        </w:tc>
        <w:tc>
          <w:tcPr>
            <w:tcW w:w="1100" w:type="dxa"/>
          </w:tcPr>
          <w:p>
            <w:pPr>
              <w:spacing w:before="0" w:after="0" w:line="240" w:lineRule="auto"/>
            </w:pPr>
            <w:r>
              <w:rPr>
                <w:rFonts w:ascii="Arial" w:hAnsi="Arial" w:cs="Arial" w:eastAsia="Arial"/>
                <w:sz w:val="16"/>
                <w:szCs w:val="16"/>
              </w:rPr>
              <w:t xml:space="preserve">4,081</w:t>
            </w:r>
          </w:p>
        </w:tc>
        <w:tc>
          <w:tcPr>
            <w:tcW w:w="1100" w:type="dxa"/>
          </w:tcPr>
          <w:p>
            <w:pPr>
              <w:spacing w:before="0" w:after="0" w:line="240" w:lineRule="auto"/>
            </w:pPr>
            <w:r>
              <w:rPr>
                <w:rFonts w:ascii="Arial" w:hAnsi="Arial" w:cs="Arial" w:eastAsia="Arial"/>
                <w:sz w:val="16"/>
                <w:szCs w:val="16"/>
              </w:rPr>
              <w:t xml:space="preserve">239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9.01</w:t>
            </w:r>
          </w:p>
        </w:tc>
        <w:tc>
          <w:tcPr>
            <w:tcW w:w="900" w:type="dxa"/>
          </w:tcPr>
          <w:p>
            <w:pPr>
              <w:spacing w:before="0" w:after="0" w:line="240" w:lineRule="auto"/>
            </w:pPr>
            <w:r>
              <w:rPr>
                <w:rFonts w:ascii="Arial" w:hAnsi="Arial" w:cs="Arial" w:eastAsia="Arial"/>
                <w:sz w:val="16"/>
                <w:szCs w:val="16"/>
              </w:rPr>
              <w:t xml:space="preserve">6.15</w:t>
            </w:r>
          </w:p>
        </w:tc>
        <w:tc>
          <w:tcPr>
            <w:tcW w:w="1700" w:type="dxa"/>
          </w:tcPr>
          <w:p>
            <w:pPr>
              <w:spacing w:before="0" w:after="0" w:line="240" w:lineRule="auto"/>
            </w:pPr>
            <w:r>
              <w:rPr>
                <w:rFonts w:ascii="Arial" w:hAnsi="Arial" w:cs="Arial" w:eastAsia="Arial"/>
                <w:sz w:val="16"/>
                <w:szCs w:val="16"/>
              </w:rPr>
              <w:t xml:space="preserve">[-3.04, 21.07]</w:t>
            </w:r>
          </w:p>
        </w:tc>
        <w:tc>
          <w:tcPr>
            <w:tcW w:w="900" w:type="dxa"/>
          </w:tcPr>
          <w:p>
            <w:pPr>
              <w:spacing w:before="0" w:after="0" w:line="240" w:lineRule="auto"/>
            </w:pPr>
            <w:r>
              <w:rPr>
                <w:rFonts w:ascii="Arial" w:hAnsi="Arial" w:cs="Arial" w:eastAsia="Arial"/>
                <w:sz w:val="16"/>
                <w:szCs w:val="16"/>
              </w:rPr>
              <w:t xml:space="preserve">0.143</w:t>
            </w:r>
          </w:p>
        </w:tc>
        <w:tc>
          <w:tcPr>
            <w:tcW w:w="1100" w:type="dxa"/>
          </w:tcPr>
          <w:p>
            <w:pPr>
              <w:spacing w:before="0" w:after="0" w:line="240" w:lineRule="auto"/>
            </w:pPr>
            <w:r>
              <w:rPr>
                <w:rFonts w:ascii="Arial" w:hAnsi="Arial" w:cs="Arial" w:eastAsia="Arial"/>
                <w:sz w:val="16"/>
                <w:szCs w:val="16"/>
              </w:rPr>
              <w:t xml:space="preserve">1,576</w:t>
            </w:r>
          </w:p>
        </w:tc>
        <w:tc>
          <w:tcPr>
            <w:tcW w:w="1100" w:type="dxa"/>
          </w:tcPr>
          <w:p>
            <w:pPr>
              <w:spacing w:before="0" w:after="0" w:line="240" w:lineRule="auto"/>
            </w:pPr>
            <w:r>
              <w:rPr>
                <w:rFonts w:ascii="Arial" w:hAnsi="Arial" w:cs="Arial" w:eastAsia="Arial"/>
                <w:sz w:val="16"/>
                <w:szCs w:val="16"/>
              </w:rPr>
              <w:t xml:space="preserve">62</w:t>
            </w:r>
          </w:p>
        </w:tc>
      </w:tr>
      <w:tr>
        <w:trPr>
          <w:cantSplit/>
        </w:trPr>
        <w:tc>
          <w:tcPr>
            <w:tcW w:w="2660" w:type="dxa"/>
            <w:tcBorders>
              <w:bottom w:val="single" w:sz="18" w:space="0" w:color="000000"/>
            </w:tcBorders>
          </w:tcPr>
          <w:p>
            <w:pPr>
              <w:spacing w:before="0" w:after="0" w:line="240" w:lineRule="auto"/>
              <w:ind w:left="454"/>
            </w:pPr>
            <w:r>
              <w:rPr>
                <w:rFonts w:ascii="Arial" w:hAnsi="Arial" w:cs="Arial" w:eastAsia="Arial"/>
                <w:sz w:val="16"/>
                <w:szCs w:val="16"/>
              </w:rPr>
              <w:t xml:space="preserve">Difference</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-3.50</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5.83</w:t>
            </w:r>
          </w:p>
        </w:tc>
        <w:tc>
          <w:tcPr>
            <w:tcW w:w="1700" w:type="dxa"/>
            <w:tcBorders>
              <w:bottom w:val="single" w:sz="18" w:space="0" w:color="000000"/>
            </w:tcBorders>
          </w:tcPr>
          <w:p>
            <w:pPr>
              <w:spacing w:before="0" w:after="0" w:line="240" w:lineRule="auto"/>
            </w:pPr>
            <w:r>
              <w:rPr>
                <w:rFonts w:ascii="Arial" w:hAnsi="Arial" w:cs="Arial" w:eastAsia="Arial"/>
                <w:sz w:val="16"/>
                <w:szCs w:val="16"/>
              </w:rPr>
              <w:t xml:space="preserve">[-14.93, 7.94]</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0.549</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5,657</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301</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Average marginal effects of non-Han ethnicity, in percentage points for a probability and in points of the outcome for an expected value, for all respondents and within each group of hukou at age 3. The difference is the effect in the agricultural hukou group minus the effect in the non-agricultural hukou group, and its n and non-Han n count the respondents of both groups. Standard errors use the survey design and combine the imputed data sets by Rubin's rules.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 marks an estimate that is not reported, because the group holds fewer than 10 non-Han respondents or because the model was fitted without that group. A birth cohort group with fewer than 30 respondents, or whose respondents are all in the lowest or all in the highest outcome category, is merged with a neighbouring group, and an outcome category with fewer than 20 Han or 20 non-Han respondents is merged with a neighbouring category. The heading of each model states such merges.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Logit models of each transition with the terms of M4 in Table II. T1 is completing primary school among all respondents, T2 junior high school among those who completed primary school, T3 senior high school among those who completed junior high school and T4 college or above among those who completed senior high school.</w:t>
      </w:r>
    </w:p>
    <w:p>
      <w:pPr>
        <w:keepNext/>
        <w:pageBreakBefore/>
        <w:spacing w:before="0" w:after="0" w:line="240" w:lineRule="auto"/>
      </w:pPr>
      <w:r>
        <w:rPr>
          <w:rFonts w:ascii="Arial" w:hAnsi="Arial" w:eastAsia="Arial"/>
          <w:b/>
          <w:i w:val="0"/>
          <w:sz w:val="22"/>
        </w:rPr>
        <w:t>Table S4 (continued)</w:t>
      </w:r>
    </w:p>
    <w:p>
      <w:pPr>
        <w:keepNext/>
        <w:pageBreakBefore w:val="0"/>
        <w:spacing w:before="0" w:after="120" w:line="240" w:lineRule="auto"/>
      </w:pPr>
      <w:r>
        <w:rPr>
          <w:rFonts w:ascii="Arial" w:hAnsi="Arial" w:eastAsia="Arial"/>
          <w:b w:val="0"/>
          <w:i/>
          <w:sz w:val="22"/>
        </w:rPr>
        <w:t>Coefficients</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4160"/>
        <w:gridCol w:w="1300"/>
        <w:gridCol w:w="1200"/>
        <w:gridCol w:w="1800"/>
        <w:gridCol w:w="900"/>
      </w:tblGrid>
      <w:tr>
        <w:trPr>
          <w:cantSplit/>
          <w:tblHeader/>
        </w:trPr>
        <w:tc>
          <w:tcPr>
            <w:tcW w:w="41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3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8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M4, transition T1, logit, n = 28,796, non-Han n = 2,281,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-0.207</w:t>
            </w:r>
          </w:p>
        </w:tc>
        <w:tc>
          <w:tcPr>
            <w:tcW w:w="1200" w:type="dxa"/>
          </w:tcPr>
          <w:p>
            <w:pPr>
              <w:spacing w:before="0" w:after="0" w:line="240" w:lineRule="auto"/>
            </w:pPr>
            <w:r>
              <w:rPr>
                <w:rFonts w:ascii="Arial" w:hAnsi="Arial" w:cs="Arial" w:eastAsia="Arial"/>
                <w:sz w:val="16"/>
                <w:szCs w:val="16"/>
              </w:rPr>
              <w:t xml:space="preserve">0.247</w:t>
            </w:r>
          </w:p>
        </w:tc>
        <w:tc>
          <w:tcPr>
            <w:tcW w:w="1800" w:type="dxa"/>
          </w:tcPr>
          <w:p>
            <w:pPr>
              <w:spacing w:before="0" w:after="0" w:line="240" w:lineRule="auto"/>
            </w:pPr>
            <w:r>
              <w:rPr>
                <w:rFonts w:ascii="Arial" w:hAnsi="Arial" w:cs="Arial" w:eastAsia="Arial"/>
                <w:sz w:val="16"/>
                <w:szCs w:val="16"/>
              </w:rPr>
              <w:t xml:space="preserve">[-0.691, 0.277]</w:t>
            </w:r>
          </w:p>
        </w:tc>
        <w:tc>
          <w:tcPr>
            <w:tcW w:w="900" w:type="dxa"/>
          </w:tcPr>
          <w:p>
            <w:pPr>
              <w:spacing w:before="0" w:after="0" w:line="240" w:lineRule="auto"/>
            </w:pPr>
            <w:r>
              <w:rPr>
                <w:rFonts w:ascii="Arial" w:hAnsi="Arial" w:cs="Arial" w:eastAsia="Arial"/>
                <w:sz w:val="16"/>
                <w:szCs w:val="16"/>
              </w:rPr>
              <w:t xml:space="preserve">0.402</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-0.620</w:t>
            </w:r>
          </w:p>
        </w:tc>
        <w:tc>
          <w:tcPr>
            <w:tcW w:w="1200" w:type="dxa"/>
          </w:tcPr>
          <w:p>
            <w:pPr>
              <w:spacing w:before="0" w:after="0" w:line="240" w:lineRule="auto"/>
            </w:pPr>
            <w:r>
              <w:rPr>
                <w:rFonts w:ascii="Arial" w:hAnsi="Arial" w:cs="Arial" w:eastAsia="Arial"/>
                <w:sz w:val="16"/>
                <w:szCs w:val="16"/>
              </w:rPr>
              <w:t xml:space="preserve">0.355</w:t>
            </w:r>
          </w:p>
        </w:tc>
        <w:tc>
          <w:tcPr>
            <w:tcW w:w="1800" w:type="dxa"/>
          </w:tcPr>
          <w:p>
            <w:pPr>
              <w:spacing w:before="0" w:after="0" w:line="240" w:lineRule="auto"/>
            </w:pPr>
            <w:r>
              <w:rPr>
                <w:rFonts w:ascii="Arial" w:hAnsi="Arial" w:cs="Arial" w:eastAsia="Arial"/>
                <w:sz w:val="16"/>
                <w:szCs w:val="16"/>
              </w:rPr>
              <w:t xml:space="preserve">[-1.316, 0.076]</w:t>
            </w:r>
          </w:p>
        </w:tc>
        <w:tc>
          <w:tcPr>
            <w:tcW w:w="900" w:type="dxa"/>
          </w:tcPr>
          <w:p>
            <w:pPr>
              <w:spacing w:before="0" w:after="0" w:line="240" w:lineRule="auto"/>
            </w:pPr>
            <w:r>
              <w:rPr>
                <w:rFonts w:ascii="Arial" w:hAnsi="Arial" w:cs="Arial" w:eastAsia="Arial"/>
                <w:sz w:val="16"/>
                <w:szCs w:val="16"/>
              </w:rPr>
              <w:t xml:space="preserve">0.081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-1.773</w:t>
            </w:r>
          </w:p>
        </w:tc>
        <w:tc>
          <w:tcPr>
            <w:tcW w:w="1200" w:type="dxa"/>
          </w:tcPr>
          <w:p>
            <w:pPr>
              <w:spacing w:before="0" w:after="0" w:line="240" w:lineRule="auto"/>
            </w:pPr>
            <w:r>
              <w:rPr>
                <w:rFonts w:ascii="Arial" w:hAnsi="Arial" w:cs="Arial" w:eastAsia="Arial"/>
                <w:sz w:val="16"/>
                <w:szCs w:val="16"/>
              </w:rPr>
              <w:t xml:space="preserve">0.111</w:t>
            </w:r>
          </w:p>
        </w:tc>
        <w:tc>
          <w:tcPr>
            <w:tcW w:w="1800" w:type="dxa"/>
          </w:tcPr>
          <w:p>
            <w:pPr>
              <w:spacing w:before="0" w:after="0" w:line="240" w:lineRule="auto"/>
            </w:pPr>
            <w:r>
              <w:rPr>
                <w:rFonts w:ascii="Arial" w:hAnsi="Arial" w:cs="Arial" w:eastAsia="Arial"/>
                <w:sz w:val="16"/>
                <w:szCs w:val="16"/>
              </w:rPr>
              <w:t xml:space="preserve">[-1.990, -1.555]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-0.057</w:t>
            </w:r>
          </w:p>
        </w:tc>
        <w:tc>
          <w:tcPr>
            <w:tcW w:w="1200" w:type="dxa"/>
          </w:tcPr>
          <w:p>
            <w:pPr>
              <w:spacing w:before="0" w:after="0" w:line="240" w:lineRule="auto"/>
            </w:pPr>
            <w:r>
              <w:rPr>
                <w:rFonts w:ascii="Arial" w:hAnsi="Arial" w:cs="Arial" w:eastAsia="Arial"/>
                <w:sz w:val="16"/>
                <w:szCs w:val="16"/>
              </w:rPr>
              <w:t xml:space="preserve">0.398</w:t>
            </w:r>
          </w:p>
        </w:tc>
        <w:tc>
          <w:tcPr>
            <w:tcW w:w="1800" w:type="dxa"/>
          </w:tcPr>
          <w:p>
            <w:pPr>
              <w:spacing w:before="0" w:after="0" w:line="240" w:lineRule="auto"/>
            </w:pPr>
            <w:r>
              <w:rPr>
                <w:rFonts w:ascii="Arial" w:hAnsi="Arial" w:cs="Arial" w:eastAsia="Arial"/>
                <w:sz w:val="16"/>
                <w:szCs w:val="16"/>
              </w:rPr>
              <w:t xml:space="preserve">[-0.836, 0.723]</w:t>
            </w:r>
          </w:p>
        </w:tc>
        <w:tc>
          <w:tcPr>
            <w:tcW w:w="900" w:type="dxa"/>
          </w:tcPr>
          <w:p>
            <w:pPr>
              <w:spacing w:before="0" w:after="0" w:line="240" w:lineRule="auto"/>
            </w:pPr>
            <w:r>
              <w:rPr>
                <w:rFonts w:ascii="Arial" w:hAnsi="Arial" w:cs="Arial" w:eastAsia="Arial"/>
                <w:sz w:val="16"/>
                <w:szCs w:val="16"/>
              </w:rPr>
              <w:t xml:space="preserve">0.887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1.176</w:t>
            </w:r>
          </w:p>
        </w:tc>
        <w:tc>
          <w:tcPr>
            <w:tcW w:w="1200" w:type="dxa"/>
          </w:tcPr>
          <w:p>
            <w:pPr>
              <w:spacing w:before="0" w:after="0" w:line="240" w:lineRule="auto"/>
            </w:pPr>
            <w:r>
              <w:rPr>
                <w:rFonts w:ascii="Arial" w:hAnsi="Arial" w:cs="Arial" w:eastAsia="Arial"/>
                <w:sz w:val="16"/>
                <w:szCs w:val="16"/>
              </w:rPr>
              <w:t xml:space="preserve">0.064</w:t>
            </w:r>
          </w:p>
        </w:tc>
        <w:tc>
          <w:tcPr>
            <w:tcW w:w="1800" w:type="dxa"/>
          </w:tcPr>
          <w:p>
            <w:pPr>
              <w:spacing w:before="0" w:after="0" w:line="240" w:lineRule="auto"/>
            </w:pPr>
            <w:r>
              <w:rPr>
                <w:rFonts w:ascii="Arial" w:hAnsi="Arial" w:cs="Arial" w:eastAsia="Arial"/>
                <w:sz w:val="16"/>
                <w:szCs w:val="16"/>
              </w:rPr>
              <w:t xml:space="preserve">[1.052, 1.301]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1.000</w:t>
            </w:r>
          </w:p>
        </w:tc>
        <w:tc>
          <w:tcPr>
            <w:tcW w:w="1200" w:type="dxa"/>
          </w:tcPr>
          <w:p>
            <w:pPr>
              <w:spacing w:before="0" w:after="0" w:line="240" w:lineRule="auto"/>
            </w:pPr>
            <w:r>
              <w:rPr>
                <w:rFonts w:ascii="Arial" w:hAnsi="Arial" w:cs="Arial" w:eastAsia="Arial"/>
                <w:sz w:val="16"/>
                <w:szCs w:val="16"/>
              </w:rPr>
              <w:t xml:space="preserve">0.113</w:t>
            </w:r>
          </w:p>
        </w:tc>
        <w:tc>
          <w:tcPr>
            <w:tcW w:w="1800" w:type="dxa"/>
          </w:tcPr>
          <w:p>
            <w:pPr>
              <w:spacing w:before="0" w:after="0" w:line="240" w:lineRule="auto"/>
            </w:pPr>
            <w:r>
              <w:rPr>
                <w:rFonts w:ascii="Arial" w:hAnsi="Arial" w:cs="Arial" w:eastAsia="Arial"/>
                <w:sz w:val="16"/>
                <w:szCs w:val="16"/>
              </w:rPr>
              <w:t xml:space="preserve">[0.779, 1.221]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1.079</w:t>
            </w:r>
          </w:p>
        </w:tc>
        <w:tc>
          <w:tcPr>
            <w:tcW w:w="1200" w:type="dxa"/>
          </w:tcPr>
          <w:p>
            <w:pPr>
              <w:spacing w:before="0" w:after="0" w:line="240" w:lineRule="auto"/>
            </w:pPr>
            <w:r>
              <w:rPr>
                <w:rFonts w:ascii="Arial" w:hAnsi="Arial" w:cs="Arial" w:eastAsia="Arial"/>
                <w:sz w:val="16"/>
                <w:szCs w:val="16"/>
              </w:rPr>
              <w:t xml:space="preserve">0.106</w:t>
            </w:r>
          </w:p>
        </w:tc>
        <w:tc>
          <w:tcPr>
            <w:tcW w:w="1800" w:type="dxa"/>
          </w:tcPr>
          <w:p>
            <w:pPr>
              <w:spacing w:before="0" w:after="0" w:line="240" w:lineRule="auto"/>
            </w:pPr>
            <w:r>
              <w:rPr>
                <w:rFonts w:ascii="Arial" w:hAnsi="Arial" w:cs="Arial" w:eastAsia="Arial"/>
                <w:sz w:val="16"/>
                <w:szCs w:val="16"/>
              </w:rPr>
              <w:t xml:space="preserve">[0.871, 1.287]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1.055</w:t>
            </w:r>
          </w:p>
        </w:tc>
        <w:tc>
          <w:tcPr>
            <w:tcW w:w="1200" w:type="dxa"/>
          </w:tcPr>
          <w:p>
            <w:pPr>
              <w:spacing w:before="0" w:after="0" w:line="240" w:lineRule="auto"/>
            </w:pPr>
            <w:r>
              <w:rPr>
                <w:rFonts w:ascii="Arial" w:hAnsi="Arial" w:cs="Arial" w:eastAsia="Arial"/>
                <w:sz w:val="16"/>
                <w:szCs w:val="16"/>
              </w:rPr>
              <w:t xml:space="preserve">0.100</w:t>
            </w:r>
          </w:p>
        </w:tc>
        <w:tc>
          <w:tcPr>
            <w:tcW w:w="1800" w:type="dxa"/>
          </w:tcPr>
          <w:p>
            <w:pPr>
              <w:spacing w:before="0" w:after="0" w:line="240" w:lineRule="auto"/>
            </w:pPr>
            <w:r>
              <w:rPr>
                <w:rFonts w:ascii="Arial" w:hAnsi="Arial" w:cs="Arial" w:eastAsia="Arial"/>
                <w:sz w:val="16"/>
                <w:szCs w:val="16"/>
              </w:rPr>
              <w:t xml:space="preserve">[0.859, 1.251]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1.569</w:t>
            </w:r>
          </w:p>
        </w:tc>
        <w:tc>
          <w:tcPr>
            <w:tcW w:w="1200" w:type="dxa"/>
          </w:tcPr>
          <w:p>
            <w:pPr>
              <w:spacing w:before="0" w:after="0" w:line="240" w:lineRule="auto"/>
            </w:pPr>
            <w:r>
              <w:rPr>
                <w:rFonts w:ascii="Arial" w:hAnsi="Arial" w:cs="Arial" w:eastAsia="Arial"/>
                <w:sz w:val="16"/>
                <w:szCs w:val="16"/>
              </w:rPr>
              <w:t xml:space="preserve">0.109</w:t>
            </w:r>
          </w:p>
        </w:tc>
        <w:tc>
          <w:tcPr>
            <w:tcW w:w="1800" w:type="dxa"/>
          </w:tcPr>
          <w:p>
            <w:pPr>
              <w:spacing w:before="0" w:after="0" w:line="240" w:lineRule="auto"/>
            </w:pPr>
            <w:r>
              <w:rPr>
                <w:rFonts w:ascii="Arial" w:hAnsi="Arial" w:cs="Arial" w:eastAsia="Arial"/>
                <w:sz w:val="16"/>
                <w:szCs w:val="16"/>
              </w:rPr>
              <w:t xml:space="preserve">[1.357, 1.782]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2.540</w:t>
            </w:r>
          </w:p>
        </w:tc>
        <w:tc>
          <w:tcPr>
            <w:tcW w:w="1200" w:type="dxa"/>
          </w:tcPr>
          <w:p>
            <w:pPr>
              <w:spacing w:before="0" w:after="0" w:line="240" w:lineRule="auto"/>
            </w:pPr>
            <w:r>
              <w:rPr>
                <w:rFonts w:ascii="Arial" w:hAnsi="Arial" w:cs="Arial" w:eastAsia="Arial"/>
                <w:sz w:val="16"/>
                <w:szCs w:val="16"/>
              </w:rPr>
              <w:t xml:space="preserve">0.123</w:t>
            </w:r>
          </w:p>
        </w:tc>
        <w:tc>
          <w:tcPr>
            <w:tcW w:w="1800" w:type="dxa"/>
          </w:tcPr>
          <w:p>
            <w:pPr>
              <w:spacing w:before="0" w:after="0" w:line="240" w:lineRule="auto"/>
            </w:pPr>
            <w:r>
              <w:rPr>
                <w:rFonts w:ascii="Arial" w:hAnsi="Arial" w:cs="Arial" w:eastAsia="Arial"/>
                <w:sz w:val="16"/>
                <w:szCs w:val="16"/>
              </w:rPr>
              <w:t xml:space="preserve">[2.300, 2.780]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2.354</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[2.138, 2.569]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2.385</w:t>
            </w:r>
          </w:p>
        </w:tc>
        <w:tc>
          <w:tcPr>
            <w:tcW w:w="1200" w:type="dxa"/>
          </w:tcPr>
          <w:p>
            <w:pPr>
              <w:spacing w:before="0" w:after="0" w:line="240" w:lineRule="auto"/>
            </w:pPr>
            <w:r>
              <w:rPr>
                <w:rFonts w:ascii="Arial" w:hAnsi="Arial" w:cs="Arial" w:eastAsia="Arial"/>
                <w:sz w:val="16"/>
                <w:szCs w:val="16"/>
              </w:rPr>
              <w:t xml:space="preserve">0.123</w:t>
            </w:r>
          </w:p>
        </w:tc>
        <w:tc>
          <w:tcPr>
            <w:tcW w:w="1800" w:type="dxa"/>
          </w:tcPr>
          <w:p>
            <w:pPr>
              <w:spacing w:before="0" w:after="0" w:line="240" w:lineRule="auto"/>
            </w:pPr>
            <w:r>
              <w:rPr>
                <w:rFonts w:ascii="Arial" w:hAnsi="Arial" w:cs="Arial" w:eastAsia="Arial"/>
                <w:sz w:val="16"/>
                <w:szCs w:val="16"/>
              </w:rPr>
              <w:t xml:space="preserve">[2.144, 2.626]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3.014</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[2.705, 3.322]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3.228</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[2.809, 3.647]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3.533</w:t>
            </w:r>
          </w:p>
        </w:tc>
        <w:tc>
          <w:tcPr>
            <w:tcW w:w="1200" w:type="dxa"/>
          </w:tcPr>
          <w:p>
            <w:pPr>
              <w:spacing w:before="0" w:after="0" w:line="240" w:lineRule="auto"/>
            </w:pPr>
            <w:r>
              <w:rPr>
                <w:rFonts w:ascii="Arial" w:hAnsi="Arial" w:cs="Arial" w:eastAsia="Arial"/>
                <w:sz w:val="16"/>
                <w:szCs w:val="16"/>
              </w:rPr>
              <w:t xml:space="preserve">0.342</w:t>
            </w:r>
          </w:p>
        </w:tc>
        <w:tc>
          <w:tcPr>
            <w:tcW w:w="1800" w:type="dxa"/>
          </w:tcPr>
          <w:p>
            <w:pPr>
              <w:spacing w:before="0" w:after="0" w:line="240" w:lineRule="auto"/>
            </w:pPr>
            <w:r>
              <w:rPr>
                <w:rFonts w:ascii="Arial" w:hAnsi="Arial" w:cs="Arial" w:eastAsia="Arial"/>
                <w:sz w:val="16"/>
                <w:szCs w:val="16"/>
              </w:rPr>
              <w:t xml:space="preserve">[2.863, 4.204]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0.927</w:t>
            </w:r>
          </w:p>
        </w:tc>
        <w:tc>
          <w:tcPr>
            <w:tcW w:w="1200" w:type="dxa"/>
          </w:tcPr>
          <w:p>
            <w:pPr>
              <w:spacing w:before="0" w:after="0" w:line="240" w:lineRule="auto"/>
            </w:pPr>
            <w:r>
              <w:rPr>
                <w:rFonts w:ascii="Arial" w:hAnsi="Arial" w:cs="Arial" w:eastAsia="Arial"/>
                <w:sz w:val="16"/>
                <w:szCs w:val="16"/>
              </w:rPr>
              <w:t xml:space="preserve">0.070</w:t>
            </w:r>
          </w:p>
        </w:tc>
        <w:tc>
          <w:tcPr>
            <w:tcW w:w="1800" w:type="dxa"/>
          </w:tcPr>
          <w:p>
            <w:pPr>
              <w:spacing w:before="0" w:after="0" w:line="240" w:lineRule="auto"/>
            </w:pPr>
            <w:r>
              <w:rPr>
                <w:rFonts w:ascii="Arial" w:hAnsi="Arial" w:cs="Arial" w:eastAsia="Arial"/>
                <w:sz w:val="16"/>
                <w:szCs w:val="16"/>
              </w:rPr>
              <w:t xml:space="preserve">[0.789, 1.065]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1.240</w:t>
            </w:r>
          </w:p>
        </w:tc>
        <w:tc>
          <w:tcPr>
            <w:tcW w:w="1200" w:type="dxa"/>
          </w:tcPr>
          <w:p>
            <w:pPr>
              <w:spacing w:before="0" w:after="0" w:line="240" w:lineRule="auto"/>
            </w:pPr>
            <w:r>
              <w:rPr>
                <w:rFonts w:ascii="Arial" w:hAnsi="Arial" w:cs="Arial" w:eastAsia="Arial"/>
                <w:sz w:val="16"/>
                <w:szCs w:val="16"/>
              </w:rPr>
              <w:t xml:space="preserve">0.104</w:t>
            </w:r>
          </w:p>
        </w:tc>
        <w:tc>
          <w:tcPr>
            <w:tcW w:w="1800" w:type="dxa"/>
          </w:tcPr>
          <w:p>
            <w:pPr>
              <w:spacing w:before="0" w:after="0" w:line="240" w:lineRule="auto"/>
            </w:pPr>
            <w:r>
              <w:rPr>
                <w:rFonts w:ascii="Arial" w:hAnsi="Arial" w:cs="Arial" w:eastAsia="Arial"/>
                <w:sz w:val="16"/>
                <w:szCs w:val="16"/>
              </w:rPr>
              <w:t xml:space="preserve">[1.035, 1.444]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1.452</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[1.178, 1.726]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1.191</w:t>
            </w:r>
          </w:p>
        </w:tc>
        <w:tc>
          <w:tcPr>
            <w:tcW w:w="1200" w:type="dxa"/>
          </w:tcPr>
          <w:p>
            <w:pPr>
              <w:spacing w:before="0" w:after="0" w:line="240" w:lineRule="auto"/>
            </w:pPr>
            <w:r>
              <w:rPr>
                <w:rFonts w:ascii="Arial" w:hAnsi="Arial" w:cs="Arial" w:eastAsia="Arial"/>
                <w:sz w:val="16"/>
                <w:szCs w:val="16"/>
              </w:rPr>
              <w:t xml:space="preserve">0.259</w:t>
            </w:r>
          </w:p>
        </w:tc>
        <w:tc>
          <w:tcPr>
            <w:tcW w:w="1800" w:type="dxa"/>
          </w:tcPr>
          <w:p>
            <w:pPr>
              <w:spacing w:before="0" w:after="0" w:line="240" w:lineRule="auto"/>
            </w:pPr>
            <w:r>
              <w:rPr>
                <w:rFonts w:ascii="Arial" w:hAnsi="Arial" w:cs="Arial" w:eastAsia="Arial"/>
                <w:sz w:val="16"/>
                <w:szCs w:val="16"/>
              </w:rPr>
              <w:t xml:space="preserve">[0.683, 1.699]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1.568</w:t>
            </w:r>
          </w:p>
        </w:tc>
        <w:tc>
          <w:tcPr>
            <w:tcW w:w="1200" w:type="dxa"/>
          </w:tcPr>
          <w:p>
            <w:pPr>
              <w:spacing w:before="0" w:after="0" w:line="240" w:lineRule="auto"/>
            </w:pPr>
            <w:r>
              <w:rPr>
                <w:rFonts w:ascii="Arial" w:hAnsi="Arial" w:cs="Arial" w:eastAsia="Arial"/>
                <w:sz w:val="16"/>
                <w:szCs w:val="16"/>
              </w:rPr>
              <w:t xml:space="preserve">0.205</w:t>
            </w:r>
          </w:p>
        </w:tc>
        <w:tc>
          <w:tcPr>
            <w:tcW w:w="1800" w:type="dxa"/>
          </w:tcPr>
          <w:p>
            <w:pPr>
              <w:spacing w:before="0" w:after="0" w:line="240" w:lineRule="auto"/>
            </w:pPr>
            <w:r>
              <w:rPr>
                <w:rFonts w:ascii="Arial" w:hAnsi="Arial" w:cs="Arial" w:eastAsia="Arial"/>
                <w:sz w:val="16"/>
                <w:szCs w:val="16"/>
              </w:rPr>
              <w:t xml:space="preserve">[1.166, 1.970]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-0.266</w:t>
            </w:r>
          </w:p>
        </w:tc>
        <w:tc>
          <w:tcPr>
            <w:tcW w:w="1200" w:type="dxa"/>
          </w:tcPr>
          <w:p>
            <w:pPr>
              <w:spacing w:before="0" w:after="0" w:line="240" w:lineRule="auto"/>
            </w:pPr>
            <w:r>
              <w:rPr>
                <w:rFonts w:ascii="Arial" w:hAnsi="Arial" w:cs="Arial" w:eastAsia="Arial"/>
                <w:sz w:val="16"/>
                <w:szCs w:val="16"/>
              </w:rPr>
              <w:t xml:space="preserve">0.200</w:t>
            </w:r>
          </w:p>
        </w:tc>
        <w:tc>
          <w:tcPr>
            <w:tcW w:w="1800" w:type="dxa"/>
          </w:tcPr>
          <w:p>
            <w:pPr>
              <w:spacing w:before="0" w:after="0" w:line="240" w:lineRule="auto"/>
            </w:pPr>
            <w:r>
              <w:rPr>
                <w:rFonts w:ascii="Arial" w:hAnsi="Arial" w:cs="Arial" w:eastAsia="Arial"/>
                <w:sz w:val="16"/>
                <w:szCs w:val="16"/>
              </w:rPr>
              <w:t xml:space="preserve">[-0.657, 0.126]</w:t>
            </w:r>
          </w:p>
        </w:tc>
        <w:tc>
          <w:tcPr>
            <w:tcW w:w="900" w:type="dxa"/>
          </w:tcPr>
          <w:p>
            <w:pPr>
              <w:spacing w:before="0" w:after="0" w:line="240" w:lineRule="auto"/>
            </w:pPr>
            <w:r>
              <w:rPr>
                <w:rFonts w:ascii="Arial" w:hAnsi="Arial" w:cs="Arial" w:eastAsia="Arial"/>
                <w:sz w:val="16"/>
                <w:szCs w:val="16"/>
              </w:rPr>
              <w:t xml:space="preserve">0.183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0.256</w:t>
            </w:r>
          </w:p>
        </w:tc>
        <w:tc>
          <w:tcPr>
            <w:tcW w:w="1200" w:type="dxa"/>
          </w:tcPr>
          <w:p>
            <w:pPr>
              <w:spacing w:before="0" w:after="0" w:line="240" w:lineRule="auto"/>
            </w:pPr>
            <w:r>
              <w:rPr>
                <w:rFonts w:ascii="Arial" w:hAnsi="Arial" w:cs="Arial" w:eastAsia="Arial"/>
                <w:sz w:val="16"/>
                <w:szCs w:val="16"/>
              </w:rPr>
              <w:t xml:space="preserve">0.223</w:t>
            </w:r>
          </w:p>
        </w:tc>
        <w:tc>
          <w:tcPr>
            <w:tcW w:w="1800" w:type="dxa"/>
          </w:tcPr>
          <w:p>
            <w:pPr>
              <w:spacing w:before="0" w:after="0" w:line="240" w:lineRule="auto"/>
            </w:pPr>
            <w:r>
              <w:rPr>
                <w:rFonts w:ascii="Arial" w:hAnsi="Arial" w:cs="Arial" w:eastAsia="Arial"/>
                <w:sz w:val="16"/>
                <w:szCs w:val="16"/>
              </w:rPr>
              <w:t xml:space="preserve">[-0.182, 0.694]</w:t>
            </w:r>
          </w:p>
        </w:tc>
        <w:tc>
          <w:tcPr>
            <w:tcW w:w="900" w:type="dxa"/>
          </w:tcPr>
          <w:p>
            <w:pPr>
              <w:spacing w:before="0" w:after="0" w:line="240" w:lineRule="auto"/>
            </w:pPr>
            <w:r>
              <w:rPr>
                <w:rFonts w:ascii="Arial" w:hAnsi="Arial" w:cs="Arial" w:eastAsia="Arial"/>
                <w:sz w:val="16"/>
                <w:szCs w:val="16"/>
              </w:rPr>
              <w:t xml:space="preserve">0.252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0.289</w:t>
            </w:r>
          </w:p>
        </w:tc>
        <w:tc>
          <w:tcPr>
            <w:tcW w:w="1200" w:type="dxa"/>
          </w:tcPr>
          <w:p>
            <w:pPr>
              <w:spacing w:before="0" w:after="0" w:line="240" w:lineRule="auto"/>
            </w:pPr>
            <w:r>
              <w:rPr>
                <w:rFonts w:ascii="Arial" w:hAnsi="Arial" w:cs="Arial" w:eastAsia="Arial"/>
                <w:sz w:val="16"/>
                <w:szCs w:val="16"/>
              </w:rPr>
              <w:t xml:space="preserve">0.287</w:t>
            </w:r>
          </w:p>
        </w:tc>
        <w:tc>
          <w:tcPr>
            <w:tcW w:w="1800" w:type="dxa"/>
          </w:tcPr>
          <w:p>
            <w:pPr>
              <w:spacing w:before="0" w:after="0" w:line="240" w:lineRule="auto"/>
            </w:pPr>
            <w:r>
              <w:rPr>
                <w:rFonts w:ascii="Arial" w:hAnsi="Arial" w:cs="Arial" w:eastAsia="Arial"/>
                <w:sz w:val="16"/>
                <w:szCs w:val="16"/>
              </w:rPr>
              <w:t xml:space="preserve">[-0.273, 0.852]</w:t>
            </w:r>
          </w:p>
        </w:tc>
        <w:tc>
          <w:tcPr>
            <w:tcW w:w="900" w:type="dxa"/>
          </w:tcPr>
          <w:p>
            <w:pPr>
              <w:spacing w:before="0" w:after="0" w:line="240" w:lineRule="auto"/>
            </w:pPr>
            <w:r>
              <w:rPr>
                <w:rFonts w:ascii="Arial" w:hAnsi="Arial" w:cs="Arial" w:eastAsia="Arial"/>
                <w:sz w:val="16"/>
                <w:szCs w:val="16"/>
              </w:rPr>
              <w:t xml:space="preserve">0.313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0.722</w:t>
            </w:r>
          </w:p>
        </w:tc>
        <w:tc>
          <w:tcPr>
            <w:tcW w:w="1200" w:type="dxa"/>
          </w:tcPr>
          <w:p>
            <w:pPr>
              <w:spacing w:before="0" w:after="0" w:line="240" w:lineRule="auto"/>
            </w:pPr>
            <w:r>
              <w:rPr>
                <w:rFonts w:ascii="Arial" w:hAnsi="Arial" w:cs="Arial" w:eastAsia="Arial"/>
                <w:sz w:val="16"/>
                <w:szCs w:val="16"/>
              </w:rPr>
              <w:t xml:space="preserve">0.228</w:t>
            </w:r>
          </w:p>
        </w:tc>
        <w:tc>
          <w:tcPr>
            <w:tcW w:w="1800" w:type="dxa"/>
          </w:tcPr>
          <w:p>
            <w:pPr>
              <w:spacing w:before="0" w:after="0" w:line="240" w:lineRule="auto"/>
            </w:pPr>
            <w:r>
              <w:rPr>
                <w:rFonts w:ascii="Arial" w:hAnsi="Arial" w:cs="Arial" w:eastAsia="Arial"/>
                <w:sz w:val="16"/>
                <w:szCs w:val="16"/>
              </w:rPr>
              <w:t xml:space="preserve">[0.275, 1.169]</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0.090</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[-0.427, 0.608]</w:t>
            </w:r>
          </w:p>
        </w:tc>
        <w:tc>
          <w:tcPr>
            <w:tcW w:w="900" w:type="dxa"/>
          </w:tcPr>
          <w:p>
            <w:pPr>
              <w:spacing w:before="0" w:after="0" w:line="240" w:lineRule="auto"/>
            </w:pPr>
            <w:r>
              <w:rPr>
                <w:rFonts w:ascii="Arial" w:hAnsi="Arial" w:cs="Arial" w:eastAsia="Arial"/>
                <w:sz w:val="16"/>
                <w:szCs w:val="16"/>
              </w:rPr>
              <w:t xml:space="preserve">0.732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0.116</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[-0.453, 0.684]</w:t>
            </w:r>
          </w:p>
        </w:tc>
        <w:tc>
          <w:tcPr>
            <w:tcW w:w="900" w:type="dxa"/>
          </w:tcPr>
          <w:p>
            <w:pPr>
              <w:spacing w:before="0" w:after="0" w:line="240" w:lineRule="auto"/>
            </w:pPr>
            <w:r>
              <w:rPr>
                <w:rFonts w:ascii="Arial" w:hAnsi="Arial" w:cs="Arial" w:eastAsia="Arial"/>
                <w:sz w:val="16"/>
                <w:szCs w:val="16"/>
              </w:rPr>
              <w:t xml:space="preserve">0.690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0.740</w:t>
            </w:r>
          </w:p>
        </w:tc>
        <w:tc>
          <w:tcPr>
            <w:tcW w:w="1200" w:type="dxa"/>
          </w:tcPr>
          <w:p>
            <w:pPr>
              <w:spacing w:before="0" w:after="0" w:line="240" w:lineRule="auto"/>
            </w:pPr>
            <w:r>
              <w:rPr>
                <w:rFonts w:ascii="Arial" w:hAnsi="Arial" w:cs="Arial" w:eastAsia="Arial"/>
                <w:sz w:val="16"/>
                <w:szCs w:val="16"/>
              </w:rPr>
              <w:t xml:space="preserve">0.246</w:t>
            </w:r>
          </w:p>
        </w:tc>
        <w:tc>
          <w:tcPr>
            <w:tcW w:w="1800" w:type="dxa"/>
          </w:tcPr>
          <w:p>
            <w:pPr>
              <w:spacing w:before="0" w:after="0" w:line="240" w:lineRule="auto"/>
            </w:pPr>
            <w:r>
              <w:rPr>
                <w:rFonts w:ascii="Arial" w:hAnsi="Arial" w:cs="Arial" w:eastAsia="Arial"/>
                <w:sz w:val="16"/>
                <w:szCs w:val="16"/>
              </w:rPr>
              <w:t xml:space="preserve">[0.258, 1.222]</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-0.182</w:t>
            </w:r>
          </w:p>
        </w:tc>
        <w:tc>
          <w:tcPr>
            <w:tcW w:w="1200" w:type="dxa"/>
          </w:tcPr>
          <w:p>
            <w:pPr>
              <w:spacing w:before="0" w:after="0" w:line="240" w:lineRule="auto"/>
            </w:pPr>
            <w:r>
              <w:rPr>
                <w:rFonts w:ascii="Arial" w:hAnsi="Arial" w:cs="Arial" w:eastAsia="Arial"/>
                <w:sz w:val="16"/>
                <w:szCs w:val="16"/>
              </w:rPr>
              <w:t xml:space="preserve">0.296</w:t>
            </w:r>
          </w:p>
        </w:tc>
        <w:tc>
          <w:tcPr>
            <w:tcW w:w="1800" w:type="dxa"/>
          </w:tcPr>
          <w:p>
            <w:pPr>
              <w:spacing w:before="0" w:after="0" w:line="240" w:lineRule="auto"/>
            </w:pPr>
            <w:r>
              <w:rPr>
                <w:rFonts w:ascii="Arial" w:hAnsi="Arial" w:cs="Arial" w:eastAsia="Arial"/>
                <w:sz w:val="16"/>
                <w:szCs w:val="16"/>
              </w:rPr>
              <w:t xml:space="preserve">[-0.762, 0.399]</w:t>
            </w:r>
          </w:p>
        </w:tc>
        <w:tc>
          <w:tcPr>
            <w:tcW w:w="900" w:type="dxa"/>
          </w:tcPr>
          <w:p>
            <w:pPr>
              <w:spacing w:before="0" w:after="0" w:line="240" w:lineRule="auto"/>
            </w:pPr>
            <w:r>
              <w:rPr>
                <w:rFonts w:ascii="Arial" w:hAnsi="Arial" w:cs="Arial" w:eastAsia="Arial"/>
                <w:sz w:val="16"/>
                <w:szCs w:val="16"/>
              </w:rPr>
              <w:t xml:space="preserve">0.540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0.252</w:t>
            </w:r>
          </w:p>
        </w:tc>
        <w:tc>
          <w:tcPr>
            <w:tcW w:w="1200" w:type="dxa"/>
          </w:tcPr>
          <w:p>
            <w:pPr>
              <w:spacing w:before="0" w:after="0" w:line="240" w:lineRule="auto"/>
            </w:pPr>
            <w:r>
              <w:rPr>
                <w:rFonts w:ascii="Arial" w:hAnsi="Arial" w:cs="Arial" w:eastAsia="Arial"/>
                <w:sz w:val="16"/>
                <w:szCs w:val="16"/>
              </w:rPr>
              <w:t xml:space="preserve">0.241</w:t>
            </w:r>
          </w:p>
        </w:tc>
        <w:tc>
          <w:tcPr>
            <w:tcW w:w="1800" w:type="dxa"/>
          </w:tcPr>
          <w:p>
            <w:pPr>
              <w:spacing w:before="0" w:after="0" w:line="240" w:lineRule="auto"/>
            </w:pPr>
            <w:r>
              <w:rPr>
                <w:rFonts w:ascii="Arial" w:hAnsi="Arial" w:cs="Arial" w:eastAsia="Arial"/>
                <w:sz w:val="16"/>
                <w:szCs w:val="16"/>
              </w:rPr>
              <w:t xml:space="preserve">[-0.220, 0.724]</w:t>
            </w:r>
          </w:p>
        </w:tc>
        <w:tc>
          <w:tcPr>
            <w:tcW w:w="900" w:type="dxa"/>
          </w:tcPr>
          <w:p>
            <w:pPr>
              <w:spacing w:before="0" w:after="0" w:line="240" w:lineRule="auto"/>
            </w:pPr>
            <w:r>
              <w:rPr>
                <w:rFonts w:ascii="Arial" w:hAnsi="Arial" w:cs="Arial" w:eastAsia="Arial"/>
                <w:sz w:val="16"/>
                <w:szCs w:val="16"/>
              </w:rPr>
              <w:t xml:space="preserve">0.295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-0.498</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[-0.932, -0.064]</w:t>
            </w:r>
          </w:p>
        </w:tc>
        <w:tc>
          <w:tcPr>
            <w:tcW w:w="900" w:type="dxa"/>
          </w:tcPr>
          <w:p>
            <w:pPr>
              <w:spacing w:before="0" w:after="0" w:line="240" w:lineRule="auto"/>
            </w:pPr>
            <w:r>
              <w:rPr>
                <w:rFonts w:ascii="Arial" w:hAnsi="Arial" w:cs="Arial" w:eastAsia="Arial"/>
                <w:sz w:val="16"/>
                <w:szCs w:val="16"/>
              </w:rPr>
              <w:t xml:space="preserve">0.025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-0.780</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[-1.169, -0.392]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-0.674</w:t>
            </w:r>
          </w:p>
        </w:tc>
        <w:tc>
          <w:tcPr>
            <w:tcW w:w="1200" w:type="dxa"/>
          </w:tcPr>
          <w:p>
            <w:pPr>
              <w:spacing w:before="0" w:after="0" w:line="240" w:lineRule="auto"/>
            </w:pPr>
            <w:r>
              <w:rPr>
                <w:rFonts w:ascii="Arial" w:hAnsi="Arial" w:cs="Arial" w:eastAsia="Arial"/>
                <w:sz w:val="16"/>
                <w:szCs w:val="16"/>
              </w:rPr>
              <w:t xml:space="preserve">0.342</w:t>
            </w:r>
          </w:p>
        </w:tc>
        <w:tc>
          <w:tcPr>
            <w:tcW w:w="1800" w:type="dxa"/>
          </w:tcPr>
          <w:p>
            <w:pPr>
              <w:spacing w:before="0" w:after="0" w:line="240" w:lineRule="auto"/>
            </w:pPr>
            <w:r>
              <w:rPr>
                <w:rFonts w:ascii="Arial" w:hAnsi="Arial" w:cs="Arial" w:eastAsia="Arial"/>
                <w:sz w:val="16"/>
                <w:szCs w:val="16"/>
              </w:rPr>
              <w:t xml:space="preserve">[-1.345, -0.002]</w:t>
            </w:r>
          </w:p>
        </w:tc>
        <w:tc>
          <w:tcPr>
            <w:tcW w:w="900" w:type="dxa"/>
          </w:tcPr>
          <w:p>
            <w:pPr>
              <w:spacing w:before="0" w:after="0" w:line="240" w:lineRule="auto"/>
            </w:pPr>
            <w:r>
              <w:rPr>
                <w:rFonts w:ascii="Arial" w:hAnsi="Arial" w:cs="Arial" w:eastAsia="Arial"/>
                <w:sz w:val="16"/>
                <w:szCs w:val="16"/>
              </w:rPr>
              <w:t xml:space="preserve">0.049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0.059</w:t>
            </w:r>
          </w:p>
        </w:tc>
        <w:tc>
          <w:tcPr>
            <w:tcW w:w="1200" w:type="dxa"/>
          </w:tcPr>
          <w:p>
            <w:pPr>
              <w:spacing w:before="0" w:after="0" w:line="240" w:lineRule="auto"/>
            </w:pPr>
            <w:r>
              <w:rPr>
                <w:rFonts w:ascii="Arial" w:hAnsi="Arial" w:cs="Arial" w:eastAsia="Arial"/>
                <w:sz w:val="16"/>
                <w:szCs w:val="16"/>
              </w:rPr>
              <w:t xml:space="preserve">0.302</w:t>
            </w:r>
          </w:p>
        </w:tc>
        <w:tc>
          <w:tcPr>
            <w:tcW w:w="1800" w:type="dxa"/>
          </w:tcPr>
          <w:p>
            <w:pPr>
              <w:spacing w:before="0" w:after="0" w:line="240" w:lineRule="auto"/>
            </w:pPr>
            <w:r>
              <w:rPr>
                <w:rFonts w:ascii="Arial" w:hAnsi="Arial" w:cs="Arial" w:eastAsia="Arial"/>
                <w:sz w:val="16"/>
                <w:szCs w:val="16"/>
              </w:rPr>
              <w:t xml:space="preserve">[-0.534, 0.651]</w:t>
            </w:r>
          </w:p>
        </w:tc>
        <w:tc>
          <w:tcPr>
            <w:tcW w:w="900" w:type="dxa"/>
          </w:tcPr>
          <w:p>
            <w:pPr>
              <w:spacing w:before="0" w:after="0" w:line="240" w:lineRule="auto"/>
            </w:pPr>
            <w:r>
              <w:rPr>
                <w:rFonts w:ascii="Arial" w:hAnsi="Arial" w:cs="Arial" w:eastAsia="Arial"/>
                <w:sz w:val="16"/>
                <w:szCs w:val="16"/>
              </w:rPr>
              <w:t xml:space="preserve">0.846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0.384</w:t>
            </w:r>
          </w:p>
        </w:tc>
        <w:tc>
          <w:tcPr>
            <w:tcW w:w="1200" w:type="dxa"/>
          </w:tcPr>
          <w:p>
            <w:pPr>
              <w:spacing w:before="0" w:after="0" w:line="240" w:lineRule="auto"/>
            </w:pPr>
            <w:r>
              <w:rPr>
                <w:rFonts w:ascii="Arial" w:hAnsi="Arial" w:cs="Arial" w:eastAsia="Arial"/>
                <w:sz w:val="16"/>
                <w:szCs w:val="16"/>
              </w:rPr>
              <w:t xml:space="preserve">0.380</w:t>
            </w:r>
          </w:p>
        </w:tc>
        <w:tc>
          <w:tcPr>
            <w:tcW w:w="1800" w:type="dxa"/>
          </w:tcPr>
          <w:p>
            <w:pPr>
              <w:spacing w:before="0" w:after="0" w:line="240" w:lineRule="auto"/>
            </w:pPr>
            <w:r>
              <w:rPr>
                <w:rFonts w:ascii="Arial" w:hAnsi="Arial" w:cs="Arial" w:eastAsia="Arial"/>
                <w:sz w:val="16"/>
                <w:szCs w:val="16"/>
              </w:rPr>
              <w:t xml:space="preserve">[-0.361, 1.128]</w:t>
            </w:r>
          </w:p>
        </w:tc>
        <w:tc>
          <w:tcPr>
            <w:tcW w:w="900" w:type="dxa"/>
          </w:tcPr>
          <w:p>
            <w:pPr>
              <w:spacing w:before="0" w:after="0" w:line="240" w:lineRule="auto"/>
            </w:pPr>
            <w:r>
              <w:rPr>
                <w:rFonts w:ascii="Arial" w:hAnsi="Arial" w:cs="Arial" w:eastAsia="Arial"/>
                <w:sz w:val="16"/>
                <w:szCs w:val="16"/>
              </w:rPr>
              <w:t xml:space="preserve">0.313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0.890</w:t>
            </w:r>
          </w:p>
        </w:tc>
        <w:tc>
          <w:tcPr>
            <w:tcW w:w="1200" w:type="dxa"/>
          </w:tcPr>
          <w:p>
            <w:pPr>
              <w:spacing w:before="0" w:after="0" w:line="240" w:lineRule="auto"/>
            </w:pPr>
            <w:r>
              <w:rPr>
                <w:rFonts w:ascii="Arial" w:hAnsi="Arial" w:cs="Arial" w:eastAsia="Arial"/>
                <w:sz w:val="16"/>
                <w:szCs w:val="16"/>
              </w:rPr>
              <w:t xml:space="preserve">0.321</w:t>
            </w:r>
          </w:p>
        </w:tc>
        <w:tc>
          <w:tcPr>
            <w:tcW w:w="1800" w:type="dxa"/>
          </w:tcPr>
          <w:p>
            <w:pPr>
              <w:spacing w:before="0" w:after="0" w:line="240" w:lineRule="auto"/>
            </w:pPr>
            <w:r>
              <w:rPr>
                <w:rFonts w:ascii="Arial" w:hAnsi="Arial" w:cs="Arial" w:eastAsia="Arial"/>
                <w:sz w:val="16"/>
                <w:szCs w:val="16"/>
              </w:rPr>
              <w:t xml:space="preserve">[0.262, 1.519]</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-0.087</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[-0.641, 0.468]</w:t>
            </w:r>
          </w:p>
        </w:tc>
        <w:tc>
          <w:tcPr>
            <w:tcW w:w="900" w:type="dxa"/>
          </w:tcPr>
          <w:p>
            <w:pPr>
              <w:spacing w:before="0" w:after="0" w:line="240" w:lineRule="auto"/>
            </w:pPr>
            <w:r>
              <w:rPr>
                <w:rFonts w:ascii="Arial" w:hAnsi="Arial" w:cs="Arial" w:eastAsia="Arial"/>
                <w:sz w:val="16"/>
                <w:szCs w:val="16"/>
              </w:rPr>
              <w:t xml:space="preserve">0.759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0.204</w:t>
            </w:r>
          </w:p>
        </w:tc>
        <w:tc>
          <w:tcPr>
            <w:tcW w:w="1200" w:type="dxa"/>
          </w:tcPr>
          <w:p>
            <w:pPr>
              <w:spacing w:before="0" w:after="0" w:line="240" w:lineRule="auto"/>
            </w:pPr>
            <w:r>
              <w:rPr>
                <w:rFonts w:ascii="Arial" w:hAnsi="Arial" w:cs="Arial" w:eastAsia="Arial"/>
                <w:sz w:val="16"/>
                <w:szCs w:val="16"/>
              </w:rPr>
              <w:t xml:space="preserve">0.270</w:t>
            </w:r>
          </w:p>
        </w:tc>
        <w:tc>
          <w:tcPr>
            <w:tcW w:w="1800" w:type="dxa"/>
          </w:tcPr>
          <w:p>
            <w:pPr>
              <w:spacing w:before="0" w:after="0" w:line="240" w:lineRule="auto"/>
            </w:pPr>
            <w:r>
              <w:rPr>
                <w:rFonts w:ascii="Arial" w:hAnsi="Arial" w:cs="Arial" w:eastAsia="Arial"/>
                <w:sz w:val="16"/>
                <w:szCs w:val="16"/>
              </w:rPr>
              <w:t xml:space="preserve">[-0.326, 0.733]</w:t>
            </w:r>
          </w:p>
        </w:tc>
        <w:tc>
          <w:tcPr>
            <w:tcW w:w="900" w:type="dxa"/>
          </w:tcPr>
          <w:p>
            <w:pPr>
              <w:spacing w:before="0" w:after="0" w:line="240" w:lineRule="auto"/>
            </w:pPr>
            <w:r>
              <w:rPr>
                <w:rFonts w:ascii="Arial" w:hAnsi="Arial" w:cs="Arial" w:eastAsia="Arial"/>
                <w:sz w:val="16"/>
                <w:szCs w:val="16"/>
              </w:rPr>
              <w:t xml:space="preserve">0.452</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-0.430</w:t>
            </w:r>
          </w:p>
        </w:tc>
        <w:tc>
          <w:tcPr>
            <w:tcW w:w="1200" w:type="dxa"/>
          </w:tcPr>
          <w:p>
            <w:pPr>
              <w:spacing w:before="0" w:after="0" w:line="240" w:lineRule="auto"/>
            </w:pPr>
            <w:r>
              <w:rPr>
                <w:rFonts w:ascii="Arial" w:hAnsi="Arial" w:cs="Arial" w:eastAsia="Arial"/>
                <w:sz w:val="16"/>
                <w:szCs w:val="16"/>
              </w:rPr>
              <w:t xml:space="preserve">0.659</w:t>
            </w:r>
          </w:p>
        </w:tc>
        <w:tc>
          <w:tcPr>
            <w:tcW w:w="1800" w:type="dxa"/>
          </w:tcPr>
          <w:p>
            <w:pPr>
              <w:spacing w:before="0" w:after="0" w:line="240" w:lineRule="auto"/>
            </w:pPr>
            <w:r>
              <w:rPr>
                <w:rFonts w:ascii="Arial" w:hAnsi="Arial" w:cs="Arial" w:eastAsia="Arial"/>
                <w:sz w:val="16"/>
                <w:szCs w:val="16"/>
              </w:rPr>
              <w:t xml:space="preserve">[-1.721, 0.862]</w:t>
            </w:r>
          </w:p>
        </w:tc>
        <w:tc>
          <w:tcPr>
            <w:tcW w:w="900" w:type="dxa"/>
          </w:tcPr>
          <w:p>
            <w:pPr>
              <w:spacing w:before="0" w:after="0" w:line="240" w:lineRule="auto"/>
            </w:pPr>
            <w:r>
              <w:rPr>
                <w:rFonts w:ascii="Arial" w:hAnsi="Arial" w:cs="Arial" w:eastAsia="Arial"/>
                <w:sz w:val="16"/>
                <w:szCs w:val="16"/>
              </w:rPr>
              <w:t xml:space="preserve">0.514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-0.584</w:t>
            </w:r>
          </w:p>
        </w:tc>
        <w:tc>
          <w:tcPr>
            <w:tcW w:w="1200" w:type="dxa"/>
          </w:tcPr>
          <w:p>
            <w:pPr>
              <w:spacing w:before="0" w:after="0" w:line="240" w:lineRule="auto"/>
            </w:pPr>
            <w:r>
              <w:rPr>
                <w:rFonts w:ascii="Arial" w:hAnsi="Arial" w:cs="Arial" w:eastAsia="Arial"/>
                <w:sz w:val="16"/>
                <w:szCs w:val="16"/>
              </w:rPr>
              <w:t xml:space="preserve">0.368</w:t>
            </w:r>
          </w:p>
        </w:tc>
        <w:tc>
          <w:tcPr>
            <w:tcW w:w="1800" w:type="dxa"/>
          </w:tcPr>
          <w:p>
            <w:pPr>
              <w:spacing w:before="0" w:after="0" w:line="240" w:lineRule="auto"/>
            </w:pPr>
            <w:r>
              <w:rPr>
                <w:rFonts w:ascii="Arial" w:hAnsi="Arial" w:cs="Arial" w:eastAsia="Arial"/>
                <w:sz w:val="16"/>
                <w:szCs w:val="16"/>
              </w:rPr>
              <w:t xml:space="preserve">[-1.304, 0.137]</w:t>
            </w:r>
          </w:p>
        </w:tc>
        <w:tc>
          <w:tcPr>
            <w:tcW w:w="900" w:type="dxa"/>
          </w:tcPr>
          <w:p>
            <w:pPr>
              <w:spacing w:before="0" w:after="0" w:line="240" w:lineRule="auto"/>
            </w:pPr>
            <w:r>
              <w:rPr>
                <w:rFonts w:ascii="Arial" w:hAnsi="Arial" w:cs="Arial" w:eastAsia="Arial"/>
                <w:sz w:val="16"/>
                <w:szCs w:val="16"/>
              </w:rPr>
              <w:t xml:space="preserve">0.112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-0.841</w:t>
            </w:r>
          </w:p>
        </w:tc>
        <w:tc>
          <w:tcPr>
            <w:tcW w:w="1200" w:type="dxa"/>
          </w:tcPr>
          <w:p>
            <w:pPr>
              <w:spacing w:before="0" w:after="0" w:line="240" w:lineRule="auto"/>
            </w:pPr>
            <w:r>
              <w:rPr>
                <w:rFonts w:ascii="Arial" w:hAnsi="Arial" w:cs="Arial" w:eastAsia="Arial"/>
                <w:sz w:val="16"/>
                <w:szCs w:val="16"/>
              </w:rPr>
              <w:t xml:space="preserve">0.370</w:t>
            </w:r>
          </w:p>
        </w:tc>
        <w:tc>
          <w:tcPr>
            <w:tcW w:w="1800" w:type="dxa"/>
          </w:tcPr>
          <w:p>
            <w:pPr>
              <w:spacing w:before="0" w:after="0" w:line="240" w:lineRule="auto"/>
            </w:pPr>
            <w:r>
              <w:rPr>
                <w:rFonts w:ascii="Arial" w:hAnsi="Arial" w:cs="Arial" w:eastAsia="Arial"/>
                <w:sz w:val="16"/>
                <w:szCs w:val="16"/>
              </w:rPr>
              <w:t xml:space="preserve">[-1.567, -0.115]</w:t>
            </w:r>
          </w:p>
        </w:tc>
        <w:tc>
          <w:tcPr>
            <w:tcW w:w="900" w:type="dxa"/>
          </w:tcPr>
          <w:p>
            <w:pPr>
              <w:spacing w:before="0" w:after="0" w:line="240" w:lineRule="auto"/>
            </w:pPr>
            <w:r>
              <w:rPr>
                <w:rFonts w:ascii="Arial" w:hAnsi="Arial" w:cs="Arial" w:eastAsia="Arial"/>
                <w:sz w:val="16"/>
                <w:szCs w:val="16"/>
              </w:rPr>
              <w:t xml:space="preserve">0.023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-0.322</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[-0.827, 0.184]</w:t>
            </w:r>
          </w:p>
        </w:tc>
        <w:tc>
          <w:tcPr>
            <w:tcW w:w="900" w:type="dxa"/>
          </w:tcPr>
          <w:p>
            <w:pPr>
              <w:spacing w:before="0" w:after="0" w:line="240" w:lineRule="auto"/>
            </w:pPr>
            <w:r>
              <w:rPr>
                <w:rFonts w:ascii="Arial" w:hAnsi="Arial" w:cs="Arial" w:eastAsia="Arial"/>
                <w:sz w:val="16"/>
                <w:szCs w:val="16"/>
              </w:rPr>
              <w:t xml:space="preserve">0.212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0.337</w:t>
            </w:r>
          </w:p>
        </w:tc>
        <w:tc>
          <w:tcPr>
            <w:tcW w:w="1200" w:type="dxa"/>
          </w:tcPr>
          <w:p>
            <w:pPr>
              <w:spacing w:before="0" w:after="0" w:line="240" w:lineRule="auto"/>
            </w:pPr>
            <w:r>
              <w:rPr>
                <w:rFonts w:ascii="Arial" w:hAnsi="Arial" w:cs="Arial" w:eastAsia="Arial"/>
                <w:sz w:val="16"/>
                <w:szCs w:val="16"/>
              </w:rPr>
              <w:t xml:space="preserve">0.498</w:t>
            </w:r>
          </w:p>
        </w:tc>
        <w:tc>
          <w:tcPr>
            <w:tcW w:w="1800" w:type="dxa"/>
          </w:tcPr>
          <w:p>
            <w:pPr>
              <w:spacing w:before="0" w:after="0" w:line="240" w:lineRule="auto"/>
            </w:pPr>
            <w:r>
              <w:rPr>
                <w:rFonts w:ascii="Arial" w:hAnsi="Arial" w:cs="Arial" w:eastAsia="Arial"/>
                <w:sz w:val="16"/>
                <w:szCs w:val="16"/>
              </w:rPr>
              <w:t xml:space="preserve">[-0.639, 1.313]</w:t>
            </w:r>
          </w:p>
        </w:tc>
        <w:tc>
          <w:tcPr>
            <w:tcW w:w="900" w:type="dxa"/>
          </w:tcPr>
          <w:p>
            <w:pPr>
              <w:spacing w:before="0" w:after="0" w:line="240" w:lineRule="auto"/>
            </w:pPr>
            <w:r>
              <w:rPr>
                <w:rFonts w:ascii="Arial" w:hAnsi="Arial" w:cs="Arial" w:eastAsia="Arial"/>
                <w:sz w:val="16"/>
                <w:szCs w:val="16"/>
              </w:rPr>
              <w:t xml:space="preserve">0.498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-0.776</w:t>
            </w:r>
          </w:p>
        </w:tc>
        <w:tc>
          <w:tcPr>
            <w:tcW w:w="12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[-1.329, -0.224]</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M4, transition T2, logit, n = 19,547, non-Han n = 1,194,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0.647</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[0.274, 1.019]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-0.494</w:t>
            </w:r>
          </w:p>
        </w:tc>
        <w:tc>
          <w:tcPr>
            <w:tcW w:w="1200" w:type="dxa"/>
          </w:tcPr>
          <w:p>
            <w:pPr>
              <w:spacing w:before="0" w:after="0" w:line="240" w:lineRule="auto"/>
            </w:pPr>
            <w:r>
              <w:rPr>
                <w:rFonts w:ascii="Arial" w:hAnsi="Arial" w:cs="Arial" w:eastAsia="Arial"/>
                <w:sz w:val="16"/>
                <w:szCs w:val="16"/>
              </w:rPr>
              <w:t xml:space="preserve">0.534</w:t>
            </w:r>
          </w:p>
        </w:tc>
        <w:tc>
          <w:tcPr>
            <w:tcW w:w="1800" w:type="dxa"/>
          </w:tcPr>
          <w:p>
            <w:pPr>
              <w:spacing w:before="0" w:after="0" w:line="240" w:lineRule="auto"/>
            </w:pPr>
            <w:r>
              <w:rPr>
                <w:rFonts w:ascii="Arial" w:hAnsi="Arial" w:cs="Arial" w:eastAsia="Arial"/>
                <w:sz w:val="16"/>
                <w:szCs w:val="16"/>
              </w:rPr>
              <w:t xml:space="preserve">[-1.540, 0.552]</w:t>
            </w:r>
          </w:p>
        </w:tc>
        <w:tc>
          <w:tcPr>
            <w:tcW w:w="900" w:type="dxa"/>
          </w:tcPr>
          <w:p>
            <w:pPr>
              <w:spacing w:before="0" w:after="0" w:line="240" w:lineRule="auto"/>
            </w:pPr>
            <w:r>
              <w:rPr>
                <w:rFonts w:ascii="Arial" w:hAnsi="Arial" w:cs="Arial" w:eastAsia="Arial"/>
                <w:sz w:val="16"/>
                <w:szCs w:val="16"/>
              </w:rPr>
              <w:t xml:space="preserve">0.354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-1.718</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[-1.901, -1.534]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0.353</w:t>
            </w:r>
          </w:p>
        </w:tc>
        <w:tc>
          <w:tcPr>
            <w:tcW w:w="1200" w:type="dxa"/>
          </w:tcPr>
          <w:p>
            <w:pPr>
              <w:spacing w:before="0" w:after="0" w:line="240" w:lineRule="auto"/>
            </w:pPr>
            <w:r>
              <w:rPr>
                <w:rFonts w:ascii="Arial" w:hAnsi="Arial" w:cs="Arial" w:eastAsia="Arial"/>
                <w:sz w:val="16"/>
                <w:szCs w:val="16"/>
              </w:rPr>
              <w:t xml:space="preserve">0.532</w:t>
            </w:r>
          </w:p>
        </w:tc>
        <w:tc>
          <w:tcPr>
            <w:tcW w:w="1800" w:type="dxa"/>
          </w:tcPr>
          <w:p>
            <w:pPr>
              <w:spacing w:before="0" w:after="0" w:line="240" w:lineRule="auto"/>
            </w:pPr>
            <w:r>
              <w:rPr>
                <w:rFonts w:ascii="Arial" w:hAnsi="Arial" w:cs="Arial" w:eastAsia="Arial"/>
                <w:sz w:val="16"/>
                <w:szCs w:val="16"/>
              </w:rPr>
              <w:t xml:space="preserve">[-0.690, 1.395]</w:t>
            </w:r>
          </w:p>
        </w:tc>
        <w:tc>
          <w:tcPr>
            <w:tcW w:w="900" w:type="dxa"/>
          </w:tcPr>
          <w:p>
            <w:pPr>
              <w:spacing w:before="0" w:after="0" w:line="240" w:lineRule="auto"/>
            </w:pPr>
            <w:r>
              <w:rPr>
                <w:rFonts w:ascii="Arial" w:hAnsi="Arial" w:cs="Arial" w:eastAsia="Arial"/>
                <w:sz w:val="16"/>
                <w:szCs w:val="16"/>
              </w:rPr>
              <w:t xml:space="preserve">0.507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0.405</w:t>
            </w:r>
          </w:p>
        </w:tc>
        <w:tc>
          <w:tcPr>
            <w:tcW w:w="1200" w:type="dxa"/>
          </w:tcPr>
          <w:p>
            <w:pPr>
              <w:spacing w:before="0" w:after="0" w:line="240" w:lineRule="auto"/>
            </w:pPr>
            <w:r>
              <w:rPr>
                <w:rFonts w:ascii="Arial" w:hAnsi="Arial" w:cs="Arial" w:eastAsia="Arial"/>
                <w:sz w:val="16"/>
                <w:szCs w:val="16"/>
              </w:rPr>
              <w:t xml:space="preserve">0.049</w:t>
            </w:r>
          </w:p>
        </w:tc>
        <w:tc>
          <w:tcPr>
            <w:tcW w:w="1800" w:type="dxa"/>
          </w:tcPr>
          <w:p>
            <w:pPr>
              <w:spacing w:before="0" w:after="0" w:line="240" w:lineRule="auto"/>
            </w:pPr>
            <w:r>
              <w:rPr>
                <w:rFonts w:ascii="Arial" w:hAnsi="Arial" w:cs="Arial" w:eastAsia="Arial"/>
                <w:sz w:val="16"/>
                <w:szCs w:val="16"/>
              </w:rPr>
              <w:t xml:space="preserve">[0.309, 0.501]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0.268</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[-0.015, 0.551]</w:t>
            </w:r>
          </w:p>
        </w:tc>
        <w:tc>
          <w:tcPr>
            <w:tcW w:w="900" w:type="dxa"/>
          </w:tcPr>
          <w:p>
            <w:pPr>
              <w:spacing w:before="0" w:after="0" w:line="240" w:lineRule="auto"/>
            </w:pPr>
            <w:r>
              <w:rPr>
                <w:rFonts w:ascii="Arial" w:hAnsi="Arial" w:cs="Arial" w:eastAsia="Arial"/>
                <w:sz w:val="16"/>
                <w:szCs w:val="16"/>
              </w:rPr>
              <w:t xml:space="preserve">0.063</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0.030</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[-0.263, 0.323]</w:t>
            </w:r>
          </w:p>
        </w:tc>
        <w:tc>
          <w:tcPr>
            <w:tcW w:w="900" w:type="dxa"/>
          </w:tcPr>
          <w:p>
            <w:pPr>
              <w:spacing w:before="0" w:after="0" w:line="240" w:lineRule="auto"/>
            </w:pPr>
            <w:r>
              <w:rPr>
                <w:rFonts w:ascii="Arial" w:hAnsi="Arial" w:cs="Arial" w:eastAsia="Arial"/>
                <w:sz w:val="16"/>
                <w:szCs w:val="16"/>
              </w:rPr>
              <w:t xml:space="preserve">0.841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0.521</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[0.248, 0.793]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1.542</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[1.270, 1.814]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1.576</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[1.283, 1.869]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0.971</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[0.697, 1.245]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0.929</w:t>
            </w:r>
          </w:p>
        </w:tc>
        <w:tc>
          <w:tcPr>
            <w:tcW w:w="1200" w:type="dxa"/>
          </w:tcPr>
          <w:p>
            <w:pPr>
              <w:spacing w:before="0" w:after="0" w:line="240" w:lineRule="auto"/>
            </w:pPr>
            <w:r>
              <w:rPr>
                <w:rFonts w:ascii="Arial" w:hAnsi="Arial" w:cs="Arial" w:eastAsia="Arial"/>
                <w:sz w:val="16"/>
                <w:szCs w:val="16"/>
              </w:rPr>
              <w:t xml:space="preserve">0.145</w:t>
            </w:r>
          </w:p>
        </w:tc>
        <w:tc>
          <w:tcPr>
            <w:tcW w:w="1800" w:type="dxa"/>
          </w:tcPr>
          <w:p>
            <w:pPr>
              <w:spacing w:before="0" w:after="0" w:line="240" w:lineRule="auto"/>
            </w:pPr>
            <w:r>
              <w:rPr>
                <w:rFonts w:ascii="Arial" w:hAnsi="Arial" w:cs="Arial" w:eastAsia="Arial"/>
                <w:sz w:val="16"/>
                <w:szCs w:val="16"/>
              </w:rPr>
              <w:t xml:space="preserve">[0.644, 1.214]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1.335</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[1.031, 1.638]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1.629</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[1.334, 1.923]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1.491</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[1.105, 1.878]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0.516</w:t>
            </w:r>
          </w:p>
        </w:tc>
        <w:tc>
          <w:tcPr>
            <w:tcW w:w="1200" w:type="dxa"/>
          </w:tcPr>
          <w:p>
            <w:pPr>
              <w:spacing w:before="0" w:after="0" w:line="240" w:lineRule="auto"/>
            </w:pPr>
            <w:r>
              <w:rPr>
                <w:rFonts w:ascii="Arial" w:hAnsi="Arial" w:cs="Arial" w:eastAsia="Arial"/>
                <w:sz w:val="16"/>
                <w:szCs w:val="16"/>
              </w:rPr>
              <w:t xml:space="preserve">0.059</w:t>
            </w:r>
          </w:p>
        </w:tc>
        <w:tc>
          <w:tcPr>
            <w:tcW w:w="1800" w:type="dxa"/>
          </w:tcPr>
          <w:p>
            <w:pPr>
              <w:spacing w:before="0" w:after="0" w:line="240" w:lineRule="auto"/>
            </w:pPr>
            <w:r>
              <w:rPr>
                <w:rFonts w:ascii="Arial" w:hAnsi="Arial" w:cs="Arial" w:eastAsia="Arial"/>
                <w:sz w:val="16"/>
                <w:szCs w:val="16"/>
              </w:rPr>
              <w:t xml:space="preserve">[0.400, 0.632]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0.851</w:t>
            </w:r>
          </w:p>
        </w:tc>
        <w:tc>
          <w:tcPr>
            <w:tcW w:w="1200" w:type="dxa"/>
          </w:tcPr>
          <w:p>
            <w:pPr>
              <w:spacing w:before="0" w:after="0" w:line="240" w:lineRule="auto"/>
            </w:pPr>
            <w:r>
              <w:rPr>
                <w:rFonts w:ascii="Arial" w:hAnsi="Arial" w:cs="Arial" w:eastAsia="Arial"/>
                <w:sz w:val="16"/>
                <w:szCs w:val="16"/>
              </w:rPr>
              <w:t xml:space="preserve">0.093</w:t>
            </w:r>
          </w:p>
        </w:tc>
        <w:tc>
          <w:tcPr>
            <w:tcW w:w="1800" w:type="dxa"/>
          </w:tcPr>
          <w:p>
            <w:pPr>
              <w:spacing w:before="0" w:after="0" w:line="240" w:lineRule="auto"/>
            </w:pPr>
            <w:r>
              <w:rPr>
                <w:rFonts w:ascii="Arial" w:hAnsi="Arial" w:cs="Arial" w:eastAsia="Arial"/>
                <w:sz w:val="16"/>
                <w:szCs w:val="16"/>
              </w:rPr>
              <w:t xml:space="preserve">[0.669, 1.033]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1.201</w:t>
            </w:r>
          </w:p>
        </w:tc>
        <w:tc>
          <w:tcPr>
            <w:tcW w:w="1200" w:type="dxa"/>
          </w:tcPr>
          <w:p>
            <w:pPr>
              <w:spacing w:before="0" w:after="0" w:line="240" w:lineRule="auto"/>
            </w:pPr>
            <w:r>
              <w:rPr>
                <w:rFonts w:ascii="Arial" w:hAnsi="Arial" w:cs="Arial" w:eastAsia="Arial"/>
                <w:sz w:val="16"/>
                <w:szCs w:val="16"/>
              </w:rPr>
              <w:t xml:space="preserve">0.115</w:t>
            </w:r>
          </w:p>
        </w:tc>
        <w:tc>
          <w:tcPr>
            <w:tcW w:w="1800" w:type="dxa"/>
          </w:tcPr>
          <w:p>
            <w:pPr>
              <w:spacing w:before="0" w:after="0" w:line="240" w:lineRule="auto"/>
            </w:pPr>
            <w:r>
              <w:rPr>
                <w:rFonts w:ascii="Arial" w:hAnsi="Arial" w:cs="Arial" w:eastAsia="Arial"/>
                <w:sz w:val="16"/>
                <w:szCs w:val="16"/>
              </w:rPr>
              <w:t xml:space="preserve">[0.976, 1.425]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1.796</w:t>
            </w:r>
          </w:p>
        </w:tc>
        <w:tc>
          <w:tcPr>
            <w:tcW w:w="1200" w:type="dxa"/>
          </w:tcPr>
          <w:p>
            <w:pPr>
              <w:spacing w:before="0" w:after="0" w:line="240" w:lineRule="auto"/>
            </w:pPr>
            <w:r>
              <w:rPr>
                <w:rFonts w:ascii="Arial" w:hAnsi="Arial" w:cs="Arial" w:eastAsia="Arial"/>
                <w:sz w:val="16"/>
                <w:szCs w:val="16"/>
              </w:rPr>
              <w:t xml:space="preserve">0.243</w:t>
            </w:r>
          </w:p>
        </w:tc>
        <w:tc>
          <w:tcPr>
            <w:tcW w:w="1800" w:type="dxa"/>
          </w:tcPr>
          <w:p>
            <w:pPr>
              <w:spacing w:before="0" w:after="0" w:line="240" w:lineRule="auto"/>
            </w:pPr>
            <w:r>
              <w:rPr>
                <w:rFonts w:ascii="Arial" w:hAnsi="Arial" w:cs="Arial" w:eastAsia="Arial"/>
                <w:sz w:val="16"/>
                <w:szCs w:val="16"/>
              </w:rPr>
              <w:t xml:space="preserve">[1.319, 2.273]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1.539</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[1.276, 1.802]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0.087</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[-0.177, 0.352]</w:t>
            </w:r>
          </w:p>
        </w:tc>
        <w:tc>
          <w:tcPr>
            <w:tcW w:w="900" w:type="dxa"/>
          </w:tcPr>
          <w:p>
            <w:pPr>
              <w:spacing w:before="0" w:after="0" w:line="240" w:lineRule="auto"/>
            </w:pPr>
            <w:r>
              <w:rPr>
                <w:rFonts w:ascii="Arial" w:hAnsi="Arial" w:cs="Arial" w:eastAsia="Arial"/>
                <w:sz w:val="16"/>
                <w:szCs w:val="16"/>
              </w:rPr>
              <w:t xml:space="preserve">0.519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0.000</w:t>
            </w:r>
          </w:p>
        </w:tc>
        <w:tc>
          <w:tcPr>
            <w:tcW w:w="1200" w:type="dxa"/>
          </w:tcPr>
          <w:p>
            <w:pPr>
              <w:spacing w:before="0" w:after="0" w:line="240" w:lineRule="auto"/>
            </w:pPr>
            <w:r>
              <w:rPr>
                <w:rFonts w:ascii="Arial" w:hAnsi="Arial" w:cs="Arial" w:eastAsia="Arial"/>
                <w:sz w:val="16"/>
                <w:szCs w:val="16"/>
              </w:rPr>
              <w:t xml:space="preserve">0.202</w:t>
            </w:r>
          </w:p>
        </w:tc>
        <w:tc>
          <w:tcPr>
            <w:tcW w:w="1800" w:type="dxa"/>
          </w:tcPr>
          <w:p>
            <w:pPr>
              <w:spacing w:before="0" w:after="0" w:line="240" w:lineRule="auto"/>
            </w:pPr>
            <w:r>
              <w:rPr>
                <w:rFonts w:ascii="Arial" w:hAnsi="Arial" w:cs="Arial" w:eastAsia="Arial"/>
                <w:sz w:val="16"/>
                <w:szCs w:val="16"/>
              </w:rPr>
              <w:t xml:space="preserve">[-0.396, 0.395]</w:t>
            </w:r>
          </w:p>
        </w:tc>
        <w:tc>
          <w:tcPr>
            <w:tcW w:w="900" w:type="dxa"/>
          </w:tcPr>
          <w:p>
            <w:pPr>
              <w:spacing w:before="0" w:after="0" w:line="240" w:lineRule="auto"/>
            </w:pPr>
            <w:r>
              <w:rPr>
                <w:rFonts w:ascii="Arial" w:hAnsi="Arial" w:cs="Arial" w:eastAsia="Arial"/>
                <w:sz w:val="16"/>
                <w:szCs w:val="16"/>
              </w:rPr>
              <w:t xml:space="preserve">0.999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0.013</w:t>
            </w:r>
          </w:p>
        </w:tc>
        <w:tc>
          <w:tcPr>
            <w:tcW w:w="1200" w:type="dxa"/>
          </w:tcPr>
          <w:p>
            <w:pPr>
              <w:spacing w:before="0" w:after="0" w:line="240" w:lineRule="auto"/>
            </w:pPr>
            <w:r>
              <w:rPr>
                <w:rFonts w:ascii="Arial" w:hAnsi="Arial" w:cs="Arial" w:eastAsia="Arial"/>
                <w:sz w:val="16"/>
                <w:szCs w:val="16"/>
              </w:rPr>
              <w:t xml:space="preserve">0.166</w:t>
            </w:r>
          </w:p>
        </w:tc>
        <w:tc>
          <w:tcPr>
            <w:tcW w:w="1800" w:type="dxa"/>
          </w:tcPr>
          <w:p>
            <w:pPr>
              <w:spacing w:before="0" w:after="0" w:line="240" w:lineRule="auto"/>
            </w:pPr>
            <w:r>
              <w:rPr>
                <w:rFonts w:ascii="Arial" w:hAnsi="Arial" w:cs="Arial" w:eastAsia="Arial"/>
                <w:sz w:val="16"/>
                <w:szCs w:val="16"/>
              </w:rPr>
              <w:t xml:space="preserve">[-0.312, 0.338]</w:t>
            </w:r>
          </w:p>
        </w:tc>
        <w:tc>
          <w:tcPr>
            <w:tcW w:w="900" w:type="dxa"/>
          </w:tcPr>
          <w:p>
            <w:pPr>
              <w:spacing w:before="0" w:after="0" w:line="240" w:lineRule="auto"/>
            </w:pPr>
            <w:r>
              <w:rPr>
                <w:rFonts w:ascii="Arial" w:hAnsi="Arial" w:cs="Arial" w:eastAsia="Arial"/>
                <w:sz w:val="16"/>
                <w:szCs w:val="16"/>
              </w:rPr>
              <w:t xml:space="preserve">0.938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-0.143</w:t>
            </w:r>
          </w:p>
        </w:tc>
        <w:tc>
          <w:tcPr>
            <w:tcW w:w="1200" w:type="dxa"/>
          </w:tcPr>
          <w:p>
            <w:pPr>
              <w:spacing w:before="0" w:after="0" w:line="240" w:lineRule="auto"/>
            </w:pPr>
            <w:r>
              <w:rPr>
                <w:rFonts w:ascii="Arial" w:hAnsi="Arial" w:cs="Arial" w:eastAsia="Arial"/>
                <w:sz w:val="16"/>
                <w:szCs w:val="16"/>
              </w:rPr>
              <w:t xml:space="preserve">0.342</w:t>
            </w:r>
          </w:p>
        </w:tc>
        <w:tc>
          <w:tcPr>
            <w:tcW w:w="1800" w:type="dxa"/>
          </w:tcPr>
          <w:p>
            <w:pPr>
              <w:spacing w:before="0" w:after="0" w:line="240" w:lineRule="auto"/>
            </w:pPr>
            <w:r>
              <w:rPr>
                <w:rFonts w:ascii="Arial" w:hAnsi="Arial" w:cs="Arial" w:eastAsia="Arial"/>
                <w:sz w:val="16"/>
                <w:szCs w:val="16"/>
              </w:rPr>
              <w:t xml:space="preserve">[-0.813, 0.527]</w:t>
            </w:r>
          </w:p>
        </w:tc>
        <w:tc>
          <w:tcPr>
            <w:tcW w:w="900" w:type="dxa"/>
          </w:tcPr>
          <w:p>
            <w:pPr>
              <w:spacing w:before="0" w:after="0" w:line="240" w:lineRule="auto"/>
            </w:pPr>
            <w:r>
              <w:rPr>
                <w:rFonts w:ascii="Arial" w:hAnsi="Arial" w:cs="Arial" w:eastAsia="Arial"/>
                <w:sz w:val="16"/>
                <w:szCs w:val="16"/>
              </w:rPr>
              <w:t xml:space="preserve">0.676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-0.061</w:t>
            </w:r>
          </w:p>
        </w:tc>
        <w:tc>
          <w:tcPr>
            <w:tcW w:w="1200" w:type="dxa"/>
          </w:tcPr>
          <w:p>
            <w:pPr>
              <w:spacing w:before="0" w:after="0" w:line="240" w:lineRule="auto"/>
            </w:pPr>
            <w:r>
              <w:rPr>
                <w:rFonts w:ascii="Arial" w:hAnsi="Arial" w:cs="Arial" w:eastAsia="Arial"/>
                <w:sz w:val="16"/>
                <w:szCs w:val="16"/>
              </w:rPr>
              <w:t xml:space="preserve">0.238</w:t>
            </w:r>
          </w:p>
        </w:tc>
        <w:tc>
          <w:tcPr>
            <w:tcW w:w="1800" w:type="dxa"/>
          </w:tcPr>
          <w:p>
            <w:pPr>
              <w:spacing w:before="0" w:after="0" w:line="240" w:lineRule="auto"/>
            </w:pPr>
            <w:r>
              <w:rPr>
                <w:rFonts w:ascii="Arial" w:hAnsi="Arial" w:cs="Arial" w:eastAsia="Arial"/>
                <w:sz w:val="16"/>
                <w:szCs w:val="16"/>
              </w:rPr>
              <w:t xml:space="preserve">[-0.528, 0.407]</w:t>
            </w:r>
          </w:p>
        </w:tc>
        <w:tc>
          <w:tcPr>
            <w:tcW w:w="900" w:type="dxa"/>
          </w:tcPr>
          <w:p>
            <w:pPr>
              <w:spacing w:before="0" w:after="0" w:line="240" w:lineRule="auto"/>
            </w:pPr>
            <w:r>
              <w:rPr>
                <w:rFonts w:ascii="Arial" w:hAnsi="Arial" w:cs="Arial" w:eastAsia="Arial"/>
                <w:sz w:val="16"/>
                <w:szCs w:val="16"/>
              </w:rPr>
              <w:t xml:space="preserve">0.800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0.580</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[0.272, 0.888]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0.161</w:t>
            </w:r>
          </w:p>
        </w:tc>
        <w:tc>
          <w:tcPr>
            <w:tcW w:w="1200" w:type="dxa"/>
          </w:tcPr>
          <w:p>
            <w:pPr>
              <w:spacing w:before="0" w:after="0" w:line="240" w:lineRule="auto"/>
            </w:pPr>
            <w:r>
              <w:rPr>
                <w:rFonts w:ascii="Arial" w:hAnsi="Arial" w:cs="Arial" w:eastAsia="Arial"/>
                <w:sz w:val="16"/>
                <w:szCs w:val="16"/>
              </w:rPr>
              <w:t xml:space="preserve">0.204</w:t>
            </w:r>
          </w:p>
        </w:tc>
        <w:tc>
          <w:tcPr>
            <w:tcW w:w="1800" w:type="dxa"/>
          </w:tcPr>
          <w:p>
            <w:pPr>
              <w:spacing w:before="0" w:after="0" w:line="240" w:lineRule="auto"/>
            </w:pPr>
            <w:r>
              <w:rPr>
                <w:rFonts w:ascii="Arial" w:hAnsi="Arial" w:cs="Arial" w:eastAsia="Arial"/>
                <w:sz w:val="16"/>
                <w:szCs w:val="16"/>
              </w:rPr>
              <w:t xml:space="preserve">[-0.239, 0.560]</w:t>
            </w:r>
          </w:p>
        </w:tc>
        <w:tc>
          <w:tcPr>
            <w:tcW w:w="900" w:type="dxa"/>
          </w:tcPr>
          <w:p>
            <w:pPr>
              <w:spacing w:before="0" w:after="0" w:line="240" w:lineRule="auto"/>
            </w:pPr>
            <w:r>
              <w:rPr>
                <w:rFonts w:ascii="Arial" w:hAnsi="Arial" w:cs="Arial" w:eastAsia="Arial"/>
                <w:sz w:val="16"/>
                <w:szCs w:val="16"/>
              </w:rPr>
              <w:t xml:space="preserve">0.430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0.400</w:t>
            </w:r>
          </w:p>
        </w:tc>
        <w:tc>
          <w:tcPr>
            <w:tcW w:w="1200" w:type="dxa"/>
          </w:tcPr>
          <w:p>
            <w:pPr>
              <w:spacing w:before="0" w:after="0" w:line="240" w:lineRule="auto"/>
            </w:pPr>
            <w:r>
              <w:rPr>
                <w:rFonts w:ascii="Arial" w:hAnsi="Arial" w:cs="Arial" w:eastAsia="Arial"/>
                <w:sz w:val="16"/>
                <w:szCs w:val="16"/>
              </w:rPr>
              <w:t xml:space="preserve">0.183</w:t>
            </w:r>
          </w:p>
        </w:tc>
        <w:tc>
          <w:tcPr>
            <w:tcW w:w="1800" w:type="dxa"/>
          </w:tcPr>
          <w:p>
            <w:pPr>
              <w:spacing w:before="0" w:after="0" w:line="240" w:lineRule="auto"/>
            </w:pPr>
            <w:r>
              <w:rPr>
                <w:rFonts w:ascii="Arial" w:hAnsi="Arial" w:cs="Arial" w:eastAsia="Arial"/>
                <w:sz w:val="16"/>
                <w:szCs w:val="16"/>
              </w:rPr>
              <w:t xml:space="preserve">[0.041, 0.759]</w:t>
            </w:r>
          </w:p>
        </w:tc>
        <w:tc>
          <w:tcPr>
            <w:tcW w:w="900" w:type="dxa"/>
          </w:tcPr>
          <w:p>
            <w:pPr>
              <w:spacing w:before="0" w:after="0" w:line="240" w:lineRule="auto"/>
            </w:pPr>
            <w:r>
              <w:rPr>
                <w:rFonts w:ascii="Arial" w:hAnsi="Arial" w:cs="Arial" w:eastAsia="Arial"/>
                <w:sz w:val="16"/>
                <w:szCs w:val="16"/>
              </w:rPr>
              <w:t xml:space="preserve">0.029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-0.165</w:t>
            </w:r>
          </w:p>
        </w:tc>
        <w:tc>
          <w:tcPr>
            <w:tcW w:w="1200" w:type="dxa"/>
          </w:tcPr>
          <w:p>
            <w:pPr>
              <w:spacing w:before="0" w:after="0" w:line="240" w:lineRule="auto"/>
            </w:pPr>
            <w:r>
              <w:rPr>
                <w:rFonts w:ascii="Arial" w:hAnsi="Arial" w:cs="Arial" w:eastAsia="Arial"/>
                <w:sz w:val="16"/>
                <w:szCs w:val="16"/>
              </w:rPr>
              <w:t xml:space="preserve">0.168</w:t>
            </w:r>
          </w:p>
        </w:tc>
        <w:tc>
          <w:tcPr>
            <w:tcW w:w="1800" w:type="dxa"/>
          </w:tcPr>
          <w:p>
            <w:pPr>
              <w:spacing w:before="0" w:after="0" w:line="240" w:lineRule="auto"/>
            </w:pPr>
            <w:r>
              <w:rPr>
                <w:rFonts w:ascii="Arial" w:hAnsi="Arial" w:cs="Arial" w:eastAsia="Arial"/>
                <w:sz w:val="16"/>
                <w:szCs w:val="16"/>
              </w:rPr>
              <w:t xml:space="preserve">[-0.494, 0.165]</w:t>
            </w:r>
          </w:p>
        </w:tc>
        <w:tc>
          <w:tcPr>
            <w:tcW w:w="900" w:type="dxa"/>
          </w:tcPr>
          <w:p>
            <w:pPr>
              <w:spacing w:before="0" w:after="0" w:line="240" w:lineRule="auto"/>
            </w:pPr>
            <w:r>
              <w:rPr>
                <w:rFonts w:ascii="Arial" w:hAnsi="Arial" w:cs="Arial" w:eastAsia="Arial"/>
                <w:sz w:val="16"/>
                <w:szCs w:val="16"/>
              </w:rPr>
              <w:t xml:space="preserve">0.327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-0.629</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[-0.904, -0.354]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-0.541</w:t>
            </w:r>
          </w:p>
        </w:tc>
        <w:tc>
          <w:tcPr>
            <w:tcW w:w="1200" w:type="dxa"/>
          </w:tcPr>
          <w:p>
            <w:pPr>
              <w:spacing w:before="0" w:after="0" w:line="240" w:lineRule="auto"/>
            </w:pPr>
            <w:r>
              <w:rPr>
                <w:rFonts w:ascii="Arial" w:hAnsi="Arial" w:cs="Arial" w:eastAsia="Arial"/>
                <w:sz w:val="16"/>
                <w:szCs w:val="16"/>
              </w:rPr>
              <w:t xml:space="preserve">0.260</w:t>
            </w:r>
          </w:p>
        </w:tc>
        <w:tc>
          <w:tcPr>
            <w:tcW w:w="1800" w:type="dxa"/>
          </w:tcPr>
          <w:p>
            <w:pPr>
              <w:spacing w:before="0" w:after="0" w:line="240" w:lineRule="auto"/>
            </w:pPr>
            <w:r>
              <w:rPr>
                <w:rFonts w:ascii="Arial" w:hAnsi="Arial" w:cs="Arial" w:eastAsia="Arial"/>
                <w:sz w:val="16"/>
                <w:szCs w:val="16"/>
              </w:rPr>
              <w:t xml:space="preserve">[-1.051, -0.031]</w:t>
            </w:r>
          </w:p>
        </w:tc>
        <w:tc>
          <w:tcPr>
            <w:tcW w:w="900" w:type="dxa"/>
          </w:tcPr>
          <w:p>
            <w:pPr>
              <w:spacing w:before="0" w:after="0" w:line="240" w:lineRule="auto"/>
            </w:pPr>
            <w:r>
              <w:rPr>
                <w:rFonts w:ascii="Arial" w:hAnsi="Arial" w:cs="Arial" w:eastAsia="Arial"/>
                <w:sz w:val="16"/>
                <w:szCs w:val="16"/>
              </w:rPr>
              <w:t xml:space="preserve">0.038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0.062</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[-0.381, 0.505]</w:t>
            </w:r>
          </w:p>
        </w:tc>
        <w:tc>
          <w:tcPr>
            <w:tcW w:w="900" w:type="dxa"/>
          </w:tcPr>
          <w:p>
            <w:pPr>
              <w:spacing w:before="0" w:after="0" w:line="240" w:lineRule="auto"/>
            </w:pPr>
            <w:r>
              <w:rPr>
                <w:rFonts w:ascii="Arial" w:hAnsi="Arial" w:cs="Arial" w:eastAsia="Arial"/>
                <w:sz w:val="16"/>
                <w:szCs w:val="16"/>
              </w:rPr>
              <w:t xml:space="preserve">0.784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0.032</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[-0.352, 0.415]</w:t>
            </w:r>
          </w:p>
        </w:tc>
        <w:tc>
          <w:tcPr>
            <w:tcW w:w="900" w:type="dxa"/>
          </w:tcPr>
          <w:p>
            <w:pPr>
              <w:spacing w:before="0" w:after="0" w:line="240" w:lineRule="auto"/>
            </w:pPr>
            <w:r>
              <w:rPr>
                <w:rFonts w:ascii="Arial" w:hAnsi="Arial" w:cs="Arial" w:eastAsia="Arial"/>
                <w:sz w:val="16"/>
                <w:szCs w:val="16"/>
              </w:rPr>
              <w:t xml:space="preserve">0.871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0.370</w:t>
            </w:r>
          </w:p>
        </w:tc>
        <w:tc>
          <w:tcPr>
            <w:tcW w:w="1200" w:type="dxa"/>
          </w:tcPr>
          <w:p>
            <w:pPr>
              <w:spacing w:before="0" w:after="0" w:line="240" w:lineRule="auto"/>
            </w:pPr>
            <w:r>
              <w:rPr>
                <w:rFonts w:ascii="Arial" w:hAnsi="Arial" w:cs="Arial" w:eastAsia="Arial"/>
                <w:sz w:val="16"/>
                <w:szCs w:val="16"/>
              </w:rPr>
              <w:t xml:space="preserve">0.414</w:t>
            </w:r>
          </w:p>
        </w:tc>
        <w:tc>
          <w:tcPr>
            <w:tcW w:w="1800" w:type="dxa"/>
          </w:tcPr>
          <w:p>
            <w:pPr>
              <w:spacing w:before="0" w:after="0" w:line="240" w:lineRule="auto"/>
            </w:pPr>
            <w:r>
              <w:rPr>
                <w:rFonts w:ascii="Arial" w:hAnsi="Arial" w:cs="Arial" w:eastAsia="Arial"/>
                <w:sz w:val="16"/>
                <w:szCs w:val="16"/>
              </w:rPr>
              <w:t xml:space="preserve">[-0.440, 1.181]</w:t>
            </w:r>
          </w:p>
        </w:tc>
        <w:tc>
          <w:tcPr>
            <w:tcW w:w="900" w:type="dxa"/>
          </w:tcPr>
          <w:p>
            <w:pPr>
              <w:spacing w:before="0" w:after="0" w:line="240" w:lineRule="auto"/>
            </w:pPr>
            <w:r>
              <w:rPr>
                <w:rFonts w:ascii="Arial" w:hAnsi="Arial" w:cs="Arial" w:eastAsia="Arial"/>
                <w:sz w:val="16"/>
                <w:szCs w:val="16"/>
              </w:rPr>
              <w:t xml:space="preserve">0.371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0.223</w:t>
            </w:r>
          </w:p>
        </w:tc>
        <w:tc>
          <w:tcPr>
            <w:tcW w:w="1200" w:type="dxa"/>
          </w:tcPr>
          <w:p>
            <w:pPr>
              <w:spacing w:before="0" w:after="0" w:line="240" w:lineRule="auto"/>
            </w:pPr>
            <w:r>
              <w:rPr>
                <w:rFonts w:ascii="Arial" w:hAnsi="Arial" w:cs="Arial" w:eastAsia="Arial"/>
                <w:sz w:val="16"/>
                <w:szCs w:val="16"/>
              </w:rPr>
              <w:t xml:space="preserve">0.285</w:t>
            </w:r>
          </w:p>
        </w:tc>
        <w:tc>
          <w:tcPr>
            <w:tcW w:w="1800" w:type="dxa"/>
          </w:tcPr>
          <w:p>
            <w:pPr>
              <w:spacing w:before="0" w:after="0" w:line="240" w:lineRule="auto"/>
            </w:pPr>
            <w:r>
              <w:rPr>
                <w:rFonts w:ascii="Arial" w:hAnsi="Arial" w:cs="Arial" w:eastAsia="Arial"/>
                <w:sz w:val="16"/>
                <w:szCs w:val="16"/>
              </w:rPr>
              <w:t xml:space="preserve">[-0.335, 0.782]</w:t>
            </w:r>
          </w:p>
        </w:tc>
        <w:tc>
          <w:tcPr>
            <w:tcW w:w="900" w:type="dxa"/>
          </w:tcPr>
          <w:p>
            <w:pPr>
              <w:spacing w:before="0" w:after="0" w:line="240" w:lineRule="auto"/>
            </w:pPr>
            <w:r>
              <w:rPr>
                <w:rFonts w:ascii="Arial" w:hAnsi="Arial" w:cs="Arial" w:eastAsia="Arial"/>
                <w:sz w:val="16"/>
                <w:szCs w:val="16"/>
              </w:rPr>
              <w:t xml:space="preserve">0.433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0.027</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[-0.418, 0.472]</w:t>
            </w:r>
          </w:p>
        </w:tc>
        <w:tc>
          <w:tcPr>
            <w:tcW w:w="900" w:type="dxa"/>
          </w:tcPr>
          <w:p>
            <w:pPr>
              <w:spacing w:before="0" w:after="0" w:line="240" w:lineRule="auto"/>
            </w:pPr>
            <w:r>
              <w:rPr>
                <w:rFonts w:ascii="Arial" w:hAnsi="Arial" w:cs="Arial" w:eastAsia="Arial"/>
                <w:sz w:val="16"/>
                <w:szCs w:val="16"/>
              </w:rPr>
              <w:t xml:space="preserve">0.905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-0.474</w:t>
            </w:r>
          </w:p>
        </w:tc>
        <w:tc>
          <w:tcPr>
            <w:tcW w:w="1200" w:type="dxa"/>
          </w:tcPr>
          <w:p>
            <w:pPr>
              <w:spacing w:before="0" w:after="0" w:line="240" w:lineRule="auto"/>
            </w:pPr>
            <w:r>
              <w:rPr>
                <w:rFonts w:ascii="Arial" w:hAnsi="Arial" w:cs="Arial" w:eastAsia="Arial"/>
                <w:sz w:val="16"/>
                <w:szCs w:val="16"/>
              </w:rPr>
              <w:t xml:space="preserve">0.178</w:t>
            </w:r>
          </w:p>
        </w:tc>
        <w:tc>
          <w:tcPr>
            <w:tcW w:w="1800" w:type="dxa"/>
          </w:tcPr>
          <w:p>
            <w:pPr>
              <w:spacing w:before="0" w:after="0" w:line="240" w:lineRule="auto"/>
            </w:pPr>
            <w:r>
              <w:rPr>
                <w:rFonts w:ascii="Arial" w:hAnsi="Arial" w:cs="Arial" w:eastAsia="Arial"/>
                <w:sz w:val="16"/>
                <w:szCs w:val="16"/>
              </w:rPr>
              <w:t xml:space="preserve">[-0.823, -0.126]</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-0.221</w:t>
            </w:r>
          </w:p>
        </w:tc>
        <w:tc>
          <w:tcPr>
            <w:tcW w:w="1200" w:type="dxa"/>
          </w:tcPr>
          <w:p>
            <w:pPr>
              <w:spacing w:before="0" w:after="0" w:line="240" w:lineRule="auto"/>
            </w:pPr>
            <w:r>
              <w:rPr>
                <w:rFonts w:ascii="Arial" w:hAnsi="Arial" w:cs="Arial" w:eastAsia="Arial"/>
                <w:sz w:val="16"/>
                <w:szCs w:val="16"/>
              </w:rPr>
              <w:t xml:space="preserve">0.399</w:t>
            </w:r>
          </w:p>
        </w:tc>
        <w:tc>
          <w:tcPr>
            <w:tcW w:w="1800" w:type="dxa"/>
          </w:tcPr>
          <w:p>
            <w:pPr>
              <w:spacing w:before="0" w:after="0" w:line="240" w:lineRule="auto"/>
            </w:pPr>
            <w:r>
              <w:rPr>
                <w:rFonts w:ascii="Arial" w:hAnsi="Arial" w:cs="Arial" w:eastAsia="Arial"/>
                <w:sz w:val="16"/>
                <w:szCs w:val="16"/>
              </w:rPr>
              <w:t xml:space="preserve">[-1.002, 0.561]</w:t>
            </w:r>
          </w:p>
        </w:tc>
        <w:tc>
          <w:tcPr>
            <w:tcW w:w="900" w:type="dxa"/>
          </w:tcPr>
          <w:p>
            <w:pPr>
              <w:spacing w:before="0" w:after="0" w:line="240" w:lineRule="auto"/>
            </w:pPr>
            <w:r>
              <w:rPr>
                <w:rFonts w:ascii="Arial" w:hAnsi="Arial" w:cs="Arial" w:eastAsia="Arial"/>
                <w:sz w:val="16"/>
                <w:szCs w:val="16"/>
              </w:rPr>
              <w:t xml:space="preserve">0.580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-0.311</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[-0.622, -0.001]</w:t>
            </w:r>
          </w:p>
        </w:tc>
        <w:tc>
          <w:tcPr>
            <w:tcW w:w="900" w:type="dxa"/>
          </w:tcPr>
          <w:p>
            <w:pPr>
              <w:spacing w:before="0" w:after="0" w:line="240" w:lineRule="auto"/>
            </w:pPr>
            <w:r>
              <w:rPr>
                <w:rFonts w:ascii="Arial" w:hAnsi="Arial" w:cs="Arial" w:eastAsia="Arial"/>
                <w:sz w:val="16"/>
                <w:szCs w:val="16"/>
              </w:rPr>
              <w:t xml:space="preserve">0.050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-0.173</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[-0.621, 0.276]</w:t>
            </w:r>
          </w:p>
        </w:tc>
        <w:tc>
          <w:tcPr>
            <w:tcW w:w="900" w:type="dxa"/>
          </w:tcPr>
          <w:p>
            <w:pPr>
              <w:spacing w:before="0" w:after="0" w:line="240" w:lineRule="auto"/>
            </w:pPr>
            <w:r>
              <w:rPr>
                <w:rFonts w:ascii="Arial" w:hAnsi="Arial" w:cs="Arial" w:eastAsia="Arial"/>
                <w:sz w:val="16"/>
                <w:szCs w:val="16"/>
              </w:rPr>
              <w:t xml:space="preserve">0.451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-0.484</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[-0.870, -0.098]</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0.244</w:t>
            </w:r>
          </w:p>
        </w:tc>
        <w:tc>
          <w:tcPr>
            <w:tcW w:w="1200" w:type="dxa"/>
          </w:tcPr>
          <w:p>
            <w:pPr>
              <w:spacing w:before="0" w:after="0" w:line="240" w:lineRule="auto"/>
            </w:pPr>
            <w:r>
              <w:rPr>
                <w:rFonts w:ascii="Arial" w:hAnsi="Arial" w:cs="Arial" w:eastAsia="Arial"/>
                <w:sz w:val="16"/>
                <w:szCs w:val="16"/>
              </w:rPr>
              <w:t xml:space="preserve">0.253</w:t>
            </w:r>
          </w:p>
        </w:tc>
        <w:tc>
          <w:tcPr>
            <w:tcW w:w="1800" w:type="dxa"/>
          </w:tcPr>
          <w:p>
            <w:pPr>
              <w:spacing w:before="0" w:after="0" w:line="240" w:lineRule="auto"/>
            </w:pPr>
            <w:r>
              <w:rPr>
                <w:rFonts w:ascii="Arial" w:hAnsi="Arial" w:cs="Arial" w:eastAsia="Arial"/>
                <w:sz w:val="16"/>
                <w:szCs w:val="16"/>
              </w:rPr>
              <w:t xml:space="preserve">[-0.252, 0.741]</w:t>
            </w:r>
          </w:p>
        </w:tc>
        <w:tc>
          <w:tcPr>
            <w:tcW w:w="900" w:type="dxa"/>
          </w:tcPr>
          <w:p>
            <w:pPr>
              <w:spacing w:before="0" w:after="0" w:line="240" w:lineRule="auto"/>
            </w:pPr>
            <w:r>
              <w:rPr>
                <w:rFonts w:ascii="Arial" w:hAnsi="Arial" w:cs="Arial" w:eastAsia="Arial"/>
                <w:sz w:val="16"/>
                <w:szCs w:val="16"/>
              </w:rPr>
              <w:t xml:space="preserve">0.335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0.099</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[-0.332, 0.529]</w:t>
            </w:r>
          </w:p>
        </w:tc>
        <w:tc>
          <w:tcPr>
            <w:tcW w:w="900" w:type="dxa"/>
          </w:tcPr>
          <w:p>
            <w:pPr>
              <w:spacing w:before="0" w:after="0" w:line="240" w:lineRule="auto"/>
            </w:pPr>
            <w:r>
              <w:rPr>
                <w:rFonts w:ascii="Arial" w:hAnsi="Arial" w:cs="Arial" w:eastAsia="Arial"/>
                <w:sz w:val="16"/>
                <w:szCs w:val="16"/>
              </w:rPr>
              <w:t xml:space="preserve">0.654</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M4, transition T3, logit, n = 13,267, non-Han n = 737,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1.015</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[0.628, 1.402]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0.491</w:t>
            </w:r>
          </w:p>
        </w:tc>
        <w:tc>
          <w:tcPr>
            <w:tcW w:w="1200" w:type="dxa"/>
          </w:tcPr>
          <w:p>
            <w:pPr>
              <w:spacing w:before="0" w:after="0" w:line="240" w:lineRule="auto"/>
            </w:pPr>
            <w:r>
              <w:rPr>
                <w:rFonts w:ascii="Arial" w:hAnsi="Arial" w:cs="Arial" w:eastAsia="Arial"/>
                <w:sz w:val="16"/>
                <w:szCs w:val="16"/>
              </w:rPr>
              <w:t xml:space="preserve">0.236</w:t>
            </w:r>
          </w:p>
        </w:tc>
        <w:tc>
          <w:tcPr>
            <w:tcW w:w="1800" w:type="dxa"/>
          </w:tcPr>
          <w:p>
            <w:pPr>
              <w:spacing w:before="0" w:after="0" w:line="240" w:lineRule="auto"/>
            </w:pPr>
            <w:r>
              <w:rPr>
                <w:rFonts w:ascii="Arial" w:hAnsi="Arial" w:cs="Arial" w:eastAsia="Arial"/>
                <w:sz w:val="16"/>
                <w:szCs w:val="16"/>
              </w:rPr>
              <w:t xml:space="preserve">[0.029, 0.953]</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-0.962</w:t>
            </w:r>
          </w:p>
        </w:tc>
        <w:tc>
          <w:tcPr>
            <w:tcW w:w="1200" w:type="dxa"/>
          </w:tcPr>
          <w:p>
            <w:pPr>
              <w:spacing w:before="0" w:after="0" w:line="240" w:lineRule="auto"/>
            </w:pPr>
            <w:r>
              <w:rPr>
                <w:rFonts w:ascii="Arial" w:hAnsi="Arial" w:cs="Arial" w:eastAsia="Arial"/>
                <w:sz w:val="16"/>
                <w:szCs w:val="16"/>
              </w:rPr>
              <w:t xml:space="preserve">0.092</w:t>
            </w:r>
          </w:p>
        </w:tc>
        <w:tc>
          <w:tcPr>
            <w:tcW w:w="1800" w:type="dxa"/>
          </w:tcPr>
          <w:p>
            <w:pPr>
              <w:spacing w:before="0" w:after="0" w:line="240" w:lineRule="auto"/>
            </w:pPr>
            <w:r>
              <w:rPr>
                <w:rFonts w:ascii="Arial" w:hAnsi="Arial" w:cs="Arial" w:eastAsia="Arial"/>
                <w:sz w:val="16"/>
                <w:szCs w:val="16"/>
              </w:rPr>
              <w:t xml:space="preserve">[-1.142, -0.782]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-0.511</w:t>
            </w:r>
          </w:p>
        </w:tc>
        <w:tc>
          <w:tcPr>
            <w:tcW w:w="1200" w:type="dxa"/>
          </w:tcPr>
          <w:p>
            <w:pPr>
              <w:spacing w:before="0" w:after="0" w:line="240" w:lineRule="auto"/>
            </w:pPr>
            <w:r>
              <w:rPr>
                <w:rFonts w:ascii="Arial" w:hAnsi="Arial" w:cs="Arial" w:eastAsia="Arial"/>
                <w:sz w:val="16"/>
                <w:szCs w:val="16"/>
              </w:rPr>
              <w:t xml:space="preserve">0.278</w:t>
            </w:r>
          </w:p>
        </w:tc>
        <w:tc>
          <w:tcPr>
            <w:tcW w:w="1800" w:type="dxa"/>
          </w:tcPr>
          <w:p>
            <w:pPr>
              <w:spacing w:before="0" w:after="0" w:line="240" w:lineRule="auto"/>
            </w:pPr>
            <w:r>
              <w:rPr>
                <w:rFonts w:ascii="Arial" w:hAnsi="Arial" w:cs="Arial" w:eastAsia="Arial"/>
                <w:sz w:val="16"/>
                <w:szCs w:val="16"/>
              </w:rPr>
              <w:t xml:space="preserve">[-1.056, 0.033]</w:t>
            </w:r>
          </w:p>
        </w:tc>
        <w:tc>
          <w:tcPr>
            <w:tcW w:w="900" w:type="dxa"/>
          </w:tcPr>
          <w:p>
            <w:pPr>
              <w:spacing w:before="0" w:after="0" w:line="240" w:lineRule="auto"/>
            </w:pPr>
            <w:r>
              <w:rPr>
                <w:rFonts w:ascii="Arial" w:hAnsi="Arial" w:cs="Arial" w:eastAsia="Arial"/>
                <w:sz w:val="16"/>
                <w:szCs w:val="16"/>
              </w:rPr>
              <w:t xml:space="preserve">0.066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0.164</w:t>
            </w:r>
          </w:p>
        </w:tc>
        <w:tc>
          <w:tcPr>
            <w:tcW w:w="1200" w:type="dxa"/>
          </w:tcPr>
          <w:p>
            <w:pPr>
              <w:spacing w:before="0" w:after="0" w:line="240" w:lineRule="auto"/>
            </w:pPr>
            <w:r>
              <w:rPr>
                <w:rFonts w:ascii="Arial" w:hAnsi="Arial" w:cs="Arial" w:eastAsia="Arial"/>
                <w:sz w:val="16"/>
                <w:szCs w:val="16"/>
              </w:rPr>
              <w:t xml:space="preserve">0.046</w:t>
            </w:r>
          </w:p>
        </w:tc>
        <w:tc>
          <w:tcPr>
            <w:tcW w:w="1800" w:type="dxa"/>
          </w:tcPr>
          <w:p>
            <w:pPr>
              <w:spacing w:before="0" w:after="0" w:line="240" w:lineRule="auto"/>
            </w:pPr>
            <w:r>
              <w:rPr>
                <w:rFonts w:ascii="Arial" w:hAnsi="Arial" w:cs="Arial" w:eastAsia="Arial"/>
                <w:sz w:val="16"/>
                <w:szCs w:val="16"/>
              </w:rPr>
              <w:t xml:space="preserve">[0.074, 0.253]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-0.604</w:t>
            </w:r>
          </w:p>
        </w:tc>
        <w:tc>
          <w:tcPr>
            <w:tcW w:w="1200" w:type="dxa"/>
          </w:tcPr>
          <w:p>
            <w:pPr>
              <w:spacing w:before="0" w:after="0" w:line="240" w:lineRule="auto"/>
            </w:pPr>
            <w:r>
              <w:rPr>
                <w:rFonts w:ascii="Arial" w:hAnsi="Arial" w:cs="Arial" w:eastAsia="Arial"/>
                <w:sz w:val="16"/>
                <w:szCs w:val="16"/>
              </w:rPr>
              <w:t xml:space="preserve">0.230</w:t>
            </w:r>
          </w:p>
        </w:tc>
        <w:tc>
          <w:tcPr>
            <w:tcW w:w="1800" w:type="dxa"/>
          </w:tcPr>
          <w:p>
            <w:pPr>
              <w:spacing w:before="0" w:after="0" w:line="240" w:lineRule="auto"/>
            </w:pPr>
            <w:r>
              <w:rPr>
                <w:rFonts w:ascii="Arial" w:hAnsi="Arial" w:cs="Arial" w:eastAsia="Arial"/>
                <w:sz w:val="16"/>
                <w:szCs w:val="16"/>
              </w:rPr>
              <w:t xml:space="preserve">[-1.056, -0.153]</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-0.996</w:t>
            </w:r>
          </w:p>
        </w:tc>
        <w:tc>
          <w:tcPr>
            <w:tcW w:w="1200" w:type="dxa"/>
          </w:tcPr>
          <w:p>
            <w:pPr>
              <w:spacing w:before="0" w:after="0" w:line="240" w:lineRule="auto"/>
            </w:pPr>
            <w:r>
              <w:rPr>
                <w:rFonts w:ascii="Arial" w:hAnsi="Arial" w:cs="Arial" w:eastAsia="Arial"/>
                <w:sz w:val="16"/>
                <w:szCs w:val="16"/>
              </w:rPr>
              <w:t xml:space="preserve">0.193</w:t>
            </w:r>
          </w:p>
        </w:tc>
        <w:tc>
          <w:tcPr>
            <w:tcW w:w="1800" w:type="dxa"/>
          </w:tcPr>
          <w:p>
            <w:pPr>
              <w:spacing w:before="0" w:after="0" w:line="240" w:lineRule="auto"/>
            </w:pPr>
            <w:r>
              <w:rPr>
                <w:rFonts w:ascii="Arial" w:hAnsi="Arial" w:cs="Arial" w:eastAsia="Arial"/>
                <w:sz w:val="16"/>
                <w:szCs w:val="16"/>
              </w:rPr>
              <w:t xml:space="preserve">[-1.374, -0.618]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-1.148</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[-1.579, -0.718]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-0.383</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[-0.747, -0.019]</w:t>
            </w:r>
          </w:p>
        </w:tc>
        <w:tc>
          <w:tcPr>
            <w:tcW w:w="900" w:type="dxa"/>
          </w:tcPr>
          <w:p>
            <w:pPr>
              <w:spacing w:before="0" w:after="0" w:line="240" w:lineRule="auto"/>
            </w:pPr>
            <w:r>
              <w:rPr>
                <w:rFonts w:ascii="Arial" w:hAnsi="Arial" w:cs="Arial" w:eastAsia="Arial"/>
                <w:sz w:val="16"/>
                <w:szCs w:val="16"/>
              </w:rPr>
              <w:t xml:space="preserve">0.039</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-0.598</w:t>
            </w:r>
          </w:p>
        </w:tc>
        <w:tc>
          <w:tcPr>
            <w:tcW w:w="1200" w:type="dxa"/>
          </w:tcPr>
          <w:p>
            <w:pPr>
              <w:spacing w:before="0" w:after="0" w:line="240" w:lineRule="auto"/>
            </w:pPr>
            <w:r>
              <w:rPr>
                <w:rFonts w:ascii="Arial" w:hAnsi="Arial" w:cs="Arial" w:eastAsia="Arial"/>
                <w:sz w:val="16"/>
                <w:szCs w:val="16"/>
              </w:rPr>
              <w:t xml:space="preserve">0.192</w:t>
            </w:r>
          </w:p>
        </w:tc>
        <w:tc>
          <w:tcPr>
            <w:tcW w:w="1800" w:type="dxa"/>
          </w:tcPr>
          <w:p>
            <w:pPr>
              <w:spacing w:before="0" w:after="0" w:line="240" w:lineRule="auto"/>
            </w:pPr>
            <w:r>
              <w:rPr>
                <w:rFonts w:ascii="Arial" w:hAnsi="Arial" w:cs="Arial" w:eastAsia="Arial"/>
                <w:sz w:val="16"/>
                <w:szCs w:val="16"/>
              </w:rPr>
              <w:t xml:space="preserve">[-0.975, -0.221]</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-1.055</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[-1.438, -0.672]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-0.856</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[-1.240, -0.473]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-0.632</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[-1.002, -0.262]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-0.614</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[-1.017, -0.211]</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-0.532</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[-0.976, -0.087]</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0.329</w:t>
            </w:r>
          </w:p>
        </w:tc>
        <w:tc>
          <w:tcPr>
            <w:tcW w:w="1200" w:type="dxa"/>
          </w:tcPr>
          <w:p>
            <w:pPr>
              <w:spacing w:before="0" w:after="0" w:line="240" w:lineRule="auto"/>
            </w:pPr>
            <w:r>
              <w:rPr>
                <w:rFonts w:ascii="Arial" w:hAnsi="Arial" w:cs="Arial" w:eastAsia="Arial"/>
                <w:sz w:val="16"/>
                <w:szCs w:val="16"/>
              </w:rPr>
              <w:t xml:space="preserve">0.070</w:t>
            </w:r>
          </w:p>
        </w:tc>
        <w:tc>
          <w:tcPr>
            <w:tcW w:w="1800" w:type="dxa"/>
          </w:tcPr>
          <w:p>
            <w:pPr>
              <w:spacing w:before="0" w:after="0" w:line="240" w:lineRule="auto"/>
            </w:pPr>
            <w:r>
              <w:rPr>
                <w:rFonts w:ascii="Arial" w:hAnsi="Arial" w:cs="Arial" w:eastAsia="Arial"/>
                <w:sz w:val="16"/>
                <w:szCs w:val="16"/>
              </w:rPr>
              <w:t xml:space="preserve">[0.191, 0.467]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0.663</w:t>
            </w:r>
          </w:p>
        </w:tc>
        <w:tc>
          <w:tcPr>
            <w:tcW w:w="1200" w:type="dxa"/>
          </w:tcPr>
          <w:p>
            <w:pPr>
              <w:spacing w:before="0" w:after="0" w:line="240" w:lineRule="auto"/>
            </w:pPr>
            <w:r>
              <w:rPr>
                <w:rFonts w:ascii="Arial" w:hAnsi="Arial" w:cs="Arial" w:eastAsia="Arial"/>
                <w:sz w:val="16"/>
                <w:szCs w:val="16"/>
              </w:rPr>
              <w:t xml:space="preserve">0.087</w:t>
            </w:r>
          </w:p>
        </w:tc>
        <w:tc>
          <w:tcPr>
            <w:tcW w:w="1800" w:type="dxa"/>
          </w:tcPr>
          <w:p>
            <w:pPr>
              <w:spacing w:before="0" w:after="0" w:line="240" w:lineRule="auto"/>
            </w:pPr>
            <w:r>
              <w:rPr>
                <w:rFonts w:ascii="Arial" w:hAnsi="Arial" w:cs="Arial" w:eastAsia="Arial"/>
                <w:sz w:val="16"/>
                <w:szCs w:val="16"/>
              </w:rPr>
              <w:t xml:space="preserve">[0.492, 0.834]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1.115</w:t>
            </w:r>
          </w:p>
        </w:tc>
        <w:tc>
          <w:tcPr>
            <w:tcW w:w="1200" w:type="dxa"/>
          </w:tcPr>
          <w:p>
            <w:pPr>
              <w:spacing w:before="0" w:after="0" w:line="240" w:lineRule="auto"/>
            </w:pPr>
            <w:r>
              <w:rPr>
                <w:rFonts w:ascii="Arial" w:hAnsi="Arial" w:cs="Arial" w:eastAsia="Arial"/>
                <w:sz w:val="16"/>
                <w:szCs w:val="16"/>
              </w:rPr>
              <w:t xml:space="preserve">0.105</w:t>
            </w:r>
          </w:p>
        </w:tc>
        <w:tc>
          <w:tcPr>
            <w:tcW w:w="1800" w:type="dxa"/>
          </w:tcPr>
          <w:p>
            <w:pPr>
              <w:spacing w:before="0" w:after="0" w:line="240" w:lineRule="auto"/>
            </w:pPr>
            <w:r>
              <w:rPr>
                <w:rFonts w:ascii="Arial" w:hAnsi="Arial" w:cs="Arial" w:eastAsia="Arial"/>
                <w:sz w:val="16"/>
                <w:szCs w:val="16"/>
              </w:rPr>
              <w:t xml:space="preserve">[0.909, 1.322]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1.968</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[1.630, 2.306]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0.116</w:t>
            </w:r>
          </w:p>
        </w:tc>
        <w:tc>
          <w:tcPr>
            <w:tcW w:w="1200" w:type="dxa"/>
          </w:tcPr>
          <w:p>
            <w:pPr>
              <w:spacing w:before="0" w:after="0" w:line="240" w:lineRule="auto"/>
            </w:pPr>
            <w:r>
              <w:rPr>
                <w:rFonts w:ascii="Arial" w:hAnsi="Arial" w:cs="Arial" w:eastAsia="Arial"/>
                <w:sz w:val="16"/>
                <w:szCs w:val="16"/>
              </w:rPr>
              <w:t xml:space="preserve">0.085</w:t>
            </w:r>
          </w:p>
        </w:tc>
        <w:tc>
          <w:tcPr>
            <w:tcW w:w="1800" w:type="dxa"/>
          </w:tcPr>
          <w:p>
            <w:pPr>
              <w:spacing w:before="0" w:after="0" w:line="240" w:lineRule="auto"/>
            </w:pPr>
            <w:r>
              <w:rPr>
                <w:rFonts w:ascii="Arial" w:hAnsi="Arial" w:cs="Arial" w:eastAsia="Arial"/>
                <w:sz w:val="16"/>
                <w:szCs w:val="16"/>
              </w:rPr>
              <w:t xml:space="preserve">[-0.052, 0.283]</w:t>
            </w:r>
          </w:p>
        </w:tc>
        <w:tc>
          <w:tcPr>
            <w:tcW w:w="900" w:type="dxa"/>
          </w:tcPr>
          <w:p>
            <w:pPr>
              <w:spacing w:before="0" w:after="0" w:line="240" w:lineRule="auto"/>
            </w:pPr>
            <w:r>
              <w:rPr>
                <w:rFonts w:ascii="Arial" w:hAnsi="Arial" w:cs="Arial" w:eastAsia="Arial"/>
                <w:sz w:val="16"/>
                <w:szCs w:val="16"/>
              </w:rPr>
              <w:t xml:space="preserve">0.176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-0.381</w:t>
            </w:r>
          </w:p>
        </w:tc>
        <w:tc>
          <w:tcPr>
            <w:tcW w:w="1200" w:type="dxa"/>
          </w:tcPr>
          <w:p>
            <w:pPr>
              <w:spacing w:before="0" w:after="0" w:line="240" w:lineRule="auto"/>
            </w:pPr>
            <w:r>
              <w:rPr>
                <w:rFonts w:ascii="Arial" w:hAnsi="Arial" w:cs="Arial" w:eastAsia="Arial"/>
                <w:sz w:val="16"/>
                <w:szCs w:val="16"/>
              </w:rPr>
              <w:t xml:space="preserve">0.086</w:t>
            </w:r>
          </w:p>
        </w:tc>
        <w:tc>
          <w:tcPr>
            <w:tcW w:w="1800" w:type="dxa"/>
          </w:tcPr>
          <w:p>
            <w:pPr>
              <w:spacing w:before="0" w:after="0" w:line="240" w:lineRule="auto"/>
            </w:pPr>
            <w:r>
              <w:rPr>
                <w:rFonts w:ascii="Arial" w:hAnsi="Arial" w:cs="Arial" w:eastAsia="Arial"/>
                <w:sz w:val="16"/>
                <w:szCs w:val="16"/>
              </w:rPr>
              <w:t xml:space="preserve">[-0.550, -0.212]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-0.634</w:t>
            </w:r>
          </w:p>
        </w:tc>
        <w:tc>
          <w:tcPr>
            <w:tcW w:w="1200" w:type="dxa"/>
          </w:tcPr>
          <w:p>
            <w:pPr>
              <w:spacing w:before="0" w:after="0" w:line="240" w:lineRule="auto"/>
            </w:pPr>
            <w:r>
              <w:rPr>
                <w:rFonts w:ascii="Arial" w:hAnsi="Arial" w:cs="Arial" w:eastAsia="Arial"/>
                <w:sz w:val="16"/>
                <w:szCs w:val="16"/>
              </w:rPr>
              <w:t xml:space="preserve">0.217</w:t>
            </w:r>
          </w:p>
        </w:tc>
        <w:tc>
          <w:tcPr>
            <w:tcW w:w="1800" w:type="dxa"/>
          </w:tcPr>
          <w:p>
            <w:pPr>
              <w:spacing w:before="0" w:after="0" w:line="240" w:lineRule="auto"/>
            </w:pPr>
            <w:r>
              <w:rPr>
                <w:rFonts w:ascii="Arial" w:hAnsi="Arial" w:cs="Arial" w:eastAsia="Arial"/>
                <w:sz w:val="16"/>
                <w:szCs w:val="16"/>
              </w:rPr>
              <w:t xml:space="preserve">[-1.060, -0.208]</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-0.609</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[-0.965, -0.253]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-0.793</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[-1.129, -0.458]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-0.437</w:t>
            </w:r>
          </w:p>
        </w:tc>
        <w:tc>
          <w:tcPr>
            <w:tcW w:w="1200" w:type="dxa"/>
          </w:tcPr>
          <w:p>
            <w:pPr>
              <w:spacing w:before="0" w:after="0" w:line="240" w:lineRule="auto"/>
            </w:pPr>
            <w:r>
              <w:rPr>
                <w:rFonts w:ascii="Arial" w:hAnsi="Arial" w:cs="Arial" w:eastAsia="Arial"/>
                <w:sz w:val="16"/>
                <w:szCs w:val="16"/>
              </w:rPr>
              <w:t xml:space="preserve">0.085</w:t>
            </w:r>
          </w:p>
        </w:tc>
        <w:tc>
          <w:tcPr>
            <w:tcW w:w="1800" w:type="dxa"/>
          </w:tcPr>
          <w:p>
            <w:pPr>
              <w:spacing w:before="0" w:after="0" w:line="240" w:lineRule="auto"/>
            </w:pPr>
            <w:r>
              <w:rPr>
                <w:rFonts w:ascii="Arial" w:hAnsi="Arial" w:cs="Arial" w:eastAsia="Arial"/>
                <w:sz w:val="16"/>
                <w:szCs w:val="16"/>
              </w:rPr>
              <w:t xml:space="preserve">[-0.604, -0.270]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-0.610</w:t>
            </w:r>
          </w:p>
        </w:tc>
        <w:tc>
          <w:tcPr>
            <w:tcW w:w="1200" w:type="dxa"/>
          </w:tcPr>
          <w:p>
            <w:pPr>
              <w:spacing w:before="0" w:after="0" w:line="240" w:lineRule="auto"/>
            </w:pPr>
            <w:r>
              <w:rPr>
                <w:rFonts w:ascii="Arial" w:hAnsi="Arial" w:cs="Arial" w:eastAsia="Arial"/>
                <w:sz w:val="16"/>
                <w:szCs w:val="16"/>
              </w:rPr>
              <w:t xml:space="preserve">0.250</w:t>
            </w:r>
          </w:p>
        </w:tc>
        <w:tc>
          <w:tcPr>
            <w:tcW w:w="1800" w:type="dxa"/>
          </w:tcPr>
          <w:p>
            <w:pPr>
              <w:spacing w:before="0" w:after="0" w:line="240" w:lineRule="auto"/>
            </w:pPr>
            <w:r>
              <w:rPr>
                <w:rFonts w:ascii="Arial" w:hAnsi="Arial" w:cs="Arial" w:eastAsia="Arial"/>
                <w:sz w:val="16"/>
                <w:szCs w:val="16"/>
              </w:rPr>
              <w:t xml:space="preserve">[-1.100, -0.119]</w:t>
            </w:r>
          </w:p>
        </w:tc>
        <w:tc>
          <w:tcPr>
            <w:tcW w:w="900" w:type="dxa"/>
          </w:tcPr>
          <w:p>
            <w:pPr>
              <w:spacing w:before="0" w:after="0" w:line="240" w:lineRule="auto"/>
            </w:pPr>
            <w:r>
              <w:rPr>
                <w:rFonts w:ascii="Arial" w:hAnsi="Arial" w:cs="Arial" w:eastAsia="Arial"/>
                <w:sz w:val="16"/>
                <w:szCs w:val="16"/>
              </w:rPr>
              <w:t xml:space="preserve">0.015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-0.651</w:t>
            </w:r>
          </w:p>
        </w:tc>
        <w:tc>
          <w:tcPr>
            <w:tcW w:w="1200" w:type="dxa"/>
          </w:tcPr>
          <w:p>
            <w:pPr>
              <w:spacing w:before="0" w:after="0" w:line="240" w:lineRule="auto"/>
            </w:pPr>
            <w:r>
              <w:rPr>
                <w:rFonts w:ascii="Arial" w:hAnsi="Arial" w:cs="Arial" w:eastAsia="Arial"/>
                <w:sz w:val="16"/>
                <w:szCs w:val="16"/>
              </w:rPr>
              <w:t xml:space="preserve">0.209</w:t>
            </w:r>
          </w:p>
        </w:tc>
        <w:tc>
          <w:tcPr>
            <w:tcW w:w="1800" w:type="dxa"/>
          </w:tcPr>
          <w:p>
            <w:pPr>
              <w:spacing w:before="0" w:after="0" w:line="240" w:lineRule="auto"/>
            </w:pPr>
            <w:r>
              <w:rPr>
                <w:rFonts w:ascii="Arial" w:hAnsi="Arial" w:cs="Arial" w:eastAsia="Arial"/>
                <w:sz w:val="16"/>
                <w:szCs w:val="16"/>
              </w:rPr>
              <w:t xml:space="preserve">[-1.060, -0.241]</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-0.126</w:t>
            </w:r>
          </w:p>
        </w:tc>
        <w:tc>
          <w:tcPr>
            <w:tcW w:w="1200" w:type="dxa"/>
          </w:tcPr>
          <w:p>
            <w:pPr>
              <w:spacing w:before="0" w:after="0" w:line="240" w:lineRule="auto"/>
            </w:pPr>
            <w:r>
              <w:rPr>
                <w:rFonts w:ascii="Arial" w:hAnsi="Arial" w:cs="Arial" w:eastAsia="Arial"/>
                <w:sz w:val="16"/>
                <w:szCs w:val="16"/>
              </w:rPr>
              <w:t xml:space="preserve">0.121</w:t>
            </w:r>
          </w:p>
        </w:tc>
        <w:tc>
          <w:tcPr>
            <w:tcW w:w="1800" w:type="dxa"/>
          </w:tcPr>
          <w:p>
            <w:pPr>
              <w:spacing w:before="0" w:after="0" w:line="240" w:lineRule="auto"/>
            </w:pPr>
            <w:r>
              <w:rPr>
                <w:rFonts w:ascii="Arial" w:hAnsi="Arial" w:cs="Arial" w:eastAsia="Arial"/>
                <w:sz w:val="16"/>
                <w:szCs w:val="16"/>
              </w:rPr>
              <w:t xml:space="preserve">[-0.362, 0.111]</w:t>
            </w:r>
          </w:p>
        </w:tc>
        <w:tc>
          <w:tcPr>
            <w:tcW w:w="900" w:type="dxa"/>
          </w:tcPr>
          <w:p>
            <w:pPr>
              <w:spacing w:before="0" w:after="0" w:line="240" w:lineRule="auto"/>
            </w:pPr>
            <w:r>
              <w:rPr>
                <w:rFonts w:ascii="Arial" w:hAnsi="Arial" w:cs="Arial" w:eastAsia="Arial"/>
                <w:sz w:val="16"/>
                <w:szCs w:val="16"/>
              </w:rPr>
              <w:t xml:space="preserve">0.298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-0.708</w:t>
            </w:r>
          </w:p>
        </w:tc>
        <w:tc>
          <w:tcPr>
            <w:tcW w:w="1200" w:type="dxa"/>
          </w:tcPr>
          <w:p>
            <w:pPr>
              <w:spacing w:before="0" w:after="0" w:line="240" w:lineRule="auto"/>
            </w:pPr>
            <w:r>
              <w:rPr>
                <w:rFonts w:ascii="Arial" w:hAnsi="Arial" w:cs="Arial" w:eastAsia="Arial"/>
                <w:sz w:val="16"/>
                <w:szCs w:val="16"/>
              </w:rPr>
              <w:t xml:space="preserve">0.505</w:t>
            </w:r>
          </w:p>
        </w:tc>
        <w:tc>
          <w:tcPr>
            <w:tcW w:w="1800" w:type="dxa"/>
          </w:tcPr>
          <w:p>
            <w:pPr>
              <w:spacing w:before="0" w:after="0" w:line="240" w:lineRule="auto"/>
            </w:pPr>
            <w:r>
              <w:rPr>
                <w:rFonts w:ascii="Arial" w:hAnsi="Arial" w:cs="Arial" w:eastAsia="Arial"/>
                <w:sz w:val="16"/>
                <w:szCs w:val="16"/>
              </w:rPr>
              <w:t xml:space="preserve">[-1.698, 0.283]</w:t>
            </w:r>
          </w:p>
        </w:tc>
        <w:tc>
          <w:tcPr>
            <w:tcW w:w="900" w:type="dxa"/>
          </w:tcPr>
          <w:p>
            <w:pPr>
              <w:spacing w:before="0" w:after="0" w:line="240" w:lineRule="auto"/>
            </w:pPr>
            <w:r>
              <w:rPr>
                <w:rFonts w:ascii="Arial" w:hAnsi="Arial" w:cs="Arial" w:eastAsia="Arial"/>
                <w:sz w:val="16"/>
                <w:szCs w:val="16"/>
              </w:rPr>
              <w:t xml:space="preserve">0.161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-0.784</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[-1.182, -0.386]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-0.773</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[-1.053, -0.494]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-0.605</w:t>
            </w:r>
          </w:p>
        </w:tc>
        <w:tc>
          <w:tcPr>
            <w:tcW w:w="1200" w:type="dxa"/>
          </w:tcPr>
          <w:p>
            <w:pPr>
              <w:spacing w:before="0" w:after="0" w:line="240" w:lineRule="auto"/>
            </w:pPr>
            <w:r>
              <w:rPr>
                <w:rFonts w:ascii="Arial" w:hAnsi="Arial" w:cs="Arial" w:eastAsia="Arial"/>
                <w:sz w:val="16"/>
                <w:szCs w:val="16"/>
              </w:rPr>
              <w:t xml:space="preserve">0.209</w:t>
            </w:r>
          </w:p>
        </w:tc>
        <w:tc>
          <w:tcPr>
            <w:tcW w:w="1800" w:type="dxa"/>
          </w:tcPr>
          <w:p>
            <w:pPr>
              <w:spacing w:before="0" w:after="0" w:line="240" w:lineRule="auto"/>
            </w:pPr>
            <w:r>
              <w:rPr>
                <w:rFonts w:ascii="Arial" w:hAnsi="Arial" w:cs="Arial" w:eastAsia="Arial"/>
                <w:sz w:val="16"/>
                <w:szCs w:val="16"/>
              </w:rPr>
              <w:t xml:space="preserve">[-1.015, -0.195]</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-0.407</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[-0.772, -0.043]</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-0.149</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[-0.398, 0.099]</w:t>
            </w:r>
          </w:p>
        </w:tc>
        <w:tc>
          <w:tcPr>
            <w:tcW w:w="900" w:type="dxa"/>
          </w:tcPr>
          <w:p>
            <w:pPr>
              <w:spacing w:before="0" w:after="0" w:line="240" w:lineRule="auto"/>
            </w:pPr>
            <w:r>
              <w:rPr>
                <w:rFonts w:ascii="Arial" w:hAnsi="Arial" w:cs="Arial" w:eastAsia="Arial"/>
                <w:sz w:val="16"/>
                <w:szCs w:val="16"/>
              </w:rPr>
              <w:t xml:space="preserve">0.239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0.041</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[-0.511, 0.592]</w:t>
            </w:r>
          </w:p>
        </w:tc>
        <w:tc>
          <w:tcPr>
            <w:tcW w:w="900" w:type="dxa"/>
          </w:tcPr>
          <w:p>
            <w:pPr>
              <w:spacing w:before="0" w:after="0" w:line="240" w:lineRule="auto"/>
            </w:pPr>
            <w:r>
              <w:rPr>
                <w:rFonts w:ascii="Arial" w:hAnsi="Arial" w:cs="Arial" w:eastAsia="Arial"/>
                <w:sz w:val="16"/>
                <w:szCs w:val="16"/>
              </w:rPr>
              <w:t xml:space="preserve">0.885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-0.105</w:t>
            </w:r>
          </w:p>
        </w:tc>
        <w:tc>
          <w:tcPr>
            <w:tcW w:w="1200" w:type="dxa"/>
          </w:tcPr>
          <w:p>
            <w:pPr>
              <w:spacing w:before="0" w:after="0" w:line="240" w:lineRule="auto"/>
            </w:pPr>
            <w:r>
              <w:rPr>
                <w:rFonts w:ascii="Arial" w:hAnsi="Arial" w:cs="Arial" w:eastAsia="Arial"/>
                <w:sz w:val="16"/>
                <w:szCs w:val="16"/>
              </w:rPr>
              <w:t xml:space="preserve">0.185</w:t>
            </w:r>
          </w:p>
        </w:tc>
        <w:tc>
          <w:tcPr>
            <w:tcW w:w="1800" w:type="dxa"/>
          </w:tcPr>
          <w:p>
            <w:pPr>
              <w:spacing w:before="0" w:after="0" w:line="240" w:lineRule="auto"/>
            </w:pPr>
            <w:r>
              <w:rPr>
                <w:rFonts w:ascii="Arial" w:hAnsi="Arial" w:cs="Arial" w:eastAsia="Arial"/>
                <w:sz w:val="16"/>
                <w:szCs w:val="16"/>
              </w:rPr>
              <w:t xml:space="preserve">[-0.468, 0.258]</w:t>
            </w:r>
          </w:p>
        </w:tc>
        <w:tc>
          <w:tcPr>
            <w:tcW w:w="900" w:type="dxa"/>
          </w:tcPr>
          <w:p>
            <w:pPr>
              <w:spacing w:before="0" w:after="0" w:line="240" w:lineRule="auto"/>
            </w:pPr>
            <w:r>
              <w:rPr>
                <w:rFonts w:ascii="Arial" w:hAnsi="Arial" w:cs="Arial" w:eastAsia="Arial"/>
                <w:sz w:val="16"/>
                <w:szCs w:val="16"/>
              </w:rPr>
              <w:t xml:space="preserve">0.570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-0.491</w:t>
            </w:r>
          </w:p>
        </w:tc>
        <w:tc>
          <w:tcPr>
            <w:tcW w:w="1200" w:type="dxa"/>
          </w:tcPr>
          <w:p>
            <w:pPr>
              <w:spacing w:before="0" w:after="0" w:line="240" w:lineRule="auto"/>
            </w:pPr>
            <w:r>
              <w:rPr>
                <w:rFonts w:ascii="Arial" w:hAnsi="Arial" w:cs="Arial" w:eastAsia="Arial"/>
                <w:sz w:val="16"/>
                <w:szCs w:val="16"/>
              </w:rPr>
              <w:t xml:space="preserve">0.123</w:t>
            </w:r>
          </w:p>
        </w:tc>
        <w:tc>
          <w:tcPr>
            <w:tcW w:w="1800" w:type="dxa"/>
          </w:tcPr>
          <w:p>
            <w:pPr>
              <w:spacing w:before="0" w:after="0" w:line="240" w:lineRule="auto"/>
            </w:pPr>
            <w:r>
              <w:rPr>
                <w:rFonts w:ascii="Arial" w:hAnsi="Arial" w:cs="Arial" w:eastAsia="Arial"/>
                <w:sz w:val="16"/>
                <w:szCs w:val="16"/>
              </w:rPr>
              <w:t xml:space="preserve">[-0.733, -0.250]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-0.298</w:t>
            </w:r>
          </w:p>
        </w:tc>
        <w:tc>
          <w:tcPr>
            <w:tcW w:w="1200" w:type="dxa"/>
          </w:tcPr>
          <w:p>
            <w:pPr>
              <w:spacing w:before="0" w:after="0" w:line="240" w:lineRule="auto"/>
            </w:pPr>
            <w:r>
              <w:rPr>
                <w:rFonts w:ascii="Arial" w:hAnsi="Arial" w:cs="Arial" w:eastAsia="Arial"/>
                <w:sz w:val="16"/>
                <w:szCs w:val="16"/>
              </w:rPr>
              <w:t xml:space="preserve">0.121</w:t>
            </w:r>
          </w:p>
        </w:tc>
        <w:tc>
          <w:tcPr>
            <w:tcW w:w="1800" w:type="dxa"/>
          </w:tcPr>
          <w:p>
            <w:pPr>
              <w:spacing w:before="0" w:after="0" w:line="240" w:lineRule="auto"/>
            </w:pPr>
            <w:r>
              <w:rPr>
                <w:rFonts w:ascii="Arial" w:hAnsi="Arial" w:cs="Arial" w:eastAsia="Arial"/>
                <w:sz w:val="16"/>
                <w:szCs w:val="16"/>
              </w:rPr>
              <w:t xml:space="preserve">[-0.535, -0.060]</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-0.801</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[-1.089, -0.513]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-0.455</w:t>
            </w:r>
          </w:p>
        </w:tc>
        <w:tc>
          <w:tcPr>
            <w:tcW w:w="1200" w:type="dxa"/>
          </w:tcPr>
          <w:p>
            <w:pPr>
              <w:spacing w:before="0" w:after="0" w:line="240" w:lineRule="auto"/>
            </w:pPr>
            <w:r>
              <w:rPr>
                <w:rFonts w:ascii="Arial" w:hAnsi="Arial" w:cs="Arial" w:eastAsia="Arial"/>
                <w:sz w:val="16"/>
                <w:szCs w:val="16"/>
              </w:rPr>
              <w:t xml:space="preserve">0.200</w:t>
            </w:r>
          </w:p>
        </w:tc>
        <w:tc>
          <w:tcPr>
            <w:tcW w:w="1800" w:type="dxa"/>
          </w:tcPr>
          <w:p>
            <w:pPr>
              <w:spacing w:before="0" w:after="0" w:line="240" w:lineRule="auto"/>
            </w:pPr>
            <w:r>
              <w:rPr>
                <w:rFonts w:ascii="Arial" w:hAnsi="Arial" w:cs="Arial" w:eastAsia="Arial"/>
                <w:sz w:val="16"/>
                <w:szCs w:val="16"/>
              </w:rPr>
              <w:t xml:space="preserve">[-0.846, -0.064]</w:t>
            </w:r>
          </w:p>
        </w:tc>
        <w:tc>
          <w:tcPr>
            <w:tcW w:w="900" w:type="dxa"/>
          </w:tcPr>
          <w:p>
            <w:pPr>
              <w:spacing w:before="0" w:after="0" w:line="240" w:lineRule="auto"/>
            </w:pPr>
            <w:r>
              <w:rPr>
                <w:rFonts w:ascii="Arial" w:hAnsi="Arial" w:cs="Arial" w:eastAsia="Arial"/>
                <w:sz w:val="16"/>
                <w:szCs w:val="16"/>
              </w:rPr>
              <w:t xml:space="preserve">0.023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-0.830</w:t>
            </w:r>
          </w:p>
        </w:tc>
        <w:tc>
          <w:tcPr>
            <w:tcW w:w="1200" w:type="dxa"/>
          </w:tcPr>
          <w:p>
            <w:pPr>
              <w:spacing w:before="0" w:after="0" w:line="240" w:lineRule="auto"/>
            </w:pPr>
            <w:r>
              <w:rPr>
                <w:rFonts w:ascii="Arial" w:hAnsi="Arial" w:cs="Arial" w:eastAsia="Arial"/>
                <w:sz w:val="16"/>
                <w:szCs w:val="16"/>
              </w:rPr>
              <w:t xml:space="preserve">0.342</w:t>
            </w:r>
          </w:p>
        </w:tc>
        <w:tc>
          <w:tcPr>
            <w:tcW w:w="1800" w:type="dxa"/>
          </w:tcPr>
          <w:p>
            <w:pPr>
              <w:spacing w:before="0" w:after="0" w:line="240" w:lineRule="auto"/>
            </w:pPr>
            <w:r>
              <w:rPr>
                <w:rFonts w:ascii="Arial" w:hAnsi="Arial" w:cs="Arial" w:eastAsia="Arial"/>
                <w:sz w:val="16"/>
                <w:szCs w:val="16"/>
              </w:rPr>
              <w:t xml:space="preserve">[-1.500, -0.159]</w:t>
            </w:r>
          </w:p>
        </w:tc>
        <w:tc>
          <w:tcPr>
            <w:tcW w:w="900" w:type="dxa"/>
          </w:tcPr>
          <w:p>
            <w:pPr>
              <w:spacing w:before="0" w:after="0" w:line="240" w:lineRule="auto"/>
            </w:pPr>
            <w:r>
              <w:rPr>
                <w:rFonts w:ascii="Arial" w:hAnsi="Arial" w:cs="Arial" w:eastAsia="Arial"/>
                <w:sz w:val="16"/>
                <w:szCs w:val="16"/>
              </w:rPr>
              <w:t xml:space="preserve">0.015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-0.837</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[-1.202, -0.473]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0.020</w:t>
            </w:r>
          </w:p>
        </w:tc>
        <w:tc>
          <w:tcPr>
            <w:tcW w:w="1200" w:type="dxa"/>
          </w:tcPr>
          <w:p>
            <w:pPr>
              <w:spacing w:before="0" w:after="0" w:line="240" w:lineRule="auto"/>
            </w:pPr>
            <w:r>
              <w:rPr>
                <w:rFonts w:ascii="Arial" w:hAnsi="Arial" w:cs="Arial" w:eastAsia="Arial"/>
                <w:sz w:val="16"/>
                <w:szCs w:val="16"/>
              </w:rPr>
              <w:t xml:space="preserve">0.202</w:t>
            </w:r>
          </w:p>
        </w:tc>
        <w:tc>
          <w:tcPr>
            <w:tcW w:w="1800" w:type="dxa"/>
          </w:tcPr>
          <w:p>
            <w:pPr>
              <w:spacing w:before="0" w:after="0" w:line="240" w:lineRule="auto"/>
            </w:pPr>
            <w:r>
              <w:rPr>
                <w:rFonts w:ascii="Arial" w:hAnsi="Arial" w:cs="Arial" w:eastAsia="Arial"/>
                <w:sz w:val="16"/>
                <w:szCs w:val="16"/>
              </w:rPr>
              <w:t xml:space="preserve">[-0.376, 0.417]</w:t>
            </w:r>
          </w:p>
        </w:tc>
        <w:tc>
          <w:tcPr>
            <w:tcW w:w="900" w:type="dxa"/>
          </w:tcPr>
          <w:p>
            <w:pPr>
              <w:spacing w:before="0" w:after="0" w:line="240" w:lineRule="auto"/>
            </w:pPr>
            <w:r>
              <w:rPr>
                <w:rFonts w:ascii="Arial" w:hAnsi="Arial" w:cs="Arial" w:eastAsia="Arial"/>
                <w:sz w:val="16"/>
                <w:szCs w:val="16"/>
              </w:rPr>
              <w:t xml:space="preserve">0.919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A-2010, M4, transition T4, logit, n = 5,524, non-Han n = 274,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-0.679</w:t>
            </w:r>
          </w:p>
        </w:tc>
        <w:tc>
          <w:tcPr>
            <w:tcW w:w="1200" w:type="dxa"/>
          </w:tcPr>
          <w:p>
            <w:pPr>
              <w:spacing w:before="0" w:after="0" w:line="240" w:lineRule="auto"/>
            </w:pPr>
            <w:r>
              <w:rPr>
                <w:rFonts w:ascii="Arial" w:hAnsi="Arial" w:cs="Arial" w:eastAsia="Arial"/>
                <w:sz w:val="16"/>
                <w:szCs w:val="16"/>
              </w:rPr>
              <w:t xml:space="preserve">0.249</w:t>
            </w:r>
          </w:p>
        </w:tc>
        <w:tc>
          <w:tcPr>
            <w:tcW w:w="1800" w:type="dxa"/>
          </w:tcPr>
          <w:p>
            <w:pPr>
              <w:spacing w:before="0" w:after="0" w:line="240" w:lineRule="auto"/>
            </w:pPr>
            <w:r>
              <w:rPr>
                <w:rFonts w:ascii="Arial" w:hAnsi="Arial" w:cs="Arial" w:eastAsia="Arial"/>
                <w:sz w:val="16"/>
                <w:szCs w:val="16"/>
              </w:rPr>
              <w:t xml:space="preserve">[-1.167, -0.192]</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0.417</w:t>
            </w:r>
          </w:p>
        </w:tc>
        <w:tc>
          <w:tcPr>
            <w:tcW w:w="1200" w:type="dxa"/>
          </w:tcPr>
          <w:p>
            <w:pPr>
              <w:spacing w:before="0" w:after="0" w:line="240" w:lineRule="auto"/>
            </w:pPr>
            <w:r>
              <w:rPr>
                <w:rFonts w:ascii="Arial" w:hAnsi="Arial" w:cs="Arial" w:eastAsia="Arial"/>
                <w:sz w:val="16"/>
                <w:szCs w:val="16"/>
              </w:rPr>
              <w:t xml:space="preserve">0.294</w:t>
            </w:r>
          </w:p>
        </w:tc>
        <w:tc>
          <w:tcPr>
            <w:tcW w:w="1800" w:type="dxa"/>
          </w:tcPr>
          <w:p>
            <w:pPr>
              <w:spacing w:before="0" w:after="0" w:line="240" w:lineRule="auto"/>
            </w:pPr>
            <w:r>
              <w:rPr>
                <w:rFonts w:ascii="Arial" w:hAnsi="Arial" w:cs="Arial" w:eastAsia="Arial"/>
                <w:sz w:val="16"/>
                <w:szCs w:val="16"/>
              </w:rPr>
              <w:t xml:space="preserve">[-0.158, 0.993]</w:t>
            </w:r>
          </w:p>
        </w:tc>
        <w:tc>
          <w:tcPr>
            <w:tcW w:w="900" w:type="dxa"/>
          </w:tcPr>
          <w:p>
            <w:pPr>
              <w:spacing w:before="0" w:after="0" w:line="240" w:lineRule="auto"/>
            </w:pPr>
            <w:r>
              <w:rPr>
                <w:rFonts w:ascii="Arial" w:hAnsi="Arial" w:cs="Arial" w:eastAsia="Arial"/>
                <w:sz w:val="16"/>
                <w:szCs w:val="16"/>
              </w:rPr>
              <w:t xml:space="preserve">0.155</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-0.292</w:t>
            </w:r>
          </w:p>
        </w:tc>
        <w:tc>
          <w:tcPr>
            <w:tcW w:w="1200" w:type="dxa"/>
          </w:tcPr>
          <w:p>
            <w:pPr>
              <w:spacing w:before="0" w:after="0" w:line="240" w:lineRule="auto"/>
            </w:pPr>
            <w:r>
              <w:rPr>
                <w:rFonts w:ascii="Arial" w:hAnsi="Arial" w:cs="Arial" w:eastAsia="Arial"/>
                <w:sz w:val="16"/>
                <w:szCs w:val="16"/>
              </w:rPr>
              <w:t xml:space="preserve">0.097</w:t>
            </w:r>
          </w:p>
        </w:tc>
        <w:tc>
          <w:tcPr>
            <w:tcW w:w="1800" w:type="dxa"/>
          </w:tcPr>
          <w:p>
            <w:pPr>
              <w:spacing w:before="0" w:after="0" w:line="240" w:lineRule="auto"/>
            </w:pPr>
            <w:r>
              <w:rPr>
                <w:rFonts w:ascii="Arial" w:hAnsi="Arial" w:cs="Arial" w:eastAsia="Arial"/>
                <w:sz w:val="16"/>
                <w:szCs w:val="16"/>
              </w:rPr>
              <w:t xml:space="preserve">[-0.483, -0.101]</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-0.293</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[-0.878, 0.292]</w:t>
            </w:r>
          </w:p>
        </w:tc>
        <w:tc>
          <w:tcPr>
            <w:tcW w:w="900" w:type="dxa"/>
          </w:tcPr>
          <w:p>
            <w:pPr>
              <w:spacing w:before="0" w:after="0" w:line="240" w:lineRule="auto"/>
            </w:pPr>
            <w:r>
              <w:rPr>
                <w:rFonts w:ascii="Arial" w:hAnsi="Arial" w:cs="Arial" w:eastAsia="Arial"/>
                <w:sz w:val="16"/>
                <w:szCs w:val="16"/>
              </w:rPr>
              <w:t xml:space="preserve">0.326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0.187</w:t>
            </w:r>
          </w:p>
        </w:tc>
        <w:tc>
          <w:tcPr>
            <w:tcW w:w="1200" w:type="dxa"/>
          </w:tcPr>
          <w:p>
            <w:pPr>
              <w:spacing w:before="0" w:after="0" w:line="240" w:lineRule="auto"/>
            </w:pPr>
            <w:r>
              <w:rPr>
                <w:rFonts w:ascii="Arial" w:hAnsi="Arial" w:cs="Arial" w:eastAsia="Arial"/>
                <w:sz w:val="16"/>
                <w:szCs w:val="16"/>
              </w:rPr>
              <w:t xml:space="preserve">0.083</w:t>
            </w:r>
          </w:p>
        </w:tc>
        <w:tc>
          <w:tcPr>
            <w:tcW w:w="1800" w:type="dxa"/>
          </w:tcPr>
          <w:p>
            <w:pPr>
              <w:spacing w:before="0" w:after="0" w:line="240" w:lineRule="auto"/>
            </w:pPr>
            <w:r>
              <w:rPr>
                <w:rFonts w:ascii="Arial" w:hAnsi="Arial" w:cs="Arial" w:eastAsia="Arial"/>
                <w:sz w:val="16"/>
                <w:szCs w:val="16"/>
              </w:rPr>
              <w:t xml:space="preserve">[0.024, 0.349]</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-0.113</w:t>
            </w:r>
          </w:p>
        </w:tc>
        <w:tc>
          <w:tcPr>
            <w:tcW w:w="1200" w:type="dxa"/>
          </w:tcPr>
          <w:p>
            <w:pPr>
              <w:spacing w:before="0" w:after="0" w:line="240" w:lineRule="auto"/>
            </w:pPr>
            <w:r>
              <w:rPr>
                <w:rFonts w:ascii="Arial" w:hAnsi="Arial" w:cs="Arial" w:eastAsia="Arial"/>
                <w:sz w:val="16"/>
                <w:szCs w:val="16"/>
              </w:rPr>
              <w:t xml:space="preserve">0.356</w:t>
            </w:r>
          </w:p>
        </w:tc>
        <w:tc>
          <w:tcPr>
            <w:tcW w:w="1800" w:type="dxa"/>
          </w:tcPr>
          <w:p>
            <w:pPr>
              <w:spacing w:before="0" w:after="0" w:line="240" w:lineRule="auto"/>
            </w:pPr>
            <w:r>
              <w:rPr>
                <w:rFonts w:ascii="Arial" w:hAnsi="Arial" w:cs="Arial" w:eastAsia="Arial"/>
                <w:sz w:val="16"/>
                <w:szCs w:val="16"/>
              </w:rPr>
              <w:t xml:space="preserve">[-0.811, 0.585]</w:t>
            </w:r>
          </w:p>
        </w:tc>
        <w:tc>
          <w:tcPr>
            <w:tcW w:w="900" w:type="dxa"/>
          </w:tcPr>
          <w:p>
            <w:pPr>
              <w:spacing w:before="0" w:after="0" w:line="240" w:lineRule="auto"/>
            </w:pPr>
            <w:r>
              <w:rPr>
                <w:rFonts w:ascii="Arial" w:hAnsi="Arial" w:cs="Arial" w:eastAsia="Arial"/>
                <w:sz w:val="16"/>
                <w:szCs w:val="16"/>
              </w:rPr>
              <w:t xml:space="preserve">0.751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-0.356</w:t>
            </w:r>
          </w:p>
        </w:tc>
        <w:tc>
          <w:tcPr>
            <w:tcW w:w="1200" w:type="dxa"/>
          </w:tcPr>
          <w:p>
            <w:pPr>
              <w:spacing w:before="0" w:after="0" w:line="240" w:lineRule="auto"/>
            </w:pPr>
            <w:r>
              <w:rPr>
                <w:rFonts w:ascii="Arial" w:hAnsi="Arial" w:cs="Arial" w:eastAsia="Arial"/>
                <w:sz w:val="16"/>
                <w:szCs w:val="16"/>
              </w:rPr>
              <w:t xml:space="preserve">0.317</w:t>
            </w:r>
          </w:p>
        </w:tc>
        <w:tc>
          <w:tcPr>
            <w:tcW w:w="1800" w:type="dxa"/>
          </w:tcPr>
          <w:p>
            <w:pPr>
              <w:spacing w:before="0" w:after="0" w:line="240" w:lineRule="auto"/>
            </w:pPr>
            <w:r>
              <w:rPr>
                <w:rFonts w:ascii="Arial" w:hAnsi="Arial" w:cs="Arial" w:eastAsia="Arial"/>
                <w:sz w:val="16"/>
                <w:szCs w:val="16"/>
              </w:rPr>
              <w:t xml:space="preserve">[-0.977, 0.265]</w:t>
            </w:r>
          </w:p>
        </w:tc>
        <w:tc>
          <w:tcPr>
            <w:tcW w:w="900" w:type="dxa"/>
          </w:tcPr>
          <w:p>
            <w:pPr>
              <w:spacing w:before="0" w:after="0" w:line="240" w:lineRule="auto"/>
            </w:pPr>
            <w:r>
              <w:rPr>
                <w:rFonts w:ascii="Arial" w:hAnsi="Arial" w:cs="Arial" w:eastAsia="Arial"/>
                <w:sz w:val="16"/>
                <w:szCs w:val="16"/>
              </w:rPr>
              <w:t xml:space="preserve">0.261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0.022</w:t>
            </w:r>
          </w:p>
        </w:tc>
        <w:tc>
          <w:tcPr>
            <w:tcW w:w="1200" w:type="dxa"/>
          </w:tcPr>
          <w:p>
            <w:pPr>
              <w:spacing w:before="0" w:after="0" w:line="240" w:lineRule="auto"/>
            </w:pPr>
            <w:r>
              <w:rPr>
                <w:rFonts w:ascii="Arial" w:hAnsi="Arial" w:cs="Arial" w:eastAsia="Arial"/>
                <w:sz w:val="16"/>
                <w:szCs w:val="16"/>
              </w:rPr>
              <w:t xml:space="preserve">0.262</w:t>
            </w:r>
          </w:p>
        </w:tc>
        <w:tc>
          <w:tcPr>
            <w:tcW w:w="1800" w:type="dxa"/>
          </w:tcPr>
          <w:p>
            <w:pPr>
              <w:spacing w:before="0" w:after="0" w:line="240" w:lineRule="auto"/>
            </w:pPr>
            <w:r>
              <w:rPr>
                <w:rFonts w:ascii="Arial" w:hAnsi="Arial" w:cs="Arial" w:eastAsia="Arial"/>
                <w:sz w:val="16"/>
                <w:szCs w:val="16"/>
              </w:rPr>
              <w:t xml:space="preserve">[-0.492, 0.536]</w:t>
            </w:r>
          </w:p>
        </w:tc>
        <w:tc>
          <w:tcPr>
            <w:tcW w:w="900" w:type="dxa"/>
          </w:tcPr>
          <w:p>
            <w:pPr>
              <w:spacing w:before="0" w:after="0" w:line="240" w:lineRule="auto"/>
            </w:pPr>
            <w:r>
              <w:rPr>
                <w:rFonts w:ascii="Arial" w:hAnsi="Arial" w:cs="Arial" w:eastAsia="Arial"/>
                <w:sz w:val="16"/>
                <w:szCs w:val="16"/>
              </w:rPr>
              <w:t xml:space="preserve">0.933</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-1.267</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[-1.768, -0.765]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-0.840</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[-1.286, -0.395]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-0.004</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[-0.448, 0.439]</w:t>
            </w:r>
          </w:p>
        </w:tc>
        <w:tc>
          <w:tcPr>
            <w:tcW w:w="900" w:type="dxa"/>
          </w:tcPr>
          <w:p>
            <w:pPr>
              <w:spacing w:before="0" w:after="0" w:line="240" w:lineRule="auto"/>
            </w:pPr>
            <w:r>
              <w:rPr>
                <w:rFonts w:ascii="Arial" w:hAnsi="Arial" w:cs="Arial" w:eastAsia="Arial"/>
                <w:sz w:val="16"/>
                <w:szCs w:val="16"/>
              </w:rPr>
              <w:t xml:space="preserve">0.985</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0.225</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[-0.209, 0.659]</w:t>
            </w:r>
          </w:p>
        </w:tc>
        <w:tc>
          <w:tcPr>
            <w:tcW w:w="900" w:type="dxa"/>
          </w:tcPr>
          <w:p>
            <w:pPr>
              <w:spacing w:before="0" w:after="0" w:line="240" w:lineRule="auto"/>
            </w:pPr>
            <w:r>
              <w:rPr>
                <w:rFonts w:ascii="Arial" w:hAnsi="Arial" w:cs="Arial" w:eastAsia="Arial"/>
                <w:sz w:val="16"/>
                <w:szCs w:val="16"/>
              </w:rPr>
              <w:t xml:space="preserve">0.309</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0.412</w:t>
            </w:r>
          </w:p>
        </w:tc>
        <w:tc>
          <w:tcPr>
            <w:tcW w:w="1200" w:type="dxa"/>
          </w:tcPr>
          <w:p>
            <w:pPr>
              <w:spacing w:before="0" w:after="0" w:line="240" w:lineRule="auto"/>
            </w:pPr>
            <w:r>
              <w:rPr>
                <w:rFonts w:ascii="Arial" w:hAnsi="Arial" w:cs="Arial" w:eastAsia="Arial"/>
                <w:sz w:val="16"/>
                <w:szCs w:val="16"/>
              </w:rPr>
              <w:t xml:space="preserve">0.231</w:t>
            </w:r>
          </w:p>
        </w:tc>
        <w:tc>
          <w:tcPr>
            <w:tcW w:w="1800" w:type="dxa"/>
          </w:tcPr>
          <w:p>
            <w:pPr>
              <w:spacing w:before="0" w:after="0" w:line="240" w:lineRule="auto"/>
            </w:pPr>
            <w:r>
              <w:rPr>
                <w:rFonts w:ascii="Arial" w:hAnsi="Arial" w:cs="Arial" w:eastAsia="Arial"/>
                <w:sz w:val="16"/>
                <w:szCs w:val="16"/>
              </w:rPr>
              <w:t xml:space="preserve">[-0.041, 0.865]</w:t>
            </w:r>
          </w:p>
        </w:tc>
        <w:tc>
          <w:tcPr>
            <w:tcW w:w="900" w:type="dxa"/>
          </w:tcPr>
          <w:p>
            <w:pPr>
              <w:spacing w:before="0" w:after="0" w:line="240" w:lineRule="auto"/>
            </w:pPr>
            <w:r>
              <w:rPr>
                <w:rFonts w:ascii="Arial" w:hAnsi="Arial" w:cs="Arial" w:eastAsia="Arial"/>
                <w:sz w:val="16"/>
                <w:szCs w:val="16"/>
              </w:rPr>
              <w:t xml:space="preserve">0.075</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0.452</w:t>
            </w:r>
          </w:p>
        </w:tc>
        <w:tc>
          <w:tcPr>
            <w:tcW w:w="1200" w:type="dxa"/>
          </w:tcPr>
          <w:p>
            <w:pPr>
              <w:spacing w:before="0" w:after="0" w:line="240" w:lineRule="auto"/>
            </w:pPr>
            <w:r>
              <w:rPr>
                <w:rFonts w:ascii="Arial" w:hAnsi="Arial" w:cs="Arial" w:eastAsia="Arial"/>
                <w:sz w:val="16"/>
                <w:szCs w:val="16"/>
              </w:rPr>
              <w:t xml:space="preserve">0.261</w:t>
            </w:r>
          </w:p>
        </w:tc>
        <w:tc>
          <w:tcPr>
            <w:tcW w:w="1800" w:type="dxa"/>
          </w:tcPr>
          <w:p>
            <w:pPr>
              <w:spacing w:before="0" w:after="0" w:line="240" w:lineRule="auto"/>
            </w:pPr>
            <w:r>
              <w:rPr>
                <w:rFonts w:ascii="Arial" w:hAnsi="Arial" w:cs="Arial" w:eastAsia="Arial"/>
                <w:sz w:val="16"/>
                <w:szCs w:val="16"/>
              </w:rPr>
              <w:t xml:space="preserve">[-0.059, 0.963]</w:t>
            </w:r>
          </w:p>
        </w:tc>
        <w:tc>
          <w:tcPr>
            <w:tcW w:w="900" w:type="dxa"/>
          </w:tcPr>
          <w:p>
            <w:pPr>
              <w:spacing w:before="0" w:after="0" w:line="240" w:lineRule="auto"/>
            </w:pPr>
            <w:r>
              <w:rPr>
                <w:rFonts w:ascii="Arial" w:hAnsi="Arial" w:cs="Arial" w:eastAsia="Arial"/>
                <w:sz w:val="16"/>
                <w:szCs w:val="16"/>
              </w:rPr>
              <w:t xml:space="preserve">0.083</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0.858</w:t>
            </w:r>
          </w:p>
        </w:tc>
        <w:tc>
          <w:tcPr>
            <w:tcW w:w="1200" w:type="dxa"/>
          </w:tcPr>
          <w:p>
            <w:pPr>
              <w:spacing w:before="0" w:after="0" w:line="240" w:lineRule="auto"/>
            </w:pPr>
            <w:r>
              <w:rPr>
                <w:rFonts w:ascii="Arial" w:hAnsi="Arial" w:cs="Arial" w:eastAsia="Arial"/>
                <w:sz w:val="16"/>
                <w:szCs w:val="16"/>
              </w:rPr>
              <w:t xml:space="preserve">0.332</w:t>
            </w:r>
          </w:p>
        </w:tc>
        <w:tc>
          <w:tcPr>
            <w:tcW w:w="1800" w:type="dxa"/>
          </w:tcPr>
          <w:p>
            <w:pPr>
              <w:spacing w:before="0" w:after="0" w:line="240" w:lineRule="auto"/>
            </w:pPr>
            <w:r>
              <w:rPr>
                <w:rFonts w:ascii="Arial" w:hAnsi="Arial" w:cs="Arial" w:eastAsia="Arial"/>
                <w:sz w:val="16"/>
                <w:szCs w:val="16"/>
              </w:rPr>
              <w:t xml:space="preserve">[0.208, 1.508]</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0.293</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[0.043, 0.543]</w:t>
            </w:r>
          </w:p>
        </w:tc>
        <w:tc>
          <w:tcPr>
            <w:tcW w:w="900" w:type="dxa"/>
          </w:tcPr>
          <w:p>
            <w:pPr>
              <w:spacing w:before="0" w:after="0" w:line="240" w:lineRule="auto"/>
            </w:pPr>
            <w:r>
              <w:rPr>
                <w:rFonts w:ascii="Arial" w:hAnsi="Arial" w:cs="Arial" w:eastAsia="Arial"/>
                <w:sz w:val="16"/>
                <w:szCs w:val="16"/>
              </w:rPr>
              <w:t xml:space="preserve">0.022</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0.546</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[0.255, 0.838]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1.028</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[0.741, 1.314]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1.306</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[1.002, 1.609]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-0.544</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[-0.864, -0.225]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0.090</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[-0.171, 0.350]</w:t>
            </w:r>
          </w:p>
        </w:tc>
        <w:tc>
          <w:tcPr>
            <w:tcW w:w="900" w:type="dxa"/>
          </w:tcPr>
          <w:p>
            <w:pPr>
              <w:spacing w:before="0" w:after="0" w:line="240" w:lineRule="auto"/>
            </w:pPr>
            <w:r>
              <w:rPr>
                <w:rFonts w:ascii="Arial" w:hAnsi="Arial" w:cs="Arial" w:eastAsia="Arial"/>
                <w:sz w:val="16"/>
                <w:szCs w:val="16"/>
              </w:rPr>
              <w:t xml:space="preserve">0.499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0.083</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[-0.174, 0.340]</w:t>
            </w:r>
          </w:p>
        </w:tc>
        <w:tc>
          <w:tcPr>
            <w:tcW w:w="900" w:type="dxa"/>
          </w:tcPr>
          <w:p>
            <w:pPr>
              <w:spacing w:before="0" w:after="0" w:line="240" w:lineRule="auto"/>
            </w:pPr>
            <w:r>
              <w:rPr>
                <w:rFonts w:ascii="Arial" w:hAnsi="Arial" w:cs="Arial" w:eastAsia="Arial"/>
                <w:sz w:val="16"/>
                <w:szCs w:val="16"/>
              </w:rPr>
              <w:t xml:space="preserve">0.526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-0.940</w:t>
            </w:r>
          </w:p>
        </w:tc>
        <w:tc>
          <w:tcPr>
            <w:tcW w:w="1200" w:type="dxa"/>
          </w:tcPr>
          <w:p>
            <w:pPr>
              <w:spacing w:before="0" w:after="0" w:line="240" w:lineRule="auto"/>
            </w:pPr>
            <w:r>
              <w:rPr>
                <w:rFonts w:ascii="Arial" w:hAnsi="Arial" w:cs="Arial" w:eastAsia="Arial"/>
                <w:sz w:val="16"/>
                <w:szCs w:val="16"/>
              </w:rPr>
              <w:t xml:space="preserve">0.311</w:t>
            </w:r>
          </w:p>
        </w:tc>
        <w:tc>
          <w:tcPr>
            <w:tcW w:w="1800" w:type="dxa"/>
          </w:tcPr>
          <w:p>
            <w:pPr>
              <w:spacing w:before="0" w:after="0" w:line="240" w:lineRule="auto"/>
            </w:pPr>
            <w:r>
              <w:rPr>
                <w:rFonts w:ascii="Arial" w:hAnsi="Arial" w:cs="Arial" w:eastAsia="Arial"/>
                <w:sz w:val="16"/>
                <w:szCs w:val="16"/>
              </w:rPr>
              <w:t xml:space="preserve">[-1.551, -0.330]</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-0.634</w:t>
            </w:r>
          </w:p>
        </w:tc>
        <w:tc>
          <w:tcPr>
            <w:tcW w:w="1200" w:type="dxa"/>
          </w:tcPr>
          <w:p>
            <w:pPr>
              <w:spacing w:before="0" w:after="0" w:line="240" w:lineRule="auto"/>
            </w:pPr>
            <w:r>
              <w:rPr>
                <w:rFonts w:ascii="Arial" w:hAnsi="Arial" w:cs="Arial" w:eastAsia="Arial"/>
                <w:sz w:val="16"/>
                <w:szCs w:val="16"/>
              </w:rPr>
              <w:t xml:space="preserve">0.294</w:t>
            </w:r>
          </w:p>
        </w:tc>
        <w:tc>
          <w:tcPr>
            <w:tcW w:w="1800" w:type="dxa"/>
          </w:tcPr>
          <w:p>
            <w:pPr>
              <w:spacing w:before="0" w:after="0" w:line="240" w:lineRule="auto"/>
            </w:pPr>
            <w:r>
              <w:rPr>
                <w:rFonts w:ascii="Arial" w:hAnsi="Arial" w:cs="Arial" w:eastAsia="Arial"/>
                <w:sz w:val="16"/>
                <w:szCs w:val="16"/>
              </w:rPr>
              <w:t xml:space="preserve">[-1.210, -0.057]</w:t>
            </w:r>
          </w:p>
        </w:tc>
        <w:tc>
          <w:tcPr>
            <w:tcW w:w="900" w:type="dxa"/>
          </w:tcPr>
          <w:p>
            <w:pPr>
              <w:spacing w:before="0" w:after="0" w:line="240" w:lineRule="auto"/>
            </w:pPr>
            <w:r>
              <w:rPr>
                <w:rFonts w:ascii="Arial" w:hAnsi="Arial" w:cs="Arial" w:eastAsia="Arial"/>
                <w:sz w:val="16"/>
                <w:szCs w:val="16"/>
              </w:rPr>
              <w:t xml:space="preserve">0.031</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-0.207</w:t>
            </w:r>
          </w:p>
        </w:tc>
        <w:tc>
          <w:tcPr>
            <w:tcW w:w="1200" w:type="dxa"/>
          </w:tcPr>
          <w:p>
            <w:pPr>
              <w:spacing w:before="0" w:after="0" w:line="240" w:lineRule="auto"/>
            </w:pPr>
            <w:r>
              <w:rPr>
                <w:rFonts w:ascii="Arial" w:hAnsi="Arial" w:cs="Arial" w:eastAsia="Arial"/>
                <w:sz w:val="16"/>
                <w:szCs w:val="16"/>
              </w:rPr>
              <w:t xml:space="preserve">0.232</w:t>
            </w:r>
          </w:p>
        </w:tc>
        <w:tc>
          <w:tcPr>
            <w:tcW w:w="1800" w:type="dxa"/>
          </w:tcPr>
          <w:p>
            <w:pPr>
              <w:spacing w:before="0" w:after="0" w:line="240" w:lineRule="auto"/>
            </w:pPr>
            <w:r>
              <w:rPr>
                <w:rFonts w:ascii="Arial" w:hAnsi="Arial" w:cs="Arial" w:eastAsia="Arial"/>
                <w:sz w:val="16"/>
                <w:szCs w:val="16"/>
              </w:rPr>
              <w:t xml:space="preserve">[-0.662, 0.248]</w:t>
            </w:r>
          </w:p>
        </w:tc>
        <w:tc>
          <w:tcPr>
            <w:tcW w:w="900" w:type="dxa"/>
          </w:tcPr>
          <w:p>
            <w:pPr>
              <w:spacing w:before="0" w:after="0" w:line="240" w:lineRule="auto"/>
            </w:pPr>
            <w:r>
              <w:rPr>
                <w:rFonts w:ascii="Arial" w:hAnsi="Arial" w:cs="Arial" w:eastAsia="Arial"/>
                <w:sz w:val="16"/>
                <w:szCs w:val="16"/>
              </w:rPr>
              <w:t xml:space="preserve">0.373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-0.543</w:t>
            </w:r>
          </w:p>
        </w:tc>
        <w:tc>
          <w:tcPr>
            <w:tcW w:w="1200" w:type="dxa"/>
          </w:tcPr>
          <w:p>
            <w:pPr>
              <w:spacing w:before="0" w:after="0" w:line="240" w:lineRule="auto"/>
            </w:pPr>
            <w:r>
              <w:rPr>
                <w:rFonts w:ascii="Arial" w:hAnsi="Arial" w:cs="Arial" w:eastAsia="Arial"/>
                <w:sz w:val="16"/>
                <w:szCs w:val="16"/>
              </w:rPr>
              <w:t xml:space="preserve">0.475</w:t>
            </w:r>
          </w:p>
        </w:tc>
        <w:tc>
          <w:tcPr>
            <w:tcW w:w="1800" w:type="dxa"/>
          </w:tcPr>
          <w:p>
            <w:pPr>
              <w:spacing w:before="0" w:after="0" w:line="240" w:lineRule="auto"/>
            </w:pPr>
            <w:r>
              <w:rPr>
                <w:rFonts w:ascii="Arial" w:hAnsi="Arial" w:cs="Arial" w:eastAsia="Arial"/>
                <w:sz w:val="16"/>
                <w:szCs w:val="16"/>
              </w:rPr>
              <w:t xml:space="preserve">[-1.474, 0.389]</w:t>
            </w:r>
          </w:p>
        </w:tc>
        <w:tc>
          <w:tcPr>
            <w:tcW w:w="900" w:type="dxa"/>
          </w:tcPr>
          <w:p>
            <w:pPr>
              <w:spacing w:before="0" w:after="0" w:line="240" w:lineRule="auto"/>
            </w:pPr>
            <w:r>
              <w:rPr>
                <w:rFonts w:ascii="Arial" w:hAnsi="Arial" w:cs="Arial" w:eastAsia="Arial"/>
                <w:sz w:val="16"/>
                <w:szCs w:val="16"/>
              </w:rPr>
              <w:t xml:space="preserve">0.254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-0.390</w:t>
            </w:r>
          </w:p>
        </w:tc>
        <w:tc>
          <w:tcPr>
            <w:tcW w:w="1200" w:type="dxa"/>
          </w:tcPr>
          <w:p>
            <w:pPr>
              <w:spacing w:before="0" w:after="0" w:line="240" w:lineRule="auto"/>
            </w:pPr>
            <w:r>
              <w:rPr>
                <w:rFonts w:ascii="Arial" w:hAnsi="Arial" w:cs="Arial" w:eastAsia="Arial"/>
                <w:sz w:val="16"/>
                <w:szCs w:val="16"/>
              </w:rPr>
              <w:t xml:space="preserve">0.254</w:t>
            </w:r>
          </w:p>
        </w:tc>
        <w:tc>
          <w:tcPr>
            <w:tcW w:w="1800" w:type="dxa"/>
          </w:tcPr>
          <w:p>
            <w:pPr>
              <w:spacing w:before="0" w:after="0" w:line="240" w:lineRule="auto"/>
            </w:pPr>
            <w:r>
              <w:rPr>
                <w:rFonts w:ascii="Arial" w:hAnsi="Arial" w:cs="Arial" w:eastAsia="Arial"/>
                <w:sz w:val="16"/>
                <w:szCs w:val="16"/>
              </w:rPr>
              <w:t xml:space="preserve">[-0.888, 0.109]</w:t>
            </w:r>
          </w:p>
        </w:tc>
        <w:tc>
          <w:tcPr>
            <w:tcW w:w="900" w:type="dxa"/>
          </w:tcPr>
          <w:p>
            <w:pPr>
              <w:spacing w:before="0" w:after="0" w:line="240" w:lineRule="auto"/>
            </w:pPr>
            <w:r>
              <w:rPr>
                <w:rFonts w:ascii="Arial" w:hAnsi="Arial" w:cs="Arial" w:eastAsia="Arial"/>
                <w:sz w:val="16"/>
                <w:szCs w:val="16"/>
              </w:rPr>
              <w:t xml:space="preserve">0.125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-0.203</w:t>
            </w:r>
          </w:p>
        </w:tc>
        <w:tc>
          <w:tcPr>
            <w:tcW w:w="1200" w:type="dxa"/>
          </w:tcPr>
          <w:p>
            <w:pPr>
              <w:spacing w:before="0" w:after="0" w:line="240" w:lineRule="auto"/>
            </w:pPr>
            <w:r>
              <w:rPr>
                <w:rFonts w:ascii="Arial" w:hAnsi="Arial" w:cs="Arial" w:eastAsia="Arial"/>
                <w:sz w:val="16"/>
                <w:szCs w:val="16"/>
              </w:rPr>
              <w:t xml:space="preserve">0.370</w:t>
            </w:r>
          </w:p>
        </w:tc>
        <w:tc>
          <w:tcPr>
            <w:tcW w:w="1800" w:type="dxa"/>
          </w:tcPr>
          <w:p>
            <w:pPr>
              <w:spacing w:before="0" w:after="0" w:line="240" w:lineRule="auto"/>
            </w:pPr>
            <w:r>
              <w:rPr>
                <w:rFonts w:ascii="Arial" w:hAnsi="Arial" w:cs="Arial" w:eastAsia="Arial"/>
                <w:sz w:val="16"/>
                <w:szCs w:val="16"/>
              </w:rPr>
              <w:t xml:space="preserve">[-0.929, 0.523]</w:t>
            </w:r>
          </w:p>
        </w:tc>
        <w:tc>
          <w:tcPr>
            <w:tcW w:w="900" w:type="dxa"/>
          </w:tcPr>
          <w:p>
            <w:pPr>
              <w:spacing w:before="0" w:after="0" w:line="240" w:lineRule="auto"/>
            </w:pPr>
            <w:r>
              <w:rPr>
                <w:rFonts w:ascii="Arial" w:hAnsi="Arial" w:cs="Arial" w:eastAsia="Arial"/>
                <w:sz w:val="16"/>
                <w:szCs w:val="16"/>
              </w:rPr>
              <w:t xml:space="preserve">0.584</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-0.187</w:t>
            </w:r>
          </w:p>
        </w:tc>
        <w:tc>
          <w:tcPr>
            <w:tcW w:w="1200" w:type="dxa"/>
          </w:tcPr>
          <w:p>
            <w:pPr>
              <w:spacing w:before="0" w:after="0" w:line="240" w:lineRule="auto"/>
            </w:pPr>
            <w:r>
              <w:rPr>
                <w:rFonts w:ascii="Arial" w:hAnsi="Arial" w:cs="Arial" w:eastAsia="Arial"/>
                <w:sz w:val="16"/>
                <w:szCs w:val="16"/>
              </w:rPr>
              <w:t xml:space="preserve">0.209</w:t>
            </w:r>
          </w:p>
        </w:tc>
        <w:tc>
          <w:tcPr>
            <w:tcW w:w="1800" w:type="dxa"/>
          </w:tcPr>
          <w:p>
            <w:pPr>
              <w:spacing w:before="0" w:after="0" w:line="240" w:lineRule="auto"/>
            </w:pPr>
            <w:r>
              <w:rPr>
                <w:rFonts w:ascii="Arial" w:hAnsi="Arial" w:cs="Arial" w:eastAsia="Arial"/>
                <w:sz w:val="16"/>
                <w:szCs w:val="16"/>
              </w:rPr>
              <w:t xml:space="preserve">[-0.596, 0.223]</w:t>
            </w:r>
          </w:p>
        </w:tc>
        <w:tc>
          <w:tcPr>
            <w:tcW w:w="900" w:type="dxa"/>
          </w:tcPr>
          <w:p>
            <w:pPr>
              <w:spacing w:before="0" w:after="0" w:line="240" w:lineRule="auto"/>
            </w:pPr>
            <w:r>
              <w:rPr>
                <w:rFonts w:ascii="Arial" w:hAnsi="Arial" w:cs="Arial" w:eastAsia="Arial"/>
                <w:sz w:val="16"/>
                <w:szCs w:val="16"/>
              </w:rPr>
              <w:t xml:space="preserve">0.372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0.214</w:t>
            </w:r>
          </w:p>
        </w:tc>
        <w:tc>
          <w:tcPr>
            <w:tcW w:w="1200" w:type="dxa"/>
          </w:tcPr>
          <w:p>
            <w:pPr>
              <w:spacing w:before="0" w:after="0" w:line="240" w:lineRule="auto"/>
            </w:pPr>
            <w:r>
              <w:rPr>
                <w:rFonts w:ascii="Arial" w:hAnsi="Arial" w:cs="Arial" w:eastAsia="Arial"/>
                <w:sz w:val="16"/>
                <w:szCs w:val="16"/>
              </w:rPr>
              <w:t xml:space="preserve">0.286</w:t>
            </w:r>
          </w:p>
        </w:tc>
        <w:tc>
          <w:tcPr>
            <w:tcW w:w="1800" w:type="dxa"/>
          </w:tcPr>
          <w:p>
            <w:pPr>
              <w:spacing w:before="0" w:after="0" w:line="240" w:lineRule="auto"/>
            </w:pPr>
            <w:r>
              <w:rPr>
                <w:rFonts w:ascii="Arial" w:hAnsi="Arial" w:cs="Arial" w:eastAsia="Arial"/>
                <w:sz w:val="16"/>
                <w:szCs w:val="16"/>
              </w:rPr>
              <w:t xml:space="preserve">[-0.346, 0.774]</w:t>
            </w:r>
          </w:p>
        </w:tc>
        <w:tc>
          <w:tcPr>
            <w:tcW w:w="900" w:type="dxa"/>
          </w:tcPr>
          <w:p>
            <w:pPr>
              <w:spacing w:before="0" w:after="0" w:line="240" w:lineRule="auto"/>
            </w:pPr>
            <w:r>
              <w:rPr>
                <w:rFonts w:ascii="Arial" w:hAnsi="Arial" w:cs="Arial" w:eastAsia="Arial"/>
                <w:sz w:val="16"/>
                <w:szCs w:val="16"/>
              </w:rPr>
              <w:t xml:space="preserve">0.454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-1.334</w:t>
            </w:r>
          </w:p>
        </w:tc>
        <w:tc>
          <w:tcPr>
            <w:tcW w:w="1200" w:type="dxa"/>
          </w:tcPr>
          <w:p>
            <w:pPr>
              <w:spacing w:before="0" w:after="0" w:line="240" w:lineRule="auto"/>
            </w:pPr>
            <w:r>
              <w:rPr>
                <w:rFonts w:ascii="Arial" w:hAnsi="Arial" w:cs="Arial" w:eastAsia="Arial"/>
                <w:sz w:val="16"/>
                <w:szCs w:val="16"/>
              </w:rPr>
              <w:t xml:space="preserve">0.526</w:t>
            </w:r>
          </w:p>
        </w:tc>
        <w:tc>
          <w:tcPr>
            <w:tcW w:w="1800" w:type="dxa"/>
          </w:tcPr>
          <w:p>
            <w:pPr>
              <w:spacing w:before="0" w:after="0" w:line="240" w:lineRule="auto"/>
            </w:pPr>
            <w:r>
              <w:rPr>
                <w:rFonts w:ascii="Arial" w:hAnsi="Arial" w:cs="Arial" w:eastAsia="Arial"/>
                <w:sz w:val="16"/>
                <w:szCs w:val="16"/>
              </w:rPr>
              <w:t xml:space="preserve">[-2.364, -0.303]</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-0.440</w:t>
            </w:r>
          </w:p>
        </w:tc>
        <w:tc>
          <w:tcPr>
            <w:tcW w:w="1200" w:type="dxa"/>
          </w:tcPr>
          <w:p>
            <w:pPr>
              <w:spacing w:before="0" w:after="0" w:line="240" w:lineRule="auto"/>
            </w:pPr>
            <w:r>
              <w:rPr>
                <w:rFonts w:ascii="Arial" w:hAnsi="Arial" w:cs="Arial" w:eastAsia="Arial"/>
                <w:sz w:val="16"/>
                <w:szCs w:val="16"/>
              </w:rPr>
              <w:t xml:space="preserve">0.253</w:t>
            </w:r>
          </w:p>
        </w:tc>
        <w:tc>
          <w:tcPr>
            <w:tcW w:w="1800" w:type="dxa"/>
          </w:tcPr>
          <w:p>
            <w:pPr>
              <w:spacing w:before="0" w:after="0" w:line="240" w:lineRule="auto"/>
            </w:pPr>
            <w:r>
              <w:rPr>
                <w:rFonts w:ascii="Arial" w:hAnsi="Arial" w:cs="Arial" w:eastAsia="Arial"/>
                <w:sz w:val="16"/>
                <w:szCs w:val="16"/>
              </w:rPr>
              <w:t xml:space="preserve">[-0.935, 0.055]</w:t>
            </w:r>
          </w:p>
        </w:tc>
        <w:tc>
          <w:tcPr>
            <w:tcW w:w="900" w:type="dxa"/>
          </w:tcPr>
          <w:p>
            <w:pPr>
              <w:spacing w:before="0" w:after="0" w:line="240" w:lineRule="auto"/>
            </w:pPr>
            <w:r>
              <w:rPr>
                <w:rFonts w:ascii="Arial" w:hAnsi="Arial" w:cs="Arial" w:eastAsia="Arial"/>
                <w:sz w:val="16"/>
                <w:szCs w:val="16"/>
              </w:rPr>
              <w:t xml:space="preserve">0.082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-0.472</w:t>
            </w:r>
          </w:p>
        </w:tc>
        <w:tc>
          <w:tcPr>
            <w:tcW w:w="1200" w:type="dxa"/>
          </w:tcPr>
          <w:p>
            <w:pPr>
              <w:spacing w:before="0" w:after="0" w:line="240" w:lineRule="auto"/>
            </w:pPr>
            <w:r>
              <w:rPr>
                <w:rFonts w:ascii="Arial" w:hAnsi="Arial" w:cs="Arial" w:eastAsia="Arial"/>
                <w:sz w:val="16"/>
                <w:szCs w:val="16"/>
              </w:rPr>
              <w:t xml:space="preserve">0.178</w:t>
            </w:r>
          </w:p>
        </w:tc>
        <w:tc>
          <w:tcPr>
            <w:tcW w:w="1800" w:type="dxa"/>
          </w:tcPr>
          <w:p>
            <w:pPr>
              <w:spacing w:before="0" w:after="0" w:line="240" w:lineRule="auto"/>
            </w:pPr>
            <w:r>
              <w:rPr>
                <w:rFonts w:ascii="Arial" w:hAnsi="Arial" w:cs="Arial" w:eastAsia="Arial"/>
                <w:sz w:val="16"/>
                <w:szCs w:val="16"/>
              </w:rPr>
              <w:t xml:space="preserve">[-0.821, -0.123]</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-0.033</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[-0.342, 0.277]</w:t>
            </w:r>
          </w:p>
        </w:tc>
        <w:tc>
          <w:tcPr>
            <w:tcW w:w="900" w:type="dxa"/>
          </w:tcPr>
          <w:p>
            <w:pPr>
              <w:spacing w:before="0" w:after="0" w:line="240" w:lineRule="auto"/>
            </w:pPr>
            <w:r>
              <w:rPr>
                <w:rFonts w:ascii="Arial" w:hAnsi="Arial" w:cs="Arial" w:eastAsia="Arial"/>
                <w:sz w:val="16"/>
                <w:szCs w:val="16"/>
              </w:rPr>
              <w:t xml:space="preserve">0.836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-0.142</w:t>
            </w:r>
          </w:p>
        </w:tc>
        <w:tc>
          <w:tcPr>
            <w:tcW w:w="1200" w:type="dxa"/>
          </w:tcPr>
          <w:p>
            <w:pPr>
              <w:spacing w:before="0" w:after="0" w:line="240" w:lineRule="auto"/>
            </w:pPr>
            <w:r>
              <w:rPr>
                <w:rFonts w:ascii="Arial" w:hAnsi="Arial" w:cs="Arial" w:eastAsia="Arial"/>
                <w:sz w:val="16"/>
                <w:szCs w:val="16"/>
              </w:rPr>
              <w:t xml:space="preserve">0.396</w:t>
            </w:r>
          </w:p>
        </w:tc>
        <w:tc>
          <w:tcPr>
            <w:tcW w:w="1800" w:type="dxa"/>
          </w:tcPr>
          <w:p>
            <w:pPr>
              <w:spacing w:before="0" w:after="0" w:line="240" w:lineRule="auto"/>
            </w:pPr>
            <w:r>
              <w:rPr>
                <w:rFonts w:ascii="Arial" w:hAnsi="Arial" w:cs="Arial" w:eastAsia="Arial"/>
                <w:sz w:val="16"/>
                <w:szCs w:val="16"/>
              </w:rPr>
              <w:t xml:space="preserve">[-0.918, 0.634]</w:t>
            </w:r>
          </w:p>
        </w:tc>
        <w:tc>
          <w:tcPr>
            <w:tcW w:w="900" w:type="dxa"/>
          </w:tcPr>
          <w:p>
            <w:pPr>
              <w:spacing w:before="0" w:after="0" w:line="240" w:lineRule="auto"/>
            </w:pPr>
            <w:r>
              <w:rPr>
                <w:rFonts w:ascii="Arial" w:hAnsi="Arial" w:cs="Arial" w:eastAsia="Arial"/>
                <w:sz w:val="16"/>
                <w:szCs w:val="16"/>
              </w:rPr>
              <w:t xml:space="preserve">0.720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-0.251</w:t>
            </w:r>
          </w:p>
        </w:tc>
        <w:tc>
          <w:tcPr>
            <w:tcW w:w="1200" w:type="dxa"/>
          </w:tcPr>
          <w:p>
            <w:pPr>
              <w:spacing w:before="0" w:after="0" w:line="240" w:lineRule="auto"/>
            </w:pPr>
            <w:r>
              <w:rPr>
                <w:rFonts w:ascii="Arial" w:hAnsi="Arial" w:cs="Arial" w:eastAsia="Arial"/>
                <w:sz w:val="16"/>
                <w:szCs w:val="16"/>
              </w:rPr>
              <w:t xml:space="preserve">0.314</w:t>
            </w:r>
          </w:p>
        </w:tc>
        <w:tc>
          <w:tcPr>
            <w:tcW w:w="1800" w:type="dxa"/>
          </w:tcPr>
          <w:p>
            <w:pPr>
              <w:spacing w:before="0" w:after="0" w:line="240" w:lineRule="auto"/>
            </w:pPr>
            <w:r>
              <w:rPr>
                <w:rFonts w:ascii="Arial" w:hAnsi="Arial" w:cs="Arial" w:eastAsia="Arial"/>
                <w:sz w:val="16"/>
                <w:szCs w:val="16"/>
              </w:rPr>
              <w:t xml:space="preserve">[-0.867, 0.365]</w:t>
            </w:r>
          </w:p>
        </w:tc>
        <w:tc>
          <w:tcPr>
            <w:tcW w:w="900" w:type="dxa"/>
          </w:tcPr>
          <w:p>
            <w:pPr>
              <w:spacing w:before="0" w:after="0" w:line="240" w:lineRule="auto"/>
            </w:pPr>
            <w:r>
              <w:rPr>
                <w:rFonts w:ascii="Arial" w:hAnsi="Arial" w:cs="Arial" w:eastAsia="Arial"/>
                <w:sz w:val="16"/>
                <w:szCs w:val="16"/>
              </w:rPr>
              <w:t xml:space="preserve">0.424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-2.056</w:t>
            </w:r>
          </w:p>
        </w:tc>
        <w:tc>
          <w:tcPr>
            <w:tcW w:w="1200" w:type="dxa"/>
          </w:tcPr>
          <w:p>
            <w:pPr>
              <w:spacing w:before="0" w:after="0" w:line="240" w:lineRule="auto"/>
            </w:pPr>
            <w:r>
              <w:rPr>
                <w:rFonts w:ascii="Arial" w:hAnsi="Arial" w:cs="Arial" w:eastAsia="Arial"/>
                <w:sz w:val="16"/>
                <w:szCs w:val="16"/>
              </w:rPr>
              <w:t xml:space="preserve">0.621</w:t>
            </w:r>
          </w:p>
        </w:tc>
        <w:tc>
          <w:tcPr>
            <w:tcW w:w="1800" w:type="dxa"/>
          </w:tcPr>
          <w:p>
            <w:pPr>
              <w:spacing w:before="0" w:after="0" w:line="240" w:lineRule="auto"/>
            </w:pPr>
            <w:r>
              <w:rPr>
                <w:rFonts w:ascii="Arial" w:hAnsi="Arial" w:cs="Arial" w:eastAsia="Arial"/>
                <w:sz w:val="16"/>
                <w:szCs w:val="16"/>
              </w:rPr>
              <w:t xml:space="preserve">[-3.274, -0.838]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0.301</w:t>
            </w:r>
          </w:p>
        </w:tc>
        <w:tc>
          <w:tcPr>
            <w:tcW w:w="1200" w:type="dxa"/>
          </w:tcPr>
          <w:p>
            <w:pPr>
              <w:spacing w:before="0" w:after="0" w:line="240" w:lineRule="auto"/>
            </w:pPr>
            <w:r>
              <w:rPr>
                <w:rFonts w:ascii="Arial" w:hAnsi="Arial" w:cs="Arial" w:eastAsia="Arial"/>
                <w:sz w:val="16"/>
                <w:szCs w:val="16"/>
              </w:rPr>
              <w:t xml:space="preserve">0.225</w:t>
            </w:r>
          </w:p>
        </w:tc>
        <w:tc>
          <w:tcPr>
            <w:tcW w:w="1800" w:type="dxa"/>
          </w:tcPr>
          <w:p>
            <w:pPr>
              <w:spacing w:before="0" w:after="0" w:line="240" w:lineRule="auto"/>
            </w:pPr>
            <w:r>
              <w:rPr>
                <w:rFonts w:ascii="Arial" w:hAnsi="Arial" w:cs="Arial" w:eastAsia="Arial"/>
                <w:sz w:val="16"/>
                <w:szCs w:val="16"/>
              </w:rPr>
              <w:t xml:space="preserve">[-0.140, 0.742]</w:t>
            </w:r>
          </w:p>
        </w:tc>
        <w:tc>
          <w:tcPr>
            <w:tcW w:w="900" w:type="dxa"/>
          </w:tcPr>
          <w:p>
            <w:pPr>
              <w:spacing w:before="0" w:after="0" w:line="240" w:lineRule="auto"/>
            </w:pPr>
            <w:r>
              <w:rPr>
                <w:rFonts w:ascii="Arial" w:hAnsi="Arial" w:cs="Arial" w:eastAsia="Arial"/>
                <w:sz w:val="16"/>
                <w:szCs w:val="16"/>
              </w:rPr>
              <w:t xml:space="preserve">0.180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-0.532</w:t>
            </w:r>
          </w:p>
        </w:tc>
        <w:tc>
          <w:tcPr>
            <w:tcW w:w="1200" w:type="dxa"/>
          </w:tcPr>
          <w:p>
            <w:pPr>
              <w:spacing w:before="0" w:after="0" w:line="240" w:lineRule="auto"/>
            </w:pPr>
            <w:r>
              <w:rPr>
                <w:rFonts w:ascii="Arial" w:hAnsi="Arial" w:cs="Arial" w:eastAsia="Arial"/>
                <w:sz w:val="16"/>
                <w:szCs w:val="16"/>
              </w:rPr>
              <w:t xml:space="preserve">0.259</w:t>
            </w:r>
          </w:p>
        </w:tc>
        <w:tc>
          <w:tcPr>
            <w:tcW w:w="1800" w:type="dxa"/>
          </w:tcPr>
          <w:p>
            <w:pPr>
              <w:spacing w:before="0" w:after="0" w:line="240" w:lineRule="auto"/>
            </w:pPr>
            <w:r>
              <w:rPr>
                <w:rFonts w:ascii="Arial" w:hAnsi="Arial" w:cs="Arial" w:eastAsia="Arial"/>
                <w:sz w:val="16"/>
                <w:szCs w:val="16"/>
              </w:rPr>
              <w:t xml:space="preserve">[-1.040, -0.025]</w:t>
            </w:r>
          </w:p>
        </w:tc>
        <w:tc>
          <w:tcPr>
            <w:tcW w:w="900" w:type="dxa"/>
          </w:tcPr>
          <w:p>
            <w:pPr>
              <w:spacing w:before="0" w:after="0" w:line="240" w:lineRule="auto"/>
            </w:pPr>
            <w:r>
              <w:rPr>
                <w:rFonts w:ascii="Arial" w:hAnsi="Arial" w:cs="Arial" w:eastAsia="Arial"/>
                <w:sz w:val="16"/>
                <w:szCs w:val="16"/>
              </w:rPr>
              <w:t xml:space="preserve">0.040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0.519</w:t>
            </w:r>
          </w:p>
        </w:tc>
        <w:tc>
          <w:tcPr>
            <w:tcW w:w="1200" w:type="dxa"/>
          </w:tcPr>
          <w:p>
            <w:pPr>
              <w:spacing w:before="0" w:after="0" w:line="240" w:lineRule="auto"/>
            </w:pPr>
            <w:r>
              <w:rPr>
                <w:rFonts w:ascii="Arial" w:hAnsi="Arial" w:cs="Arial" w:eastAsia="Arial"/>
                <w:sz w:val="16"/>
                <w:szCs w:val="16"/>
              </w:rPr>
              <w:t xml:space="preserve">0.506</w:t>
            </w:r>
          </w:p>
        </w:tc>
        <w:tc>
          <w:tcPr>
            <w:tcW w:w="1800" w:type="dxa"/>
          </w:tcPr>
          <w:p>
            <w:pPr>
              <w:spacing w:before="0" w:after="0" w:line="240" w:lineRule="auto"/>
            </w:pPr>
            <w:r>
              <w:rPr>
                <w:rFonts w:ascii="Arial" w:hAnsi="Arial" w:cs="Arial" w:eastAsia="Arial"/>
                <w:sz w:val="16"/>
                <w:szCs w:val="16"/>
              </w:rPr>
              <w:t xml:space="preserve">[-0.473, 1.511]</w:t>
            </w:r>
          </w:p>
        </w:tc>
        <w:tc>
          <w:tcPr>
            <w:tcW w:w="900" w:type="dxa"/>
          </w:tcPr>
          <w:p>
            <w:pPr>
              <w:spacing w:before="0" w:after="0" w:line="240" w:lineRule="auto"/>
            </w:pPr>
            <w:r>
              <w:rPr>
                <w:rFonts w:ascii="Arial" w:hAnsi="Arial" w:cs="Arial" w:eastAsia="Arial"/>
                <w:sz w:val="16"/>
                <w:szCs w:val="16"/>
              </w:rPr>
              <w:t xml:space="preserve">0.305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0.040</w:t>
            </w:r>
          </w:p>
        </w:tc>
        <w:tc>
          <w:tcPr>
            <w:tcW w:w="1200" w:type="dxa"/>
          </w:tcPr>
          <w:p>
            <w:pPr>
              <w:spacing w:before="0" w:after="0" w:line="240" w:lineRule="auto"/>
            </w:pPr>
            <w:r>
              <w:rPr>
                <w:rFonts w:ascii="Arial" w:hAnsi="Arial" w:cs="Arial" w:eastAsia="Arial"/>
                <w:sz w:val="16"/>
                <w:szCs w:val="16"/>
              </w:rPr>
              <w:t xml:space="preserve">0.414</w:t>
            </w:r>
          </w:p>
        </w:tc>
        <w:tc>
          <w:tcPr>
            <w:tcW w:w="1800" w:type="dxa"/>
          </w:tcPr>
          <w:p>
            <w:pPr>
              <w:spacing w:before="0" w:after="0" w:line="240" w:lineRule="auto"/>
            </w:pPr>
            <w:r>
              <w:rPr>
                <w:rFonts w:ascii="Arial" w:hAnsi="Arial" w:cs="Arial" w:eastAsia="Arial"/>
                <w:sz w:val="16"/>
                <w:szCs w:val="16"/>
              </w:rPr>
              <w:t xml:space="preserve">[-0.772, 0.852]</w:t>
            </w:r>
          </w:p>
        </w:tc>
        <w:tc>
          <w:tcPr>
            <w:tcW w:w="900" w:type="dxa"/>
          </w:tcPr>
          <w:p>
            <w:pPr>
              <w:spacing w:before="0" w:after="0" w:line="240" w:lineRule="auto"/>
            </w:pPr>
            <w:r>
              <w:rPr>
                <w:rFonts w:ascii="Arial" w:hAnsi="Arial" w:cs="Arial" w:eastAsia="Arial"/>
                <w:sz w:val="16"/>
                <w:szCs w:val="16"/>
              </w:rPr>
              <w:t xml:space="preserve">0.923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-0.554</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[-0.985, -0.123]</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0.112</w:t>
            </w:r>
          </w:p>
        </w:tc>
        <w:tc>
          <w:tcPr>
            <w:tcW w:w="1200" w:type="dxa"/>
          </w:tcPr>
          <w:p>
            <w:pPr>
              <w:spacing w:before="0" w:after="0" w:line="240" w:lineRule="auto"/>
            </w:pPr>
            <w:r>
              <w:rPr>
                <w:rFonts w:ascii="Arial" w:hAnsi="Arial" w:cs="Arial" w:eastAsia="Arial"/>
                <w:sz w:val="16"/>
                <w:szCs w:val="16"/>
              </w:rPr>
              <w:t xml:space="preserve">0.239</w:t>
            </w:r>
          </w:p>
        </w:tc>
        <w:tc>
          <w:tcPr>
            <w:tcW w:w="1800" w:type="dxa"/>
          </w:tcPr>
          <w:p>
            <w:pPr>
              <w:spacing w:before="0" w:after="0" w:line="240" w:lineRule="auto"/>
            </w:pPr>
            <w:r>
              <w:rPr>
                <w:rFonts w:ascii="Arial" w:hAnsi="Arial" w:cs="Arial" w:eastAsia="Arial"/>
                <w:sz w:val="16"/>
                <w:szCs w:val="16"/>
              </w:rPr>
              <w:t xml:space="preserve">[-0.357, 0.581]</w:t>
            </w:r>
          </w:p>
        </w:tc>
        <w:tc>
          <w:tcPr>
            <w:tcW w:w="900" w:type="dxa"/>
          </w:tcPr>
          <w:p>
            <w:pPr>
              <w:spacing w:before="0" w:after="0" w:line="240" w:lineRule="auto"/>
            </w:pPr>
            <w:r>
              <w:rPr>
                <w:rFonts w:ascii="Arial" w:hAnsi="Arial" w:cs="Arial" w:eastAsia="Arial"/>
                <w:sz w:val="16"/>
                <w:szCs w:val="16"/>
              </w:rPr>
              <w:t xml:space="preserve">0.640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M4, transition T1, logit, n = 25,350, non-Han n = 2,123,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-0.928</w:t>
            </w:r>
          </w:p>
        </w:tc>
        <w:tc>
          <w:tcPr>
            <w:tcW w:w="1200" w:type="dxa"/>
          </w:tcPr>
          <w:p>
            <w:pPr>
              <w:spacing w:before="0" w:after="0" w:line="240" w:lineRule="auto"/>
            </w:pPr>
            <w:r>
              <w:rPr>
                <w:rFonts w:ascii="Arial" w:hAnsi="Arial" w:cs="Arial" w:eastAsia="Arial"/>
                <w:sz w:val="16"/>
                <w:szCs w:val="16"/>
              </w:rPr>
              <w:t xml:space="preserve">0.320</w:t>
            </w:r>
          </w:p>
        </w:tc>
        <w:tc>
          <w:tcPr>
            <w:tcW w:w="1800" w:type="dxa"/>
          </w:tcPr>
          <w:p>
            <w:pPr>
              <w:spacing w:before="0" w:after="0" w:line="240" w:lineRule="auto"/>
            </w:pPr>
            <w:r>
              <w:rPr>
                <w:rFonts w:ascii="Arial" w:hAnsi="Arial" w:cs="Arial" w:eastAsia="Arial"/>
                <w:sz w:val="16"/>
                <w:szCs w:val="16"/>
              </w:rPr>
              <w:t xml:space="preserve">[-1.556, -0.300]</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-0.167</w:t>
            </w:r>
          </w:p>
        </w:tc>
        <w:tc>
          <w:tcPr>
            <w:tcW w:w="1200" w:type="dxa"/>
          </w:tcPr>
          <w:p>
            <w:pPr>
              <w:spacing w:before="0" w:after="0" w:line="240" w:lineRule="auto"/>
            </w:pPr>
            <w:r>
              <w:rPr>
                <w:rFonts w:ascii="Arial" w:hAnsi="Arial" w:cs="Arial" w:eastAsia="Arial"/>
                <w:sz w:val="16"/>
                <w:szCs w:val="16"/>
              </w:rPr>
              <w:t xml:space="preserve">0.375</w:t>
            </w:r>
          </w:p>
        </w:tc>
        <w:tc>
          <w:tcPr>
            <w:tcW w:w="1800" w:type="dxa"/>
          </w:tcPr>
          <w:p>
            <w:pPr>
              <w:spacing w:before="0" w:after="0" w:line="240" w:lineRule="auto"/>
            </w:pPr>
            <w:r>
              <w:rPr>
                <w:rFonts w:ascii="Arial" w:hAnsi="Arial" w:cs="Arial" w:eastAsia="Arial"/>
                <w:sz w:val="16"/>
                <w:szCs w:val="16"/>
              </w:rPr>
              <w:t xml:space="preserve">[-0.901, 0.568]</w:t>
            </w:r>
          </w:p>
        </w:tc>
        <w:tc>
          <w:tcPr>
            <w:tcW w:w="900" w:type="dxa"/>
          </w:tcPr>
          <w:p>
            <w:pPr>
              <w:spacing w:before="0" w:after="0" w:line="240" w:lineRule="auto"/>
            </w:pPr>
            <w:r>
              <w:rPr>
                <w:rFonts w:ascii="Arial" w:hAnsi="Arial" w:cs="Arial" w:eastAsia="Arial"/>
                <w:sz w:val="16"/>
                <w:szCs w:val="16"/>
              </w:rPr>
              <w:t xml:space="preserve">0.657</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-1.611</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[-1.951, -1.271]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-0.676</w:t>
            </w:r>
          </w:p>
        </w:tc>
        <w:tc>
          <w:tcPr>
            <w:tcW w:w="1200" w:type="dxa"/>
          </w:tcPr>
          <w:p>
            <w:pPr>
              <w:spacing w:before="0" w:after="0" w:line="240" w:lineRule="auto"/>
            </w:pPr>
            <w:r>
              <w:rPr>
                <w:rFonts w:ascii="Arial" w:hAnsi="Arial" w:cs="Arial" w:eastAsia="Arial"/>
                <w:sz w:val="16"/>
                <w:szCs w:val="16"/>
              </w:rPr>
              <w:t xml:space="preserve">0.381</w:t>
            </w:r>
          </w:p>
        </w:tc>
        <w:tc>
          <w:tcPr>
            <w:tcW w:w="1800" w:type="dxa"/>
          </w:tcPr>
          <w:p>
            <w:pPr>
              <w:spacing w:before="0" w:after="0" w:line="240" w:lineRule="auto"/>
            </w:pPr>
            <w:r>
              <w:rPr>
                <w:rFonts w:ascii="Arial" w:hAnsi="Arial" w:cs="Arial" w:eastAsia="Arial"/>
                <w:sz w:val="16"/>
                <w:szCs w:val="16"/>
              </w:rPr>
              <w:t xml:space="preserve">[-1.423, 0.071]</w:t>
            </w:r>
          </w:p>
        </w:tc>
        <w:tc>
          <w:tcPr>
            <w:tcW w:w="900" w:type="dxa"/>
          </w:tcPr>
          <w:p>
            <w:pPr>
              <w:spacing w:before="0" w:after="0" w:line="240" w:lineRule="auto"/>
            </w:pPr>
            <w:r>
              <w:rPr>
                <w:rFonts w:ascii="Arial" w:hAnsi="Arial" w:cs="Arial" w:eastAsia="Arial"/>
                <w:sz w:val="16"/>
                <w:szCs w:val="16"/>
              </w:rPr>
              <w:t xml:space="preserve">0.076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1.220</w:t>
            </w:r>
          </w:p>
        </w:tc>
        <w:tc>
          <w:tcPr>
            <w:tcW w:w="1200" w:type="dxa"/>
          </w:tcPr>
          <w:p>
            <w:pPr>
              <w:spacing w:before="0" w:after="0" w:line="240" w:lineRule="auto"/>
            </w:pPr>
            <w:r>
              <w:rPr>
                <w:rFonts w:ascii="Arial" w:hAnsi="Arial" w:cs="Arial" w:eastAsia="Arial"/>
                <w:sz w:val="16"/>
                <w:szCs w:val="16"/>
              </w:rPr>
              <w:t xml:space="preserve">0.071</w:t>
            </w:r>
          </w:p>
        </w:tc>
        <w:tc>
          <w:tcPr>
            <w:tcW w:w="1800" w:type="dxa"/>
          </w:tcPr>
          <w:p>
            <w:pPr>
              <w:spacing w:before="0" w:after="0" w:line="240" w:lineRule="auto"/>
            </w:pPr>
            <w:r>
              <w:rPr>
                <w:rFonts w:ascii="Arial" w:hAnsi="Arial" w:cs="Arial" w:eastAsia="Arial"/>
                <w:sz w:val="16"/>
                <w:szCs w:val="16"/>
              </w:rPr>
              <w:t xml:space="preserve">[1.081, 1.359]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0.950</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[0.595, 1.305]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0.865</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[0.551, 1.179]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0.789</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[0.494, 1.083]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1.318</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[1.009, 1.627]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2.255</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[1.923, 2.587]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2.099</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[1.759, 2.439]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2.292</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[1.926, 2.657]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2.876</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[2.507, 3.244]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3.253</w:t>
            </w:r>
          </w:p>
        </w:tc>
        <w:tc>
          <w:tcPr>
            <w:tcW w:w="1200" w:type="dxa"/>
          </w:tcPr>
          <w:p>
            <w:pPr>
              <w:spacing w:before="0" w:after="0" w:line="240" w:lineRule="auto"/>
            </w:pPr>
            <w:r>
              <w:rPr>
                <w:rFonts w:ascii="Arial" w:hAnsi="Arial" w:cs="Arial" w:eastAsia="Arial"/>
                <w:sz w:val="16"/>
                <w:szCs w:val="16"/>
              </w:rPr>
              <w:t xml:space="preserve">0.253</w:t>
            </w:r>
          </w:p>
        </w:tc>
        <w:tc>
          <w:tcPr>
            <w:tcW w:w="1800" w:type="dxa"/>
          </w:tcPr>
          <w:p>
            <w:pPr>
              <w:spacing w:before="0" w:after="0" w:line="240" w:lineRule="auto"/>
            </w:pPr>
            <w:r>
              <w:rPr>
                <w:rFonts w:ascii="Arial" w:hAnsi="Arial" w:cs="Arial" w:eastAsia="Arial"/>
                <w:sz w:val="16"/>
                <w:szCs w:val="16"/>
              </w:rPr>
              <w:t xml:space="preserve">[2.757, 3.749]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3.893</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[3.276, 4.509]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3.941</w:t>
            </w:r>
          </w:p>
        </w:tc>
        <w:tc>
          <w:tcPr>
            <w:tcW w:w="1200" w:type="dxa"/>
          </w:tcPr>
          <w:p>
            <w:pPr>
              <w:spacing w:before="0" w:after="0" w:line="240" w:lineRule="auto"/>
            </w:pPr>
            <w:r>
              <w:rPr>
                <w:rFonts w:ascii="Arial" w:hAnsi="Arial" w:cs="Arial" w:eastAsia="Arial"/>
                <w:sz w:val="16"/>
                <w:szCs w:val="16"/>
              </w:rPr>
              <w:t xml:space="preserve">0.380</w:t>
            </w:r>
          </w:p>
        </w:tc>
        <w:tc>
          <w:tcPr>
            <w:tcW w:w="1800" w:type="dxa"/>
          </w:tcPr>
          <w:p>
            <w:pPr>
              <w:spacing w:before="0" w:after="0" w:line="240" w:lineRule="auto"/>
            </w:pPr>
            <w:r>
              <w:rPr>
                <w:rFonts w:ascii="Arial" w:hAnsi="Arial" w:cs="Arial" w:eastAsia="Arial"/>
                <w:sz w:val="16"/>
                <w:szCs w:val="16"/>
              </w:rPr>
              <w:t xml:space="preserve">[3.197, 4.686]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0.888</w:t>
            </w:r>
          </w:p>
        </w:tc>
        <w:tc>
          <w:tcPr>
            <w:tcW w:w="1200" w:type="dxa"/>
          </w:tcPr>
          <w:p>
            <w:pPr>
              <w:spacing w:before="0" w:after="0" w:line="240" w:lineRule="auto"/>
            </w:pPr>
            <w:r>
              <w:rPr>
                <w:rFonts w:ascii="Arial" w:hAnsi="Arial" w:cs="Arial" w:eastAsia="Arial"/>
                <w:sz w:val="16"/>
                <w:szCs w:val="16"/>
              </w:rPr>
              <w:t xml:space="preserve">0.075</w:t>
            </w:r>
          </w:p>
        </w:tc>
        <w:tc>
          <w:tcPr>
            <w:tcW w:w="1800" w:type="dxa"/>
          </w:tcPr>
          <w:p>
            <w:pPr>
              <w:spacing w:before="0" w:after="0" w:line="240" w:lineRule="auto"/>
            </w:pPr>
            <w:r>
              <w:rPr>
                <w:rFonts w:ascii="Arial" w:hAnsi="Arial" w:cs="Arial" w:eastAsia="Arial"/>
                <w:sz w:val="16"/>
                <w:szCs w:val="16"/>
              </w:rPr>
              <w:t xml:space="preserve">[0.742, 1.034]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1.259</w:t>
            </w:r>
          </w:p>
        </w:tc>
        <w:tc>
          <w:tcPr>
            <w:tcW w:w="1200" w:type="dxa"/>
          </w:tcPr>
          <w:p>
            <w:pPr>
              <w:spacing w:before="0" w:after="0" w:line="240" w:lineRule="auto"/>
            </w:pPr>
            <w:r>
              <w:rPr>
                <w:rFonts w:ascii="Arial" w:hAnsi="Arial" w:cs="Arial" w:eastAsia="Arial"/>
                <w:sz w:val="16"/>
                <w:szCs w:val="16"/>
              </w:rPr>
              <w:t xml:space="preserve">0.121</w:t>
            </w:r>
          </w:p>
        </w:tc>
        <w:tc>
          <w:tcPr>
            <w:tcW w:w="1800" w:type="dxa"/>
          </w:tcPr>
          <w:p>
            <w:pPr>
              <w:spacing w:before="0" w:after="0" w:line="240" w:lineRule="auto"/>
            </w:pPr>
            <w:r>
              <w:rPr>
                <w:rFonts w:ascii="Arial" w:hAnsi="Arial" w:cs="Arial" w:eastAsia="Arial"/>
                <w:sz w:val="16"/>
                <w:szCs w:val="16"/>
              </w:rPr>
              <w:t xml:space="preserve">[1.022, 1.496]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1.566</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[1.226, 1.905]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1.244</w:t>
            </w:r>
          </w:p>
        </w:tc>
        <w:tc>
          <w:tcPr>
            <w:tcW w:w="1200" w:type="dxa"/>
          </w:tcPr>
          <w:p>
            <w:pPr>
              <w:spacing w:before="0" w:after="0" w:line="240" w:lineRule="auto"/>
            </w:pPr>
            <w:r>
              <w:rPr>
                <w:rFonts w:ascii="Arial" w:hAnsi="Arial" w:cs="Arial" w:eastAsia="Arial"/>
                <w:sz w:val="16"/>
                <w:szCs w:val="16"/>
              </w:rPr>
              <w:t xml:space="preserve">0.359</w:t>
            </w:r>
          </w:p>
        </w:tc>
        <w:tc>
          <w:tcPr>
            <w:tcW w:w="1800" w:type="dxa"/>
          </w:tcPr>
          <w:p>
            <w:pPr>
              <w:spacing w:before="0" w:after="0" w:line="240" w:lineRule="auto"/>
            </w:pPr>
            <w:r>
              <w:rPr>
                <w:rFonts w:ascii="Arial" w:hAnsi="Arial" w:cs="Arial" w:eastAsia="Arial"/>
                <w:sz w:val="16"/>
                <w:szCs w:val="16"/>
              </w:rPr>
              <w:t xml:space="preserve">[0.539, 1.948]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0.297</w:t>
            </w:r>
          </w:p>
        </w:tc>
        <w:tc>
          <w:tcPr>
            <w:tcW w:w="1200" w:type="dxa"/>
          </w:tcPr>
          <w:p>
            <w:pPr>
              <w:spacing w:before="0" w:after="0" w:line="240" w:lineRule="auto"/>
            </w:pPr>
            <w:r>
              <w:rPr>
                <w:rFonts w:ascii="Arial" w:hAnsi="Arial" w:cs="Arial" w:eastAsia="Arial"/>
                <w:sz w:val="16"/>
                <w:szCs w:val="16"/>
              </w:rPr>
              <w:t xml:space="preserve">0.384</w:t>
            </w:r>
          </w:p>
        </w:tc>
        <w:tc>
          <w:tcPr>
            <w:tcW w:w="1800" w:type="dxa"/>
          </w:tcPr>
          <w:p>
            <w:pPr>
              <w:spacing w:before="0" w:after="0" w:line="240" w:lineRule="auto"/>
            </w:pPr>
            <w:r>
              <w:rPr>
                <w:rFonts w:ascii="Arial" w:hAnsi="Arial" w:cs="Arial" w:eastAsia="Arial"/>
                <w:sz w:val="16"/>
                <w:szCs w:val="16"/>
              </w:rPr>
              <w:t xml:space="preserve">[-0.456, 1.050]</w:t>
            </w:r>
          </w:p>
        </w:tc>
        <w:tc>
          <w:tcPr>
            <w:tcW w:w="900" w:type="dxa"/>
          </w:tcPr>
          <w:p>
            <w:pPr>
              <w:spacing w:before="0" w:after="0" w:line="240" w:lineRule="auto"/>
            </w:pPr>
            <w:r>
              <w:rPr>
                <w:rFonts w:ascii="Arial" w:hAnsi="Arial" w:cs="Arial" w:eastAsia="Arial"/>
                <w:sz w:val="16"/>
                <w:szCs w:val="16"/>
              </w:rPr>
              <w:t xml:space="preserve">0.439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1.480</w:t>
            </w:r>
          </w:p>
        </w:tc>
        <w:tc>
          <w:tcPr>
            <w:tcW w:w="1200" w:type="dxa"/>
          </w:tcPr>
          <w:p>
            <w:pPr>
              <w:spacing w:before="0" w:after="0" w:line="240" w:lineRule="auto"/>
            </w:pPr>
            <w:r>
              <w:rPr>
                <w:rFonts w:ascii="Arial" w:hAnsi="Arial" w:cs="Arial" w:eastAsia="Arial"/>
                <w:sz w:val="16"/>
                <w:szCs w:val="16"/>
              </w:rPr>
              <w:t xml:space="preserve">0.588</w:t>
            </w:r>
          </w:p>
        </w:tc>
        <w:tc>
          <w:tcPr>
            <w:tcW w:w="1800" w:type="dxa"/>
          </w:tcPr>
          <w:p>
            <w:pPr>
              <w:spacing w:before="0" w:after="0" w:line="240" w:lineRule="auto"/>
            </w:pPr>
            <w:r>
              <w:rPr>
                <w:rFonts w:ascii="Arial" w:hAnsi="Arial" w:cs="Arial" w:eastAsia="Arial"/>
                <w:sz w:val="16"/>
                <w:szCs w:val="16"/>
              </w:rPr>
              <w:t xml:space="preserve">[0.327, 2.632]</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0.738</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[0.296, 1.181]</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1.062</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[0.588, 1.536]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1.049</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[0.483, 1.615]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1.446</w:t>
            </w:r>
          </w:p>
        </w:tc>
        <w:tc>
          <w:tcPr>
            <w:tcW w:w="1200" w:type="dxa"/>
          </w:tcPr>
          <w:p>
            <w:pPr>
              <w:spacing w:before="0" w:after="0" w:line="240" w:lineRule="auto"/>
            </w:pPr>
            <w:r>
              <w:rPr>
                <w:rFonts w:ascii="Arial" w:hAnsi="Arial" w:cs="Arial" w:eastAsia="Arial"/>
                <w:sz w:val="16"/>
                <w:szCs w:val="16"/>
              </w:rPr>
              <w:t xml:space="preserve">0.275</w:t>
            </w:r>
          </w:p>
        </w:tc>
        <w:tc>
          <w:tcPr>
            <w:tcW w:w="1800" w:type="dxa"/>
          </w:tcPr>
          <w:p>
            <w:pPr>
              <w:spacing w:before="0" w:after="0" w:line="240" w:lineRule="auto"/>
            </w:pPr>
            <w:r>
              <w:rPr>
                <w:rFonts w:ascii="Arial" w:hAnsi="Arial" w:cs="Arial" w:eastAsia="Arial"/>
                <w:sz w:val="16"/>
                <w:szCs w:val="16"/>
              </w:rPr>
              <w:t xml:space="preserve">[0.907, 1.984]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0.954</w:t>
            </w:r>
          </w:p>
        </w:tc>
        <w:tc>
          <w:tcPr>
            <w:tcW w:w="1200" w:type="dxa"/>
          </w:tcPr>
          <w:p>
            <w:pPr>
              <w:spacing w:before="0" w:after="0" w:line="240" w:lineRule="auto"/>
            </w:pPr>
            <w:r>
              <w:rPr>
                <w:rFonts w:ascii="Arial" w:hAnsi="Arial" w:cs="Arial" w:eastAsia="Arial"/>
                <w:sz w:val="16"/>
                <w:szCs w:val="16"/>
              </w:rPr>
              <w:t xml:space="preserve">0.224</w:t>
            </w:r>
          </w:p>
        </w:tc>
        <w:tc>
          <w:tcPr>
            <w:tcW w:w="1800" w:type="dxa"/>
          </w:tcPr>
          <w:p>
            <w:pPr>
              <w:spacing w:before="0" w:after="0" w:line="240" w:lineRule="auto"/>
            </w:pPr>
            <w:r>
              <w:rPr>
                <w:rFonts w:ascii="Arial" w:hAnsi="Arial" w:cs="Arial" w:eastAsia="Arial"/>
                <w:sz w:val="16"/>
                <w:szCs w:val="16"/>
              </w:rPr>
              <w:t xml:space="preserve">[0.516, 1.393]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0.940</w:t>
            </w:r>
          </w:p>
        </w:tc>
        <w:tc>
          <w:tcPr>
            <w:tcW w:w="1200" w:type="dxa"/>
          </w:tcPr>
          <w:p>
            <w:pPr>
              <w:spacing w:before="0" w:after="0" w:line="240" w:lineRule="auto"/>
            </w:pPr>
            <w:r>
              <w:rPr>
                <w:rFonts w:ascii="Arial" w:hAnsi="Arial" w:cs="Arial" w:eastAsia="Arial"/>
                <w:sz w:val="16"/>
                <w:szCs w:val="16"/>
              </w:rPr>
              <w:t xml:space="preserve">0.366</w:t>
            </w:r>
          </w:p>
        </w:tc>
        <w:tc>
          <w:tcPr>
            <w:tcW w:w="1800" w:type="dxa"/>
          </w:tcPr>
          <w:p>
            <w:pPr>
              <w:spacing w:before="0" w:after="0" w:line="240" w:lineRule="auto"/>
            </w:pPr>
            <w:r>
              <w:rPr>
                <w:rFonts w:ascii="Arial" w:hAnsi="Arial" w:cs="Arial" w:eastAsia="Arial"/>
                <w:sz w:val="16"/>
                <w:szCs w:val="16"/>
              </w:rPr>
              <w:t xml:space="preserve">[0.223, 1.657]</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1.464</w:t>
            </w:r>
          </w:p>
        </w:tc>
        <w:tc>
          <w:tcPr>
            <w:tcW w:w="1200" w:type="dxa"/>
          </w:tcPr>
          <w:p>
            <w:pPr>
              <w:spacing w:before="0" w:after="0" w:line="240" w:lineRule="auto"/>
            </w:pPr>
            <w:r>
              <w:rPr>
                <w:rFonts w:ascii="Arial" w:hAnsi="Arial" w:cs="Arial" w:eastAsia="Arial"/>
                <w:sz w:val="16"/>
                <w:szCs w:val="16"/>
              </w:rPr>
              <w:t xml:space="preserve">0.261</w:t>
            </w:r>
          </w:p>
        </w:tc>
        <w:tc>
          <w:tcPr>
            <w:tcW w:w="1800" w:type="dxa"/>
          </w:tcPr>
          <w:p>
            <w:pPr>
              <w:spacing w:before="0" w:after="0" w:line="240" w:lineRule="auto"/>
            </w:pPr>
            <w:r>
              <w:rPr>
                <w:rFonts w:ascii="Arial" w:hAnsi="Arial" w:cs="Arial" w:eastAsia="Arial"/>
                <w:sz w:val="16"/>
                <w:szCs w:val="16"/>
              </w:rPr>
              <w:t xml:space="preserve">[0.954, 1.975]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0.598</w:t>
            </w:r>
          </w:p>
        </w:tc>
        <w:tc>
          <w:tcPr>
            <w:tcW w:w="1200" w:type="dxa"/>
          </w:tcPr>
          <w:p>
            <w:pPr>
              <w:spacing w:before="0" w:after="0" w:line="240" w:lineRule="auto"/>
            </w:pPr>
            <w:r>
              <w:rPr>
                <w:rFonts w:ascii="Arial" w:hAnsi="Arial" w:cs="Arial" w:eastAsia="Arial"/>
                <w:sz w:val="16"/>
                <w:szCs w:val="16"/>
              </w:rPr>
              <w:t xml:space="preserve">0.235</w:t>
            </w:r>
          </w:p>
        </w:tc>
        <w:tc>
          <w:tcPr>
            <w:tcW w:w="1800" w:type="dxa"/>
          </w:tcPr>
          <w:p>
            <w:pPr>
              <w:spacing w:before="0" w:after="0" w:line="240" w:lineRule="auto"/>
            </w:pPr>
            <w:r>
              <w:rPr>
                <w:rFonts w:ascii="Arial" w:hAnsi="Arial" w:cs="Arial" w:eastAsia="Arial"/>
                <w:sz w:val="16"/>
                <w:szCs w:val="16"/>
              </w:rPr>
              <w:t xml:space="preserve">[0.138, 1.058]</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0.790</w:t>
            </w:r>
          </w:p>
        </w:tc>
        <w:tc>
          <w:tcPr>
            <w:tcW w:w="1200" w:type="dxa"/>
          </w:tcPr>
          <w:p>
            <w:pPr>
              <w:spacing w:before="0" w:after="0" w:line="240" w:lineRule="auto"/>
            </w:pPr>
            <w:r>
              <w:rPr>
                <w:rFonts w:ascii="Arial" w:hAnsi="Arial" w:cs="Arial" w:eastAsia="Arial"/>
                <w:sz w:val="16"/>
                <w:szCs w:val="16"/>
              </w:rPr>
              <w:t xml:space="preserve">0.365</w:t>
            </w:r>
          </w:p>
        </w:tc>
        <w:tc>
          <w:tcPr>
            <w:tcW w:w="1800" w:type="dxa"/>
          </w:tcPr>
          <w:p>
            <w:pPr>
              <w:spacing w:before="0" w:after="0" w:line="240" w:lineRule="auto"/>
            </w:pPr>
            <w:r>
              <w:rPr>
                <w:rFonts w:ascii="Arial" w:hAnsi="Arial" w:cs="Arial" w:eastAsia="Arial"/>
                <w:sz w:val="16"/>
                <w:szCs w:val="16"/>
              </w:rPr>
              <w:t xml:space="preserve">[0.075, 1.505]</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0.126</w:t>
            </w:r>
          </w:p>
        </w:tc>
        <w:tc>
          <w:tcPr>
            <w:tcW w:w="1200" w:type="dxa"/>
          </w:tcPr>
          <w:p>
            <w:pPr>
              <w:spacing w:before="0" w:after="0" w:line="240" w:lineRule="auto"/>
            </w:pPr>
            <w:r>
              <w:rPr>
                <w:rFonts w:ascii="Arial" w:hAnsi="Arial" w:cs="Arial" w:eastAsia="Arial"/>
                <w:sz w:val="16"/>
                <w:szCs w:val="16"/>
              </w:rPr>
              <w:t xml:space="preserve">0.245</w:t>
            </w:r>
          </w:p>
        </w:tc>
        <w:tc>
          <w:tcPr>
            <w:tcW w:w="1800" w:type="dxa"/>
          </w:tcPr>
          <w:p>
            <w:pPr>
              <w:spacing w:before="0" w:after="0" w:line="240" w:lineRule="auto"/>
            </w:pPr>
            <w:r>
              <w:rPr>
                <w:rFonts w:ascii="Arial" w:hAnsi="Arial" w:cs="Arial" w:eastAsia="Arial"/>
                <w:sz w:val="16"/>
                <w:szCs w:val="16"/>
              </w:rPr>
              <w:t xml:space="preserve">[-0.354, 0.606]</w:t>
            </w:r>
          </w:p>
        </w:tc>
        <w:tc>
          <w:tcPr>
            <w:tcW w:w="900" w:type="dxa"/>
          </w:tcPr>
          <w:p>
            <w:pPr>
              <w:spacing w:before="0" w:after="0" w:line="240" w:lineRule="auto"/>
            </w:pPr>
            <w:r>
              <w:rPr>
                <w:rFonts w:ascii="Arial" w:hAnsi="Arial" w:cs="Arial" w:eastAsia="Arial"/>
                <w:sz w:val="16"/>
                <w:szCs w:val="16"/>
              </w:rPr>
              <w:t xml:space="preserve">0.607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-0.374</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[-0.877, 0.128]</w:t>
            </w:r>
          </w:p>
        </w:tc>
        <w:tc>
          <w:tcPr>
            <w:tcW w:w="900" w:type="dxa"/>
          </w:tcPr>
          <w:p>
            <w:pPr>
              <w:spacing w:before="0" w:after="0" w:line="240" w:lineRule="auto"/>
            </w:pPr>
            <w:r>
              <w:rPr>
                <w:rFonts w:ascii="Arial" w:hAnsi="Arial" w:cs="Arial" w:eastAsia="Arial"/>
                <w:sz w:val="16"/>
                <w:szCs w:val="16"/>
              </w:rPr>
              <w:t xml:space="preserve">0.144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-0.199</w:t>
            </w:r>
          </w:p>
        </w:tc>
        <w:tc>
          <w:tcPr>
            <w:tcW w:w="1200" w:type="dxa"/>
          </w:tcPr>
          <w:p>
            <w:pPr>
              <w:spacing w:before="0" w:after="0" w:line="240" w:lineRule="auto"/>
            </w:pPr>
            <w:r>
              <w:rPr>
                <w:rFonts w:ascii="Arial" w:hAnsi="Arial" w:cs="Arial" w:eastAsia="Arial"/>
                <w:sz w:val="16"/>
                <w:szCs w:val="16"/>
              </w:rPr>
              <w:t xml:space="preserve">0.262</w:t>
            </w:r>
          </w:p>
        </w:tc>
        <w:tc>
          <w:tcPr>
            <w:tcW w:w="1800" w:type="dxa"/>
          </w:tcPr>
          <w:p>
            <w:pPr>
              <w:spacing w:before="0" w:after="0" w:line="240" w:lineRule="auto"/>
            </w:pPr>
            <w:r>
              <w:rPr>
                <w:rFonts w:ascii="Arial" w:hAnsi="Arial" w:cs="Arial" w:eastAsia="Arial"/>
                <w:sz w:val="16"/>
                <w:szCs w:val="16"/>
              </w:rPr>
              <w:t xml:space="preserve">[-0.712, 0.314]</w:t>
            </w:r>
          </w:p>
        </w:tc>
        <w:tc>
          <w:tcPr>
            <w:tcW w:w="900" w:type="dxa"/>
          </w:tcPr>
          <w:p>
            <w:pPr>
              <w:spacing w:before="0" w:after="0" w:line="240" w:lineRule="auto"/>
            </w:pPr>
            <w:r>
              <w:rPr>
                <w:rFonts w:ascii="Arial" w:hAnsi="Arial" w:cs="Arial" w:eastAsia="Arial"/>
                <w:sz w:val="16"/>
                <w:szCs w:val="16"/>
              </w:rPr>
              <w:t xml:space="preserve">0.447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0.843</w:t>
            </w:r>
          </w:p>
        </w:tc>
        <w:tc>
          <w:tcPr>
            <w:tcW w:w="1200" w:type="dxa"/>
          </w:tcPr>
          <w:p>
            <w:pPr>
              <w:spacing w:before="0" w:after="0" w:line="240" w:lineRule="auto"/>
            </w:pPr>
            <w:r>
              <w:rPr>
                <w:rFonts w:ascii="Arial" w:hAnsi="Arial" w:cs="Arial" w:eastAsia="Arial"/>
                <w:sz w:val="16"/>
                <w:szCs w:val="16"/>
              </w:rPr>
              <w:t xml:space="preserve">0.308</w:t>
            </w:r>
          </w:p>
        </w:tc>
        <w:tc>
          <w:tcPr>
            <w:tcW w:w="1800" w:type="dxa"/>
          </w:tcPr>
          <w:p>
            <w:pPr>
              <w:spacing w:before="0" w:after="0" w:line="240" w:lineRule="auto"/>
            </w:pPr>
            <w:r>
              <w:rPr>
                <w:rFonts w:ascii="Arial" w:hAnsi="Arial" w:cs="Arial" w:eastAsia="Arial"/>
                <w:sz w:val="16"/>
                <w:szCs w:val="16"/>
              </w:rPr>
              <w:t xml:space="preserve">[0.238, 1.447]</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0.687</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[0.089, 1.284]</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0.954</w:t>
            </w:r>
          </w:p>
        </w:tc>
        <w:tc>
          <w:tcPr>
            <w:tcW w:w="1200" w:type="dxa"/>
          </w:tcPr>
          <w:p>
            <w:pPr>
              <w:spacing w:before="0" w:after="0" w:line="240" w:lineRule="auto"/>
            </w:pPr>
            <w:r>
              <w:rPr>
                <w:rFonts w:ascii="Arial" w:hAnsi="Arial" w:cs="Arial" w:eastAsia="Arial"/>
                <w:sz w:val="16"/>
                <w:szCs w:val="16"/>
              </w:rPr>
              <w:t xml:space="preserve">0.340</w:t>
            </w:r>
          </w:p>
        </w:tc>
        <w:tc>
          <w:tcPr>
            <w:tcW w:w="1800" w:type="dxa"/>
          </w:tcPr>
          <w:p>
            <w:pPr>
              <w:spacing w:before="0" w:after="0" w:line="240" w:lineRule="auto"/>
            </w:pPr>
            <w:r>
              <w:rPr>
                <w:rFonts w:ascii="Arial" w:hAnsi="Arial" w:cs="Arial" w:eastAsia="Arial"/>
                <w:sz w:val="16"/>
                <w:szCs w:val="16"/>
              </w:rPr>
              <w:t xml:space="preserve">[0.288, 1.620]</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1.511</w:t>
            </w:r>
          </w:p>
        </w:tc>
        <w:tc>
          <w:tcPr>
            <w:tcW w:w="1200" w:type="dxa"/>
          </w:tcPr>
          <w:p>
            <w:pPr>
              <w:spacing w:before="0" w:after="0" w:line="240" w:lineRule="auto"/>
            </w:pPr>
            <w:r>
              <w:rPr>
                <w:rFonts w:ascii="Arial" w:hAnsi="Arial" w:cs="Arial" w:eastAsia="Arial"/>
                <w:sz w:val="16"/>
                <w:szCs w:val="16"/>
              </w:rPr>
              <w:t xml:space="preserve">0.297</w:t>
            </w:r>
          </w:p>
        </w:tc>
        <w:tc>
          <w:tcPr>
            <w:tcW w:w="1800" w:type="dxa"/>
          </w:tcPr>
          <w:p>
            <w:pPr>
              <w:spacing w:before="0" w:after="0" w:line="240" w:lineRule="auto"/>
            </w:pPr>
            <w:r>
              <w:rPr>
                <w:rFonts w:ascii="Arial" w:hAnsi="Arial" w:cs="Arial" w:eastAsia="Arial"/>
                <w:sz w:val="16"/>
                <w:szCs w:val="16"/>
              </w:rPr>
              <w:t xml:space="preserve">[0.930, 2.092]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0.676</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[0.109, 1.242]</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0.987</w:t>
            </w:r>
          </w:p>
        </w:tc>
        <w:tc>
          <w:tcPr>
            <w:tcW w:w="1200" w:type="dxa"/>
          </w:tcPr>
          <w:p>
            <w:pPr>
              <w:spacing w:before="0" w:after="0" w:line="240" w:lineRule="auto"/>
            </w:pPr>
            <w:r>
              <w:rPr>
                <w:rFonts w:ascii="Arial" w:hAnsi="Arial" w:cs="Arial" w:eastAsia="Arial"/>
                <w:sz w:val="16"/>
                <w:szCs w:val="16"/>
              </w:rPr>
              <w:t xml:space="preserve">0.249</w:t>
            </w:r>
          </w:p>
        </w:tc>
        <w:tc>
          <w:tcPr>
            <w:tcW w:w="1800" w:type="dxa"/>
          </w:tcPr>
          <w:p>
            <w:pPr>
              <w:spacing w:before="0" w:after="0" w:line="240" w:lineRule="auto"/>
            </w:pPr>
            <w:r>
              <w:rPr>
                <w:rFonts w:ascii="Arial" w:hAnsi="Arial" w:cs="Arial" w:eastAsia="Arial"/>
                <w:sz w:val="16"/>
                <w:szCs w:val="16"/>
              </w:rPr>
              <w:t xml:space="preserve">[0.499, 1.474]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0.494</w:t>
            </w:r>
          </w:p>
        </w:tc>
        <w:tc>
          <w:tcPr>
            <w:tcW w:w="1200" w:type="dxa"/>
          </w:tcPr>
          <w:p>
            <w:pPr>
              <w:spacing w:before="0" w:after="0" w:line="240" w:lineRule="auto"/>
            </w:pPr>
            <w:r>
              <w:rPr>
                <w:rFonts w:ascii="Arial" w:hAnsi="Arial" w:cs="Arial" w:eastAsia="Arial"/>
                <w:sz w:val="16"/>
                <w:szCs w:val="16"/>
              </w:rPr>
              <w:t xml:space="preserve">0.507</w:t>
            </w:r>
          </w:p>
        </w:tc>
        <w:tc>
          <w:tcPr>
            <w:tcW w:w="1800" w:type="dxa"/>
          </w:tcPr>
          <w:p>
            <w:pPr>
              <w:spacing w:before="0" w:after="0" w:line="240" w:lineRule="auto"/>
            </w:pPr>
            <w:r>
              <w:rPr>
                <w:rFonts w:ascii="Arial" w:hAnsi="Arial" w:cs="Arial" w:eastAsia="Arial"/>
                <w:sz w:val="16"/>
                <w:szCs w:val="16"/>
              </w:rPr>
              <w:t xml:space="preserve">[-0.499, 1.487]</w:t>
            </w:r>
          </w:p>
        </w:tc>
        <w:tc>
          <w:tcPr>
            <w:tcW w:w="900" w:type="dxa"/>
          </w:tcPr>
          <w:p>
            <w:pPr>
              <w:spacing w:before="0" w:after="0" w:line="240" w:lineRule="auto"/>
            </w:pPr>
            <w:r>
              <w:rPr>
                <w:rFonts w:ascii="Arial" w:hAnsi="Arial" w:cs="Arial" w:eastAsia="Arial"/>
                <w:sz w:val="16"/>
                <w:szCs w:val="16"/>
              </w:rPr>
              <w:t xml:space="preserve">0.329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0.113</w:t>
            </w:r>
          </w:p>
        </w:tc>
        <w:tc>
          <w:tcPr>
            <w:tcW w:w="1200" w:type="dxa"/>
          </w:tcPr>
          <w:p>
            <w:pPr>
              <w:spacing w:before="0" w:after="0" w:line="240" w:lineRule="auto"/>
            </w:pPr>
            <w:r>
              <w:rPr>
                <w:rFonts w:ascii="Arial" w:hAnsi="Arial" w:cs="Arial" w:eastAsia="Arial"/>
                <w:sz w:val="16"/>
                <w:szCs w:val="16"/>
              </w:rPr>
              <w:t xml:space="preserve">0.329</w:t>
            </w:r>
          </w:p>
        </w:tc>
        <w:tc>
          <w:tcPr>
            <w:tcW w:w="1800" w:type="dxa"/>
          </w:tcPr>
          <w:p>
            <w:pPr>
              <w:spacing w:before="0" w:after="0" w:line="240" w:lineRule="auto"/>
            </w:pPr>
            <w:r>
              <w:rPr>
                <w:rFonts w:ascii="Arial" w:hAnsi="Arial" w:cs="Arial" w:eastAsia="Arial"/>
                <w:sz w:val="16"/>
                <w:szCs w:val="16"/>
              </w:rPr>
              <w:t xml:space="preserve">[-0.532, 0.757]</w:t>
            </w:r>
          </w:p>
        </w:tc>
        <w:tc>
          <w:tcPr>
            <w:tcW w:w="900" w:type="dxa"/>
          </w:tcPr>
          <w:p>
            <w:pPr>
              <w:spacing w:before="0" w:after="0" w:line="240" w:lineRule="auto"/>
            </w:pPr>
            <w:r>
              <w:rPr>
                <w:rFonts w:ascii="Arial" w:hAnsi="Arial" w:cs="Arial" w:eastAsia="Arial"/>
                <w:sz w:val="16"/>
                <w:szCs w:val="16"/>
              </w:rPr>
              <w:t xml:space="preserve">0.732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0.060</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[-0.518, 0.639]</w:t>
            </w:r>
          </w:p>
        </w:tc>
        <w:tc>
          <w:tcPr>
            <w:tcW w:w="900" w:type="dxa"/>
          </w:tcPr>
          <w:p>
            <w:pPr>
              <w:spacing w:before="0" w:after="0" w:line="240" w:lineRule="auto"/>
            </w:pPr>
            <w:r>
              <w:rPr>
                <w:rFonts w:ascii="Arial" w:hAnsi="Arial" w:cs="Arial" w:eastAsia="Arial"/>
                <w:sz w:val="16"/>
                <w:szCs w:val="16"/>
              </w:rPr>
              <w:t xml:space="preserve">0.838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0.622</w:t>
            </w:r>
          </w:p>
        </w:tc>
        <w:tc>
          <w:tcPr>
            <w:tcW w:w="1200" w:type="dxa"/>
          </w:tcPr>
          <w:p>
            <w:pPr>
              <w:spacing w:before="0" w:after="0" w:line="240" w:lineRule="auto"/>
            </w:pPr>
            <w:r>
              <w:rPr>
                <w:rFonts w:ascii="Arial" w:hAnsi="Arial" w:cs="Arial" w:eastAsia="Arial"/>
                <w:sz w:val="16"/>
                <w:szCs w:val="16"/>
              </w:rPr>
              <w:t xml:space="preserve">0.239</w:t>
            </w:r>
          </w:p>
        </w:tc>
        <w:tc>
          <w:tcPr>
            <w:tcW w:w="1800" w:type="dxa"/>
          </w:tcPr>
          <w:p>
            <w:pPr>
              <w:spacing w:before="0" w:after="0" w:line="240" w:lineRule="auto"/>
            </w:pPr>
            <w:r>
              <w:rPr>
                <w:rFonts w:ascii="Arial" w:hAnsi="Arial" w:cs="Arial" w:eastAsia="Arial"/>
                <w:sz w:val="16"/>
                <w:szCs w:val="16"/>
              </w:rPr>
              <w:t xml:space="preserve">[0.153, 1.091]</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1.198</w:t>
            </w:r>
          </w:p>
        </w:tc>
        <w:tc>
          <w:tcPr>
            <w:tcW w:w="1200" w:type="dxa"/>
          </w:tcPr>
          <w:p>
            <w:pPr>
              <w:spacing w:before="0" w:after="0" w:line="240" w:lineRule="auto"/>
            </w:pPr>
            <w:r>
              <w:rPr>
                <w:rFonts w:ascii="Arial" w:hAnsi="Arial" w:cs="Arial" w:eastAsia="Arial"/>
                <w:sz w:val="16"/>
                <w:szCs w:val="16"/>
              </w:rPr>
              <w:t xml:space="preserve">0.528</w:t>
            </w:r>
          </w:p>
        </w:tc>
        <w:tc>
          <w:tcPr>
            <w:tcW w:w="1800" w:type="dxa"/>
          </w:tcPr>
          <w:p>
            <w:pPr>
              <w:spacing w:before="0" w:after="0" w:line="240" w:lineRule="auto"/>
            </w:pPr>
            <w:r>
              <w:rPr>
                <w:rFonts w:ascii="Arial" w:hAnsi="Arial" w:cs="Arial" w:eastAsia="Arial"/>
                <w:sz w:val="16"/>
                <w:szCs w:val="16"/>
              </w:rPr>
              <w:t xml:space="preserve">[0.162, 2.233]</w:t>
            </w:r>
          </w:p>
        </w:tc>
        <w:tc>
          <w:tcPr>
            <w:tcW w:w="900" w:type="dxa"/>
          </w:tcPr>
          <w:p>
            <w:pPr>
              <w:spacing w:before="0" w:after="0" w:line="240" w:lineRule="auto"/>
            </w:pPr>
            <w:r>
              <w:rPr>
                <w:rFonts w:ascii="Arial" w:hAnsi="Arial" w:cs="Arial" w:eastAsia="Arial"/>
                <w:sz w:val="16"/>
                <w:szCs w:val="16"/>
              </w:rPr>
              <w:t xml:space="preserve">0.023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Xinjiang</w:t>
            </w:r>
          </w:p>
        </w:tc>
        <w:tc>
          <w:tcPr>
            <w:tcW w:w="1300" w:type="dxa"/>
          </w:tcPr>
          <w:p>
            <w:pPr>
              <w:spacing w:before="0" w:after="0" w:line="240" w:lineRule="auto"/>
            </w:pPr>
            <w:r>
              <w:rPr>
                <w:rFonts w:ascii="Arial" w:hAnsi="Arial" w:cs="Arial" w:eastAsia="Arial"/>
                <w:sz w:val="16"/>
                <w:szCs w:val="16"/>
              </w:rPr>
              <w:t xml:space="preserve">-0.202</w:t>
            </w:r>
          </w:p>
        </w:tc>
        <w:tc>
          <w:tcPr>
            <w:tcW w:w="1200" w:type="dxa"/>
          </w:tcPr>
          <w:p>
            <w:pPr>
              <w:spacing w:before="0" w:after="0" w:line="240" w:lineRule="auto"/>
            </w:pPr>
            <w:r>
              <w:rPr>
                <w:rFonts w:ascii="Arial" w:hAnsi="Arial" w:cs="Arial" w:eastAsia="Arial"/>
                <w:sz w:val="16"/>
                <w:szCs w:val="16"/>
              </w:rPr>
              <w:t xml:space="preserve">0.704</w:t>
            </w:r>
          </w:p>
        </w:tc>
        <w:tc>
          <w:tcPr>
            <w:tcW w:w="1800" w:type="dxa"/>
          </w:tcPr>
          <w:p>
            <w:pPr>
              <w:spacing w:before="0" w:after="0" w:line="240" w:lineRule="auto"/>
            </w:pPr>
            <w:r>
              <w:rPr>
                <w:rFonts w:ascii="Arial" w:hAnsi="Arial" w:cs="Arial" w:eastAsia="Arial"/>
                <w:sz w:val="16"/>
                <w:szCs w:val="16"/>
              </w:rPr>
              <w:t xml:space="preserve">[-1.582, 1.178]</w:t>
            </w:r>
          </w:p>
        </w:tc>
        <w:tc>
          <w:tcPr>
            <w:tcW w:w="900" w:type="dxa"/>
          </w:tcPr>
          <w:p>
            <w:pPr>
              <w:spacing w:before="0" w:after="0" w:line="240" w:lineRule="auto"/>
            </w:pPr>
            <w:r>
              <w:rPr>
                <w:rFonts w:ascii="Arial" w:hAnsi="Arial" w:cs="Arial" w:eastAsia="Arial"/>
                <w:sz w:val="16"/>
                <w:szCs w:val="16"/>
              </w:rPr>
              <w:t xml:space="preserve">0.774</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M4, transition T2, logit, n = 18,025, non-Han n = 1,197,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0.480</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[-0.118, 1.078]</w:t>
            </w:r>
          </w:p>
        </w:tc>
        <w:tc>
          <w:tcPr>
            <w:tcW w:w="900" w:type="dxa"/>
          </w:tcPr>
          <w:p>
            <w:pPr>
              <w:spacing w:before="0" w:after="0" w:line="240" w:lineRule="auto"/>
            </w:pPr>
            <w:r>
              <w:rPr>
                <w:rFonts w:ascii="Arial" w:hAnsi="Arial" w:cs="Arial" w:eastAsia="Arial"/>
                <w:sz w:val="16"/>
                <w:szCs w:val="16"/>
              </w:rPr>
              <w:t xml:space="preserve">0.116</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0.140</w:t>
            </w:r>
          </w:p>
        </w:tc>
        <w:tc>
          <w:tcPr>
            <w:tcW w:w="1200" w:type="dxa"/>
          </w:tcPr>
          <w:p>
            <w:pPr>
              <w:spacing w:before="0" w:after="0" w:line="240" w:lineRule="auto"/>
            </w:pPr>
            <w:r>
              <w:rPr>
                <w:rFonts w:ascii="Arial" w:hAnsi="Arial" w:cs="Arial" w:eastAsia="Arial"/>
                <w:sz w:val="16"/>
                <w:szCs w:val="16"/>
              </w:rPr>
              <w:t xml:space="preserve">0.639</w:t>
            </w:r>
          </w:p>
        </w:tc>
        <w:tc>
          <w:tcPr>
            <w:tcW w:w="1800" w:type="dxa"/>
          </w:tcPr>
          <w:p>
            <w:pPr>
              <w:spacing w:before="0" w:after="0" w:line="240" w:lineRule="auto"/>
            </w:pPr>
            <w:r>
              <w:rPr>
                <w:rFonts w:ascii="Arial" w:hAnsi="Arial" w:cs="Arial" w:eastAsia="Arial"/>
                <w:sz w:val="16"/>
                <w:szCs w:val="16"/>
              </w:rPr>
              <w:t xml:space="preserve">[-1.113, 1.393]</w:t>
            </w:r>
          </w:p>
        </w:tc>
        <w:tc>
          <w:tcPr>
            <w:tcW w:w="900" w:type="dxa"/>
          </w:tcPr>
          <w:p>
            <w:pPr>
              <w:spacing w:before="0" w:after="0" w:line="240" w:lineRule="auto"/>
            </w:pPr>
            <w:r>
              <w:rPr>
                <w:rFonts w:ascii="Arial" w:hAnsi="Arial" w:cs="Arial" w:eastAsia="Arial"/>
                <w:sz w:val="16"/>
                <w:szCs w:val="16"/>
              </w:rPr>
              <w:t xml:space="preserve">0.827</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-1.698</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[-1.992, -1.404]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-0.330</w:t>
            </w:r>
          </w:p>
        </w:tc>
        <w:tc>
          <w:tcPr>
            <w:tcW w:w="1200" w:type="dxa"/>
          </w:tcPr>
          <w:p>
            <w:pPr>
              <w:spacing w:before="0" w:after="0" w:line="240" w:lineRule="auto"/>
            </w:pPr>
            <w:r>
              <w:rPr>
                <w:rFonts w:ascii="Arial" w:hAnsi="Arial" w:cs="Arial" w:eastAsia="Arial"/>
                <w:sz w:val="16"/>
                <w:szCs w:val="16"/>
              </w:rPr>
              <w:t xml:space="preserve">0.649</w:t>
            </w:r>
          </w:p>
        </w:tc>
        <w:tc>
          <w:tcPr>
            <w:tcW w:w="1800" w:type="dxa"/>
          </w:tcPr>
          <w:p>
            <w:pPr>
              <w:spacing w:before="0" w:after="0" w:line="240" w:lineRule="auto"/>
            </w:pPr>
            <w:r>
              <w:rPr>
                <w:rFonts w:ascii="Arial" w:hAnsi="Arial" w:cs="Arial" w:eastAsia="Arial"/>
                <w:sz w:val="16"/>
                <w:szCs w:val="16"/>
              </w:rPr>
              <w:t xml:space="preserve">[-1.603, 0.942]</w:t>
            </w:r>
          </w:p>
        </w:tc>
        <w:tc>
          <w:tcPr>
            <w:tcW w:w="900" w:type="dxa"/>
          </w:tcPr>
          <w:p>
            <w:pPr>
              <w:spacing w:before="0" w:after="0" w:line="240" w:lineRule="auto"/>
            </w:pPr>
            <w:r>
              <w:rPr>
                <w:rFonts w:ascii="Arial" w:hAnsi="Arial" w:cs="Arial" w:eastAsia="Arial"/>
                <w:sz w:val="16"/>
                <w:szCs w:val="16"/>
              </w:rPr>
              <w:t xml:space="preserve">0.611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0.417</w:t>
            </w:r>
          </w:p>
        </w:tc>
        <w:tc>
          <w:tcPr>
            <w:tcW w:w="1200" w:type="dxa"/>
          </w:tcPr>
          <w:p>
            <w:pPr>
              <w:spacing w:before="0" w:after="0" w:line="240" w:lineRule="auto"/>
            </w:pPr>
            <w:r>
              <w:rPr>
                <w:rFonts w:ascii="Arial" w:hAnsi="Arial" w:cs="Arial" w:eastAsia="Arial"/>
                <w:sz w:val="16"/>
                <w:szCs w:val="16"/>
              </w:rPr>
              <w:t xml:space="preserve">0.055</w:t>
            </w:r>
          </w:p>
        </w:tc>
        <w:tc>
          <w:tcPr>
            <w:tcW w:w="1800" w:type="dxa"/>
          </w:tcPr>
          <w:p>
            <w:pPr>
              <w:spacing w:before="0" w:after="0" w:line="240" w:lineRule="auto"/>
            </w:pPr>
            <w:r>
              <w:rPr>
                <w:rFonts w:ascii="Arial" w:hAnsi="Arial" w:cs="Arial" w:eastAsia="Arial"/>
                <w:sz w:val="16"/>
                <w:szCs w:val="16"/>
              </w:rPr>
              <w:t xml:space="preserve">[0.310, 0.524]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0.383</w:t>
            </w:r>
          </w:p>
        </w:tc>
        <w:tc>
          <w:tcPr>
            <w:tcW w:w="1200" w:type="dxa"/>
          </w:tcPr>
          <w:p>
            <w:pPr>
              <w:spacing w:before="0" w:after="0" w:line="240" w:lineRule="auto"/>
            </w:pPr>
            <w:r>
              <w:rPr>
                <w:rFonts w:ascii="Arial" w:hAnsi="Arial" w:cs="Arial" w:eastAsia="Arial"/>
                <w:sz w:val="16"/>
                <w:szCs w:val="16"/>
              </w:rPr>
              <w:t xml:space="preserve">0.235</w:t>
            </w:r>
          </w:p>
        </w:tc>
        <w:tc>
          <w:tcPr>
            <w:tcW w:w="1800" w:type="dxa"/>
          </w:tcPr>
          <w:p>
            <w:pPr>
              <w:spacing w:before="0" w:after="0" w:line="240" w:lineRule="auto"/>
            </w:pPr>
            <w:r>
              <w:rPr>
                <w:rFonts w:ascii="Arial" w:hAnsi="Arial" w:cs="Arial" w:eastAsia="Arial"/>
                <w:sz w:val="16"/>
                <w:szCs w:val="16"/>
              </w:rPr>
              <w:t xml:space="preserve">[-0.077, 0.843]</w:t>
            </w:r>
          </w:p>
        </w:tc>
        <w:tc>
          <w:tcPr>
            <w:tcW w:w="900" w:type="dxa"/>
          </w:tcPr>
          <w:p>
            <w:pPr>
              <w:spacing w:before="0" w:after="0" w:line="240" w:lineRule="auto"/>
            </w:pPr>
            <w:r>
              <w:rPr>
                <w:rFonts w:ascii="Arial" w:hAnsi="Arial" w:cs="Arial" w:eastAsia="Arial"/>
                <w:sz w:val="16"/>
                <w:szCs w:val="16"/>
              </w:rPr>
              <w:t xml:space="preserve">0.103</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0.038</w:t>
            </w:r>
          </w:p>
        </w:tc>
        <w:tc>
          <w:tcPr>
            <w:tcW w:w="1200" w:type="dxa"/>
          </w:tcPr>
          <w:p>
            <w:pPr>
              <w:spacing w:before="0" w:after="0" w:line="240" w:lineRule="auto"/>
            </w:pPr>
            <w:r>
              <w:rPr>
                <w:rFonts w:ascii="Arial" w:hAnsi="Arial" w:cs="Arial" w:eastAsia="Arial"/>
                <w:sz w:val="16"/>
                <w:szCs w:val="16"/>
              </w:rPr>
              <w:t xml:space="preserve">0.237</w:t>
            </w:r>
          </w:p>
        </w:tc>
        <w:tc>
          <w:tcPr>
            <w:tcW w:w="1800" w:type="dxa"/>
          </w:tcPr>
          <w:p>
            <w:pPr>
              <w:spacing w:before="0" w:after="0" w:line="240" w:lineRule="auto"/>
            </w:pPr>
            <w:r>
              <w:rPr>
                <w:rFonts w:ascii="Arial" w:hAnsi="Arial" w:cs="Arial" w:eastAsia="Arial"/>
                <w:sz w:val="16"/>
                <w:szCs w:val="16"/>
              </w:rPr>
              <w:t xml:space="preserve">[-0.426, 0.502]</w:t>
            </w:r>
          </w:p>
        </w:tc>
        <w:tc>
          <w:tcPr>
            <w:tcW w:w="900" w:type="dxa"/>
          </w:tcPr>
          <w:p>
            <w:pPr>
              <w:spacing w:before="0" w:after="0" w:line="240" w:lineRule="auto"/>
            </w:pPr>
            <w:r>
              <w:rPr>
                <w:rFonts w:ascii="Arial" w:hAnsi="Arial" w:cs="Arial" w:eastAsia="Arial"/>
                <w:sz w:val="16"/>
                <w:szCs w:val="16"/>
              </w:rPr>
              <w:t xml:space="preserve">0.873</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0.536</w:t>
            </w:r>
          </w:p>
        </w:tc>
        <w:tc>
          <w:tcPr>
            <w:tcW w:w="1200" w:type="dxa"/>
          </w:tcPr>
          <w:p>
            <w:pPr>
              <w:spacing w:before="0" w:after="0" w:line="240" w:lineRule="auto"/>
            </w:pPr>
            <w:r>
              <w:rPr>
                <w:rFonts w:ascii="Arial" w:hAnsi="Arial" w:cs="Arial" w:eastAsia="Arial"/>
                <w:sz w:val="16"/>
                <w:szCs w:val="16"/>
              </w:rPr>
              <w:t xml:space="preserve">0.228</w:t>
            </w:r>
          </w:p>
        </w:tc>
        <w:tc>
          <w:tcPr>
            <w:tcW w:w="1800" w:type="dxa"/>
          </w:tcPr>
          <w:p>
            <w:pPr>
              <w:spacing w:before="0" w:after="0" w:line="240" w:lineRule="auto"/>
            </w:pPr>
            <w:r>
              <w:rPr>
                <w:rFonts w:ascii="Arial" w:hAnsi="Arial" w:cs="Arial" w:eastAsia="Arial"/>
                <w:sz w:val="16"/>
                <w:szCs w:val="16"/>
              </w:rPr>
              <w:t xml:space="preserve">[0.089, 0.983]</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1.797</w:t>
            </w:r>
          </w:p>
        </w:tc>
        <w:tc>
          <w:tcPr>
            <w:tcW w:w="1200" w:type="dxa"/>
          </w:tcPr>
          <w:p>
            <w:pPr>
              <w:spacing w:before="0" w:after="0" w:line="240" w:lineRule="auto"/>
            </w:pPr>
            <w:r>
              <w:rPr>
                <w:rFonts w:ascii="Arial" w:hAnsi="Arial" w:cs="Arial" w:eastAsia="Arial"/>
                <w:sz w:val="16"/>
                <w:szCs w:val="16"/>
              </w:rPr>
              <w:t xml:space="preserve">0.228</w:t>
            </w:r>
          </w:p>
        </w:tc>
        <w:tc>
          <w:tcPr>
            <w:tcW w:w="1800" w:type="dxa"/>
          </w:tcPr>
          <w:p>
            <w:pPr>
              <w:spacing w:before="0" w:after="0" w:line="240" w:lineRule="auto"/>
            </w:pPr>
            <w:r>
              <w:rPr>
                <w:rFonts w:ascii="Arial" w:hAnsi="Arial" w:cs="Arial" w:eastAsia="Arial"/>
                <w:sz w:val="16"/>
                <w:szCs w:val="16"/>
              </w:rPr>
              <w:t xml:space="preserve">[1.351, 2.243]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1.595</w:t>
            </w:r>
          </w:p>
        </w:tc>
        <w:tc>
          <w:tcPr>
            <w:tcW w:w="1200" w:type="dxa"/>
          </w:tcPr>
          <w:p>
            <w:pPr>
              <w:spacing w:before="0" w:after="0" w:line="240" w:lineRule="auto"/>
            </w:pPr>
            <w:r>
              <w:rPr>
                <w:rFonts w:ascii="Arial" w:hAnsi="Arial" w:cs="Arial" w:eastAsia="Arial"/>
                <w:sz w:val="16"/>
                <w:szCs w:val="16"/>
              </w:rPr>
              <w:t xml:space="preserve">0.225</w:t>
            </w:r>
          </w:p>
        </w:tc>
        <w:tc>
          <w:tcPr>
            <w:tcW w:w="1800" w:type="dxa"/>
          </w:tcPr>
          <w:p>
            <w:pPr>
              <w:spacing w:before="0" w:after="0" w:line="240" w:lineRule="auto"/>
            </w:pPr>
            <w:r>
              <w:rPr>
                <w:rFonts w:ascii="Arial" w:hAnsi="Arial" w:cs="Arial" w:eastAsia="Arial"/>
                <w:sz w:val="16"/>
                <w:szCs w:val="16"/>
              </w:rPr>
              <w:t xml:space="preserve">[1.154, 2.036]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1.017</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[0.590, 1.444]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1.022</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[0.579, 1.465]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1.859</w:t>
            </w:r>
          </w:p>
        </w:tc>
        <w:tc>
          <w:tcPr>
            <w:tcW w:w="1200" w:type="dxa"/>
          </w:tcPr>
          <w:p>
            <w:pPr>
              <w:spacing w:before="0" w:after="0" w:line="240" w:lineRule="auto"/>
            </w:pPr>
            <w:r>
              <w:rPr>
                <w:rFonts w:ascii="Arial" w:hAnsi="Arial" w:cs="Arial" w:eastAsia="Arial"/>
                <w:sz w:val="16"/>
                <w:szCs w:val="16"/>
              </w:rPr>
              <w:t xml:space="preserve">0.268</w:t>
            </w:r>
          </w:p>
        </w:tc>
        <w:tc>
          <w:tcPr>
            <w:tcW w:w="1800" w:type="dxa"/>
          </w:tcPr>
          <w:p>
            <w:pPr>
              <w:spacing w:before="0" w:after="0" w:line="240" w:lineRule="auto"/>
            </w:pPr>
            <w:r>
              <w:rPr>
                <w:rFonts w:ascii="Arial" w:hAnsi="Arial" w:cs="Arial" w:eastAsia="Arial"/>
                <w:sz w:val="16"/>
                <w:szCs w:val="16"/>
              </w:rPr>
              <w:t xml:space="preserve">[1.334, 2.383]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2.185</w:t>
            </w:r>
          </w:p>
        </w:tc>
        <w:tc>
          <w:tcPr>
            <w:tcW w:w="1200" w:type="dxa"/>
          </w:tcPr>
          <w:p>
            <w:pPr>
              <w:spacing w:before="0" w:after="0" w:line="240" w:lineRule="auto"/>
            </w:pPr>
            <w:r>
              <w:rPr>
                <w:rFonts w:ascii="Arial" w:hAnsi="Arial" w:cs="Arial" w:eastAsia="Arial"/>
                <w:sz w:val="16"/>
                <w:szCs w:val="16"/>
              </w:rPr>
              <w:t xml:space="preserve">0.246</w:t>
            </w:r>
          </w:p>
        </w:tc>
        <w:tc>
          <w:tcPr>
            <w:tcW w:w="1800" w:type="dxa"/>
          </w:tcPr>
          <w:p>
            <w:pPr>
              <w:spacing w:before="0" w:after="0" w:line="240" w:lineRule="auto"/>
            </w:pPr>
            <w:r>
              <w:rPr>
                <w:rFonts w:ascii="Arial" w:hAnsi="Arial" w:cs="Arial" w:eastAsia="Arial"/>
                <w:sz w:val="16"/>
                <w:szCs w:val="16"/>
              </w:rPr>
              <w:t xml:space="preserve">[1.702, 2.668]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2.454</w:t>
            </w:r>
          </w:p>
        </w:tc>
        <w:tc>
          <w:tcPr>
            <w:tcW w:w="1200" w:type="dxa"/>
          </w:tcPr>
          <w:p>
            <w:pPr>
              <w:spacing w:before="0" w:after="0" w:line="240" w:lineRule="auto"/>
            </w:pPr>
            <w:r>
              <w:rPr>
                <w:rFonts w:ascii="Arial" w:hAnsi="Arial" w:cs="Arial" w:eastAsia="Arial"/>
                <w:sz w:val="16"/>
                <w:szCs w:val="16"/>
              </w:rPr>
              <w:t xml:space="preserve">0.273</w:t>
            </w:r>
          </w:p>
        </w:tc>
        <w:tc>
          <w:tcPr>
            <w:tcW w:w="1800" w:type="dxa"/>
          </w:tcPr>
          <w:p>
            <w:pPr>
              <w:spacing w:before="0" w:after="0" w:line="240" w:lineRule="auto"/>
            </w:pPr>
            <w:r>
              <w:rPr>
                <w:rFonts w:ascii="Arial" w:hAnsi="Arial" w:cs="Arial" w:eastAsia="Arial"/>
                <w:sz w:val="16"/>
                <w:szCs w:val="16"/>
              </w:rPr>
              <w:t xml:space="preserve">[1.919, 2.990]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2.931</w:t>
            </w:r>
          </w:p>
        </w:tc>
        <w:tc>
          <w:tcPr>
            <w:tcW w:w="1200" w:type="dxa"/>
          </w:tcPr>
          <w:p>
            <w:pPr>
              <w:spacing w:before="0" w:after="0" w:line="240" w:lineRule="auto"/>
            </w:pPr>
            <w:r>
              <w:rPr>
                <w:rFonts w:ascii="Arial" w:hAnsi="Arial" w:cs="Arial" w:eastAsia="Arial"/>
                <w:sz w:val="16"/>
                <w:szCs w:val="16"/>
              </w:rPr>
              <w:t xml:space="preserve">0.273</w:t>
            </w:r>
          </w:p>
        </w:tc>
        <w:tc>
          <w:tcPr>
            <w:tcW w:w="1800" w:type="dxa"/>
          </w:tcPr>
          <w:p>
            <w:pPr>
              <w:spacing w:before="0" w:after="0" w:line="240" w:lineRule="auto"/>
            </w:pPr>
            <w:r>
              <w:rPr>
                <w:rFonts w:ascii="Arial" w:hAnsi="Arial" w:cs="Arial" w:eastAsia="Arial"/>
                <w:sz w:val="16"/>
                <w:szCs w:val="16"/>
              </w:rPr>
              <w:t xml:space="preserve">[2.395, 3.466]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0.513</w:t>
            </w:r>
          </w:p>
        </w:tc>
        <w:tc>
          <w:tcPr>
            <w:tcW w:w="1200" w:type="dxa"/>
          </w:tcPr>
          <w:p>
            <w:pPr>
              <w:spacing w:before="0" w:after="0" w:line="240" w:lineRule="auto"/>
            </w:pPr>
            <w:r>
              <w:rPr>
                <w:rFonts w:ascii="Arial" w:hAnsi="Arial" w:cs="Arial" w:eastAsia="Arial"/>
                <w:sz w:val="16"/>
                <w:szCs w:val="16"/>
              </w:rPr>
              <w:t xml:space="preserve">0.068</w:t>
            </w:r>
          </w:p>
        </w:tc>
        <w:tc>
          <w:tcPr>
            <w:tcW w:w="1800" w:type="dxa"/>
          </w:tcPr>
          <w:p>
            <w:pPr>
              <w:spacing w:before="0" w:after="0" w:line="240" w:lineRule="auto"/>
            </w:pPr>
            <w:r>
              <w:rPr>
                <w:rFonts w:ascii="Arial" w:hAnsi="Arial" w:cs="Arial" w:eastAsia="Arial"/>
                <w:sz w:val="16"/>
                <w:szCs w:val="16"/>
              </w:rPr>
              <w:t xml:space="preserve">[0.380, 0.647]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0.979</w:t>
            </w:r>
          </w:p>
        </w:tc>
        <w:tc>
          <w:tcPr>
            <w:tcW w:w="1200" w:type="dxa"/>
          </w:tcPr>
          <w:p>
            <w:pPr>
              <w:spacing w:before="0" w:after="0" w:line="240" w:lineRule="auto"/>
            </w:pPr>
            <w:r>
              <w:rPr>
                <w:rFonts w:ascii="Arial" w:hAnsi="Arial" w:cs="Arial" w:eastAsia="Arial"/>
                <w:sz w:val="16"/>
                <w:szCs w:val="16"/>
              </w:rPr>
              <w:t xml:space="preserve">0.090</w:t>
            </w:r>
          </w:p>
        </w:tc>
        <w:tc>
          <w:tcPr>
            <w:tcW w:w="1800" w:type="dxa"/>
          </w:tcPr>
          <w:p>
            <w:pPr>
              <w:spacing w:before="0" w:after="0" w:line="240" w:lineRule="auto"/>
            </w:pPr>
            <w:r>
              <w:rPr>
                <w:rFonts w:ascii="Arial" w:hAnsi="Arial" w:cs="Arial" w:eastAsia="Arial"/>
                <w:sz w:val="16"/>
                <w:szCs w:val="16"/>
              </w:rPr>
              <w:t xml:space="preserve">[0.803, 1.155]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1.213</w:t>
            </w:r>
          </w:p>
        </w:tc>
        <w:tc>
          <w:tcPr>
            <w:tcW w:w="1200" w:type="dxa"/>
          </w:tcPr>
          <w:p>
            <w:pPr>
              <w:spacing w:before="0" w:after="0" w:line="240" w:lineRule="auto"/>
            </w:pPr>
            <w:r>
              <w:rPr>
                <w:rFonts w:ascii="Arial" w:hAnsi="Arial" w:cs="Arial" w:eastAsia="Arial"/>
                <w:sz w:val="16"/>
                <w:szCs w:val="16"/>
              </w:rPr>
              <w:t xml:space="preserve">0.138</w:t>
            </w:r>
          </w:p>
        </w:tc>
        <w:tc>
          <w:tcPr>
            <w:tcW w:w="1800" w:type="dxa"/>
          </w:tcPr>
          <w:p>
            <w:pPr>
              <w:spacing w:before="0" w:after="0" w:line="240" w:lineRule="auto"/>
            </w:pPr>
            <w:r>
              <w:rPr>
                <w:rFonts w:ascii="Arial" w:hAnsi="Arial" w:cs="Arial" w:eastAsia="Arial"/>
                <w:sz w:val="16"/>
                <w:szCs w:val="16"/>
              </w:rPr>
              <w:t xml:space="preserve">[0.943, 1.484]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1.467</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[1.021, 1.913]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-0.197</w:t>
            </w:r>
          </w:p>
        </w:tc>
        <w:tc>
          <w:tcPr>
            <w:tcW w:w="1200" w:type="dxa"/>
          </w:tcPr>
          <w:p>
            <w:pPr>
              <w:spacing w:before="0" w:after="0" w:line="240" w:lineRule="auto"/>
            </w:pPr>
            <w:r>
              <w:rPr>
                <w:rFonts w:ascii="Arial" w:hAnsi="Arial" w:cs="Arial" w:eastAsia="Arial"/>
                <w:sz w:val="16"/>
                <w:szCs w:val="16"/>
              </w:rPr>
              <w:t xml:space="preserve">0.529</w:t>
            </w:r>
          </w:p>
        </w:tc>
        <w:tc>
          <w:tcPr>
            <w:tcW w:w="1800" w:type="dxa"/>
          </w:tcPr>
          <w:p>
            <w:pPr>
              <w:spacing w:before="0" w:after="0" w:line="240" w:lineRule="auto"/>
            </w:pPr>
            <w:r>
              <w:rPr>
                <w:rFonts w:ascii="Arial" w:hAnsi="Arial" w:cs="Arial" w:eastAsia="Arial"/>
                <w:sz w:val="16"/>
                <w:szCs w:val="16"/>
              </w:rPr>
              <w:t xml:space="preserve">[-1.234, 0.839]</w:t>
            </w:r>
          </w:p>
        </w:tc>
        <w:tc>
          <w:tcPr>
            <w:tcW w:w="900" w:type="dxa"/>
          </w:tcPr>
          <w:p>
            <w:pPr>
              <w:spacing w:before="0" w:after="0" w:line="240" w:lineRule="auto"/>
            </w:pPr>
            <w:r>
              <w:rPr>
                <w:rFonts w:ascii="Arial" w:hAnsi="Arial" w:cs="Arial" w:eastAsia="Arial"/>
                <w:sz w:val="16"/>
                <w:szCs w:val="16"/>
              </w:rPr>
              <w:t xml:space="preserve">0.709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0.460</w:t>
            </w:r>
          </w:p>
        </w:tc>
        <w:tc>
          <w:tcPr>
            <w:tcW w:w="1200" w:type="dxa"/>
          </w:tcPr>
          <w:p>
            <w:pPr>
              <w:spacing w:before="0" w:after="0" w:line="240" w:lineRule="auto"/>
            </w:pPr>
            <w:r>
              <w:rPr>
                <w:rFonts w:ascii="Arial" w:hAnsi="Arial" w:cs="Arial" w:eastAsia="Arial"/>
                <w:sz w:val="16"/>
                <w:szCs w:val="16"/>
              </w:rPr>
              <w:t xml:space="preserve">0.646</w:t>
            </w:r>
          </w:p>
        </w:tc>
        <w:tc>
          <w:tcPr>
            <w:tcW w:w="1800" w:type="dxa"/>
          </w:tcPr>
          <w:p>
            <w:pPr>
              <w:spacing w:before="0" w:after="0" w:line="240" w:lineRule="auto"/>
            </w:pPr>
            <w:r>
              <w:rPr>
                <w:rFonts w:ascii="Arial" w:hAnsi="Arial" w:cs="Arial" w:eastAsia="Arial"/>
                <w:sz w:val="16"/>
                <w:szCs w:val="16"/>
              </w:rPr>
              <w:t xml:space="preserve">[-0.806, 1.725]</w:t>
            </w:r>
          </w:p>
        </w:tc>
        <w:tc>
          <w:tcPr>
            <w:tcW w:w="900" w:type="dxa"/>
          </w:tcPr>
          <w:p>
            <w:pPr>
              <w:spacing w:before="0" w:after="0" w:line="240" w:lineRule="auto"/>
            </w:pPr>
            <w:r>
              <w:rPr>
                <w:rFonts w:ascii="Arial" w:hAnsi="Arial" w:cs="Arial" w:eastAsia="Arial"/>
                <w:sz w:val="16"/>
                <w:szCs w:val="16"/>
              </w:rPr>
              <w:t xml:space="preserve">0.476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0.046</w:t>
            </w:r>
          </w:p>
        </w:tc>
        <w:tc>
          <w:tcPr>
            <w:tcW w:w="1200" w:type="dxa"/>
          </w:tcPr>
          <w:p>
            <w:pPr>
              <w:spacing w:before="0" w:after="0" w:line="240" w:lineRule="auto"/>
            </w:pPr>
            <w:r>
              <w:rPr>
                <w:rFonts w:ascii="Arial" w:hAnsi="Arial" w:cs="Arial" w:eastAsia="Arial"/>
                <w:sz w:val="16"/>
                <w:szCs w:val="16"/>
              </w:rPr>
              <w:t xml:space="preserve">0.309</w:t>
            </w:r>
          </w:p>
        </w:tc>
        <w:tc>
          <w:tcPr>
            <w:tcW w:w="1800" w:type="dxa"/>
          </w:tcPr>
          <w:p>
            <w:pPr>
              <w:spacing w:before="0" w:after="0" w:line="240" w:lineRule="auto"/>
            </w:pPr>
            <w:r>
              <w:rPr>
                <w:rFonts w:ascii="Arial" w:hAnsi="Arial" w:cs="Arial" w:eastAsia="Arial"/>
                <w:sz w:val="16"/>
                <w:szCs w:val="16"/>
              </w:rPr>
              <w:t xml:space="preserve">[-0.559, 0.650]</w:t>
            </w:r>
          </w:p>
        </w:tc>
        <w:tc>
          <w:tcPr>
            <w:tcW w:w="900" w:type="dxa"/>
          </w:tcPr>
          <w:p>
            <w:pPr>
              <w:spacing w:before="0" w:after="0" w:line="240" w:lineRule="auto"/>
            </w:pPr>
            <w:r>
              <w:rPr>
                <w:rFonts w:ascii="Arial" w:hAnsi="Arial" w:cs="Arial" w:eastAsia="Arial"/>
                <w:sz w:val="16"/>
                <w:szCs w:val="16"/>
              </w:rPr>
              <w:t xml:space="preserve">0.882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0.108</w:t>
            </w:r>
          </w:p>
        </w:tc>
        <w:tc>
          <w:tcPr>
            <w:tcW w:w="1200" w:type="dxa"/>
          </w:tcPr>
          <w:p>
            <w:pPr>
              <w:spacing w:before="0" w:after="0" w:line="240" w:lineRule="auto"/>
            </w:pPr>
            <w:r>
              <w:rPr>
                <w:rFonts w:ascii="Arial" w:hAnsi="Arial" w:cs="Arial" w:eastAsia="Arial"/>
                <w:sz w:val="16"/>
                <w:szCs w:val="16"/>
              </w:rPr>
              <w:t xml:space="preserve">0.210</w:t>
            </w:r>
          </w:p>
        </w:tc>
        <w:tc>
          <w:tcPr>
            <w:tcW w:w="1800" w:type="dxa"/>
          </w:tcPr>
          <w:p>
            <w:pPr>
              <w:spacing w:before="0" w:after="0" w:line="240" w:lineRule="auto"/>
            </w:pPr>
            <w:r>
              <w:rPr>
                <w:rFonts w:ascii="Arial" w:hAnsi="Arial" w:cs="Arial" w:eastAsia="Arial"/>
                <w:sz w:val="16"/>
                <w:szCs w:val="16"/>
              </w:rPr>
              <w:t xml:space="preserve">[-0.303, 0.520]</w:t>
            </w:r>
          </w:p>
        </w:tc>
        <w:tc>
          <w:tcPr>
            <w:tcW w:w="900" w:type="dxa"/>
          </w:tcPr>
          <w:p>
            <w:pPr>
              <w:spacing w:before="0" w:after="0" w:line="240" w:lineRule="auto"/>
            </w:pPr>
            <w:r>
              <w:rPr>
                <w:rFonts w:ascii="Arial" w:hAnsi="Arial" w:cs="Arial" w:eastAsia="Arial"/>
                <w:sz w:val="16"/>
                <w:szCs w:val="16"/>
              </w:rPr>
              <w:t xml:space="preserve">0.605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-0.058</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[-0.394, 0.279]</w:t>
            </w:r>
          </w:p>
        </w:tc>
        <w:tc>
          <w:tcPr>
            <w:tcW w:w="900" w:type="dxa"/>
          </w:tcPr>
          <w:p>
            <w:pPr>
              <w:spacing w:before="0" w:after="0" w:line="240" w:lineRule="auto"/>
            </w:pPr>
            <w:r>
              <w:rPr>
                <w:rFonts w:ascii="Arial" w:hAnsi="Arial" w:cs="Arial" w:eastAsia="Arial"/>
                <w:sz w:val="16"/>
                <w:szCs w:val="16"/>
              </w:rPr>
              <w:t xml:space="preserve">0.737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-0.032</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[-0.418, 0.353]</w:t>
            </w:r>
          </w:p>
        </w:tc>
        <w:tc>
          <w:tcPr>
            <w:tcW w:w="900" w:type="dxa"/>
          </w:tcPr>
          <w:p>
            <w:pPr>
              <w:spacing w:before="0" w:after="0" w:line="240" w:lineRule="auto"/>
            </w:pPr>
            <w:r>
              <w:rPr>
                <w:rFonts w:ascii="Arial" w:hAnsi="Arial" w:cs="Arial" w:eastAsia="Arial"/>
                <w:sz w:val="16"/>
                <w:szCs w:val="16"/>
              </w:rPr>
              <w:t xml:space="preserve">0.870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-0.261</w:t>
            </w:r>
          </w:p>
        </w:tc>
        <w:tc>
          <w:tcPr>
            <w:tcW w:w="1200" w:type="dxa"/>
          </w:tcPr>
          <w:p>
            <w:pPr>
              <w:spacing w:before="0" w:after="0" w:line="240" w:lineRule="auto"/>
            </w:pPr>
            <w:r>
              <w:rPr>
                <w:rFonts w:ascii="Arial" w:hAnsi="Arial" w:cs="Arial" w:eastAsia="Arial"/>
                <w:sz w:val="16"/>
                <w:szCs w:val="16"/>
              </w:rPr>
              <w:t xml:space="preserve">0.389</w:t>
            </w:r>
          </w:p>
        </w:tc>
        <w:tc>
          <w:tcPr>
            <w:tcW w:w="1800" w:type="dxa"/>
          </w:tcPr>
          <w:p>
            <w:pPr>
              <w:spacing w:before="0" w:after="0" w:line="240" w:lineRule="auto"/>
            </w:pPr>
            <w:r>
              <w:rPr>
                <w:rFonts w:ascii="Arial" w:hAnsi="Arial" w:cs="Arial" w:eastAsia="Arial"/>
                <w:sz w:val="16"/>
                <w:szCs w:val="16"/>
              </w:rPr>
              <w:t xml:space="preserve">[-1.023, 0.501]</w:t>
            </w:r>
          </w:p>
        </w:tc>
        <w:tc>
          <w:tcPr>
            <w:tcW w:w="900" w:type="dxa"/>
          </w:tcPr>
          <w:p>
            <w:pPr>
              <w:spacing w:before="0" w:after="0" w:line="240" w:lineRule="auto"/>
            </w:pPr>
            <w:r>
              <w:rPr>
                <w:rFonts w:ascii="Arial" w:hAnsi="Arial" w:cs="Arial" w:eastAsia="Arial"/>
                <w:sz w:val="16"/>
                <w:szCs w:val="16"/>
              </w:rPr>
              <w:t xml:space="preserve">0.503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0.217</w:t>
            </w:r>
          </w:p>
        </w:tc>
        <w:tc>
          <w:tcPr>
            <w:tcW w:w="1200" w:type="dxa"/>
          </w:tcPr>
          <w:p>
            <w:pPr>
              <w:spacing w:before="0" w:after="0" w:line="240" w:lineRule="auto"/>
            </w:pPr>
            <w:r>
              <w:rPr>
                <w:rFonts w:ascii="Arial" w:hAnsi="Arial" w:cs="Arial" w:eastAsia="Arial"/>
                <w:sz w:val="16"/>
                <w:szCs w:val="16"/>
              </w:rPr>
              <w:t xml:space="preserve">0.296</w:t>
            </w:r>
          </w:p>
        </w:tc>
        <w:tc>
          <w:tcPr>
            <w:tcW w:w="1800" w:type="dxa"/>
          </w:tcPr>
          <w:p>
            <w:pPr>
              <w:spacing w:before="0" w:after="0" w:line="240" w:lineRule="auto"/>
            </w:pPr>
            <w:r>
              <w:rPr>
                <w:rFonts w:ascii="Arial" w:hAnsi="Arial" w:cs="Arial" w:eastAsia="Arial"/>
                <w:sz w:val="16"/>
                <w:szCs w:val="16"/>
              </w:rPr>
              <w:t xml:space="preserve">[-0.364, 0.797]</w:t>
            </w:r>
          </w:p>
        </w:tc>
        <w:tc>
          <w:tcPr>
            <w:tcW w:w="900" w:type="dxa"/>
          </w:tcPr>
          <w:p>
            <w:pPr>
              <w:spacing w:before="0" w:after="0" w:line="240" w:lineRule="auto"/>
            </w:pPr>
            <w:r>
              <w:rPr>
                <w:rFonts w:ascii="Arial" w:hAnsi="Arial" w:cs="Arial" w:eastAsia="Arial"/>
                <w:sz w:val="16"/>
                <w:szCs w:val="16"/>
              </w:rPr>
              <w:t xml:space="preserve">0.465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0.373</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[-0.031, 0.777]</w:t>
            </w:r>
          </w:p>
        </w:tc>
        <w:tc>
          <w:tcPr>
            <w:tcW w:w="900" w:type="dxa"/>
          </w:tcPr>
          <w:p>
            <w:pPr>
              <w:spacing w:before="0" w:after="0" w:line="240" w:lineRule="auto"/>
            </w:pPr>
            <w:r>
              <w:rPr>
                <w:rFonts w:ascii="Arial" w:hAnsi="Arial" w:cs="Arial" w:eastAsia="Arial"/>
                <w:sz w:val="16"/>
                <w:szCs w:val="16"/>
              </w:rPr>
              <w:t xml:space="preserve">0.071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0.303</w:t>
            </w:r>
          </w:p>
        </w:tc>
        <w:tc>
          <w:tcPr>
            <w:tcW w:w="1200" w:type="dxa"/>
          </w:tcPr>
          <w:p>
            <w:pPr>
              <w:spacing w:before="0" w:after="0" w:line="240" w:lineRule="auto"/>
            </w:pPr>
            <w:r>
              <w:rPr>
                <w:rFonts w:ascii="Arial" w:hAnsi="Arial" w:cs="Arial" w:eastAsia="Arial"/>
                <w:sz w:val="16"/>
                <w:szCs w:val="16"/>
              </w:rPr>
              <w:t xml:space="preserve">0.234</w:t>
            </w:r>
          </w:p>
        </w:tc>
        <w:tc>
          <w:tcPr>
            <w:tcW w:w="1800" w:type="dxa"/>
          </w:tcPr>
          <w:p>
            <w:pPr>
              <w:spacing w:before="0" w:after="0" w:line="240" w:lineRule="auto"/>
            </w:pPr>
            <w:r>
              <w:rPr>
                <w:rFonts w:ascii="Arial" w:hAnsi="Arial" w:cs="Arial" w:eastAsia="Arial"/>
                <w:sz w:val="16"/>
                <w:szCs w:val="16"/>
              </w:rPr>
              <w:t xml:space="preserve">[-0.156, 0.761]</w:t>
            </w:r>
          </w:p>
        </w:tc>
        <w:tc>
          <w:tcPr>
            <w:tcW w:w="900" w:type="dxa"/>
          </w:tcPr>
          <w:p>
            <w:pPr>
              <w:spacing w:before="0" w:after="0" w:line="240" w:lineRule="auto"/>
            </w:pPr>
            <w:r>
              <w:rPr>
                <w:rFonts w:ascii="Arial" w:hAnsi="Arial" w:cs="Arial" w:eastAsia="Arial"/>
                <w:sz w:val="16"/>
                <w:szCs w:val="16"/>
              </w:rPr>
              <w:t xml:space="preserve">0.195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0.152</w:t>
            </w:r>
          </w:p>
        </w:tc>
        <w:tc>
          <w:tcPr>
            <w:tcW w:w="1200" w:type="dxa"/>
          </w:tcPr>
          <w:p>
            <w:pPr>
              <w:spacing w:before="0" w:after="0" w:line="240" w:lineRule="auto"/>
            </w:pPr>
            <w:r>
              <w:rPr>
                <w:rFonts w:ascii="Arial" w:hAnsi="Arial" w:cs="Arial" w:eastAsia="Arial"/>
                <w:sz w:val="16"/>
                <w:szCs w:val="16"/>
              </w:rPr>
              <w:t xml:space="preserve">0.208</w:t>
            </w:r>
          </w:p>
        </w:tc>
        <w:tc>
          <w:tcPr>
            <w:tcW w:w="1800" w:type="dxa"/>
          </w:tcPr>
          <w:p>
            <w:pPr>
              <w:spacing w:before="0" w:after="0" w:line="240" w:lineRule="auto"/>
            </w:pPr>
            <w:r>
              <w:rPr>
                <w:rFonts w:ascii="Arial" w:hAnsi="Arial" w:cs="Arial" w:eastAsia="Arial"/>
                <w:sz w:val="16"/>
                <w:szCs w:val="16"/>
              </w:rPr>
              <w:t xml:space="preserve">[-0.256, 0.559]</w:t>
            </w:r>
          </w:p>
        </w:tc>
        <w:tc>
          <w:tcPr>
            <w:tcW w:w="900" w:type="dxa"/>
          </w:tcPr>
          <w:p>
            <w:pPr>
              <w:spacing w:before="0" w:after="0" w:line="240" w:lineRule="auto"/>
            </w:pPr>
            <w:r>
              <w:rPr>
                <w:rFonts w:ascii="Arial" w:hAnsi="Arial" w:cs="Arial" w:eastAsia="Arial"/>
                <w:sz w:val="16"/>
                <w:szCs w:val="16"/>
              </w:rPr>
              <w:t xml:space="preserve">0.466</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-0.367</w:t>
            </w:r>
          </w:p>
        </w:tc>
        <w:tc>
          <w:tcPr>
            <w:tcW w:w="1200" w:type="dxa"/>
          </w:tcPr>
          <w:p>
            <w:pPr>
              <w:spacing w:before="0" w:after="0" w:line="240" w:lineRule="auto"/>
            </w:pPr>
            <w:r>
              <w:rPr>
                <w:rFonts w:ascii="Arial" w:hAnsi="Arial" w:cs="Arial" w:eastAsia="Arial"/>
                <w:sz w:val="16"/>
                <w:szCs w:val="16"/>
              </w:rPr>
              <w:t xml:space="preserve">0.153</w:t>
            </w:r>
          </w:p>
        </w:tc>
        <w:tc>
          <w:tcPr>
            <w:tcW w:w="1800" w:type="dxa"/>
          </w:tcPr>
          <w:p>
            <w:pPr>
              <w:spacing w:before="0" w:after="0" w:line="240" w:lineRule="auto"/>
            </w:pPr>
            <w:r>
              <w:rPr>
                <w:rFonts w:ascii="Arial" w:hAnsi="Arial" w:cs="Arial" w:eastAsia="Arial"/>
                <w:sz w:val="16"/>
                <w:szCs w:val="16"/>
              </w:rPr>
              <w:t xml:space="preserve">[-0.667, -0.067]</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-0.666</w:t>
            </w:r>
          </w:p>
        </w:tc>
        <w:tc>
          <w:tcPr>
            <w:tcW w:w="1200" w:type="dxa"/>
          </w:tcPr>
          <w:p>
            <w:pPr>
              <w:spacing w:before="0" w:after="0" w:line="240" w:lineRule="auto"/>
            </w:pPr>
            <w:r>
              <w:rPr>
                <w:rFonts w:ascii="Arial" w:hAnsi="Arial" w:cs="Arial" w:eastAsia="Arial"/>
                <w:sz w:val="16"/>
                <w:szCs w:val="16"/>
              </w:rPr>
              <w:t xml:space="preserve">0.257</w:t>
            </w:r>
          </w:p>
        </w:tc>
        <w:tc>
          <w:tcPr>
            <w:tcW w:w="1800" w:type="dxa"/>
          </w:tcPr>
          <w:p>
            <w:pPr>
              <w:spacing w:before="0" w:after="0" w:line="240" w:lineRule="auto"/>
            </w:pPr>
            <w:r>
              <w:rPr>
                <w:rFonts w:ascii="Arial" w:hAnsi="Arial" w:cs="Arial" w:eastAsia="Arial"/>
                <w:sz w:val="16"/>
                <w:szCs w:val="16"/>
              </w:rPr>
              <w:t xml:space="preserve">[-1.170, -0.163]</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-0.690</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[-1.121, -0.260]</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0.074</w:t>
            </w:r>
          </w:p>
        </w:tc>
        <w:tc>
          <w:tcPr>
            <w:tcW w:w="1200" w:type="dxa"/>
          </w:tcPr>
          <w:p>
            <w:pPr>
              <w:spacing w:before="0" w:after="0" w:line="240" w:lineRule="auto"/>
            </w:pPr>
            <w:r>
              <w:rPr>
                <w:rFonts w:ascii="Arial" w:hAnsi="Arial" w:cs="Arial" w:eastAsia="Arial"/>
                <w:sz w:val="16"/>
                <w:szCs w:val="16"/>
              </w:rPr>
              <w:t xml:space="preserve">0.192</w:t>
            </w:r>
          </w:p>
        </w:tc>
        <w:tc>
          <w:tcPr>
            <w:tcW w:w="1800" w:type="dxa"/>
          </w:tcPr>
          <w:p>
            <w:pPr>
              <w:spacing w:before="0" w:after="0" w:line="240" w:lineRule="auto"/>
            </w:pPr>
            <w:r>
              <w:rPr>
                <w:rFonts w:ascii="Arial" w:hAnsi="Arial" w:cs="Arial" w:eastAsia="Arial"/>
                <w:sz w:val="16"/>
                <w:szCs w:val="16"/>
              </w:rPr>
              <w:t xml:space="preserve">[-0.302, 0.449]</w:t>
            </w:r>
          </w:p>
        </w:tc>
        <w:tc>
          <w:tcPr>
            <w:tcW w:w="900" w:type="dxa"/>
          </w:tcPr>
          <w:p>
            <w:pPr>
              <w:spacing w:before="0" w:after="0" w:line="240" w:lineRule="auto"/>
            </w:pPr>
            <w:r>
              <w:rPr>
                <w:rFonts w:ascii="Arial" w:hAnsi="Arial" w:cs="Arial" w:eastAsia="Arial"/>
                <w:sz w:val="16"/>
                <w:szCs w:val="16"/>
              </w:rPr>
              <w:t xml:space="preserve">0.701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0.256</w:t>
            </w:r>
          </w:p>
        </w:tc>
        <w:tc>
          <w:tcPr>
            <w:tcW w:w="1200" w:type="dxa"/>
          </w:tcPr>
          <w:p>
            <w:pPr>
              <w:spacing w:before="0" w:after="0" w:line="240" w:lineRule="auto"/>
            </w:pPr>
            <w:r>
              <w:rPr>
                <w:rFonts w:ascii="Arial" w:hAnsi="Arial" w:cs="Arial" w:eastAsia="Arial"/>
                <w:sz w:val="16"/>
                <w:szCs w:val="16"/>
              </w:rPr>
              <w:t xml:space="preserve">0.434</w:t>
            </w:r>
          </w:p>
        </w:tc>
        <w:tc>
          <w:tcPr>
            <w:tcW w:w="1800" w:type="dxa"/>
          </w:tcPr>
          <w:p>
            <w:pPr>
              <w:spacing w:before="0" w:after="0" w:line="240" w:lineRule="auto"/>
            </w:pPr>
            <w:r>
              <w:rPr>
                <w:rFonts w:ascii="Arial" w:hAnsi="Arial" w:cs="Arial" w:eastAsia="Arial"/>
                <w:sz w:val="16"/>
                <w:szCs w:val="16"/>
              </w:rPr>
              <w:t xml:space="preserve">[-0.596, 1.107]</w:t>
            </w:r>
          </w:p>
        </w:tc>
        <w:tc>
          <w:tcPr>
            <w:tcW w:w="900" w:type="dxa"/>
          </w:tcPr>
          <w:p>
            <w:pPr>
              <w:spacing w:before="0" w:after="0" w:line="240" w:lineRule="auto"/>
            </w:pPr>
            <w:r>
              <w:rPr>
                <w:rFonts w:ascii="Arial" w:hAnsi="Arial" w:cs="Arial" w:eastAsia="Arial"/>
                <w:sz w:val="16"/>
                <w:szCs w:val="16"/>
              </w:rPr>
              <w:t xml:space="preserve">0.556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0.100</w:t>
            </w:r>
          </w:p>
        </w:tc>
        <w:tc>
          <w:tcPr>
            <w:tcW w:w="1200" w:type="dxa"/>
          </w:tcPr>
          <w:p>
            <w:pPr>
              <w:spacing w:before="0" w:after="0" w:line="240" w:lineRule="auto"/>
            </w:pPr>
            <w:r>
              <w:rPr>
                <w:rFonts w:ascii="Arial" w:hAnsi="Arial" w:cs="Arial" w:eastAsia="Arial"/>
                <w:sz w:val="16"/>
                <w:szCs w:val="16"/>
              </w:rPr>
              <w:t xml:space="preserve">0.244</w:t>
            </w:r>
          </w:p>
        </w:tc>
        <w:tc>
          <w:tcPr>
            <w:tcW w:w="1800" w:type="dxa"/>
          </w:tcPr>
          <w:p>
            <w:pPr>
              <w:spacing w:before="0" w:after="0" w:line="240" w:lineRule="auto"/>
            </w:pPr>
            <w:r>
              <w:rPr>
                <w:rFonts w:ascii="Arial" w:hAnsi="Arial" w:cs="Arial" w:eastAsia="Arial"/>
                <w:sz w:val="16"/>
                <w:szCs w:val="16"/>
              </w:rPr>
              <w:t xml:space="preserve">[-0.379, 0.578]</w:t>
            </w:r>
          </w:p>
        </w:tc>
        <w:tc>
          <w:tcPr>
            <w:tcW w:w="900" w:type="dxa"/>
          </w:tcPr>
          <w:p>
            <w:pPr>
              <w:spacing w:before="0" w:after="0" w:line="240" w:lineRule="auto"/>
            </w:pPr>
            <w:r>
              <w:rPr>
                <w:rFonts w:ascii="Arial" w:hAnsi="Arial" w:cs="Arial" w:eastAsia="Arial"/>
                <w:sz w:val="16"/>
                <w:szCs w:val="16"/>
              </w:rPr>
              <w:t xml:space="preserve">0.683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-0.109</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[-0.477, 0.258]</w:t>
            </w:r>
          </w:p>
        </w:tc>
        <w:tc>
          <w:tcPr>
            <w:tcW w:w="900" w:type="dxa"/>
          </w:tcPr>
          <w:p>
            <w:pPr>
              <w:spacing w:before="0" w:after="0" w:line="240" w:lineRule="auto"/>
            </w:pPr>
            <w:r>
              <w:rPr>
                <w:rFonts w:ascii="Arial" w:hAnsi="Arial" w:cs="Arial" w:eastAsia="Arial"/>
                <w:sz w:val="16"/>
                <w:szCs w:val="16"/>
              </w:rPr>
              <w:t xml:space="preserve">0.560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-0.290</w:t>
            </w:r>
          </w:p>
        </w:tc>
        <w:tc>
          <w:tcPr>
            <w:tcW w:w="1200" w:type="dxa"/>
          </w:tcPr>
          <w:p>
            <w:pPr>
              <w:spacing w:before="0" w:after="0" w:line="240" w:lineRule="auto"/>
            </w:pPr>
            <w:r>
              <w:rPr>
                <w:rFonts w:ascii="Arial" w:hAnsi="Arial" w:cs="Arial" w:eastAsia="Arial"/>
                <w:sz w:val="16"/>
                <w:szCs w:val="16"/>
              </w:rPr>
              <w:t xml:space="preserve">0.167</w:t>
            </w:r>
          </w:p>
        </w:tc>
        <w:tc>
          <w:tcPr>
            <w:tcW w:w="1800" w:type="dxa"/>
          </w:tcPr>
          <w:p>
            <w:pPr>
              <w:spacing w:before="0" w:after="0" w:line="240" w:lineRule="auto"/>
            </w:pPr>
            <w:r>
              <w:rPr>
                <w:rFonts w:ascii="Arial" w:hAnsi="Arial" w:cs="Arial" w:eastAsia="Arial"/>
                <w:sz w:val="16"/>
                <w:szCs w:val="16"/>
              </w:rPr>
              <w:t xml:space="preserve">[-0.616, 0.037]</w:t>
            </w:r>
          </w:p>
        </w:tc>
        <w:tc>
          <w:tcPr>
            <w:tcW w:w="900" w:type="dxa"/>
          </w:tcPr>
          <w:p>
            <w:pPr>
              <w:spacing w:before="0" w:after="0" w:line="240" w:lineRule="auto"/>
            </w:pPr>
            <w:r>
              <w:rPr>
                <w:rFonts w:ascii="Arial" w:hAnsi="Arial" w:cs="Arial" w:eastAsia="Arial"/>
                <w:sz w:val="16"/>
                <w:szCs w:val="16"/>
              </w:rPr>
              <w:t xml:space="preserve">0.082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-0.139</w:t>
            </w:r>
          </w:p>
        </w:tc>
        <w:tc>
          <w:tcPr>
            <w:tcW w:w="1200" w:type="dxa"/>
          </w:tcPr>
          <w:p>
            <w:pPr>
              <w:spacing w:before="0" w:after="0" w:line="240" w:lineRule="auto"/>
            </w:pPr>
            <w:r>
              <w:rPr>
                <w:rFonts w:ascii="Arial" w:hAnsi="Arial" w:cs="Arial" w:eastAsia="Arial"/>
                <w:sz w:val="16"/>
                <w:szCs w:val="16"/>
              </w:rPr>
              <w:t xml:space="preserve">0.406</w:t>
            </w:r>
          </w:p>
        </w:tc>
        <w:tc>
          <w:tcPr>
            <w:tcW w:w="1800" w:type="dxa"/>
          </w:tcPr>
          <w:p>
            <w:pPr>
              <w:spacing w:before="0" w:after="0" w:line="240" w:lineRule="auto"/>
            </w:pPr>
            <w:r>
              <w:rPr>
                <w:rFonts w:ascii="Arial" w:hAnsi="Arial" w:cs="Arial" w:eastAsia="Arial"/>
                <w:sz w:val="16"/>
                <w:szCs w:val="16"/>
              </w:rPr>
              <w:t xml:space="preserve">[-0.934, 0.657]</w:t>
            </w:r>
          </w:p>
        </w:tc>
        <w:tc>
          <w:tcPr>
            <w:tcW w:w="900" w:type="dxa"/>
          </w:tcPr>
          <w:p>
            <w:pPr>
              <w:spacing w:before="0" w:after="0" w:line="240" w:lineRule="auto"/>
            </w:pPr>
            <w:r>
              <w:rPr>
                <w:rFonts w:ascii="Arial" w:hAnsi="Arial" w:cs="Arial" w:eastAsia="Arial"/>
                <w:sz w:val="16"/>
                <w:szCs w:val="16"/>
              </w:rPr>
              <w:t xml:space="preserve">0.733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-0.352</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[-0.740, 0.035]</w:t>
            </w:r>
          </w:p>
        </w:tc>
        <w:tc>
          <w:tcPr>
            <w:tcW w:w="900" w:type="dxa"/>
          </w:tcPr>
          <w:p>
            <w:pPr>
              <w:spacing w:before="0" w:after="0" w:line="240" w:lineRule="auto"/>
            </w:pPr>
            <w:r>
              <w:rPr>
                <w:rFonts w:ascii="Arial" w:hAnsi="Arial" w:cs="Arial" w:eastAsia="Arial"/>
                <w:sz w:val="16"/>
                <w:szCs w:val="16"/>
              </w:rPr>
              <w:t xml:space="preserve">0.075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-0.502</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[-0.945, -0.059]</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-0.670</w:t>
            </w:r>
          </w:p>
        </w:tc>
        <w:tc>
          <w:tcPr>
            <w:tcW w:w="1200" w:type="dxa"/>
          </w:tcPr>
          <w:p>
            <w:pPr>
              <w:spacing w:before="0" w:after="0" w:line="240" w:lineRule="auto"/>
            </w:pPr>
            <w:r>
              <w:rPr>
                <w:rFonts w:ascii="Arial" w:hAnsi="Arial" w:cs="Arial" w:eastAsia="Arial"/>
                <w:sz w:val="16"/>
                <w:szCs w:val="16"/>
              </w:rPr>
              <w:t xml:space="preserve">0.185</w:t>
            </w:r>
          </w:p>
        </w:tc>
        <w:tc>
          <w:tcPr>
            <w:tcW w:w="1800" w:type="dxa"/>
          </w:tcPr>
          <w:p>
            <w:pPr>
              <w:spacing w:before="0" w:after="0" w:line="240" w:lineRule="auto"/>
            </w:pPr>
            <w:r>
              <w:rPr>
                <w:rFonts w:ascii="Arial" w:hAnsi="Arial" w:cs="Arial" w:eastAsia="Arial"/>
                <w:sz w:val="16"/>
                <w:szCs w:val="16"/>
              </w:rPr>
              <w:t xml:space="preserve">[-1.033, -0.308]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0.316</w:t>
            </w:r>
          </w:p>
        </w:tc>
        <w:tc>
          <w:tcPr>
            <w:tcW w:w="1200" w:type="dxa"/>
          </w:tcPr>
          <w:p>
            <w:pPr>
              <w:spacing w:before="0" w:after="0" w:line="240" w:lineRule="auto"/>
            </w:pPr>
            <w:r>
              <w:rPr>
                <w:rFonts w:ascii="Arial" w:hAnsi="Arial" w:cs="Arial" w:eastAsia="Arial"/>
                <w:sz w:val="16"/>
                <w:szCs w:val="16"/>
              </w:rPr>
              <w:t xml:space="preserve">0.408</w:t>
            </w:r>
          </w:p>
        </w:tc>
        <w:tc>
          <w:tcPr>
            <w:tcW w:w="1800" w:type="dxa"/>
          </w:tcPr>
          <w:p>
            <w:pPr>
              <w:spacing w:before="0" w:after="0" w:line="240" w:lineRule="auto"/>
            </w:pPr>
            <w:r>
              <w:rPr>
                <w:rFonts w:ascii="Arial" w:hAnsi="Arial" w:cs="Arial" w:eastAsia="Arial"/>
                <w:sz w:val="16"/>
                <w:szCs w:val="16"/>
              </w:rPr>
              <w:t xml:space="preserve">[-0.485, 1.116]</w:t>
            </w:r>
          </w:p>
        </w:tc>
        <w:tc>
          <w:tcPr>
            <w:tcW w:w="900" w:type="dxa"/>
          </w:tcPr>
          <w:p>
            <w:pPr>
              <w:spacing w:before="0" w:after="0" w:line="240" w:lineRule="auto"/>
            </w:pPr>
            <w:r>
              <w:rPr>
                <w:rFonts w:ascii="Arial" w:hAnsi="Arial" w:cs="Arial" w:eastAsia="Arial"/>
                <w:sz w:val="16"/>
                <w:szCs w:val="16"/>
              </w:rPr>
              <w:t xml:space="preserve">0.440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-0.062</w:t>
            </w:r>
          </w:p>
        </w:tc>
        <w:tc>
          <w:tcPr>
            <w:tcW w:w="1200" w:type="dxa"/>
          </w:tcPr>
          <w:p>
            <w:pPr>
              <w:spacing w:before="0" w:after="0" w:line="240" w:lineRule="auto"/>
            </w:pPr>
            <w:r>
              <w:rPr>
                <w:rFonts w:ascii="Arial" w:hAnsi="Arial" w:cs="Arial" w:eastAsia="Arial"/>
                <w:sz w:val="16"/>
                <w:szCs w:val="16"/>
              </w:rPr>
              <w:t xml:space="preserve">0.233</w:t>
            </w:r>
          </w:p>
        </w:tc>
        <w:tc>
          <w:tcPr>
            <w:tcW w:w="1800" w:type="dxa"/>
          </w:tcPr>
          <w:p>
            <w:pPr>
              <w:spacing w:before="0" w:after="0" w:line="240" w:lineRule="auto"/>
            </w:pPr>
            <w:r>
              <w:rPr>
                <w:rFonts w:ascii="Arial" w:hAnsi="Arial" w:cs="Arial" w:eastAsia="Arial"/>
                <w:sz w:val="16"/>
                <w:szCs w:val="16"/>
              </w:rPr>
              <w:t xml:space="preserve">[-0.518, 0.394]</w:t>
            </w:r>
          </w:p>
        </w:tc>
        <w:tc>
          <w:tcPr>
            <w:tcW w:w="900" w:type="dxa"/>
          </w:tcPr>
          <w:p>
            <w:pPr>
              <w:spacing w:before="0" w:after="0" w:line="240" w:lineRule="auto"/>
            </w:pPr>
            <w:r>
              <w:rPr>
                <w:rFonts w:ascii="Arial" w:hAnsi="Arial" w:cs="Arial" w:eastAsia="Arial"/>
                <w:sz w:val="16"/>
                <w:szCs w:val="16"/>
              </w:rPr>
              <w:t xml:space="preserve">0.789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Xinjiang</w:t>
            </w:r>
          </w:p>
        </w:tc>
        <w:tc>
          <w:tcPr>
            <w:tcW w:w="1300" w:type="dxa"/>
          </w:tcPr>
          <w:p>
            <w:pPr>
              <w:spacing w:before="0" w:after="0" w:line="240" w:lineRule="auto"/>
            </w:pPr>
            <w:r>
              <w:rPr>
                <w:rFonts w:ascii="Arial" w:hAnsi="Arial" w:cs="Arial" w:eastAsia="Arial"/>
                <w:sz w:val="16"/>
                <w:szCs w:val="16"/>
              </w:rPr>
              <w:t xml:space="preserve">-0.566</w:t>
            </w:r>
          </w:p>
        </w:tc>
        <w:tc>
          <w:tcPr>
            <w:tcW w:w="1200" w:type="dxa"/>
          </w:tcPr>
          <w:p>
            <w:pPr>
              <w:spacing w:before="0" w:after="0" w:line="240" w:lineRule="auto"/>
            </w:pPr>
            <w:r>
              <w:rPr>
                <w:rFonts w:ascii="Arial" w:hAnsi="Arial" w:cs="Arial" w:eastAsia="Arial"/>
                <w:sz w:val="16"/>
                <w:szCs w:val="16"/>
              </w:rPr>
              <w:t xml:space="preserve">1.034</w:t>
            </w:r>
          </w:p>
        </w:tc>
        <w:tc>
          <w:tcPr>
            <w:tcW w:w="1800" w:type="dxa"/>
          </w:tcPr>
          <w:p>
            <w:pPr>
              <w:spacing w:before="0" w:after="0" w:line="240" w:lineRule="auto"/>
            </w:pPr>
            <w:r>
              <w:rPr>
                <w:rFonts w:ascii="Arial" w:hAnsi="Arial" w:cs="Arial" w:eastAsia="Arial"/>
                <w:sz w:val="16"/>
                <w:szCs w:val="16"/>
              </w:rPr>
              <w:t xml:space="preserve">[-2.593, 1.460]</w:t>
            </w:r>
          </w:p>
        </w:tc>
        <w:tc>
          <w:tcPr>
            <w:tcW w:w="900" w:type="dxa"/>
          </w:tcPr>
          <w:p>
            <w:pPr>
              <w:spacing w:before="0" w:after="0" w:line="240" w:lineRule="auto"/>
            </w:pPr>
            <w:r>
              <w:rPr>
                <w:rFonts w:ascii="Arial" w:hAnsi="Arial" w:cs="Arial" w:eastAsia="Arial"/>
                <w:sz w:val="16"/>
                <w:szCs w:val="16"/>
              </w:rPr>
              <w:t xml:space="preserve">0.584</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M4, transition T3, logit, n = 12,622, non-Han n = 770,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0.508</w:t>
            </w:r>
          </w:p>
        </w:tc>
        <w:tc>
          <w:tcPr>
            <w:tcW w:w="1200" w:type="dxa"/>
          </w:tcPr>
          <w:p>
            <w:pPr>
              <w:spacing w:before="0" w:after="0" w:line="240" w:lineRule="auto"/>
            </w:pPr>
            <w:r>
              <w:rPr>
                <w:rFonts w:ascii="Arial" w:hAnsi="Arial" w:cs="Arial" w:eastAsia="Arial"/>
                <w:sz w:val="16"/>
                <w:szCs w:val="16"/>
              </w:rPr>
              <w:t xml:space="preserve">0.439</w:t>
            </w:r>
          </w:p>
        </w:tc>
        <w:tc>
          <w:tcPr>
            <w:tcW w:w="1800" w:type="dxa"/>
          </w:tcPr>
          <w:p>
            <w:pPr>
              <w:spacing w:before="0" w:after="0" w:line="240" w:lineRule="auto"/>
            </w:pPr>
            <w:r>
              <w:rPr>
                <w:rFonts w:ascii="Arial" w:hAnsi="Arial" w:cs="Arial" w:eastAsia="Arial"/>
                <w:sz w:val="16"/>
                <w:szCs w:val="16"/>
              </w:rPr>
              <w:t xml:space="preserve">[-0.352, 1.367]</w:t>
            </w:r>
          </w:p>
        </w:tc>
        <w:tc>
          <w:tcPr>
            <w:tcW w:w="900" w:type="dxa"/>
          </w:tcPr>
          <w:p>
            <w:pPr>
              <w:spacing w:before="0" w:after="0" w:line="240" w:lineRule="auto"/>
            </w:pPr>
            <w:r>
              <w:rPr>
                <w:rFonts w:ascii="Arial" w:hAnsi="Arial" w:cs="Arial" w:eastAsia="Arial"/>
                <w:sz w:val="16"/>
                <w:szCs w:val="16"/>
              </w:rPr>
              <w:t xml:space="preserve">0.247</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0.319</w:t>
            </w:r>
          </w:p>
        </w:tc>
        <w:tc>
          <w:tcPr>
            <w:tcW w:w="1200" w:type="dxa"/>
          </w:tcPr>
          <w:p>
            <w:pPr>
              <w:spacing w:before="0" w:after="0" w:line="240" w:lineRule="auto"/>
            </w:pPr>
            <w:r>
              <w:rPr>
                <w:rFonts w:ascii="Arial" w:hAnsi="Arial" w:cs="Arial" w:eastAsia="Arial"/>
                <w:sz w:val="16"/>
                <w:szCs w:val="16"/>
              </w:rPr>
              <w:t xml:space="preserve">0.329</w:t>
            </w:r>
          </w:p>
        </w:tc>
        <w:tc>
          <w:tcPr>
            <w:tcW w:w="1800" w:type="dxa"/>
          </w:tcPr>
          <w:p>
            <w:pPr>
              <w:spacing w:before="0" w:after="0" w:line="240" w:lineRule="auto"/>
            </w:pPr>
            <w:r>
              <w:rPr>
                <w:rFonts w:ascii="Arial" w:hAnsi="Arial" w:cs="Arial" w:eastAsia="Arial"/>
                <w:sz w:val="16"/>
                <w:szCs w:val="16"/>
              </w:rPr>
              <w:t xml:space="preserve">[-0.325, 0.963]</w:t>
            </w:r>
          </w:p>
        </w:tc>
        <w:tc>
          <w:tcPr>
            <w:tcW w:w="900" w:type="dxa"/>
          </w:tcPr>
          <w:p>
            <w:pPr>
              <w:spacing w:before="0" w:after="0" w:line="240" w:lineRule="auto"/>
            </w:pPr>
            <w:r>
              <w:rPr>
                <w:rFonts w:ascii="Arial" w:hAnsi="Arial" w:cs="Arial" w:eastAsia="Arial"/>
                <w:sz w:val="16"/>
                <w:szCs w:val="16"/>
              </w:rPr>
              <w:t xml:space="preserve">0.332</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-1.080</w:t>
            </w:r>
          </w:p>
        </w:tc>
        <w:tc>
          <w:tcPr>
            <w:tcW w:w="1200" w:type="dxa"/>
          </w:tcPr>
          <w:p>
            <w:pPr>
              <w:spacing w:before="0" w:after="0" w:line="240" w:lineRule="auto"/>
            </w:pPr>
            <w:r>
              <w:rPr>
                <w:rFonts w:ascii="Arial" w:hAnsi="Arial" w:cs="Arial" w:eastAsia="Arial"/>
                <w:sz w:val="16"/>
                <w:szCs w:val="16"/>
              </w:rPr>
              <w:t xml:space="preserve">0.089</w:t>
            </w:r>
          </w:p>
        </w:tc>
        <w:tc>
          <w:tcPr>
            <w:tcW w:w="1800" w:type="dxa"/>
          </w:tcPr>
          <w:p>
            <w:pPr>
              <w:spacing w:before="0" w:after="0" w:line="240" w:lineRule="auto"/>
            </w:pPr>
            <w:r>
              <w:rPr>
                <w:rFonts w:ascii="Arial" w:hAnsi="Arial" w:cs="Arial" w:eastAsia="Arial"/>
                <w:sz w:val="16"/>
                <w:szCs w:val="16"/>
              </w:rPr>
              <w:t xml:space="preserve">[-1.253, -0.906]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-0.278</w:t>
            </w:r>
          </w:p>
        </w:tc>
        <w:tc>
          <w:tcPr>
            <w:tcW w:w="1200" w:type="dxa"/>
          </w:tcPr>
          <w:p>
            <w:pPr>
              <w:spacing w:before="0" w:after="0" w:line="240" w:lineRule="auto"/>
            </w:pPr>
            <w:r>
              <w:rPr>
                <w:rFonts w:ascii="Arial" w:hAnsi="Arial" w:cs="Arial" w:eastAsia="Arial"/>
                <w:sz w:val="16"/>
                <w:szCs w:val="16"/>
              </w:rPr>
              <w:t xml:space="preserve">0.337</w:t>
            </w:r>
          </w:p>
        </w:tc>
        <w:tc>
          <w:tcPr>
            <w:tcW w:w="1800" w:type="dxa"/>
          </w:tcPr>
          <w:p>
            <w:pPr>
              <w:spacing w:before="0" w:after="0" w:line="240" w:lineRule="auto"/>
            </w:pPr>
            <w:r>
              <w:rPr>
                <w:rFonts w:ascii="Arial" w:hAnsi="Arial" w:cs="Arial" w:eastAsia="Arial"/>
                <w:sz w:val="16"/>
                <w:szCs w:val="16"/>
              </w:rPr>
              <w:t xml:space="preserve">[-0.939, 0.383]</w:t>
            </w:r>
          </w:p>
        </w:tc>
        <w:tc>
          <w:tcPr>
            <w:tcW w:w="900" w:type="dxa"/>
          </w:tcPr>
          <w:p>
            <w:pPr>
              <w:spacing w:before="0" w:after="0" w:line="240" w:lineRule="auto"/>
            </w:pPr>
            <w:r>
              <w:rPr>
                <w:rFonts w:ascii="Arial" w:hAnsi="Arial" w:cs="Arial" w:eastAsia="Arial"/>
                <w:sz w:val="16"/>
                <w:szCs w:val="16"/>
              </w:rPr>
              <w:t xml:space="preserve">0.410</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0.113</w:t>
            </w:r>
          </w:p>
        </w:tc>
        <w:tc>
          <w:tcPr>
            <w:tcW w:w="1200" w:type="dxa"/>
          </w:tcPr>
          <w:p>
            <w:pPr>
              <w:spacing w:before="0" w:after="0" w:line="240" w:lineRule="auto"/>
            </w:pPr>
            <w:r>
              <w:rPr>
                <w:rFonts w:ascii="Arial" w:hAnsi="Arial" w:cs="Arial" w:eastAsia="Arial"/>
                <w:sz w:val="16"/>
                <w:szCs w:val="16"/>
              </w:rPr>
              <w:t xml:space="preserve">0.047</w:t>
            </w:r>
          </w:p>
        </w:tc>
        <w:tc>
          <w:tcPr>
            <w:tcW w:w="1800" w:type="dxa"/>
          </w:tcPr>
          <w:p>
            <w:pPr>
              <w:spacing w:before="0" w:after="0" w:line="240" w:lineRule="auto"/>
            </w:pPr>
            <w:r>
              <w:rPr>
                <w:rFonts w:ascii="Arial" w:hAnsi="Arial" w:cs="Arial" w:eastAsia="Arial"/>
                <w:sz w:val="16"/>
                <w:szCs w:val="16"/>
              </w:rPr>
              <w:t xml:space="preserve">[0.020, 0.206]</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-0.397</w:t>
            </w:r>
          </w:p>
        </w:tc>
        <w:tc>
          <w:tcPr>
            <w:tcW w:w="1200" w:type="dxa"/>
          </w:tcPr>
          <w:p>
            <w:pPr>
              <w:spacing w:before="0" w:after="0" w:line="240" w:lineRule="auto"/>
            </w:pPr>
            <w:r>
              <w:rPr>
                <w:rFonts w:ascii="Arial" w:hAnsi="Arial" w:cs="Arial" w:eastAsia="Arial"/>
                <w:sz w:val="16"/>
                <w:szCs w:val="16"/>
              </w:rPr>
              <w:t xml:space="preserve">0.483</w:t>
            </w:r>
          </w:p>
        </w:tc>
        <w:tc>
          <w:tcPr>
            <w:tcW w:w="1800" w:type="dxa"/>
          </w:tcPr>
          <w:p>
            <w:pPr>
              <w:spacing w:before="0" w:after="0" w:line="240" w:lineRule="auto"/>
            </w:pPr>
            <w:r>
              <w:rPr>
                <w:rFonts w:ascii="Arial" w:hAnsi="Arial" w:cs="Arial" w:eastAsia="Arial"/>
                <w:sz w:val="16"/>
                <w:szCs w:val="16"/>
              </w:rPr>
              <w:t xml:space="preserve">[-1.344, 0.550]</w:t>
            </w:r>
          </w:p>
        </w:tc>
        <w:tc>
          <w:tcPr>
            <w:tcW w:w="900" w:type="dxa"/>
          </w:tcPr>
          <w:p>
            <w:pPr>
              <w:spacing w:before="0" w:after="0" w:line="240" w:lineRule="auto"/>
            </w:pPr>
            <w:r>
              <w:rPr>
                <w:rFonts w:ascii="Arial" w:hAnsi="Arial" w:cs="Arial" w:eastAsia="Arial"/>
                <w:sz w:val="16"/>
                <w:szCs w:val="16"/>
              </w:rPr>
              <w:t xml:space="preserve">0.411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-1.046</w:t>
            </w:r>
          </w:p>
        </w:tc>
        <w:tc>
          <w:tcPr>
            <w:tcW w:w="1200" w:type="dxa"/>
          </w:tcPr>
          <w:p>
            <w:pPr>
              <w:spacing w:before="0" w:after="0" w:line="240" w:lineRule="auto"/>
            </w:pPr>
            <w:r>
              <w:rPr>
                <w:rFonts w:ascii="Arial" w:hAnsi="Arial" w:cs="Arial" w:eastAsia="Arial"/>
                <w:sz w:val="16"/>
                <w:szCs w:val="16"/>
              </w:rPr>
              <w:t xml:space="preserve">0.405</w:t>
            </w:r>
          </w:p>
        </w:tc>
        <w:tc>
          <w:tcPr>
            <w:tcW w:w="1800" w:type="dxa"/>
          </w:tcPr>
          <w:p>
            <w:pPr>
              <w:spacing w:before="0" w:after="0" w:line="240" w:lineRule="auto"/>
            </w:pPr>
            <w:r>
              <w:rPr>
                <w:rFonts w:ascii="Arial" w:hAnsi="Arial" w:cs="Arial" w:eastAsia="Arial"/>
                <w:sz w:val="16"/>
                <w:szCs w:val="16"/>
              </w:rPr>
              <w:t xml:space="preserve">[-1.841, -0.252]</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-0.831</w:t>
            </w:r>
          </w:p>
        </w:tc>
        <w:tc>
          <w:tcPr>
            <w:tcW w:w="1200" w:type="dxa"/>
          </w:tcPr>
          <w:p>
            <w:pPr>
              <w:spacing w:before="0" w:after="0" w:line="240" w:lineRule="auto"/>
            </w:pPr>
            <w:r>
              <w:rPr>
                <w:rFonts w:ascii="Arial" w:hAnsi="Arial" w:cs="Arial" w:eastAsia="Arial"/>
                <w:sz w:val="16"/>
                <w:szCs w:val="16"/>
              </w:rPr>
              <w:t xml:space="preserve">0.412</w:t>
            </w:r>
          </w:p>
        </w:tc>
        <w:tc>
          <w:tcPr>
            <w:tcW w:w="1800" w:type="dxa"/>
          </w:tcPr>
          <w:p>
            <w:pPr>
              <w:spacing w:before="0" w:after="0" w:line="240" w:lineRule="auto"/>
            </w:pPr>
            <w:r>
              <w:rPr>
                <w:rFonts w:ascii="Arial" w:hAnsi="Arial" w:cs="Arial" w:eastAsia="Arial"/>
                <w:sz w:val="16"/>
                <w:szCs w:val="16"/>
              </w:rPr>
              <w:t xml:space="preserve">[-1.640, -0.023]</w:t>
            </w:r>
          </w:p>
        </w:tc>
        <w:tc>
          <w:tcPr>
            <w:tcW w:w="900" w:type="dxa"/>
          </w:tcPr>
          <w:p>
            <w:pPr>
              <w:spacing w:before="0" w:after="0" w:line="240" w:lineRule="auto"/>
            </w:pPr>
            <w:r>
              <w:rPr>
                <w:rFonts w:ascii="Arial" w:hAnsi="Arial" w:cs="Arial" w:eastAsia="Arial"/>
                <w:sz w:val="16"/>
                <w:szCs w:val="16"/>
              </w:rPr>
              <w:t xml:space="preserve">0.044</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-0.297</w:t>
            </w:r>
          </w:p>
        </w:tc>
        <w:tc>
          <w:tcPr>
            <w:tcW w:w="1200" w:type="dxa"/>
          </w:tcPr>
          <w:p>
            <w:pPr>
              <w:spacing w:before="0" w:after="0" w:line="240" w:lineRule="auto"/>
            </w:pPr>
            <w:r>
              <w:rPr>
                <w:rFonts w:ascii="Arial" w:hAnsi="Arial" w:cs="Arial" w:eastAsia="Arial"/>
                <w:sz w:val="16"/>
                <w:szCs w:val="16"/>
              </w:rPr>
              <w:t xml:space="preserve">0.405</w:t>
            </w:r>
          </w:p>
        </w:tc>
        <w:tc>
          <w:tcPr>
            <w:tcW w:w="1800" w:type="dxa"/>
          </w:tcPr>
          <w:p>
            <w:pPr>
              <w:spacing w:before="0" w:after="0" w:line="240" w:lineRule="auto"/>
            </w:pPr>
            <w:r>
              <w:rPr>
                <w:rFonts w:ascii="Arial" w:hAnsi="Arial" w:cs="Arial" w:eastAsia="Arial"/>
                <w:sz w:val="16"/>
                <w:szCs w:val="16"/>
              </w:rPr>
              <w:t xml:space="preserve">[-1.092, 0.497]</w:t>
            </w:r>
          </w:p>
        </w:tc>
        <w:tc>
          <w:tcPr>
            <w:tcW w:w="900" w:type="dxa"/>
          </w:tcPr>
          <w:p>
            <w:pPr>
              <w:spacing w:before="0" w:after="0" w:line="240" w:lineRule="auto"/>
            </w:pPr>
            <w:r>
              <w:rPr>
                <w:rFonts w:ascii="Arial" w:hAnsi="Arial" w:cs="Arial" w:eastAsia="Arial"/>
                <w:sz w:val="16"/>
                <w:szCs w:val="16"/>
              </w:rPr>
              <w:t xml:space="preserve">0.463</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-0.429</w:t>
            </w:r>
          </w:p>
        </w:tc>
        <w:tc>
          <w:tcPr>
            <w:tcW w:w="1200" w:type="dxa"/>
          </w:tcPr>
          <w:p>
            <w:pPr>
              <w:spacing w:before="0" w:after="0" w:line="240" w:lineRule="auto"/>
            </w:pPr>
            <w:r>
              <w:rPr>
                <w:rFonts w:ascii="Arial" w:hAnsi="Arial" w:cs="Arial" w:eastAsia="Arial"/>
                <w:sz w:val="16"/>
                <w:szCs w:val="16"/>
              </w:rPr>
              <w:t xml:space="preserve">0.400</w:t>
            </w:r>
          </w:p>
        </w:tc>
        <w:tc>
          <w:tcPr>
            <w:tcW w:w="1800" w:type="dxa"/>
          </w:tcPr>
          <w:p>
            <w:pPr>
              <w:spacing w:before="0" w:after="0" w:line="240" w:lineRule="auto"/>
            </w:pPr>
            <w:r>
              <w:rPr>
                <w:rFonts w:ascii="Arial" w:hAnsi="Arial" w:cs="Arial" w:eastAsia="Arial"/>
                <w:sz w:val="16"/>
                <w:szCs w:val="16"/>
              </w:rPr>
              <w:t xml:space="preserve">[-1.212, 0.354]</w:t>
            </w:r>
          </w:p>
        </w:tc>
        <w:tc>
          <w:tcPr>
            <w:tcW w:w="900" w:type="dxa"/>
          </w:tcPr>
          <w:p>
            <w:pPr>
              <w:spacing w:before="0" w:after="0" w:line="240" w:lineRule="auto"/>
            </w:pPr>
            <w:r>
              <w:rPr>
                <w:rFonts w:ascii="Arial" w:hAnsi="Arial" w:cs="Arial" w:eastAsia="Arial"/>
                <w:sz w:val="16"/>
                <w:szCs w:val="16"/>
              </w:rPr>
              <w:t xml:space="preserve">0.283</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-0.870</w:t>
            </w:r>
          </w:p>
        </w:tc>
        <w:tc>
          <w:tcPr>
            <w:tcW w:w="1200" w:type="dxa"/>
          </w:tcPr>
          <w:p>
            <w:pPr>
              <w:spacing w:before="0" w:after="0" w:line="240" w:lineRule="auto"/>
            </w:pPr>
            <w:r>
              <w:rPr>
                <w:rFonts w:ascii="Arial" w:hAnsi="Arial" w:cs="Arial" w:eastAsia="Arial"/>
                <w:sz w:val="16"/>
                <w:szCs w:val="16"/>
              </w:rPr>
              <w:t xml:space="preserve">0.397</w:t>
            </w:r>
          </w:p>
        </w:tc>
        <w:tc>
          <w:tcPr>
            <w:tcW w:w="1800" w:type="dxa"/>
          </w:tcPr>
          <w:p>
            <w:pPr>
              <w:spacing w:before="0" w:after="0" w:line="240" w:lineRule="auto"/>
            </w:pPr>
            <w:r>
              <w:rPr>
                <w:rFonts w:ascii="Arial" w:hAnsi="Arial" w:cs="Arial" w:eastAsia="Arial"/>
                <w:sz w:val="16"/>
                <w:szCs w:val="16"/>
              </w:rPr>
              <w:t xml:space="preserve">[-1.647, -0.093]</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-0.788</w:t>
            </w:r>
          </w:p>
        </w:tc>
        <w:tc>
          <w:tcPr>
            <w:tcW w:w="1200" w:type="dxa"/>
          </w:tcPr>
          <w:p>
            <w:pPr>
              <w:spacing w:before="0" w:after="0" w:line="240" w:lineRule="auto"/>
            </w:pPr>
            <w:r>
              <w:rPr>
                <w:rFonts w:ascii="Arial" w:hAnsi="Arial" w:cs="Arial" w:eastAsia="Arial"/>
                <w:sz w:val="16"/>
                <w:szCs w:val="16"/>
              </w:rPr>
              <w:t xml:space="preserve">0.418</w:t>
            </w:r>
          </w:p>
        </w:tc>
        <w:tc>
          <w:tcPr>
            <w:tcW w:w="1800" w:type="dxa"/>
          </w:tcPr>
          <w:p>
            <w:pPr>
              <w:spacing w:before="0" w:after="0" w:line="240" w:lineRule="auto"/>
            </w:pPr>
            <w:r>
              <w:rPr>
                <w:rFonts w:ascii="Arial" w:hAnsi="Arial" w:cs="Arial" w:eastAsia="Arial"/>
                <w:sz w:val="16"/>
                <w:szCs w:val="16"/>
              </w:rPr>
              <w:t xml:space="preserve">[-1.607, 0.031]</w:t>
            </w:r>
          </w:p>
        </w:tc>
        <w:tc>
          <w:tcPr>
            <w:tcW w:w="900" w:type="dxa"/>
          </w:tcPr>
          <w:p>
            <w:pPr>
              <w:spacing w:before="0" w:after="0" w:line="240" w:lineRule="auto"/>
            </w:pPr>
            <w:r>
              <w:rPr>
                <w:rFonts w:ascii="Arial" w:hAnsi="Arial" w:cs="Arial" w:eastAsia="Arial"/>
                <w:sz w:val="16"/>
                <w:szCs w:val="16"/>
              </w:rPr>
              <w:t xml:space="preserve">0.059</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-0.403</w:t>
            </w:r>
          </w:p>
        </w:tc>
        <w:tc>
          <w:tcPr>
            <w:tcW w:w="1200" w:type="dxa"/>
          </w:tcPr>
          <w:p>
            <w:pPr>
              <w:spacing w:before="0" w:after="0" w:line="240" w:lineRule="auto"/>
            </w:pPr>
            <w:r>
              <w:rPr>
                <w:rFonts w:ascii="Arial" w:hAnsi="Arial" w:cs="Arial" w:eastAsia="Arial"/>
                <w:sz w:val="16"/>
                <w:szCs w:val="16"/>
              </w:rPr>
              <w:t xml:space="preserve">0.394</w:t>
            </w:r>
          </w:p>
        </w:tc>
        <w:tc>
          <w:tcPr>
            <w:tcW w:w="1800" w:type="dxa"/>
          </w:tcPr>
          <w:p>
            <w:pPr>
              <w:spacing w:before="0" w:after="0" w:line="240" w:lineRule="auto"/>
            </w:pPr>
            <w:r>
              <w:rPr>
                <w:rFonts w:ascii="Arial" w:hAnsi="Arial" w:cs="Arial" w:eastAsia="Arial"/>
                <w:sz w:val="16"/>
                <w:szCs w:val="16"/>
              </w:rPr>
              <w:t xml:space="preserve">[-1.175, 0.369]</w:t>
            </w:r>
          </w:p>
        </w:tc>
        <w:tc>
          <w:tcPr>
            <w:tcW w:w="900" w:type="dxa"/>
          </w:tcPr>
          <w:p>
            <w:pPr>
              <w:spacing w:before="0" w:after="0" w:line="240" w:lineRule="auto"/>
            </w:pPr>
            <w:r>
              <w:rPr>
                <w:rFonts w:ascii="Arial" w:hAnsi="Arial" w:cs="Arial" w:eastAsia="Arial"/>
                <w:sz w:val="16"/>
                <w:szCs w:val="16"/>
              </w:rPr>
              <w:t xml:space="preserve">0.306</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-0.351</w:t>
            </w:r>
          </w:p>
        </w:tc>
        <w:tc>
          <w:tcPr>
            <w:tcW w:w="1200" w:type="dxa"/>
          </w:tcPr>
          <w:p>
            <w:pPr>
              <w:spacing w:before="0" w:after="0" w:line="240" w:lineRule="auto"/>
            </w:pPr>
            <w:r>
              <w:rPr>
                <w:rFonts w:ascii="Arial" w:hAnsi="Arial" w:cs="Arial" w:eastAsia="Arial"/>
                <w:sz w:val="16"/>
                <w:szCs w:val="16"/>
              </w:rPr>
              <w:t xml:space="preserve">0.404</w:t>
            </w:r>
          </w:p>
        </w:tc>
        <w:tc>
          <w:tcPr>
            <w:tcW w:w="1800" w:type="dxa"/>
          </w:tcPr>
          <w:p>
            <w:pPr>
              <w:spacing w:before="0" w:after="0" w:line="240" w:lineRule="auto"/>
            </w:pPr>
            <w:r>
              <w:rPr>
                <w:rFonts w:ascii="Arial" w:hAnsi="Arial" w:cs="Arial" w:eastAsia="Arial"/>
                <w:sz w:val="16"/>
                <w:szCs w:val="16"/>
              </w:rPr>
              <w:t xml:space="preserve">[-1.143, 0.441]</w:t>
            </w:r>
          </w:p>
        </w:tc>
        <w:tc>
          <w:tcPr>
            <w:tcW w:w="900" w:type="dxa"/>
          </w:tcPr>
          <w:p>
            <w:pPr>
              <w:spacing w:before="0" w:after="0" w:line="240" w:lineRule="auto"/>
            </w:pPr>
            <w:r>
              <w:rPr>
                <w:rFonts w:ascii="Arial" w:hAnsi="Arial" w:cs="Arial" w:eastAsia="Arial"/>
                <w:sz w:val="16"/>
                <w:szCs w:val="16"/>
              </w:rPr>
              <w:t xml:space="preserve">0.385</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0.019</w:t>
            </w:r>
          </w:p>
        </w:tc>
        <w:tc>
          <w:tcPr>
            <w:tcW w:w="1200" w:type="dxa"/>
          </w:tcPr>
          <w:p>
            <w:pPr>
              <w:spacing w:before="0" w:after="0" w:line="240" w:lineRule="auto"/>
            </w:pPr>
            <w:r>
              <w:rPr>
                <w:rFonts w:ascii="Arial" w:hAnsi="Arial" w:cs="Arial" w:eastAsia="Arial"/>
                <w:sz w:val="16"/>
                <w:szCs w:val="16"/>
              </w:rPr>
              <w:t xml:space="preserve">0.412</w:t>
            </w:r>
          </w:p>
        </w:tc>
        <w:tc>
          <w:tcPr>
            <w:tcW w:w="1800" w:type="dxa"/>
          </w:tcPr>
          <w:p>
            <w:pPr>
              <w:spacing w:before="0" w:after="0" w:line="240" w:lineRule="auto"/>
            </w:pPr>
            <w:r>
              <w:rPr>
                <w:rFonts w:ascii="Arial" w:hAnsi="Arial" w:cs="Arial" w:eastAsia="Arial"/>
                <w:sz w:val="16"/>
                <w:szCs w:val="16"/>
              </w:rPr>
              <w:t xml:space="preserve">[-0.789, 0.827]</w:t>
            </w:r>
          </w:p>
        </w:tc>
        <w:tc>
          <w:tcPr>
            <w:tcW w:w="900" w:type="dxa"/>
          </w:tcPr>
          <w:p>
            <w:pPr>
              <w:spacing w:before="0" w:after="0" w:line="240" w:lineRule="auto"/>
            </w:pPr>
            <w:r>
              <w:rPr>
                <w:rFonts w:ascii="Arial" w:hAnsi="Arial" w:cs="Arial" w:eastAsia="Arial"/>
                <w:sz w:val="16"/>
                <w:szCs w:val="16"/>
              </w:rPr>
              <w:t xml:space="preserve">0.964</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0.859</w:t>
            </w:r>
          </w:p>
        </w:tc>
        <w:tc>
          <w:tcPr>
            <w:tcW w:w="1200" w:type="dxa"/>
          </w:tcPr>
          <w:p>
            <w:pPr>
              <w:spacing w:before="0" w:after="0" w:line="240" w:lineRule="auto"/>
            </w:pPr>
            <w:r>
              <w:rPr>
                <w:rFonts w:ascii="Arial" w:hAnsi="Arial" w:cs="Arial" w:eastAsia="Arial"/>
                <w:sz w:val="16"/>
                <w:szCs w:val="16"/>
              </w:rPr>
              <w:t xml:space="preserve">0.410</w:t>
            </w:r>
          </w:p>
        </w:tc>
        <w:tc>
          <w:tcPr>
            <w:tcW w:w="1800" w:type="dxa"/>
          </w:tcPr>
          <w:p>
            <w:pPr>
              <w:spacing w:before="0" w:after="0" w:line="240" w:lineRule="auto"/>
            </w:pPr>
            <w:r>
              <w:rPr>
                <w:rFonts w:ascii="Arial" w:hAnsi="Arial" w:cs="Arial" w:eastAsia="Arial"/>
                <w:sz w:val="16"/>
                <w:szCs w:val="16"/>
              </w:rPr>
              <w:t xml:space="preserve">[0.056, 1.663]</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0.301</w:t>
            </w:r>
          </w:p>
        </w:tc>
        <w:tc>
          <w:tcPr>
            <w:tcW w:w="1200" w:type="dxa"/>
          </w:tcPr>
          <w:p>
            <w:pPr>
              <w:spacing w:before="0" w:after="0" w:line="240" w:lineRule="auto"/>
            </w:pPr>
            <w:r>
              <w:rPr>
                <w:rFonts w:ascii="Arial" w:hAnsi="Arial" w:cs="Arial" w:eastAsia="Arial"/>
                <w:sz w:val="16"/>
                <w:szCs w:val="16"/>
              </w:rPr>
              <w:t xml:space="preserve">0.097</w:t>
            </w:r>
          </w:p>
        </w:tc>
        <w:tc>
          <w:tcPr>
            <w:tcW w:w="1800" w:type="dxa"/>
          </w:tcPr>
          <w:p>
            <w:pPr>
              <w:spacing w:before="0" w:after="0" w:line="240" w:lineRule="auto"/>
            </w:pPr>
            <w:r>
              <w:rPr>
                <w:rFonts w:ascii="Arial" w:hAnsi="Arial" w:cs="Arial" w:eastAsia="Arial"/>
                <w:sz w:val="16"/>
                <w:szCs w:val="16"/>
              </w:rPr>
              <w:t xml:space="preserve">[0.111, 0.491]</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0.659</w:t>
            </w:r>
          </w:p>
        </w:tc>
        <w:tc>
          <w:tcPr>
            <w:tcW w:w="1200" w:type="dxa"/>
          </w:tcPr>
          <w:p>
            <w:pPr>
              <w:spacing w:before="0" w:after="0" w:line="240" w:lineRule="auto"/>
            </w:pPr>
            <w:r>
              <w:rPr>
                <w:rFonts w:ascii="Arial" w:hAnsi="Arial" w:cs="Arial" w:eastAsia="Arial"/>
                <w:sz w:val="16"/>
                <w:szCs w:val="16"/>
              </w:rPr>
              <w:t xml:space="preserve">0.092</w:t>
            </w:r>
          </w:p>
        </w:tc>
        <w:tc>
          <w:tcPr>
            <w:tcW w:w="1800" w:type="dxa"/>
          </w:tcPr>
          <w:p>
            <w:pPr>
              <w:spacing w:before="0" w:after="0" w:line="240" w:lineRule="auto"/>
            </w:pPr>
            <w:r>
              <w:rPr>
                <w:rFonts w:ascii="Arial" w:hAnsi="Arial" w:cs="Arial" w:eastAsia="Arial"/>
                <w:sz w:val="16"/>
                <w:szCs w:val="16"/>
              </w:rPr>
              <w:t xml:space="preserve">[0.478, 0.840]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1.068</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[0.780, 1.355]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1.824</w:t>
            </w:r>
          </w:p>
        </w:tc>
        <w:tc>
          <w:tcPr>
            <w:tcW w:w="1200" w:type="dxa"/>
          </w:tcPr>
          <w:p>
            <w:pPr>
              <w:spacing w:before="0" w:after="0" w:line="240" w:lineRule="auto"/>
            </w:pPr>
            <w:r>
              <w:rPr>
                <w:rFonts w:ascii="Arial" w:hAnsi="Arial" w:cs="Arial" w:eastAsia="Arial"/>
                <w:sz w:val="16"/>
                <w:szCs w:val="16"/>
              </w:rPr>
              <w:t xml:space="preserve">0.211</w:t>
            </w:r>
          </w:p>
        </w:tc>
        <w:tc>
          <w:tcPr>
            <w:tcW w:w="1800" w:type="dxa"/>
          </w:tcPr>
          <w:p>
            <w:pPr>
              <w:spacing w:before="0" w:after="0" w:line="240" w:lineRule="auto"/>
            </w:pPr>
            <w:r>
              <w:rPr>
                <w:rFonts w:ascii="Arial" w:hAnsi="Arial" w:cs="Arial" w:eastAsia="Arial"/>
                <w:sz w:val="16"/>
                <w:szCs w:val="16"/>
              </w:rPr>
              <w:t xml:space="preserve">[1.412, 2.237]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0.140</w:t>
            </w:r>
          </w:p>
        </w:tc>
        <w:tc>
          <w:tcPr>
            <w:tcW w:w="1200" w:type="dxa"/>
          </w:tcPr>
          <w:p>
            <w:pPr>
              <w:spacing w:before="0" w:after="0" w:line="240" w:lineRule="auto"/>
            </w:pPr>
            <w:r>
              <w:rPr>
                <w:rFonts w:ascii="Arial" w:hAnsi="Arial" w:cs="Arial" w:eastAsia="Arial"/>
                <w:sz w:val="16"/>
                <w:szCs w:val="16"/>
              </w:rPr>
              <w:t xml:space="preserve">0.321</w:t>
            </w:r>
          </w:p>
        </w:tc>
        <w:tc>
          <w:tcPr>
            <w:tcW w:w="1800" w:type="dxa"/>
          </w:tcPr>
          <w:p>
            <w:pPr>
              <w:spacing w:before="0" w:after="0" w:line="240" w:lineRule="auto"/>
            </w:pPr>
            <w:r>
              <w:rPr>
                <w:rFonts w:ascii="Arial" w:hAnsi="Arial" w:cs="Arial" w:eastAsia="Arial"/>
                <w:sz w:val="16"/>
                <w:szCs w:val="16"/>
              </w:rPr>
              <w:t xml:space="preserve">[-0.489, 0.770]</w:t>
            </w:r>
          </w:p>
        </w:tc>
        <w:tc>
          <w:tcPr>
            <w:tcW w:w="900" w:type="dxa"/>
          </w:tcPr>
          <w:p>
            <w:pPr>
              <w:spacing w:before="0" w:after="0" w:line="240" w:lineRule="auto"/>
            </w:pPr>
            <w:r>
              <w:rPr>
                <w:rFonts w:ascii="Arial" w:hAnsi="Arial" w:cs="Arial" w:eastAsia="Arial"/>
                <w:sz w:val="16"/>
                <w:szCs w:val="16"/>
              </w:rPr>
              <w:t xml:space="preserve">0.662</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0.504</w:t>
            </w:r>
          </w:p>
        </w:tc>
        <w:tc>
          <w:tcPr>
            <w:tcW w:w="1200" w:type="dxa"/>
          </w:tcPr>
          <w:p>
            <w:pPr>
              <w:spacing w:before="0" w:after="0" w:line="240" w:lineRule="auto"/>
            </w:pPr>
            <w:r>
              <w:rPr>
                <w:rFonts w:ascii="Arial" w:hAnsi="Arial" w:cs="Arial" w:eastAsia="Arial"/>
                <w:sz w:val="16"/>
                <w:szCs w:val="16"/>
              </w:rPr>
              <w:t xml:space="preserve">0.235</w:t>
            </w:r>
          </w:p>
        </w:tc>
        <w:tc>
          <w:tcPr>
            <w:tcW w:w="1800" w:type="dxa"/>
          </w:tcPr>
          <w:p>
            <w:pPr>
              <w:spacing w:before="0" w:after="0" w:line="240" w:lineRule="auto"/>
            </w:pPr>
            <w:r>
              <w:rPr>
                <w:rFonts w:ascii="Arial" w:hAnsi="Arial" w:cs="Arial" w:eastAsia="Arial"/>
                <w:sz w:val="16"/>
                <w:szCs w:val="16"/>
              </w:rPr>
              <w:t xml:space="preserve">[0.043, 0.965]</w:t>
            </w:r>
          </w:p>
        </w:tc>
        <w:tc>
          <w:tcPr>
            <w:tcW w:w="900" w:type="dxa"/>
          </w:tcPr>
          <w:p>
            <w:pPr>
              <w:spacing w:before="0" w:after="0" w:line="240" w:lineRule="auto"/>
            </w:pPr>
            <w:r>
              <w:rPr>
                <w:rFonts w:ascii="Arial" w:hAnsi="Arial" w:cs="Arial" w:eastAsia="Arial"/>
                <w:sz w:val="16"/>
                <w:szCs w:val="16"/>
              </w:rPr>
              <w:t xml:space="preserve">0.032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0.372</w:t>
            </w:r>
          </w:p>
        </w:tc>
        <w:tc>
          <w:tcPr>
            <w:tcW w:w="1200" w:type="dxa"/>
          </w:tcPr>
          <w:p>
            <w:pPr>
              <w:spacing w:before="0" w:after="0" w:line="240" w:lineRule="auto"/>
            </w:pPr>
            <w:r>
              <w:rPr>
                <w:rFonts w:ascii="Arial" w:hAnsi="Arial" w:cs="Arial" w:eastAsia="Arial"/>
                <w:sz w:val="16"/>
                <w:szCs w:val="16"/>
              </w:rPr>
              <w:t xml:space="preserve">0.165</w:t>
            </w:r>
          </w:p>
        </w:tc>
        <w:tc>
          <w:tcPr>
            <w:tcW w:w="1800" w:type="dxa"/>
          </w:tcPr>
          <w:p>
            <w:pPr>
              <w:spacing w:before="0" w:after="0" w:line="240" w:lineRule="auto"/>
            </w:pPr>
            <w:r>
              <w:rPr>
                <w:rFonts w:ascii="Arial" w:hAnsi="Arial" w:cs="Arial" w:eastAsia="Arial"/>
                <w:sz w:val="16"/>
                <w:szCs w:val="16"/>
              </w:rPr>
              <w:t xml:space="preserve">[0.048, 0.696]</w:t>
            </w:r>
          </w:p>
        </w:tc>
        <w:tc>
          <w:tcPr>
            <w:tcW w:w="900" w:type="dxa"/>
          </w:tcPr>
          <w:p>
            <w:pPr>
              <w:spacing w:before="0" w:after="0" w:line="240" w:lineRule="auto"/>
            </w:pPr>
            <w:r>
              <w:rPr>
                <w:rFonts w:ascii="Arial" w:hAnsi="Arial" w:cs="Arial" w:eastAsia="Arial"/>
                <w:sz w:val="16"/>
                <w:szCs w:val="16"/>
              </w:rPr>
              <w:t xml:space="preserve">0.024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-0.133</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[-0.555, 0.288]</w:t>
            </w:r>
          </w:p>
        </w:tc>
        <w:tc>
          <w:tcPr>
            <w:tcW w:w="900" w:type="dxa"/>
          </w:tcPr>
          <w:p>
            <w:pPr>
              <w:spacing w:before="0" w:after="0" w:line="240" w:lineRule="auto"/>
            </w:pPr>
            <w:r>
              <w:rPr>
                <w:rFonts w:ascii="Arial" w:hAnsi="Arial" w:cs="Arial" w:eastAsia="Arial"/>
                <w:sz w:val="16"/>
                <w:szCs w:val="16"/>
              </w:rPr>
              <w:t xml:space="preserve">0.535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-0.174</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[-0.578, 0.230]</w:t>
            </w:r>
          </w:p>
        </w:tc>
        <w:tc>
          <w:tcPr>
            <w:tcW w:w="900" w:type="dxa"/>
          </w:tcPr>
          <w:p>
            <w:pPr>
              <w:spacing w:before="0" w:after="0" w:line="240" w:lineRule="auto"/>
            </w:pPr>
            <w:r>
              <w:rPr>
                <w:rFonts w:ascii="Arial" w:hAnsi="Arial" w:cs="Arial" w:eastAsia="Arial"/>
                <w:sz w:val="16"/>
                <w:szCs w:val="16"/>
              </w:rPr>
              <w:t xml:space="preserve">0.398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-0.253</w:t>
            </w:r>
          </w:p>
        </w:tc>
        <w:tc>
          <w:tcPr>
            <w:tcW w:w="1200" w:type="dxa"/>
          </w:tcPr>
          <w:p>
            <w:pPr>
              <w:spacing w:before="0" w:after="0" w:line="240" w:lineRule="auto"/>
            </w:pPr>
            <w:r>
              <w:rPr>
                <w:rFonts w:ascii="Arial" w:hAnsi="Arial" w:cs="Arial" w:eastAsia="Arial"/>
                <w:sz w:val="16"/>
                <w:szCs w:val="16"/>
              </w:rPr>
              <w:t xml:space="preserve">0.216</w:t>
            </w:r>
          </w:p>
        </w:tc>
        <w:tc>
          <w:tcPr>
            <w:tcW w:w="1800" w:type="dxa"/>
          </w:tcPr>
          <w:p>
            <w:pPr>
              <w:spacing w:before="0" w:after="0" w:line="240" w:lineRule="auto"/>
            </w:pPr>
            <w:r>
              <w:rPr>
                <w:rFonts w:ascii="Arial" w:hAnsi="Arial" w:cs="Arial" w:eastAsia="Arial"/>
                <w:sz w:val="16"/>
                <w:szCs w:val="16"/>
              </w:rPr>
              <w:t xml:space="preserve">[-0.676, 0.169]</w:t>
            </w:r>
          </w:p>
        </w:tc>
        <w:tc>
          <w:tcPr>
            <w:tcW w:w="900" w:type="dxa"/>
          </w:tcPr>
          <w:p>
            <w:pPr>
              <w:spacing w:before="0" w:after="0" w:line="240" w:lineRule="auto"/>
            </w:pPr>
            <w:r>
              <w:rPr>
                <w:rFonts w:ascii="Arial" w:hAnsi="Arial" w:cs="Arial" w:eastAsia="Arial"/>
                <w:sz w:val="16"/>
                <w:szCs w:val="16"/>
              </w:rPr>
              <w:t xml:space="preserve">0.240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-0.087</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[-0.460, 0.286]</w:t>
            </w:r>
          </w:p>
        </w:tc>
        <w:tc>
          <w:tcPr>
            <w:tcW w:w="900" w:type="dxa"/>
          </w:tcPr>
          <w:p>
            <w:pPr>
              <w:spacing w:before="0" w:after="0" w:line="240" w:lineRule="auto"/>
            </w:pPr>
            <w:r>
              <w:rPr>
                <w:rFonts w:ascii="Arial" w:hAnsi="Arial" w:cs="Arial" w:eastAsia="Arial"/>
                <w:sz w:val="16"/>
                <w:szCs w:val="16"/>
              </w:rPr>
              <w:t xml:space="preserve">0.647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-0.159</w:t>
            </w:r>
          </w:p>
        </w:tc>
        <w:tc>
          <w:tcPr>
            <w:tcW w:w="1200" w:type="dxa"/>
          </w:tcPr>
          <w:p>
            <w:pPr>
              <w:spacing w:before="0" w:after="0" w:line="240" w:lineRule="auto"/>
            </w:pPr>
            <w:r>
              <w:rPr>
                <w:rFonts w:ascii="Arial" w:hAnsi="Arial" w:cs="Arial" w:eastAsia="Arial"/>
                <w:sz w:val="16"/>
                <w:szCs w:val="16"/>
              </w:rPr>
              <w:t xml:space="preserve">0.307</w:t>
            </w:r>
          </w:p>
        </w:tc>
        <w:tc>
          <w:tcPr>
            <w:tcW w:w="1800" w:type="dxa"/>
          </w:tcPr>
          <w:p>
            <w:pPr>
              <w:spacing w:before="0" w:after="0" w:line="240" w:lineRule="auto"/>
            </w:pPr>
            <w:r>
              <w:rPr>
                <w:rFonts w:ascii="Arial" w:hAnsi="Arial" w:cs="Arial" w:eastAsia="Arial"/>
                <w:sz w:val="16"/>
                <w:szCs w:val="16"/>
              </w:rPr>
              <w:t xml:space="preserve">[-0.760, 0.442]</w:t>
            </w:r>
          </w:p>
        </w:tc>
        <w:tc>
          <w:tcPr>
            <w:tcW w:w="900" w:type="dxa"/>
          </w:tcPr>
          <w:p>
            <w:pPr>
              <w:spacing w:before="0" w:after="0" w:line="240" w:lineRule="auto"/>
            </w:pPr>
            <w:r>
              <w:rPr>
                <w:rFonts w:ascii="Arial" w:hAnsi="Arial" w:cs="Arial" w:eastAsia="Arial"/>
                <w:sz w:val="16"/>
                <w:szCs w:val="16"/>
              </w:rPr>
              <w:t xml:space="preserve">0.604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0.673</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[0.293, 1.052]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0.136</w:t>
            </w:r>
          </w:p>
        </w:tc>
        <w:tc>
          <w:tcPr>
            <w:tcW w:w="1200" w:type="dxa"/>
          </w:tcPr>
          <w:p>
            <w:pPr>
              <w:spacing w:before="0" w:after="0" w:line="240" w:lineRule="auto"/>
            </w:pPr>
            <w:r>
              <w:rPr>
                <w:rFonts w:ascii="Arial" w:hAnsi="Arial" w:cs="Arial" w:eastAsia="Arial"/>
                <w:sz w:val="16"/>
                <w:szCs w:val="16"/>
              </w:rPr>
              <w:t xml:space="preserve">0.231</w:t>
            </w:r>
          </w:p>
        </w:tc>
        <w:tc>
          <w:tcPr>
            <w:tcW w:w="1800" w:type="dxa"/>
          </w:tcPr>
          <w:p>
            <w:pPr>
              <w:spacing w:before="0" w:after="0" w:line="240" w:lineRule="auto"/>
            </w:pPr>
            <w:r>
              <w:rPr>
                <w:rFonts w:ascii="Arial" w:hAnsi="Arial" w:cs="Arial" w:eastAsia="Arial"/>
                <w:sz w:val="16"/>
                <w:szCs w:val="16"/>
              </w:rPr>
              <w:t xml:space="preserve">[-0.318, 0.589]</w:t>
            </w:r>
          </w:p>
        </w:tc>
        <w:tc>
          <w:tcPr>
            <w:tcW w:w="900" w:type="dxa"/>
          </w:tcPr>
          <w:p>
            <w:pPr>
              <w:spacing w:before="0" w:after="0" w:line="240" w:lineRule="auto"/>
            </w:pPr>
            <w:r>
              <w:rPr>
                <w:rFonts w:ascii="Arial" w:hAnsi="Arial" w:cs="Arial" w:eastAsia="Arial"/>
                <w:sz w:val="16"/>
                <w:szCs w:val="16"/>
              </w:rPr>
              <w:t xml:space="preserve">0.558</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0.369</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[-0.003, 0.741]</w:t>
            </w:r>
          </w:p>
        </w:tc>
        <w:tc>
          <w:tcPr>
            <w:tcW w:w="900" w:type="dxa"/>
          </w:tcPr>
          <w:p>
            <w:pPr>
              <w:spacing w:before="0" w:after="0" w:line="240" w:lineRule="auto"/>
            </w:pPr>
            <w:r>
              <w:rPr>
                <w:rFonts w:ascii="Arial" w:hAnsi="Arial" w:cs="Arial" w:eastAsia="Arial"/>
                <w:sz w:val="16"/>
                <w:szCs w:val="16"/>
              </w:rPr>
              <w:t xml:space="preserve">0.052</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0.017</w:t>
            </w:r>
          </w:p>
        </w:tc>
        <w:tc>
          <w:tcPr>
            <w:tcW w:w="1200" w:type="dxa"/>
          </w:tcPr>
          <w:p>
            <w:pPr>
              <w:spacing w:before="0" w:after="0" w:line="240" w:lineRule="auto"/>
            </w:pPr>
            <w:r>
              <w:rPr>
                <w:rFonts w:ascii="Arial" w:hAnsi="Arial" w:cs="Arial" w:eastAsia="Arial"/>
                <w:sz w:val="16"/>
                <w:szCs w:val="16"/>
              </w:rPr>
              <w:t xml:space="preserve">0.270</w:t>
            </w:r>
          </w:p>
        </w:tc>
        <w:tc>
          <w:tcPr>
            <w:tcW w:w="1800" w:type="dxa"/>
          </w:tcPr>
          <w:p>
            <w:pPr>
              <w:spacing w:before="0" w:after="0" w:line="240" w:lineRule="auto"/>
            </w:pPr>
            <w:r>
              <w:rPr>
                <w:rFonts w:ascii="Arial" w:hAnsi="Arial" w:cs="Arial" w:eastAsia="Arial"/>
                <w:sz w:val="16"/>
                <w:szCs w:val="16"/>
              </w:rPr>
              <w:t xml:space="preserve">[-0.513, 0.546]</w:t>
            </w:r>
          </w:p>
        </w:tc>
        <w:tc>
          <w:tcPr>
            <w:tcW w:w="900" w:type="dxa"/>
          </w:tcPr>
          <w:p>
            <w:pPr>
              <w:spacing w:before="0" w:after="0" w:line="240" w:lineRule="auto"/>
            </w:pPr>
            <w:r>
              <w:rPr>
                <w:rFonts w:ascii="Arial" w:hAnsi="Arial" w:cs="Arial" w:eastAsia="Arial"/>
                <w:sz w:val="16"/>
                <w:szCs w:val="16"/>
              </w:rPr>
              <w:t xml:space="preserve">0.951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-0.188</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[-0.523, 0.147]</w:t>
            </w:r>
          </w:p>
        </w:tc>
        <w:tc>
          <w:tcPr>
            <w:tcW w:w="900" w:type="dxa"/>
          </w:tcPr>
          <w:p>
            <w:pPr>
              <w:spacing w:before="0" w:after="0" w:line="240" w:lineRule="auto"/>
            </w:pPr>
            <w:r>
              <w:rPr>
                <w:rFonts w:ascii="Arial" w:hAnsi="Arial" w:cs="Arial" w:eastAsia="Arial"/>
                <w:sz w:val="16"/>
                <w:szCs w:val="16"/>
              </w:rPr>
              <w:t xml:space="preserve">0.271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-0.333</w:t>
            </w:r>
          </w:p>
        </w:tc>
        <w:tc>
          <w:tcPr>
            <w:tcW w:w="1200" w:type="dxa"/>
          </w:tcPr>
          <w:p>
            <w:pPr>
              <w:spacing w:before="0" w:after="0" w:line="240" w:lineRule="auto"/>
            </w:pPr>
            <w:r>
              <w:rPr>
                <w:rFonts w:ascii="Arial" w:hAnsi="Arial" w:cs="Arial" w:eastAsia="Arial"/>
                <w:sz w:val="16"/>
                <w:szCs w:val="16"/>
              </w:rPr>
              <w:t xml:space="preserve">0.217</w:t>
            </w:r>
          </w:p>
        </w:tc>
        <w:tc>
          <w:tcPr>
            <w:tcW w:w="1800" w:type="dxa"/>
          </w:tcPr>
          <w:p>
            <w:pPr>
              <w:spacing w:before="0" w:after="0" w:line="240" w:lineRule="auto"/>
            </w:pPr>
            <w:r>
              <w:rPr>
                <w:rFonts w:ascii="Arial" w:hAnsi="Arial" w:cs="Arial" w:eastAsia="Arial"/>
                <w:sz w:val="16"/>
                <w:szCs w:val="16"/>
              </w:rPr>
              <w:t xml:space="preserve">[-0.758, 0.093]</w:t>
            </w:r>
          </w:p>
        </w:tc>
        <w:tc>
          <w:tcPr>
            <w:tcW w:w="900" w:type="dxa"/>
          </w:tcPr>
          <w:p>
            <w:pPr>
              <w:spacing w:before="0" w:after="0" w:line="240" w:lineRule="auto"/>
            </w:pPr>
            <w:r>
              <w:rPr>
                <w:rFonts w:ascii="Arial" w:hAnsi="Arial" w:cs="Arial" w:eastAsia="Arial"/>
                <w:sz w:val="16"/>
                <w:szCs w:val="16"/>
              </w:rPr>
              <w:t xml:space="preserve">0.126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0.115</w:t>
            </w:r>
          </w:p>
        </w:tc>
        <w:tc>
          <w:tcPr>
            <w:tcW w:w="1200" w:type="dxa"/>
          </w:tcPr>
          <w:p>
            <w:pPr>
              <w:spacing w:before="0" w:after="0" w:line="240" w:lineRule="auto"/>
            </w:pPr>
            <w:r>
              <w:rPr>
                <w:rFonts w:ascii="Arial" w:hAnsi="Arial" w:cs="Arial" w:eastAsia="Arial"/>
                <w:sz w:val="16"/>
                <w:szCs w:val="16"/>
              </w:rPr>
              <w:t xml:space="preserve">0.222</w:t>
            </w:r>
          </w:p>
        </w:tc>
        <w:tc>
          <w:tcPr>
            <w:tcW w:w="1800" w:type="dxa"/>
          </w:tcPr>
          <w:p>
            <w:pPr>
              <w:spacing w:before="0" w:after="0" w:line="240" w:lineRule="auto"/>
            </w:pPr>
            <w:r>
              <w:rPr>
                <w:rFonts w:ascii="Arial" w:hAnsi="Arial" w:cs="Arial" w:eastAsia="Arial"/>
                <w:sz w:val="16"/>
                <w:szCs w:val="16"/>
              </w:rPr>
              <w:t xml:space="preserve">[-0.320, 0.550]</w:t>
            </w:r>
          </w:p>
        </w:tc>
        <w:tc>
          <w:tcPr>
            <w:tcW w:w="900" w:type="dxa"/>
          </w:tcPr>
          <w:p>
            <w:pPr>
              <w:spacing w:before="0" w:after="0" w:line="240" w:lineRule="auto"/>
            </w:pPr>
            <w:r>
              <w:rPr>
                <w:rFonts w:ascii="Arial" w:hAnsi="Arial" w:cs="Arial" w:eastAsia="Arial"/>
                <w:sz w:val="16"/>
                <w:szCs w:val="16"/>
              </w:rPr>
              <w:t xml:space="preserve">0.605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0.635</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[0.204, 1.067]</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0.585</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[0.018, 1.151]</w:t>
            </w:r>
          </w:p>
        </w:tc>
        <w:tc>
          <w:tcPr>
            <w:tcW w:w="900" w:type="dxa"/>
          </w:tcPr>
          <w:p>
            <w:pPr>
              <w:spacing w:before="0" w:after="0" w:line="240" w:lineRule="auto"/>
            </w:pPr>
            <w:r>
              <w:rPr>
                <w:rFonts w:ascii="Arial" w:hAnsi="Arial" w:cs="Arial" w:eastAsia="Arial"/>
                <w:sz w:val="16"/>
                <w:szCs w:val="16"/>
              </w:rPr>
              <w:t xml:space="preserve">0.043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0.246</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[-0.114, 0.606]</w:t>
            </w:r>
          </w:p>
        </w:tc>
        <w:tc>
          <w:tcPr>
            <w:tcW w:w="900" w:type="dxa"/>
          </w:tcPr>
          <w:p>
            <w:pPr>
              <w:spacing w:before="0" w:after="0" w:line="240" w:lineRule="auto"/>
            </w:pPr>
            <w:r>
              <w:rPr>
                <w:rFonts w:ascii="Arial" w:hAnsi="Arial" w:cs="Arial" w:eastAsia="Arial"/>
                <w:sz w:val="16"/>
                <w:szCs w:val="16"/>
              </w:rPr>
              <w:t xml:space="preserve">0.180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-0.308</w:t>
            </w:r>
          </w:p>
        </w:tc>
        <w:tc>
          <w:tcPr>
            <w:tcW w:w="1200" w:type="dxa"/>
          </w:tcPr>
          <w:p>
            <w:pPr>
              <w:spacing w:before="0" w:after="0" w:line="240" w:lineRule="auto"/>
            </w:pPr>
            <w:r>
              <w:rPr>
                <w:rFonts w:ascii="Arial" w:hAnsi="Arial" w:cs="Arial" w:eastAsia="Arial"/>
                <w:sz w:val="16"/>
                <w:szCs w:val="16"/>
              </w:rPr>
              <w:t xml:space="preserve">0.182</w:t>
            </w:r>
          </w:p>
        </w:tc>
        <w:tc>
          <w:tcPr>
            <w:tcW w:w="1800" w:type="dxa"/>
          </w:tcPr>
          <w:p>
            <w:pPr>
              <w:spacing w:before="0" w:after="0" w:line="240" w:lineRule="auto"/>
            </w:pPr>
            <w:r>
              <w:rPr>
                <w:rFonts w:ascii="Arial" w:hAnsi="Arial" w:cs="Arial" w:eastAsia="Arial"/>
                <w:sz w:val="16"/>
                <w:szCs w:val="16"/>
              </w:rPr>
              <w:t xml:space="preserve">[-0.665, 0.048]</w:t>
            </w:r>
          </w:p>
        </w:tc>
        <w:tc>
          <w:tcPr>
            <w:tcW w:w="900" w:type="dxa"/>
          </w:tcPr>
          <w:p>
            <w:pPr>
              <w:spacing w:before="0" w:after="0" w:line="240" w:lineRule="auto"/>
            </w:pPr>
            <w:r>
              <w:rPr>
                <w:rFonts w:ascii="Arial" w:hAnsi="Arial" w:cs="Arial" w:eastAsia="Arial"/>
                <w:sz w:val="16"/>
                <w:szCs w:val="16"/>
              </w:rPr>
              <w:t xml:space="preserve">0.090</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-0.087</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[-0.446, 0.273]</w:t>
            </w:r>
          </w:p>
        </w:tc>
        <w:tc>
          <w:tcPr>
            <w:tcW w:w="900" w:type="dxa"/>
          </w:tcPr>
          <w:p>
            <w:pPr>
              <w:spacing w:before="0" w:after="0" w:line="240" w:lineRule="auto"/>
            </w:pPr>
            <w:r>
              <w:rPr>
                <w:rFonts w:ascii="Arial" w:hAnsi="Arial" w:cs="Arial" w:eastAsia="Arial"/>
                <w:sz w:val="16"/>
                <w:szCs w:val="16"/>
              </w:rPr>
              <w:t xml:space="preserve">0.637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-0.048</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[-0.420, 0.324]</w:t>
            </w:r>
          </w:p>
        </w:tc>
        <w:tc>
          <w:tcPr>
            <w:tcW w:w="900" w:type="dxa"/>
          </w:tcPr>
          <w:p>
            <w:pPr>
              <w:spacing w:before="0" w:after="0" w:line="240" w:lineRule="auto"/>
            </w:pPr>
            <w:r>
              <w:rPr>
                <w:rFonts w:ascii="Arial" w:hAnsi="Arial" w:cs="Arial" w:eastAsia="Arial"/>
                <w:sz w:val="16"/>
                <w:szCs w:val="16"/>
              </w:rPr>
              <w:t xml:space="preserve">0.799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-0.185</w:t>
            </w:r>
          </w:p>
        </w:tc>
        <w:tc>
          <w:tcPr>
            <w:tcW w:w="1200" w:type="dxa"/>
          </w:tcPr>
          <w:p>
            <w:pPr>
              <w:spacing w:before="0" w:after="0" w:line="240" w:lineRule="auto"/>
            </w:pPr>
            <w:r>
              <w:rPr>
                <w:rFonts w:ascii="Arial" w:hAnsi="Arial" w:cs="Arial" w:eastAsia="Arial"/>
                <w:sz w:val="16"/>
                <w:szCs w:val="16"/>
              </w:rPr>
              <w:t xml:space="preserve">0.248</w:t>
            </w:r>
          </w:p>
        </w:tc>
        <w:tc>
          <w:tcPr>
            <w:tcW w:w="1800" w:type="dxa"/>
          </w:tcPr>
          <w:p>
            <w:pPr>
              <w:spacing w:before="0" w:after="0" w:line="240" w:lineRule="auto"/>
            </w:pPr>
            <w:r>
              <w:rPr>
                <w:rFonts w:ascii="Arial" w:hAnsi="Arial" w:cs="Arial" w:eastAsia="Arial"/>
                <w:sz w:val="16"/>
                <w:szCs w:val="16"/>
              </w:rPr>
              <w:t xml:space="preserve">[-0.670, 0.301]</w:t>
            </w:r>
          </w:p>
        </w:tc>
        <w:tc>
          <w:tcPr>
            <w:tcW w:w="900" w:type="dxa"/>
          </w:tcPr>
          <w:p>
            <w:pPr>
              <w:spacing w:before="0" w:after="0" w:line="240" w:lineRule="auto"/>
            </w:pPr>
            <w:r>
              <w:rPr>
                <w:rFonts w:ascii="Arial" w:hAnsi="Arial" w:cs="Arial" w:eastAsia="Arial"/>
                <w:sz w:val="16"/>
                <w:szCs w:val="16"/>
              </w:rPr>
              <w:t xml:space="preserve">0.456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-0.369</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[-0.789, 0.050]</w:t>
            </w:r>
          </w:p>
        </w:tc>
        <w:tc>
          <w:tcPr>
            <w:tcW w:w="900" w:type="dxa"/>
          </w:tcPr>
          <w:p>
            <w:pPr>
              <w:spacing w:before="0" w:after="0" w:line="240" w:lineRule="auto"/>
            </w:pPr>
            <w:r>
              <w:rPr>
                <w:rFonts w:ascii="Arial" w:hAnsi="Arial" w:cs="Arial" w:eastAsia="Arial"/>
                <w:sz w:val="16"/>
                <w:szCs w:val="16"/>
              </w:rPr>
              <w:t xml:space="preserve">0.084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-0.122</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[-0.436, 0.192]</w:t>
            </w:r>
          </w:p>
        </w:tc>
        <w:tc>
          <w:tcPr>
            <w:tcW w:w="900" w:type="dxa"/>
          </w:tcPr>
          <w:p>
            <w:pPr>
              <w:spacing w:before="0" w:after="0" w:line="240" w:lineRule="auto"/>
            </w:pPr>
            <w:r>
              <w:rPr>
                <w:rFonts w:ascii="Arial" w:hAnsi="Arial" w:cs="Arial" w:eastAsia="Arial"/>
                <w:sz w:val="16"/>
                <w:szCs w:val="16"/>
              </w:rPr>
              <w:t xml:space="preserve">0.446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0.646</w:t>
            </w:r>
          </w:p>
        </w:tc>
        <w:tc>
          <w:tcPr>
            <w:tcW w:w="1200" w:type="dxa"/>
          </w:tcPr>
          <w:p>
            <w:pPr>
              <w:spacing w:before="0" w:after="0" w:line="240" w:lineRule="auto"/>
            </w:pPr>
            <w:r>
              <w:rPr>
                <w:rFonts w:ascii="Arial" w:hAnsi="Arial" w:cs="Arial" w:eastAsia="Arial"/>
                <w:sz w:val="16"/>
                <w:szCs w:val="16"/>
              </w:rPr>
              <w:t xml:space="preserve">0.299</w:t>
            </w:r>
          </w:p>
        </w:tc>
        <w:tc>
          <w:tcPr>
            <w:tcW w:w="1800" w:type="dxa"/>
          </w:tcPr>
          <w:p>
            <w:pPr>
              <w:spacing w:before="0" w:after="0" w:line="240" w:lineRule="auto"/>
            </w:pPr>
            <w:r>
              <w:rPr>
                <w:rFonts w:ascii="Arial" w:hAnsi="Arial" w:cs="Arial" w:eastAsia="Arial"/>
                <w:sz w:val="16"/>
                <w:szCs w:val="16"/>
              </w:rPr>
              <w:t xml:space="preserve">[0.059, 1.233]</w:t>
            </w:r>
          </w:p>
        </w:tc>
        <w:tc>
          <w:tcPr>
            <w:tcW w:w="900" w:type="dxa"/>
          </w:tcPr>
          <w:p>
            <w:pPr>
              <w:spacing w:before="0" w:after="0" w:line="240" w:lineRule="auto"/>
            </w:pPr>
            <w:r>
              <w:rPr>
                <w:rFonts w:ascii="Arial" w:hAnsi="Arial" w:cs="Arial" w:eastAsia="Arial"/>
                <w:sz w:val="16"/>
                <w:szCs w:val="16"/>
              </w:rPr>
              <w:t xml:space="preserve">0.031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A-2018, M4, transition T4, logit, n = 5,657, non-Han n = 301,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-0.433</w:t>
            </w:r>
          </w:p>
        </w:tc>
        <w:tc>
          <w:tcPr>
            <w:tcW w:w="1200" w:type="dxa"/>
          </w:tcPr>
          <w:p>
            <w:pPr>
              <w:spacing w:before="0" w:after="0" w:line="240" w:lineRule="auto"/>
            </w:pPr>
            <w:r>
              <w:rPr>
                <w:rFonts w:ascii="Arial" w:hAnsi="Arial" w:cs="Arial" w:eastAsia="Arial"/>
                <w:sz w:val="16"/>
                <w:szCs w:val="16"/>
              </w:rPr>
              <w:t xml:space="preserve">0.401</w:t>
            </w:r>
          </w:p>
        </w:tc>
        <w:tc>
          <w:tcPr>
            <w:tcW w:w="1800" w:type="dxa"/>
          </w:tcPr>
          <w:p>
            <w:pPr>
              <w:spacing w:before="0" w:after="0" w:line="240" w:lineRule="auto"/>
            </w:pPr>
            <w:r>
              <w:rPr>
                <w:rFonts w:ascii="Arial" w:hAnsi="Arial" w:cs="Arial" w:eastAsia="Arial"/>
                <w:sz w:val="16"/>
                <w:szCs w:val="16"/>
              </w:rPr>
              <w:t xml:space="preserve">[-1.220, 0.354]</w:t>
            </w:r>
          </w:p>
        </w:tc>
        <w:tc>
          <w:tcPr>
            <w:tcW w:w="900" w:type="dxa"/>
          </w:tcPr>
          <w:p>
            <w:pPr>
              <w:spacing w:before="0" w:after="0" w:line="240" w:lineRule="auto"/>
            </w:pPr>
            <w:r>
              <w:rPr>
                <w:rFonts w:ascii="Arial" w:hAnsi="Arial" w:cs="Arial" w:eastAsia="Arial"/>
                <w:sz w:val="16"/>
                <w:szCs w:val="16"/>
              </w:rPr>
              <w:t xml:space="preserve">0.281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0.496</w:t>
            </w:r>
          </w:p>
        </w:tc>
        <w:tc>
          <w:tcPr>
            <w:tcW w:w="1200" w:type="dxa"/>
          </w:tcPr>
          <w:p>
            <w:pPr>
              <w:spacing w:before="0" w:after="0" w:line="240" w:lineRule="auto"/>
            </w:pPr>
            <w:r>
              <w:rPr>
                <w:rFonts w:ascii="Arial" w:hAnsi="Arial" w:cs="Arial" w:eastAsia="Arial"/>
                <w:sz w:val="16"/>
                <w:szCs w:val="16"/>
              </w:rPr>
              <w:t xml:space="preserve">0.354</w:t>
            </w:r>
          </w:p>
        </w:tc>
        <w:tc>
          <w:tcPr>
            <w:tcW w:w="1800" w:type="dxa"/>
          </w:tcPr>
          <w:p>
            <w:pPr>
              <w:spacing w:before="0" w:after="0" w:line="240" w:lineRule="auto"/>
            </w:pPr>
            <w:r>
              <w:rPr>
                <w:rFonts w:ascii="Arial" w:hAnsi="Arial" w:cs="Arial" w:eastAsia="Arial"/>
                <w:sz w:val="16"/>
                <w:szCs w:val="16"/>
              </w:rPr>
              <w:t xml:space="preserve">[-0.198, 1.190]</w:t>
            </w:r>
          </w:p>
        </w:tc>
        <w:tc>
          <w:tcPr>
            <w:tcW w:w="900" w:type="dxa"/>
          </w:tcPr>
          <w:p>
            <w:pPr>
              <w:spacing w:before="0" w:after="0" w:line="240" w:lineRule="auto"/>
            </w:pPr>
            <w:r>
              <w:rPr>
                <w:rFonts w:ascii="Arial" w:hAnsi="Arial" w:cs="Arial" w:eastAsia="Arial"/>
                <w:sz w:val="16"/>
                <w:szCs w:val="16"/>
              </w:rPr>
              <w:t xml:space="preserve">0.161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-0.502</w:t>
            </w:r>
          </w:p>
        </w:tc>
        <w:tc>
          <w:tcPr>
            <w:tcW w:w="1200" w:type="dxa"/>
          </w:tcPr>
          <w:p>
            <w:pPr>
              <w:spacing w:before="0" w:after="0" w:line="240" w:lineRule="auto"/>
            </w:pPr>
            <w:r>
              <w:rPr>
                <w:rFonts w:ascii="Arial" w:hAnsi="Arial" w:cs="Arial" w:eastAsia="Arial"/>
                <w:sz w:val="16"/>
                <w:szCs w:val="16"/>
              </w:rPr>
              <w:t xml:space="preserve">0.111</w:t>
            </w:r>
          </w:p>
        </w:tc>
        <w:tc>
          <w:tcPr>
            <w:tcW w:w="1800" w:type="dxa"/>
          </w:tcPr>
          <w:p>
            <w:pPr>
              <w:spacing w:before="0" w:after="0" w:line="240" w:lineRule="auto"/>
            </w:pPr>
            <w:r>
              <w:rPr>
                <w:rFonts w:ascii="Arial" w:hAnsi="Arial" w:cs="Arial" w:eastAsia="Arial"/>
                <w:sz w:val="16"/>
                <w:szCs w:val="16"/>
              </w:rPr>
              <w:t xml:space="preserve">[-0.721, -0.284]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-0.222</w:t>
            </w:r>
          </w:p>
        </w:tc>
        <w:tc>
          <w:tcPr>
            <w:tcW w:w="1200" w:type="dxa"/>
          </w:tcPr>
          <w:p>
            <w:pPr>
              <w:spacing w:before="0" w:after="0" w:line="240" w:lineRule="auto"/>
            </w:pPr>
            <w:r>
              <w:rPr>
                <w:rFonts w:ascii="Arial" w:hAnsi="Arial" w:cs="Arial" w:eastAsia="Arial"/>
                <w:sz w:val="16"/>
                <w:szCs w:val="16"/>
              </w:rPr>
              <w:t xml:space="preserve">0.330</w:t>
            </w:r>
          </w:p>
        </w:tc>
        <w:tc>
          <w:tcPr>
            <w:tcW w:w="1800" w:type="dxa"/>
          </w:tcPr>
          <w:p>
            <w:pPr>
              <w:spacing w:before="0" w:after="0" w:line="240" w:lineRule="auto"/>
            </w:pPr>
            <w:r>
              <w:rPr>
                <w:rFonts w:ascii="Arial" w:hAnsi="Arial" w:cs="Arial" w:eastAsia="Arial"/>
                <w:sz w:val="16"/>
                <w:szCs w:val="16"/>
              </w:rPr>
              <w:t xml:space="preserve">[-0.869, 0.424]</w:t>
            </w:r>
          </w:p>
        </w:tc>
        <w:tc>
          <w:tcPr>
            <w:tcW w:w="900" w:type="dxa"/>
          </w:tcPr>
          <w:p>
            <w:pPr>
              <w:spacing w:before="0" w:after="0" w:line="240" w:lineRule="auto"/>
            </w:pPr>
            <w:r>
              <w:rPr>
                <w:rFonts w:ascii="Arial" w:hAnsi="Arial" w:cs="Arial" w:eastAsia="Arial"/>
                <w:sz w:val="16"/>
                <w:szCs w:val="16"/>
              </w:rPr>
              <w:t xml:space="preserve">0.501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-0.046</w:t>
            </w:r>
          </w:p>
        </w:tc>
        <w:tc>
          <w:tcPr>
            <w:tcW w:w="1200" w:type="dxa"/>
          </w:tcPr>
          <w:p>
            <w:pPr>
              <w:spacing w:before="0" w:after="0" w:line="240" w:lineRule="auto"/>
            </w:pPr>
            <w:r>
              <w:rPr>
                <w:rFonts w:ascii="Arial" w:hAnsi="Arial" w:cs="Arial" w:eastAsia="Arial"/>
                <w:sz w:val="16"/>
                <w:szCs w:val="16"/>
              </w:rPr>
              <w:t xml:space="preserve">0.088</w:t>
            </w:r>
          </w:p>
        </w:tc>
        <w:tc>
          <w:tcPr>
            <w:tcW w:w="1800" w:type="dxa"/>
          </w:tcPr>
          <w:p>
            <w:pPr>
              <w:spacing w:before="0" w:after="0" w:line="240" w:lineRule="auto"/>
            </w:pPr>
            <w:r>
              <w:rPr>
                <w:rFonts w:ascii="Arial" w:hAnsi="Arial" w:cs="Arial" w:eastAsia="Arial"/>
                <w:sz w:val="16"/>
                <w:szCs w:val="16"/>
              </w:rPr>
              <w:t xml:space="preserve">[-0.219, 0.126]</w:t>
            </w:r>
          </w:p>
        </w:tc>
        <w:tc>
          <w:tcPr>
            <w:tcW w:w="900" w:type="dxa"/>
          </w:tcPr>
          <w:p>
            <w:pPr>
              <w:spacing w:before="0" w:after="0" w:line="240" w:lineRule="auto"/>
            </w:pPr>
            <w:r>
              <w:rPr>
                <w:rFonts w:ascii="Arial" w:hAnsi="Arial" w:cs="Arial" w:eastAsia="Arial"/>
                <w:sz w:val="16"/>
                <w:szCs w:val="16"/>
              </w:rPr>
              <w:t xml:space="preserve">0.600</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-0.405</w:t>
            </w:r>
          </w:p>
        </w:tc>
        <w:tc>
          <w:tcPr>
            <w:tcW w:w="1200" w:type="dxa"/>
          </w:tcPr>
          <w:p>
            <w:pPr>
              <w:spacing w:before="0" w:after="0" w:line="240" w:lineRule="auto"/>
            </w:pPr>
            <w:r>
              <w:rPr>
                <w:rFonts w:ascii="Arial" w:hAnsi="Arial" w:cs="Arial" w:eastAsia="Arial"/>
                <w:sz w:val="16"/>
                <w:szCs w:val="16"/>
              </w:rPr>
              <w:t xml:space="preserve">0.532</w:t>
            </w:r>
          </w:p>
        </w:tc>
        <w:tc>
          <w:tcPr>
            <w:tcW w:w="1800" w:type="dxa"/>
          </w:tcPr>
          <w:p>
            <w:pPr>
              <w:spacing w:before="0" w:after="0" w:line="240" w:lineRule="auto"/>
            </w:pPr>
            <w:r>
              <w:rPr>
                <w:rFonts w:ascii="Arial" w:hAnsi="Arial" w:cs="Arial" w:eastAsia="Arial"/>
                <w:sz w:val="16"/>
                <w:szCs w:val="16"/>
              </w:rPr>
              <w:t xml:space="preserve">[-1.447, 0.637]</w:t>
            </w:r>
          </w:p>
        </w:tc>
        <w:tc>
          <w:tcPr>
            <w:tcW w:w="900" w:type="dxa"/>
          </w:tcPr>
          <w:p>
            <w:pPr>
              <w:spacing w:before="0" w:after="0" w:line="240" w:lineRule="auto"/>
            </w:pPr>
            <w:r>
              <w:rPr>
                <w:rFonts w:ascii="Arial" w:hAnsi="Arial" w:cs="Arial" w:eastAsia="Arial"/>
                <w:sz w:val="16"/>
                <w:szCs w:val="16"/>
              </w:rPr>
              <w:t xml:space="preserve">0.446</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-1.242</w:t>
            </w:r>
          </w:p>
        </w:tc>
        <w:tc>
          <w:tcPr>
            <w:tcW w:w="1200" w:type="dxa"/>
          </w:tcPr>
          <w:p>
            <w:pPr>
              <w:spacing w:before="0" w:after="0" w:line="240" w:lineRule="auto"/>
            </w:pPr>
            <w:r>
              <w:rPr>
                <w:rFonts w:ascii="Arial" w:hAnsi="Arial" w:cs="Arial" w:eastAsia="Arial"/>
                <w:sz w:val="16"/>
                <w:szCs w:val="16"/>
              </w:rPr>
              <w:t xml:space="preserve">0.541</w:t>
            </w:r>
          </w:p>
        </w:tc>
        <w:tc>
          <w:tcPr>
            <w:tcW w:w="1800" w:type="dxa"/>
          </w:tcPr>
          <w:p>
            <w:pPr>
              <w:spacing w:before="0" w:after="0" w:line="240" w:lineRule="auto"/>
            </w:pPr>
            <w:r>
              <w:rPr>
                <w:rFonts w:ascii="Arial" w:hAnsi="Arial" w:cs="Arial" w:eastAsia="Arial"/>
                <w:sz w:val="16"/>
                <w:szCs w:val="16"/>
              </w:rPr>
              <w:t xml:space="preserve">[-2.302, -0.182]</w:t>
            </w:r>
          </w:p>
        </w:tc>
        <w:tc>
          <w:tcPr>
            <w:tcW w:w="900" w:type="dxa"/>
          </w:tcPr>
          <w:p>
            <w:pPr>
              <w:spacing w:before="0" w:after="0" w:line="240" w:lineRule="auto"/>
            </w:pPr>
            <w:r>
              <w:rPr>
                <w:rFonts w:ascii="Arial" w:hAnsi="Arial" w:cs="Arial" w:eastAsia="Arial"/>
                <w:sz w:val="16"/>
                <w:szCs w:val="16"/>
              </w:rPr>
              <w:t xml:space="preserve">0.022</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-0.641</w:t>
            </w:r>
          </w:p>
        </w:tc>
        <w:tc>
          <w:tcPr>
            <w:tcW w:w="1200" w:type="dxa"/>
          </w:tcPr>
          <w:p>
            <w:pPr>
              <w:spacing w:before="0" w:after="0" w:line="240" w:lineRule="auto"/>
            </w:pPr>
            <w:r>
              <w:rPr>
                <w:rFonts w:ascii="Arial" w:hAnsi="Arial" w:cs="Arial" w:eastAsia="Arial"/>
                <w:sz w:val="16"/>
                <w:szCs w:val="16"/>
              </w:rPr>
              <w:t xml:space="preserve">0.467</w:t>
            </w:r>
          </w:p>
        </w:tc>
        <w:tc>
          <w:tcPr>
            <w:tcW w:w="1800" w:type="dxa"/>
          </w:tcPr>
          <w:p>
            <w:pPr>
              <w:spacing w:before="0" w:after="0" w:line="240" w:lineRule="auto"/>
            </w:pPr>
            <w:r>
              <w:rPr>
                <w:rFonts w:ascii="Arial" w:hAnsi="Arial" w:cs="Arial" w:eastAsia="Arial"/>
                <w:sz w:val="16"/>
                <w:szCs w:val="16"/>
              </w:rPr>
              <w:t xml:space="preserve">[-1.556, 0.274]</w:t>
            </w:r>
          </w:p>
        </w:tc>
        <w:tc>
          <w:tcPr>
            <w:tcW w:w="900" w:type="dxa"/>
          </w:tcPr>
          <w:p>
            <w:pPr>
              <w:spacing w:before="0" w:after="0" w:line="240" w:lineRule="auto"/>
            </w:pPr>
            <w:r>
              <w:rPr>
                <w:rFonts w:ascii="Arial" w:hAnsi="Arial" w:cs="Arial" w:eastAsia="Arial"/>
                <w:sz w:val="16"/>
                <w:szCs w:val="16"/>
              </w:rPr>
              <w:t xml:space="preserve">0.170</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-1.630</w:t>
            </w:r>
          </w:p>
        </w:tc>
        <w:tc>
          <w:tcPr>
            <w:tcW w:w="1200" w:type="dxa"/>
          </w:tcPr>
          <w:p>
            <w:pPr>
              <w:spacing w:before="0" w:after="0" w:line="240" w:lineRule="auto"/>
            </w:pPr>
            <w:r>
              <w:rPr>
                <w:rFonts w:ascii="Arial" w:hAnsi="Arial" w:cs="Arial" w:eastAsia="Arial"/>
                <w:sz w:val="16"/>
                <w:szCs w:val="16"/>
              </w:rPr>
              <w:t xml:space="preserve">0.429</w:t>
            </w:r>
          </w:p>
        </w:tc>
        <w:tc>
          <w:tcPr>
            <w:tcW w:w="1800" w:type="dxa"/>
          </w:tcPr>
          <w:p>
            <w:pPr>
              <w:spacing w:before="0" w:after="0" w:line="240" w:lineRule="auto"/>
            </w:pPr>
            <w:r>
              <w:rPr>
                <w:rFonts w:ascii="Arial" w:hAnsi="Arial" w:cs="Arial" w:eastAsia="Arial"/>
                <w:sz w:val="16"/>
                <w:szCs w:val="16"/>
              </w:rPr>
              <w:t xml:space="preserve">[-2.471, -0.789]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-1.159</w:t>
            </w:r>
          </w:p>
        </w:tc>
        <w:tc>
          <w:tcPr>
            <w:tcW w:w="1200" w:type="dxa"/>
          </w:tcPr>
          <w:p>
            <w:pPr>
              <w:spacing w:before="0" w:after="0" w:line="240" w:lineRule="auto"/>
            </w:pPr>
            <w:r>
              <w:rPr>
                <w:rFonts w:ascii="Arial" w:hAnsi="Arial" w:cs="Arial" w:eastAsia="Arial"/>
                <w:sz w:val="16"/>
                <w:szCs w:val="16"/>
              </w:rPr>
              <w:t xml:space="preserve">0.376</w:t>
            </w:r>
          </w:p>
        </w:tc>
        <w:tc>
          <w:tcPr>
            <w:tcW w:w="1800" w:type="dxa"/>
          </w:tcPr>
          <w:p>
            <w:pPr>
              <w:spacing w:before="0" w:after="0" w:line="240" w:lineRule="auto"/>
            </w:pPr>
            <w:r>
              <w:rPr>
                <w:rFonts w:ascii="Arial" w:hAnsi="Arial" w:cs="Arial" w:eastAsia="Arial"/>
                <w:sz w:val="16"/>
                <w:szCs w:val="16"/>
              </w:rPr>
              <w:t xml:space="preserve">[-1.896, -0.422]</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-0.824</w:t>
            </w:r>
          </w:p>
        </w:tc>
        <w:tc>
          <w:tcPr>
            <w:tcW w:w="1200" w:type="dxa"/>
          </w:tcPr>
          <w:p>
            <w:pPr>
              <w:spacing w:before="0" w:after="0" w:line="240" w:lineRule="auto"/>
            </w:pPr>
            <w:r>
              <w:rPr>
                <w:rFonts w:ascii="Arial" w:hAnsi="Arial" w:cs="Arial" w:eastAsia="Arial"/>
                <w:sz w:val="16"/>
                <w:szCs w:val="16"/>
              </w:rPr>
              <w:t xml:space="preserve">0.417</w:t>
            </w:r>
          </w:p>
        </w:tc>
        <w:tc>
          <w:tcPr>
            <w:tcW w:w="1800" w:type="dxa"/>
          </w:tcPr>
          <w:p>
            <w:pPr>
              <w:spacing w:before="0" w:after="0" w:line="240" w:lineRule="auto"/>
            </w:pPr>
            <w:r>
              <w:rPr>
                <w:rFonts w:ascii="Arial" w:hAnsi="Arial" w:cs="Arial" w:eastAsia="Arial"/>
                <w:sz w:val="16"/>
                <w:szCs w:val="16"/>
              </w:rPr>
              <w:t xml:space="preserve">[-1.641, -0.006]</w:t>
            </w:r>
          </w:p>
        </w:tc>
        <w:tc>
          <w:tcPr>
            <w:tcW w:w="900" w:type="dxa"/>
          </w:tcPr>
          <w:p>
            <w:pPr>
              <w:spacing w:before="0" w:after="0" w:line="240" w:lineRule="auto"/>
            </w:pPr>
            <w:r>
              <w:rPr>
                <w:rFonts w:ascii="Arial" w:hAnsi="Arial" w:cs="Arial" w:eastAsia="Arial"/>
                <w:sz w:val="16"/>
                <w:szCs w:val="16"/>
              </w:rPr>
              <w:t xml:space="preserve">0.048</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-0.232</w:t>
            </w:r>
          </w:p>
        </w:tc>
        <w:tc>
          <w:tcPr>
            <w:tcW w:w="1200" w:type="dxa"/>
          </w:tcPr>
          <w:p>
            <w:pPr>
              <w:spacing w:before="0" w:after="0" w:line="240" w:lineRule="auto"/>
            </w:pPr>
            <w:r>
              <w:rPr>
                <w:rFonts w:ascii="Arial" w:hAnsi="Arial" w:cs="Arial" w:eastAsia="Arial"/>
                <w:sz w:val="16"/>
                <w:szCs w:val="16"/>
              </w:rPr>
              <w:t xml:space="preserve">0.396</w:t>
            </w:r>
          </w:p>
        </w:tc>
        <w:tc>
          <w:tcPr>
            <w:tcW w:w="1800" w:type="dxa"/>
          </w:tcPr>
          <w:p>
            <w:pPr>
              <w:spacing w:before="0" w:after="0" w:line="240" w:lineRule="auto"/>
            </w:pPr>
            <w:r>
              <w:rPr>
                <w:rFonts w:ascii="Arial" w:hAnsi="Arial" w:cs="Arial" w:eastAsia="Arial"/>
                <w:sz w:val="16"/>
                <w:szCs w:val="16"/>
              </w:rPr>
              <w:t xml:space="preserve">[-1.008, 0.543]</w:t>
            </w:r>
          </w:p>
        </w:tc>
        <w:tc>
          <w:tcPr>
            <w:tcW w:w="900" w:type="dxa"/>
          </w:tcPr>
          <w:p>
            <w:pPr>
              <w:spacing w:before="0" w:after="0" w:line="240" w:lineRule="auto"/>
            </w:pPr>
            <w:r>
              <w:rPr>
                <w:rFonts w:ascii="Arial" w:hAnsi="Arial" w:cs="Arial" w:eastAsia="Arial"/>
                <w:sz w:val="16"/>
                <w:szCs w:val="16"/>
              </w:rPr>
              <w:t xml:space="preserve">0.557</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0.110</w:t>
            </w:r>
          </w:p>
        </w:tc>
        <w:tc>
          <w:tcPr>
            <w:tcW w:w="1200" w:type="dxa"/>
          </w:tcPr>
          <w:p>
            <w:pPr>
              <w:spacing w:before="0" w:after="0" w:line="240" w:lineRule="auto"/>
            </w:pPr>
            <w:r>
              <w:rPr>
                <w:rFonts w:ascii="Arial" w:hAnsi="Arial" w:cs="Arial" w:eastAsia="Arial"/>
                <w:sz w:val="16"/>
                <w:szCs w:val="16"/>
              </w:rPr>
              <w:t xml:space="preserve">0.403</w:t>
            </w:r>
          </w:p>
        </w:tc>
        <w:tc>
          <w:tcPr>
            <w:tcW w:w="1800" w:type="dxa"/>
          </w:tcPr>
          <w:p>
            <w:pPr>
              <w:spacing w:before="0" w:after="0" w:line="240" w:lineRule="auto"/>
            </w:pPr>
            <w:r>
              <w:rPr>
                <w:rFonts w:ascii="Arial" w:hAnsi="Arial" w:cs="Arial" w:eastAsia="Arial"/>
                <w:sz w:val="16"/>
                <w:szCs w:val="16"/>
              </w:rPr>
              <w:t xml:space="preserve">[-0.680, 0.899]</w:t>
            </w:r>
          </w:p>
        </w:tc>
        <w:tc>
          <w:tcPr>
            <w:tcW w:w="900" w:type="dxa"/>
          </w:tcPr>
          <w:p>
            <w:pPr>
              <w:spacing w:before="0" w:after="0" w:line="240" w:lineRule="auto"/>
            </w:pPr>
            <w:r>
              <w:rPr>
                <w:rFonts w:ascii="Arial" w:hAnsi="Arial" w:cs="Arial" w:eastAsia="Arial"/>
                <w:sz w:val="16"/>
                <w:szCs w:val="16"/>
              </w:rPr>
              <w:t xml:space="preserve">0.786</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0.252</w:t>
            </w:r>
          </w:p>
        </w:tc>
        <w:tc>
          <w:tcPr>
            <w:tcW w:w="1200" w:type="dxa"/>
          </w:tcPr>
          <w:p>
            <w:pPr>
              <w:spacing w:before="0" w:after="0" w:line="240" w:lineRule="auto"/>
            </w:pPr>
            <w:r>
              <w:rPr>
                <w:rFonts w:ascii="Arial" w:hAnsi="Arial" w:cs="Arial" w:eastAsia="Arial"/>
                <w:sz w:val="16"/>
                <w:szCs w:val="16"/>
              </w:rPr>
              <w:t xml:space="preserve">0.391</w:t>
            </w:r>
          </w:p>
        </w:tc>
        <w:tc>
          <w:tcPr>
            <w:tcW w:w="1800" w:type="dxa"/>
          </w:tcPr>
          <w:p>
            <w:pPr>
              <w:spacing w:before="0" w:after="0" w:line="240" w:lineRule="auto"/>
            </w:pPr>
            <w:r>
              <w:rPr>
                <w:rFonts w:ascii="Arial" w:hAnsi="Arial" w:cs="Arial" w:eastAsia="Arial"/>
                <w:sz w:val="16"/>
                <w:szCs w:val="16"/>
              </w:rPr>
              <w:t xml:space="preserve">[-0.514, 1.017]</w:t>
            </w:r>
          </w:p>
        </w:tc>
        <w:tc>
          <w:tcPr>
            <w:tcW w:w="900" w:type="dxa"/>
          </w:tcPr>
          <w:p>
            <w:pPr>
              <w:spacing w:before="0" w:after="0" w:line="240" w:lineRule="auto"/>
            </w:pPr>
            <w:r>
              <w:rPr>
                <w:rFonts w:ascii="Arial" w:hAnsi="Arial" w:cs="Arial" w:eastAsia="Arial"/>
                <w:sz w:val="16"/>
                <w:szCs w:val="16"/>
              </w:rPr>
              <w:t xml:space="preserve">0.519</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0.562</w:t>
            </w:r>
          </w:p>
        </w:tc>
        <w:tc>
          <w:tcPr>
            <w:tcW w:w="1200" w:type="dxa"/>
          </w:tcPr>
          <w:p>
            <w:pPr>
              <w:spacing w:before="0" w:after="0" w:line="240" w:lineRule="auto"/>
            </w:pPr>
            <w:r>
              <w:rPr>
                <w:rFonts w:ascii="Arial" w:hAnsi="Arial" w:cs="Arial" w:eastAsia="Arial"/>
                <w:sz w:val="16"/>
                <w:szCs w:val="16"/>
              </w:rPr>
              <w:t xml:space="preserve">0.382</w:t>
            </w:r>
          </w:p>
        </w:tc>
        <w:tc>
          <w:tcPr>
            <w:tcW w:w="1800" w:type="dxa"/>
          </w:tcPr>
          <w:p>
            <w:pPr>
              <w:spacing w:before="0" w:after="0" w:line="240" w:lineRule="auto"/>
            </w:pPr>
            <w:r>
              <w:rPr>
                <w:rFonts w:ascii="Arial" w:hAnsi="Arial" w:cs="Arial" w:eastAsia="Arial"/>
                <w:sz w:val="16"/>
                <w:szCs w:val="16"/>
              </w:rPr>
              <w:t xml:space="preserve">[-0.187, 1.311]</w:t>
            </w:r>
          </w:p>
        </w:tc>
        <w:tc>
          <w:tcPr>
            <w:tcW w:w="900" w:type="dxa"/>
          </w:tcPr>
          <w:p>
            <w:pPr>
              <w:spacing w:before="0" w:after="0" w:line="240" w:lineRule="auto"/>
            </w:pPr>
            <w:r>
              <w:rPr>
                <w:rFonts w:ascii="Arial" w:hAnsi="Arial" w:cs="Arial" w:eastAsia="Arial"/>
                <w:sz w:val="16"/>
                <w:szCs w:val="16"/>
              </w:rPr>
              <w:t xml:space="preserve">0.141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1.008</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[0.244, 1.771]</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0.161</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[-0.108, 0.430]</w:t>
            </w:r>
          </w:p>
        </w:tc>
        <w:tc>
          <w:tcPr>
            <w:tcW w:w="900" w:type="dxa"/>
          </w:tcPr>
          <w:p>
            <w:pPr>
              <w:spacing w:before="0" w:after="0" w:line="240" w:lineRule="auto"/>
            </w:pPr>
            <w:r>
              <w:rPr>
                <w:rFonts w:ascii="Arial" w:hAnsi="Arial" w:cs="Arial" w:eastAsia="Arial"/>
                <w:sz w:val="16"/>
                <w:szCs w:val="16"/>
              </w:rPr>
              <w:t xml:space="preserve">0.241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0.424</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[0.133, 0.715]</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0.830</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[0.536, 1.125]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1.241</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[0.809, 1.674]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1.257</w:t>
            </w:r>
          </w:p>
        </w:tc>
        <w:tc>
          <w:tcPr>
            <w:tcW w:w="1200" w:type="dxa"/>
          </w:tcPr>
          <w:p>
            <w:pPr>
              <w:spacing w:before="0" w:after="0" w:line="240" w:lineRule="auto"/>
            </w:pPr>
            <w:r>
              <w:rPr>
                <w:rFonts w:ascii="Arial" w:hAnsi="Arial" w:cs="Arial" w:eastAsia="Arial"/>
                <w:sz w:val="16"/>
                <w:szCs w:val="16"/>
              </w:rPr>
              <w:t xml:space="preserve">0.857</w:t>
            </w:r>
          </w:p>
        </w:tc>
        <w:tc>
          <w:tcPr>
            <w:tcW w:w="1800" w:type="dxa"/>
          </w:tcPr>
          <w:p>
            <w:pPr>
              <w:spacing w:before="0" w:after="0" w:line="240" w:lineRule="auto"/>
            </w:pPr>
            <w:r>
              <w:rPr>
                <w:rFonts w:ascii="Arial" w:hAnsi="Arial" w:cs="Arial" w:eastAsia="Arial"/>
                <w:sz w:val="16"/>
                <w:szCs w:val="16"/>
              </w:rPr>
              <w:t xml:space="preserve">[-0.423, 2.937]</w:t>
            </w:r>
          </w:p>
        </w:tc>
        <w:tc>
          <w:tcPr>
            <w:tcW w:w="900" w:type="dxa"/>
          </w:tcPr>
          <w:p>
            <w:pPr>
              <w:spacing w:before="0" w:after="0" w:line="240" w:lineRule="auto"/>
            </w:pPr>
            <w:r>
              <w:rPr>
                <w:rFonts w:ascii="Arial" w:hAnsi="Arial" w:cs="Arial" w:eastAsia="Arial"/>
                <w:sz w:val="16"/>
                <w:szCs w:val="16"/>
              </w:rPr>
              <w:t xml:space="preserve">0.143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0.765</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[0.332, 1.198]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1.093</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[0.819, 1.366]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-0.176</w:t>
            </w:r>
          </w:p>
        </w:tc>
        <w:tc>
          <w:tcPr>
            <w:tcW w:w="1200" w:type="dxa"/>
          </w:tcPr>
          <w:p>
            <w:pPr>
              <w:spacing w:before="0" w:after="0" w:line="240" w:lineRule="auto"/>
            </w:pPr>
            <w:r>
              <w:rPr>
                <w:rFonts w:ascii="Arial" w:hAnsi="Arial" w:cs="Arial" w:eastAsia="Arial"/>
                <w:sz w:val="16"/>
                <w:szCs w:val="16"/>
              </w:rPr>
              <w:t xml:space="preserve">0.199</w:t>
            </w:r>
          </w:p>
        </w:tc>
        <w:tc>
          <w:tcPr>
            <w:tcW w:w="1800" w:type="dxa"/>
          </w:tcPr>
          <w:p>
            <w:pPr>
              <w:spacing w:before="0" w:after="0" w:line="240" w:lineRule="auto"/>
            </w:pPr>
            <w:r>
              <w:rPr>
                <w:rFonts w:ascii="Arial" w:hAnsi="Arial" w:cs="Arial" w:eastAsia="Arial"/>
                <w:sz w:val="16"/>
                <w:szCs w:val="16"/>
              </w:rPr>
              <w:t xml:space="preserve">[-0.567, 0.214]</w:t>
            </w:r>
          </w:p>
        </w:tc>
        <w:tc>
          <w:tcPr>
            <w:tcW w:w="900" w:type="dxa"/>
          </w:tcPr>
          <w:p>
            <w:pPr>
              <w:spacing w:before="0" w:after="0" w:line="240" w:lineRule="auto"/>
            </w:pPr>
            <w:r>
              <w:rPr>
                <w:rFonts w:ascii="Arial" w:hAnsi="Arial" w:cs="Arial" w:eastAsia="Arial"/>
                <w:sz w:val="16"/>
                <w:szCs w:val="16"/>
              </w:rPr>
              <w:t xml:space="preserve">0.376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-0.045</w:t>
            </w:r>
          </w:p>
        </w:tc>
        <w:tc>
          <w:tcPr>
            <w:tcW w:w="1200" w:type="dxa"/>
          </w:tcPr>
          <w:p>
            <w:pPr>
              <w:spacing w:before="0" w:after="0" w:line="240" w:lineRule="auto"/>
            </w:pPr>
            <w:r>
              <w:rPr>
                <w:rFonts w:ascii="Arial" w:hAnsi="Arial" w:cs="Arial" w:eastAsia="Arial"/>
                <w:sz w:val="16"/>
                <w:szCs w:val="16"/>
              </w:rPr>
              <w:t xml:space="preserve">0.304</w:t>
            </w:r>
          </w:p>
        </w:tc>
        <w:tc>
          <w:tcPr>
            <w:tcW w:w="1800" w:type="dxa"/>
          </w:tcPr>
          <w:p>
            <w:pPr>
              <w:spacing w:before="0" w:after="0" w:line="240" w:lineRule="auto"/>
            </w:pPr>
            <w:r>
              <w:rPr>
                <w:rFonts w:ascii="Arial" w:hAnsi="Arial" w:cs="Arial" w:eastAsia="Arial"/>
                <w:sz w:val="16"/>
                <w:szCs w:val="16"/>
              </w:rPr>
              <w:t xml:space="preserve">[-0.641, 0.552]</w:t>
            </w:r>
          </w:p>
        </w:tc>
        <w:tc>
          <w:tcPr>
            <w:tcW w:w="900" w:type="dxa"/>
          </w:tcPr>
          <w:p>
            <w:pPr>
              <w:spacing w:before="0" w:after="0" w:line="240" w:lineRule="auto"/>
            </w:pPr>
            <w:r>
              <w:rPr>
                <w:rFonts w:ascii="Arial" w:hAnsi="Arial" w:cs="Arial" w:eastAsia="Arial"/>
                <w:sz w:val="16"/>
                <w:szCs w:val="16"/>
              </w:rPr>
              <w:t xml:space="preserve">0.883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0.273</w:t>
            </w:r>
          </w:p>
        </w:tc>
        <w:tc>
          <w:tcPr>
            <w:tcW w:w="1200" w:type="dxa"/>
          </w:tcPr>
          <w:p>
            <w:pPr>
              <w:spacing w:before="0" w:after="0" w:line="240" w:lineRule="auto"/>
            </w:pPr>
            <w:r>
              <w:rPr>
                <w:rFonts w:ascii="Arial" w:hAnsi="Arial" w:cs="Arial" w:eastAsia="Arial"/>
                <w:sz w:val="16"/>
                <w:szCs w:val="16"/>
              </w:rPr>
              <w:t xml:space="preserve">0.262</w:t>
            </w:r>
          </w:p>
        </w:tc>
        <w:tc>
          <w:tcPr>
            <w:tcW w:w="1800" w:type="dxa"/>
          </w:tcPr>
          <w:p>
            <w:pPr>
              <w:spacing w:before="0" w:after="0" w:line="240" w:lineRule="auto"/>
            </w:pPr>
            <w:r>
              <w:rPr>
                <w:rFonts w:ascii="Arial" w:hAnsi="Arial" w:cs="Arial" w:eastAsia="Arial"/>
                <w:sz w:val="16"/>
                <w:szCs w:val="16"/>
              </w:rPr>
              <w:t xml:space="preserve">[-0.240, 0.787]</w:t>
            </w:r>
          </w:p>
        </w:tc>
        <w:tc>
          <w:tcPr>
            <w:tcW w:w="900" w:type="dxa"/>
          </w:tcPr>
          <w:p>
            <w:pPr>
              <w:spacing w:before="0" w:after="0" w:line="240" w:lineRule="auto"/>
            </w:pPr>
            <w:r>
              <w:rPr>
                <w:rFonts w:ascii="Arial" w:hAnsi="Arial" w:cs="Arial" w:eastAsia="Arial"/>
                <w:sz w:val="16"/>
                <w:szCs w:val="16"/>
              </w:rPr>
              <w:t xml:space="preserve">0.297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-0.064</w:t>
            </w:r>
          </w:p>
        </w:tc>
        <w:tc>
          <w:tcPr>
            <w:tcW w:w="1200" w:type="dxa"/>
          </w:tcPr>
          <w:p>
            <w:pPr>
              <w:spacing w:before="0" w:after="0" w:line="240" w:lineRule="auto"/>
            </w:pPr>
            <w:r>
              <w:rPr>
                <w:rFonts w:ascii="Arial" w:hAnsi="Arial" w:cs="Arial" w:eastAsia="Arial"/>
                <w:sz w:val="16"/>
                <w:szCs w:val="16"/>
              </w:rPr>
              <w:t xml:space="preserve">0.394</w:t>
            </w:r>
          </w:p>
        </w:tc>
        <w:tc>
          <w:tcPr>
            <w:tcW w:w="1800" w:type="dxa"/>
          </w:tcPr>
          <w:p>
            <w:pPr>
              <w:spacing w:before="0" w:after="0" w:line="240" w:lineRule="auto"/>
            </w:pPr>
            <w:r>
              <w:rPr>
                <w:rFonts w:ascii="Arial" w:hAnsi="Arial" w:cs="Arial" w:eastAsia="Arial"/>
                <w:sz w:val="16"/>
                <w:szCs w:val="16"/>
              </w:rPr>
              <w:t xml:space="preserve">[-0.837, 0.708]</w:t>
            </w:r>
          </w:p>
        </w:tc>
        <w:tc>
          <w:tcPr>
            <w:tcW w:w="900" w:type="dxa"/>
          </w:tcPr>
          <w:p>
            <w:pPr>
              <w:spacing w:before="0" w:after="0" w:line="240" w:lineRule="auto"/>
            </w:pPr>
            <w:r>
              <w:rPr>
                <w:rFonts w:ascii="Arial" w:hAnsi="Arial" w:cs="Arial" w:eastAsia="Arial"/>
                <w:sz w:val="16"/>
                <w:szCs w:val="16"/>
              </w:rPr>
              <w:t xml:space="preserve">0.870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0.740</w:t>
            </w:r>
          </w:p>
        </w:tc>
        <w:tc>
          <w:tcPr>
            <w:tcW w:w="1200" w:type="dxa"/>
          </w:tcPr>
          <w:p>
            <w:pPr>
              <w:spacing w:before="0" w:after="0" w:line="240" w:lineRule="auto"/>
            </w:pPr>
            <w:r>
              <w:rPr>
                <w:rFonts w:ascii="Arial" w:hAnsi="Arial" w:cs="Arial" w:eastAsia="Arial"/>
                <w:sz w:val="16"/>
                <w:szCs w:val="16"/>
              </w:rPr>
              <w:t xml:space="preserve">0.232</w:t>
            </w:r>
          </w:p>
        </w:tc>
        <w:tc>
          <w:tcPr>
            <w:tcW w:w="1800" w:type="dxa"/>
          </w:tcPr>
          <w:p>
            <w:pPr>
              <w:spacing w:before="0" w:after="0" w:line="240" w:lineRule="auto"/>
            </w:pPr>
            <w:r>
              <w:rPr>
                <w:rFonts w:ascii="Arial" w:hAnsi="Arial" w:cs="Arial" w:eastAsia="Arial"/>
                <w:sz w:val="16"/>
                <w:szCs w:val="16"/>
              </w:rPr>
              <w:t xml:space="preserve">[0.286, 1.195]</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0.659</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[0.324, 0.994]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0.663</w:t>
            </w:r>
          </w:p>
        </w:tc>
        <w:tc>
          <w:tcPr>
            <w:tcW w:w="1200" w:type="dxa"/>
          </w:tcPr>
          <w:p>
            <w:pPr>
              <w:spacing w:before="0" w:after="0" w:line="240" w:lineRule="auto"/>
            </w:pPr>
            <w:r>
              <w:rPr>
                <w:rFonts w:ascii="Arial" w:hAnsi="Arial" w:cs="Arial" w:eastAsia="Arial"/>
                <w:sz w:val="16"/>
                <w:szCs w:val="16"/>
              </w:rPr>
              <w:t xml:space="preserve">0.306</w:t>
            </w:r>
          </w:p>
        </w:tc>
        <w:tc>
          <w:tcPr>
            <w:tcW w:w="1800" w:type="dxa"/>
          </w:tcPr>
          <w:p>
            <w:pPr>
              <w:spacing w:before="0" w:after="0" w:line="240" w:lineRule="auto"/>
            </w:pPr>
            <w:r>
              <w:rPr>
                <w:rFonts w:ascii="Arial" w:hAnsi="Arial" w:cs="Arial" w:eastAsia="Arial"/>
                <w:sz w:val="16"/>
                <w:szCs w:val="16"/>
              </w:rPr>
              <w:t xml:space="preserve">[0.062, 1.263]</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0.343</w:t>
            </w:r>
          </w:p>
        </w:tc>
        <w:tc>
          <w:tcPr>
            <w:tcW w:w="1200" w:type="dxa"/>
          </w:tcPr>
          <w:p>
            <w:pPr>
              <w:spacing w:before="0" w:after="0" w:line="240" w:lineRule="auto"/>
            </w:pPr>
            <w:r>
              <w:rPr>
                <w:rFonts w:ascii="Arial" w:hAnsi="Arial" w:cs="Arial" w:eastAsia="Arial"/>
                <w:sz w:val="16"/>
                <w:szCs w:val="16"/>
              </w:rPr>
              <w:t xml:space="preserve">0.205</w:t>
            </w:r>
          </w:p>
        </w:tc>
        <w:tc>
          <w:tcPr>
            <w:tcW w:w="1800" w:type="dxa"/>
          </w:tcPr>
          <w:p>
            <w:pPr>
              <w:spacing w:before="0" w:after="0" w:line="240" w:lineRule="auto"/>
            </w:pPr>
            <w:r>
              <w:rPr>
                <w:rFonts w:ascii="Arial" w:hAnsi="Arial" w:cs="Arial" w:eastAsia="Arial"/>
                <w:sz w:val="16"/>
                <w:szCs w:val="16"/>
              </w:rPr>
              <w:t xml:space="preserve">[-0.058, 0.744]</w:t>
            </w:r>
          </w:p>
        </w:tc>
        <w:tc>
          <w:tcPr>
            <w:tcW w:w="900" w:type="dxa"/>
          </w:tcPr>
          <w:p>
            <w:pPr>
              <w:spacing w:before="0" w:after="0" w:line="240" w:lineRule="auto"/>
            </w:pPr>
            <w:r>
              <w:rPr>
                <w:rFonts w:ascii="Arial" w:hAnsi="Arial" w:cs="Arial" w:eastAsia="Arial"/>
                <w:sz w:val="16"/>
                <w:szCs w:val="16"/>
              </w:rPr>
              <w:t xml:space="preserve">0.094</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0.250</w:t>
            </w:r>
          </w:p>
        </w:tc>
        <w:tc>
          <w:tcPr>
            <w:tcW w:w="1200" w:type="dxa"/>
          </w:tcPr>
          <w:p>
            <w:pPr>
              <w:spacing w:before="0" w:after="0" w:line="240" w:lineRule="auto"/>
            </w:pPr>
            <w:r>
              <w:rPr>
                <w:rFonts w:ascii="Arial" w:hAnsi="Arial" w:cs="Arial" w:eastAsia="Arial"/>
                <w:sz w:val="16"/>
                <w:szCs w:val="16"/>
              </w:rPr>
              <w:t xml:space="preserve">0.556</w:t>
            </w:r>
          </w:p>
        </w:tc>
        <w:tc>
          <w:tcPr>
            <w:tcW w:w="1800" w:type="dxa"/>
          </w:tcPr>
          <w:p>
            <w:pPr>
              <w:spacing w:before="0" w:after="0" w:line="240" w:lineRule="auto"/>
            </w:pPr>
            <w:r>
              <w:rPr>
                <w:rFonts w:ascii="Arial" w:hAnsi="Arial" w:cs="Arial" w:eastAsia="Arial"/>
                <w:sz w:val="16"/>
                <w:szCs w:val="16"/>
              </w:rPr>
              <w:t xml:space="preserve">[-0.840, 1.339]</w:t>
            </w:r>
          </w:p>
        </w:tc>
        <w:tc>
          <w:tcPr>
            <w:tcW w:w="900" w:type="dxa"/>
          </w:tcPr>
          <w:p>
            <w:pPr>
              <w:spacing w:before="0" w:after="0" w:line="240" w:lineRule="auto"/>
            </w:pPr>
            <w:r>
              <w:rPr>
                <w:rFonts w:ascii="Arial" w:hAnsi="Arial" w:cs="Arial" w:eastAsia="Arial"/>
                <w:sz w:val="16"/>
                <w:szCs w:val="16"/>
              </w:rPr>
              <w:t xml:space="preserve">0.653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0.231</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[-0.153, 0.615]</w:t>
            </w:r>
          </w:p>
        </w:tc>
        <w:tc>
          <w:tcPr>
            <w:tcW w:w="900" w:type="dxa"/>
          </w:tcPr>
          <w:p>
            <w:pPr>
              <w:spacing w:before="0" w:after="0" w:line="240" w:lineRule="auto"/>
            </w:pPr>
            <w:r>
              <w:rPr>
                <w:rFonts w:ascii="Arial" w:hAnsi="Arial" w:cs="Arial" w:eastAsia="Arial"/>
                <w:sz w:val="16"/>
                <w:szCs w:val="16"/>
              </w:rPr>
              <w:t xml:space="preserve">0.239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-0.470</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[-0.857, -0.083]</w:t>
            </w:r>
          </w:p>
        </w:tc>
        <w:tc>
          <w:tcPr>
            <w:tcW w:w="900" w:type="dxa"/>
          </w:tcPr>
          <w:p>
            <w:pPr>
              <w:spacing w:before="0" w:after="0" w:line="240" w:lineRule="auto"/>
            </w:pPr>
            <w:r>
              <w:rPr>
                <w:rFonts w:ascii="Arial" w:hAnsi="Arial" w:cs="Arial" w:eastAsia="Arial"/>
                <w:sz w:val="16"/>
                <w:szCs w:val="16"/>
              </w:rPr>
              <w:t xml:space="preserve">0.017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0.058</w:t>
            </w:r>
          </w:p>
        </w:tc>
        <w:tc>
          <w:tcPr>
            <w:tcW w:w="1200" w:type="dxa"/>
          </w:tcPr>
          <w:p>
            <w:pPr>
              <w:spacing w:before="0" w:after="0" w:line="240" w:lineRule="auto"/>
            </w:pPr>
            <w:r>
              <w:rPr>
                <w:rFonts w:ascii="Arial" w:hAnsi="Arial" w:cs="Arial" w:eastAsia="Arial"/>
                <w:sz w:val="16"/>
                <w:szCs w:val="16"/>
              </w:rPr>
              <w:t xml:space="preserve">0.291</w:t>
            </w:r>
          </w:p>
        </w:tc>
        <w:tc>
          <w:tcPr>
            <w:tcW w:w="1800" w:type="dxa"/>
          </w:tcPr>
          <w:p>
            <w:pPr>
              <w:spacing w:before="0" w:after="0" w:line="240" w:lineRule="auto"/>
            </w:pPr>
            <w:r>
              <w:rPr>
                <w:rFonts w:ascii="Arial" w:hAnsi="Arial" w:cs="Arial" w:eastAsia="Arial"/>
                <w:sz w:val="16"/>
                <w:szCs w:val="16"/>
              </w:rPr>
              <w:t xml:space="preserve">[-0.513, 0.629]</w:t>
            </w:r>
          </w:p>
        </w:tc>
        <w:tc>
          <w:tcPr>
            <w:tcW w:w="900" w:type="dxa"/>
          </w:tcPr>
          <w:p>
            <w:pPr>
              <w:spacing w:before="0" w:after="0" w:line="240" w:lineRule="auto"/>
            </w:pPr>
            <w:r>
              <w:rPr>
                <w:rFonts w:ascii="Arial" w:hAnsi="Arial" w:cs="Arial" w:eastAsia="Arial"/>
                <w:sz w:val="16"/>
                <w:szCs w:val="16"/>
              </w:rPr>
              <w:t xml:space="preserve">0.843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0.377</w:t>
            </w:r>
          </w:p>
        </w:tc>
        <w:tc>
          <w:tcPr>
            <w:tcW w:w="1200" w:type="dxa"/>
          </w:tcPr>
          <w:p>
            <w:pPr>
              <w:spacing w:before="0" w:after="0" w:line="240" w:lineRule="auto"/>
            </w:pPr>
            <w:r>
              <w:rPr>
                <w:rFonts w:ascii="Arial" w:hAnsi="Arial" w:cs="Arial" w:eastAsia="Arial"/>
                <w:sz w:val="16"/>
                <w:szCs w:val="16"/>
              </w:rPr>
              <w:t xml:space="preserve">0.200</w:t>
            </w:r>
          </w:p>
        </w:tc>
        <w:tc>
          <w:tcPr>
            <w:tcW w:w="1800" w:type="dxa"/>
          </w:tcPr>
          <w:p>
            <w:pPr>
              <w:spacing w:before="0" w:after="0" w:line="240" w:lineRule="auto"/>
            </w:pPr>
            <w:r>
              <w:rPr>
                <w:rFonts w:ascii="Arial" w:hAnsi="Arial" w:cs="Arial" w:eastAsia="Arial"/>
                <w:sz w:val="16"/>
                <w:szCs w:val="16"/>
              </w:rPr>
              <w:t xml:space="preserve">[-0.015, 0.769]</w:t>
            </w:r>
          </w:p>
        </w:tc>
        <w:tc>
          <w:tcPr>
            <w:tcW w:w="900" w:type="dxa"/>
          </w:tcPr>
          <w:p>
            <w:pPr>
              <w:spacing w:before="0" w:after="0" w:line="240" w:lineRule="auto"/>
            </w:pPr>
            <w:r>
              <w:rPr>
                <w:rFonts w:ascii="Arial" w:hAnsi="Arial" w:cs="Arial" w:eastAsia="Arial"/>
                <w:sz w:val="16"/>
                <w:szCs w:val="16"/>
              </w:rPr>
              <w:t xml:space="preserve">0.059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0.310</w:t>
            </w:r>
          </w:p>
        </w:tc>
        <w:tc>
          <w:tcPr>
            <w:tcW w:w="1200" w:type="dxa"/>
          </w:tcPr>
          <w:p>
            <w:pPr>
              <w:spacing w:before="0" w:after="0" w:line="240" w:lineRule="auto"/>
            </w:pPr>
            <w:r>
              <w:rPr>
                <w:rFonts w:ascii="Arial" w:hAnsi="Arial" w:cs="Arial" w:eastAsia="Arial"/>
                <w:sz w:val="16"/>
                <w:szCs w:val="16"/>
              </w:rPr>
              <w:t xml:space="preserve">0.317</w:t>
            </w:r>
          </w:p>
        </w:tc>
        <w:tc>
          <w:tcPr>
            <w:tcW w:w="1800" w:type="dxa"/>
          </w:tcPr>
          <w:p>
            <w:pPr>
              <w:spacing w:before="0" w:after="0" w:line="240" w:lineRule="auto"/>
            </w:pPr>
            <w:r>
              <w:rPr>
                <w:rFonts w:ascii="Arial" w:hAnsi="Arial" w:cs="Arial" w:eastAsia="Arial"/>
                <w:sz w:val="16"/>
                <w:szCs w:val="16"/>
              </w:rPr>
              <w:t xml:space="preserve">[-0.310, 0.931]</w:t>
            </w:r>
          </w:p>
        </w:tc>
        <w:tc>
          <w:tcPr>
            <w:tcW w:w="900" w:type="dxa"/>
          </w:tcPr>
          <w:p>
            <w:pPr>
              <w:spacing w:before="0" w:after="0" w:line="240" w:lineRule="auto"/>
            </w:pPr>
            <w:r>
              <w:rPr>
                <w:rFonts w:ascii="Arial" w:hAnsi="Arial" w:cs="Arial" w:eastAsia="Arial"/>
                <w:sz w:val="16"/>
                <w:szCs w:val="16"/>
              </w:rPr>
              <w:t xml:space="preserve">0.327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0.282</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[-0.138, 0.702]</w:t>
            </w:r>
          </w:p>
        </w:tc>
        <w:tc>
          <w:tcPr>
            <w:tcW w:w="900" w:type="dxa"/>
          </w:tcPr>
          <w:p>
            <w:pPr>
              <w:spacing w:before="0" w:after="0" w:line="240" w:lineRule="auto"/>
            </w:pPr>
            <w:r>
              <w:rPr>
                <w:rFonts w:ascii="Arial" w:hAnsi="Arial" w:cs="Arial" w:eastAsia="Arial"/>
                <w:sz w:val="16"/>
                <w:szCs w:val="16"/>
              </w:rPr>
              <w:t xml:space="preserve">0.188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-0.548</w:t>
            </w:r>
          </w:p>
        </w:tc>
        <w:tc>
          <w:tcPr>
            <w:tcW w:w="1200" w:type="dxa"/>
          </w:tcPr>
          <w:p>
            <w:pPr>
              <w:spacing w:before="0" w:after="0" w:line="240" w:lineRule="auto"/>
            </w:pPr>
            <w:r>
              <w:rPr>
                <w:rFonts w:ascii="Arial" w:hAnsi="Arial" w:cs="Arial" w:eastAsia="Arial"/>
                <w:sz w:val="16"/>
                <w:szCs w:val="16"/>
              </w:rPr>
              <w:t xml:space="preserve">0.234</w:t>
            </w:r>
          </w:p>
        </w:tc>
        <w:tc>
          <w:tcPr>
            <w:tcW w:w="1800" w:type="dxa"/>
          </w:tcPr>
          <w:p>
            <w:pPr>
              <w:spacing w:before="0" w:after="0" w:line="240" w:lineRule="auto"/>
            </w:pPr>
            <w:r>
              <w:rPr>
                <w:rFonts w:ascii="Arial" w:hAnsi="Arial" w:cs="Arial" w:eastAsia="Arial"/>
                <w:sz w:val="16"/>
                <w:szCs w:val="16"/>
              </w:rPr>
              <w:t xml:space="preserve">[-1.008, -0.089]</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-0.041</w:t>
            </w:r>
          </w:p>
        </w:tc>
        <w:tc>
          <w:tcPr>
            <w:tcW w:w="1200" w:type="dxa"/>
          </w:tcPr>
          <w:p>
            <w:pPr>
              <w:spacing w:before="0" w:after="0" w:line="240" w:lineRule="auto"/>
            </w:pPr>
            <w:r>
              <w:rPr>
                <w:rFonts w:ascii="Arial" w:hAnsi="Arial" w:cs="Arial" w:eastAsia="Arial"/>
                <w:sz w:val="16"/>
                <w:szCs w:val="16"/>
              </w:rPr>
              <w:t xml:space="preserve">0.277</w:t>
            </w:r>
          </w:p>
        </w:tc>
        <w:tc>
          <w:tcPr>
            <w:tcW w:w="1800" w:type="dxa"/>
          </w:tcPr>
          <w:p>
            <w:pPr>
              <w:spacing w:before="0" w:after="0" w:line="240" w:lineRule="auto"/>
            </w:pPr>
            <w:r>
              <w:rPr>
                <w:rFonts w:ascii="Arial" w:hAnsi="Arial" w:cs="Arial" w:eastAsia="Arial"/>
                <w:sz w:val="16"/>
                <w:szCs w:val="16"/>
              </w:rPr>
              <w:t xml:space="preserve">[-0.584, 0.502]</w:t>
            </w:r>
          </w:p>
        </w:tc>
        <w:tc>
          <w:tcPr>
            <w:tcW w:w="900" w:type="dxa"/>
          </w:tcPr>
          <w:p>
            <w:pPr>
              <w:spacing w:before="0" w:after="0" w:line="240" w:lineRule="auto"/>
            </w:pPr>
            <w:r>
              <w:rPr>
                <w:rFonts w:ascii="Arial" w:hAnsi="Arial" w:cs="Arial" w:eastAsia="Arial"/>
                <w:sz w:val="16"/>
                <w:szCs w:val="16"/>
              </w:rPr>
              <w:t xml:space="preserve">0.883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0.058</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[-0.540, 0.656]</w:t>
            </w:r>
          </w:p>
        </w:tc>
        <w:tc>
          <w:tcPr>
            <w:tcW w:w="900" w:type="dxa"/>
          </w:tcPr>
          <w:p>
            <w:pPr>
              <w:spacing w:before="0" w:after="0" w:line="240" w:lineRule="auto"/>
            </w:pPr>
            <w:r>
              <w:rPr>
                <w:rFonts w:ascii="Arial" w:hAnsi="Arial" w:cs="Arial" w:eastAsia="Arial"/>
                <w:sz w:val="16"/>
                <w:szCs w:val="16"/>
              </w:rPr>
              <w:t xml:space="preserve">0.849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0.643</w:t>
            </w:r>
          </w:p>
        </w:tc>
        <w:tc>
          <w:tcPr>
            <w:tcW w:w="1200" w:type="dxa"/>
          </w:tcPr>
          <w:p>
            <w:pPr>
              <w:spacing w:before="0" w:after="0" w:line="240" w:lineRule="auto"/>
            </w:pPr>
            <w:r>
              <w:rPr>
                <w:rFonts w:ascii="Arial" w:hAnsi="Arial" w:cs="Arial" w:eastAsia="Arial"/>
                <w:sz w:val="16"/>
                <w:szCs w:val="16"/>
              </w:rPr>
              <w:t xml:space="preserve">0.667</w:t>
            </w:r>
          </w:p>
        </w:tc>
        <w:tc>
          <w:tcPr>
            <w:tcW w:w="1800" w:type="dxa"/>
          </w:tcPr>
          <w:p>
            <w:pPr>
              <w:spacing w:before="0" w:after="0" w:line="240" w:lineRule="auto"/>
            </w:pPr>
            <w:r>
              <w:rPr>
                <w:rFonts w:ascii="Arial" w:hAnsi="Arial" w:cs="Arial" w:eastAsia="Arial"/>
                <w:sz w:val="16"/>
                <w:szCs w:val="16"/>
              </w:rPr>
              <w:t xml:space="preserve">[-0.665, 1.951]</w:t>
            </w:r>
          </w:p>
        </w:tc>
        <w:tc>
          <w:tcPr>
            <w:tcW w:w="900" w:type="dxa"/>
          </w:tcPr>
          <w:p>
            <w:pPr>
              <w:spacing w:before="0" w:after="0" w:line="240" w:lineRule="auto"/>
            </w:pPr>
            <w:r>
              <w:rPr>
                <w:rFonts w:ascii="Arial" w:hAnsi="Arial" w:cs="Arial" w:eastAsia="Arial"/>
                <w:sz w:val="16"/>
                <w:szCs w:val="16"/>
              </w:rPr>
              <w:t xml:space="preserve">0.335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0.127</w:t>
            </w:r>
          </w:p>
        </w:tc>
        <w:tc>
          <w:tcPr>
            <w:tcW w:w="1200" w:type="dxa"/>
          </w:tcPr>
          <w:p>
            <w:pPr>
              <w:spacing w:before="0" w:after="0" w:line="240" w:lineRule="auto"/>
            </w:pPr>
            <w:r>
              <w:rPr>
                <w:rFonts w:ascii="Arial" w:hAnsi="Arial" w:cs="Arial" w:eastAsia="Arial"/>
                <w:sz w:val="16"/>
                <w:szCs w:val="16"/>
              </w:rPr>
              <w:t xml:space="preserve">0.469</w:t>
            </w:r>
          </w:p>
        </w:tc>
        <w:tc>
          <w:tcPr>
            <w:tcW w:w="1800" w:type="dxa"/>
          </w:tcPr>
          <w:p>
            <w:pPr>
              <w:spacing w:before="0" w:after="0" w:line="240" w:lineRule="auto"/>
            </w:pPr>
            <w:r>
              <w:rPr>
                <w:rFonts w:ascii="Arial" w:hAnsi="Arial" w:cs="Arial" w:eastAsia="Arial"/>
                <w:sz w:val="16"/>
                <w:szCs w:val="16"/>
              </w:rPr>
              <w:t xml:space="preserve">[-0.793, 1.047]</w:t>
            </w:r>
          </w:p>
        </w:tc>
        <w:tc>
          <w:tcPr>
            <w:tcW w:w="900" w:type="dxa"/>
          </w:tcPr>
          <w:p>
            <w:pPr>
              <w:spacing w:before="0" w:after="0" w:line="240" w:lineRule="auto"/>
            </w:pPr>
            <w:r>
              <w:rPr>
                <w:rFonts w:ascii="Arial" w:hAnsi="Arial" w:cs="Arial" w:eastAsia="Arial"/>
                <w:sz w:val="16"/>
                <w:szCs w:val="16"/>
              </w:rPr>
              <w:t xml:space="preserve">0.787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0.312</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[0.008, 0.616]</w:t>
            </w:r>
          </w:p>
        </w:tc>
        <w:tc>
          <w:tcPr>
            <w:tcW w:w="900" w:type="dxa"/>
          </w:tcPr>
          <w:p>
            <w:pPr>
              <w:spacing w:before="0" w:after="0" w:line="240" w:lineRule="auto"/>
            </w:pPr>
            <w:r>
              <w:rPr>
                <w:rFonts w:ascii="Arial" w:hAnsi="Arial" w:cs="Arial" w:eastAsia="Arial"/>
                <w:sz w:val="16"/>
                <w:szCs w:val="16"/>
              </w:rPr>
              <w:t xml:space="preserve">0.045</w:t>
            </w:r>
          </w:p>
        </w:tc>
      </w:tr>
      <w:tr>
        <w:trPr>
          <w:cantSplit/>
        </w:trPr>
        <w:tc>
          <w:tcPr>
            <w:tcW w:w="4160" w:type="dxa"/>
            <w:tcBorders>
              <w:bottom w:val="single" w:sz="18" w:space="0" w:color="000000"/>
            </w:tcBorders>
          </w:tcPr>
          <w:p>
            <w:pPr>
              <w:spacing w:before="0" w:after="0" w:line="240" w:lineRule="auto"/>
              <w:ind w:left="227"/>
            </w:pPr>
            <w:r>
              <w:rPr>
                <w:rFonts w:ascii="Arial" w:hAnsi="Arial" w:cs="Arial" w:eastAsia="Arial"/>
                <w:sz w:val="16"/>
                <w:szCs w:val="16"/>
              </w:rPr>
              <w:t xml:space="preserve">Province, Gansu</w:t>
            </w:r>
          </w:p>
        </w:tc>
        <w:tc>
          <w:tcPr>
            <w:tcW w:w="1300" w:type="dxa"/>
            <w:tcBorders>
              <w:bottom w:val="single" w:sz="18" w:space="0" w:color="000000"/>
            </w:tcBorders>
          </w:tcPr>
          <w:p>
            <w:pPr>
              <w:spacing w:before="0" w:after="0" w:line="240" w:lineRule="auto"/>
            </w:pPr>
            <w:r>
              <w:rPr>
                <w:rFonts w:ascii="Arial" w:hAnsi="Arial" w:cs="Arial" w:eastAsia="Arial"/>
                <w:sz w:val="16"/>
                <w:szCs w:val="16"/>
              </w:rPr>
              <w:t xml:space="preserve">0.386</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0.170</w:t>
            </w:r>
          </w:p>
        </w:tc>
        <w:tc>
          <w:tcPr>
            <w:tcW w:w="1800" w:type="dxa"/>
            <w:tcBorders>
              <w:bottom w:val="single" w:sz="18" w:space="0" w:color="000000"/>
            </w:tcBorders>
          </w:tcPr>
          <w:p>
            <w:pPr>
              <w:spacing w:before="0" w:after="0" w:line="240" w:lineRule="auto"/>
            </w:pPr>
            <w:r>
              <w:rPr>
                <w:rFonts w:ascii="Arial" w:hAnsi="Arial" w:cs="Arial" w:eastAsia="Arial"/>
                <w:sz w:val="16"/>
                <w:szCs w:val="16"/>
              </w:rPr>
              <w:t xml:space="preserve">[0.052, 0.720]</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0.024</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Coefficients on the scale of the model (log odds for the logit and ordered logit models, points of the outcome for the linear regressions), with standard errors from the survey design combined across the imputed data sets by Rubin's rules. Cut points of the ordered logit models are on the same scale.</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The reference categories are Han ethnicity, non-agricultural hukou at age 3, female, the earliest birth cohort group of each model, parents with illiterate or semi-literate education, the largest province group of each model and, where present, illiterate or semi-literate education, the youngest age and the wave 2010. A province with fewer than 30 respondents, or whose respondents are all in the lowest or all in the highest outcome category, joins the small-province group.</w:t>
      </w:r>
    </w:p>
    <w:p>
      <w:pPr>
        <w:keepNext/>
        <w:pageBreakBefore/>
        <w:spacing w:before="0" w:after="0" w:line="240" w:lineRule="auto"/>
      </w:pPr>
      <w:r>
        <w:rPr>
          <w:rFonts w:ascii="Arial" w:hAnsi="Arial" w:eastAsia="Arial"/>
          <w:b/>
          <w:i w:val="0"/>
          <w:sz w:val="22"/>
        </w:rPr>
        <w:t>Table S5</w:t>
      </w:r>
    </w:p>
    <w:p>
      <w:pPr>
        <w:keepNext/>
        <w:pageBreakBefore w:val="0"/>
        <w:spacing w:before="0" w:after="120" w:line="240" w:lineRule="auto"/>
      </w:pPr>
      <w:r>
        <w:rPr>
          <w:rFonts w:ascii="Arial" w:hAnsi="Arial" w:eastAsia="Arial"/>
          <w:b w:val="0"/>
          <w:i/>
          <w:sz w:val="22"/>
        </w:rPr>
        <w:t>Education in CFPS 2012, 2014 and 2016</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660"/>
        <w:gridCol w:w="1000"/>
        <w:gridCol w:w="900"/>
        <w:gridCol w:w="1700"/>
        <w:gridCol w:w="900"/>
        <w:gridCol w:w="1100"/>
        <w:gridCol w:w="1100"/>
      </w:tblGrid>
      <w:tr>
        <w:trPr>
          <w:cantSplit/>
          <w:tblHeader/>
        </w:trPr>
        <w:tc>
          <w:tcPr>
            <w:tcW w:w="26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7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Non-Han n</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M1, five education levels, ordered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-18.61</w:t>
            </w:r>
          </w:p>
        </w:tc>
        <w:tc>
          <w:tcPr>
            <w:tcW w:w="900" w:type="dxa"/>
          </w:tcPr>
          <w:p>
            <w:pPr>
              <w:spacing w:before="0" w:after="0" w:line="240" w:lineRule="auto"/>
            </w:pPr>
            <w:r>
              <w:rPr>
                <w:rFonts w:ascii="Arial" w:hAnsi="Arial" w:cs="Arial" w:eastAsia="Arial"/>
                <w:sz w:val="16"/>
                <w:szCs w:val="16"/>
              </w:rPr>
              <w:t xml:space="preserve">4.88</w:t>
            </w:r>
          </w:p>
        </w:tc>
        <w:tc>
          <w:tcPr>
            <w:tcW w:w="1700" w:type="dxa"/>
          </w:tcPr>
          <w:p>
            <w:pPr>
              <w:spacing w:before="0" w:after="0" w:line="240" w:lineRule="auto"/>
            </w:pPr>
            <w:r>
              <w:rPr>
                <w:rFonts w:ascii="Arial" w:hAnsi="Arial" w:cs="Arial" w:eastAsia="Arial"/>
                <w:sz w:val="16"/>
                <w:szCs w:val="16"/>
              </w:rPr>
              <w:t xml:space="preserve">[-28.18, -9.05]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-18.71</w:t>
            </w:r>
          </w:p>
        </w:tc>
        <w:tc>
          <w:tcPr>
            <w:tcW w:w="900" w:type="dxa"/>
          </w:tcPr>
          <w:p>
            <w:pPr>
              <w:spacing w:before="0" w:after="0" w:line="240" w:lineRule="auto"/>
            </w:pPr>
            <w:r>
              <w:rPr>
                <w:rFonts w:ascii="Arial" w:hAnsi="Arial" w:cs="Arial" w:eastAsia="Arial"/>
                <w:sz w:val="16"/>
                <w:szCs w:val="16"/>
              </w:rPr>
              <w:t xml:space="preserve">4.87</w:t>
            </w:r>
          </w:p>
        </w:tc>
        <w:tc>
          <w:tcPr>
            <w:tcW w:w="1700" w:type="dxa"/>
          </w:tcPr>
          <w:p>
            <w:pPr>
              <w:spacing w:before="0" w:after="0" w:line="240" w:lineRule="auto"/>
            </w:pPr>
            <w:r>
              <w:rPr>
                <w:rFonts w:ascii="Arial" w:hAnsi="Arial" w:cs="Arial" w:eastAsia="Arial"/>
                <w:sz w:val="16"/>
                <w:szCs w:val="16"/>
              </w:rPr>
              <w:t xml:space="preserve">[-28.26, -9.15]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-18.06</w:t>
            </w:r>
          </w:p>
        </w:tc>
        <w:tc>
          <w:tcPr>
            <w:tcW w:w="900" w:type="dxa"/>
          </w:tcPr>
          <w:p>
            <w:pPr>
              <w:spacing w:before="0" w:after="0" w:line="240" w:lineRule="auto"/>
            </w:pPr>
            <w:r>
              <w:rPr>
                <w:rFonts w:ascii="Arial" w:hAnsi="Arial" w:cs="Arial" w:eastAsia="Arial"/>
                <w:sz w:val="16"/>
                <w:szCs w:val="16"/>
              </w:rPr>
              <w:t xml:space="preserve">4.91</w:t>
            </w:r>
          </w:p>
        </w:tc>
        <w:tc>
          <w:tcPr>
            <w:tcW w:w="1700" w:type="dxa"/>
          </w:tcPr>
          <w:p>
            <w:pPr>
              <w:spacing w:before="0" w:after="0" w:line="240" w:lineRule="auto"/>
            </w:pPr>
            <w:r>
              <w:rPr>
                <w:rFonts w:ascii="Arial" w:hAnsi="Arial" w:cs="Arial" w:eastAsia="Arial"/>
                <w:sz w:val="16"/>
                <w:szCs w:val="16"/>
              </w:rPr>
              <w:t xml:space="preserve">[-27.68, -8.44]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-0.65</w:t>
            </w:r>
          </w:p>
        </w:tc>
        <w:tc>
          <w:tcPr>
            <w:tcW w:w="900" w:type="dxa"/>
          </w:tcPr>
          <w:p>
            <w:pPr>
              <w:spacing w:before="0" w:after="0" w:line="240" w:lineRule="auto"/>
            </w:pPr>
            <w:r>
              <w:rPr>
                <w:rFonts w:ascii="Arial" w:hAnsi="Arial" w:cs="Arial" w:eastAsia="Arial"/>
                <w:sz w:val="16"/>
                <w:szCs w:val="16"/>
              </w:rPr>
              <w:t xml:space="preserve">0.11</w:t>
            </w:r>
          </w:p>
        </w:tc>
        <w:tc>
          <w:tcPr>
            <w:tcW w:w="1700" w:type="dxa"/>
          </w:tcPr>
          <w:p>
            <w:pPr>
              <w:spacing w:before="0" w:after="0" w:line="240" w:lineRule="auto"/>
            </w:pPr>
            <w:r>
              <w:rPr>
                <w:rFonts w:ascii="Arial" w:hAnsi="Arial" w:cs="Arial" w:eastAsia="Arial"/>
                <w:sz w:val="16"/>
                <w:szCs w:val="16"/>
              </w:rPr>
              <w:t xml:space="preserve">[-0.86, -0.44]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-19.62</w:t>
            </w:r>
          </w:p>
        </w:tc>
        <w:tc>
          <w:tcPr>
            <w:tcW w:w="900" w:type="dxa"/>
          </w:tcPr>
          <w:p>
            <w:pPr>
              <w:spacing w:before="0" w:after="0" w:line="240" w:lineRule="auto"/>
            </w:pPr>
            <w:r>
              <w:rPr>
                <w:rFonts w:ascii="Arial" w:hAnsi="Arial" w:cs="Arial" w:eastAsia="Arial"/>
                <w:sz w:val="16"/>
                <w:szCs w:val="16"/>
              </w:rPr>
              <w:t xml:space="preserve">4.40</w:t>
            </w:r>
          </w:p>
        </w:tc>
        <w:tc>
          <w:tcPr>
            <w:tcW w:w="1700" w:type="dxa"/>
          </w:tcPr>
          <w:p>
            <w:pPr>
              <w:spacing w:before="0" w:after="0" w:line="240" w:lineRule="auto"/>
            </w:pPr>
            <w:r>
              <w:rPr>
                <w:rFonts w:ascii="Arial" w:hAnsi="Arial" w:cs="Arial" w:eastAsia="Arial"/>
                <w:sz w:val="16"/>
                <w:szCs w:val="16"/>
              </w:rPr>
              <w:t xml:space="preserve">[-28.25, -11.00]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-19.48</w:t>
            </w:r>
          </w:p>
        </w:tc>
        <w:tc>
          <w:tcPr>
            <w:tcW w:w="900" w:type="dxa"/>
          </w:tcPr>
          <w:p>
            <w:pPr>
              <w:spacing w:before="0" w:after="0" w:line="240" w:lineRule="auto"/>
            </w:pPr>
            <w:r>
              <w:rPr>
                <w:rFonts w:ascii="Arial" w:hAnsi="Arial" w:cs="Arial" w:eastAsia="Arial"/>
                <w:sz w:val="16"/>
                <w:szCs w:val="16"/>
              </w:rPr>
              <w:t xml:space="preserve">4.35</w:t>
            </w:r>
          </w:p>
        </w:tc>
        <w:tc>
          <w:tcPr>
            <w:tcW w:w="1700" w:type="dxa"/>
          </w:tcPr>
          <w:p>
            <w:pPr>
              <w:spacing w:before="0" w:after="0" w:line="240" w:lineRule="auto"/>
            </w:pPr>
            <w:r>
              <w:rPr>
                <w:rFonts w:ascii="Arial" w:hAnsi="Arial" w:cs="Arial" w:eastAsia="Arial"/>
                <w:sz w:val="16"/>
                <w:szCs w:val="16"/>
              </w:rPr>
              <w:t xml:space="preserve">[-28.00, -10.95]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-20.45</w:t>
            </w:r>
          </w:p>
        </w:tc>
        <w:tc>
          <w:tcPr>
            <w:tcW w:w="900" w:type="dxa"/>
          </w:tcPr>
          <w:p>
            <w:pPr>
              <w:spacing w:before="0" w:after="0" w:line="240" w:lineRule="auto"/>
            </w:pPr>
            <w:r>
              <w:rPr>
                <w:rFonts w:ascii="Arial" w:hAnsi="Arial" w:cs="Arial" w:eastAsia="Arial"/>
                <w:sz w:val="16"/>
                <w:szCs w:val="16"/>
              </w:rPr>
              <w:t xml:space="preserve">4.70</w:t>
            </w:r>
          </w:p>
        </w:tc>
        <w:tc>
          <w:tcPr>
            <w:tcW w:w="1700" w:type="dxa"/>
          </w:tcPr>
          <w:p>
            <w:pPr>
              <w:spacing w:before="0" w:after="0" w:line="240" w:lineRule="auto"/>
            </w:pPr>
            <w:r>
              <w:rPr>
                <w:rFonts w:ascii="Arial" w:hAnsi="Arial" w:cs="Arial" w:eastAsia="Arial"/>
                <w:sz w:val="16"/>
                <w:szCs w:val="16"/>
              </w:rPr>
              <w:t xml:space="preserve">[-29.67, -11.24]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0.98</w:t>
            </w:r>
          </w:p>
        </w:tc>
        <w:tc>
          <w:tcPr>
            <w:tcW w:w="900" w:type="dxa"/>
          </w:tcPr>
          <w:p>
            <w:pPr>
              <w:spacing w:before="0" w:after="0" w:line="240" w:lineRule="auto"/>
            </w:pPr>
            <w:r>
              <w:rPr>
                <w:rFonts w:ascii="Arial" w:hAnsi="Arial" w:cs="Arial" w:eastAsia="Arial"/>
                <w:sz w:val="16"/>
                <w:szCs w:val="16"/>
              </w:rPr>
              <w:t xml:space="preserve">0.37</w:t>
            </w:r>
          </w:p>
        </w:tc>
        <w:tc>
          <w:tcPr>
            <w:tcW w:w="1700" w:type="dxa"/>
          </w:tcPr>
          <w:p>
            <w:pPr>
              <w:spacing w:before="0" w:after="0" w:line="240" w:lineRule="auto"/>
            </w:pPr>
            <w:r>
              <w:rPr>
                <w:rFonts w:ascii="Arial" w:hAnsi="Arial" w:cs="Arial" w:eastAsia="Arial"/>
                <w:sz w:val="16"/>
                <w:szCs w:val="16"/>
              </w:rPr>
              <w:t xml:space="preserve">[0.26, 1.70]</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-12.16</w:t>
            </w:r>
          </w:p>
        </w:tc>
        <w:tc>
          <w:tcPr>
            <w:tcW w:w="900" w:type="dxa"/>
          </w:tcPr>
          <w:p>
            <w:pPr>
              <w:spacing w:before="0" w:after="0" w:line="240" w:lineRule="auto"/>
            </w:pPr>
            <w:r>
              <w:rPr>
                <w:rFonts w:ascii="Arial" w:hAnsi="Arial" w:cs="Arial" w:eastAsia="Arial"/>
                <w:sz w:val="16"/>
                <w:szCs w:val="16"/>
              </w:rPr>
              <w:t xml:space="preserve">2.31</w:t>
            </w:r>
          </w:p>
        </w:tc>
        <w:tc>
          <w:tcPr>
            <w:tcW w:w="1700" w:type="dxa"/>
          </w:tcPr>
          <w:p>
            <w:pPr>
              <w:spacing w:before="0" w:after="0" w:line="240" w:lineRule="auto"/>
            </w:pPr>
            <w:r>
              <w:rPr>
                <w:rFonts w:ascii="Arial" w:hAnsi="Arial" w:cs="Arial" w:eastAsia="Arial"/>
                <w:sz w:val="16"/>
                <w:szCs w:val="16"/>
              </w:rPr>
              <w:t xml:space="preserve">[-16.68, -7.64]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-11.92</w:t>
            </w:r>
          </w:p>
        </w:tc>
        <w:tc>
          <w:tcPr>
            <w:tcW w:w="900" w:type="dxa"/>
          </w:tcPr>
          <w:p>
            <w:pPr>
              <w:spacing w:before="0" w:after="0" w:line="240" w:lineRule="auto"/>
            </w:pPr>
            <w:r>
              <w:rPr>
                <w:rFonts w:ascii="Arial" w:hAnsi="Arial" w:cs="Arial" w:eastAsia="Arial"/>
                <w:sz w:val="16"/>
                <w:szCs w:val="16"/>
              </w:rPr>
              <w:t xml:space="preserve">2.26</w:t>
            </w:r>
          </w:p>
        </w:tc>
        <w:tc>
          <w:tcPr>
            <w:tcW w:w="1700" w:type="dxa"/>
          </w:tcPr>
          <w:p>
            <w:pPr>
              <w:spacing w:before="0" w:after="0" w:line="240" w:lineRule="auto"/>
            </w:pPr>
            <w:r>
              <w:rPr>
                <w:rFonts w:ascii="Arial" w:hAnsi="Arial" w:cs="Arial" w:eastAsia="Arial"/>
                <w:sz w:val="16"/>
                <w:szCs w:val="16"/>
              </w:rPr>
              <w:t xml:space="preserve">[-16.35, -7.50]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-13.54</w:t>
            </w:r>
          </w:p>
        </w:tc>
        <w:tc>
          <w:tcPr>
            <w:tcW w:w="900" w:type="dxa"/>
          </w:tcPr>
          <w:p>
            <w:pPr>
              <w:spacing w:before="0" w:after="0" w:line="240" w:lineRule="auto"/>
            </w:pPr>
            <w:r>
              <w:rPr>
                <w:rFonts w:ascii="Arial" w:hAnsi="Arial" w:cs="Arial" w:eastAsia="Arial"/>
                <w:sz w:val="16"/>
                <w:szCs w:val="16"/>
              </w:rPr>
              <w:t xml:space="preserve">2.58</w:t>
            </w:r>
          </w:p>
        </w:tc>
        <w:tc>
          <w:tcPr>
            <w:tcW w:w="1700" w:type="dxa"/>
          </w:tcPr>
          <w:p>
            <w:pPr>
              <w:spacing w:before="0" w:after="0" w:line="240" w:lineRule="auto"/>
            </w:pPr>
            <w:r>
              <w:rPr>
                <w:rFonts w:ascii="Arial" w:hAnsi="Arial" w:cs="Arial" w:eastAsia="Arial"/>
                <w:sz w:val="16"/>
                <w:szCs w:val="16"/>
              </w:rPr>
              <w:t xml:space="preserve">[-18.60, -8.48]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1.62</w:t>
            </w:r>
          </w:p>
        </w:tc>
        <w:tc>
          <w:tcPr>
            <w:tcW w:w="900" w:type="dxa"/>
          </w:tcPr>
          <w:p>
            <w:pPr>
              <w:spacing w:before="0" w:after="0" w:line="240" w:lineRule="auto"/>
            </w:pPr>
            <w:r>
              <w:rPr>
                <w:rFonts w:ascii="Arial" w:hAnsi="Arial" w:cs="Arial" w:eastAsia="Arial"/>
                <w:sz w:val="16"/>
                <w:szCs w:val="16"/>
              </w:rPr>
              <w:t xml:space="preserve">0.33</w:t>
            </w:r>
          </w:p>
        </w:tc>
        <w:tc>
          <w:tcPr>
            <w:tcW w:w="1700" w:type="dxa"/>
          </w:tcPr>
          <w:p>
            <w:pPr>
              <w:spacing w:before="0" w:after="0" w:line="240" w:lineRule="auto"/>
            </w:pPr>
            <w:r>
              <w:rPr>
                <w:rFonts w:ascii="Arial" w:hAnsi="Arial" w:cs="Arial" w:eastAsia="Arial"/>
                <w:sz w:val="16"/>
                <w:szCs w:val="16"/>
              </w:rPr>
              <w:t xml:space="preserve">[0.97, 2.27]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-5.61</w:t>
            </w:r>
          </w:p>
        </w:tc>
        <w:tc>
          <w:tcPr>
            <w:tcW w:w="900" w:type="dxa"/>
          </w:tcPr>
          <w:p>
            <w:pPr>
              <w:spacing w:before="0" w:after="0" w:line="240" w:lineRule="auto"/>
            </w:pPr>
            <w:r>
              <w:rPr>
                <w:rFonts w:ascii="Arial" w:hAnsi="Arial" w:cs="Arial" w:eastAsia="Arial"/>
                <w:sz w:val="16"/>
                <w:szCs w:val="16"/>
              </w:rPr>
              <w:t xml:space="preserve">1.00</w:t>
            </w:r>
          </w:p>
        </w:tc>
        <w:tc>
          <w:tcPr>
            <w:tcW w:w="1700" w:type="dxa"/>
          </w:tcPr>
          <w:p>
            <w:pPr>
              <w:spacing w:before="0" w:after="0" w:line="240" w:lineRule="auto"/>
            </w:pPr>
            <w:r>
              <w:rPr>
                <w:rFonts w:ascii="Arial" w:hAnsi="Arial" w:cs="Arial" w:eastAsia="Arial"/>
                <w:sz w:val="16"/>
                <w:szCs w:val="16"/>
              </w:rPr>
              <w:t xml:space="preserve">[-7.57, -3.64]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-5.46</w:t>
            </w:r>
          </w:p>
        </w:tc>
        <w:tc>
          <w:tcPr>
            <w:tcW w:w="900" w:type="dxa"/>
          </w:tcPr>
          <w:p>
            <w:pPr>
              <w:spacing w:before="0" w:after="0" w:line="240" w:lineRule="auto"/>
            </w:pPr>
            <w:r>
              <w:rPr>
                <w:rFonts w:ascii="Arial" w:hAnsi="Arial" w:cs="Arial" w:eastAsia="Arial"/>
                <w:sz w:val="16"/>
                <w:szCs w:val="16"/>
              </w:rPr>
              <w:t xml:space="preserve">0.98</w:t>
            </w:r>
          </w:p>
        </w:tc>
        <w:tc>
          <w:tcPr>
            <w:tcW w:w="1700" w:type="dxa"/>
          </w:tcPr>
          <w:p>
            <w:pPr>
              <w:spacing w:before="0" w:after="0" w:line="240" w:lineRule="auto"/>
            </w:pPr>
            <w:r>
              <w:rPr>
                <w:rFonts w:ascii="Arial" w:hAnsi="Arial" w:cs="Arial" w:eastAsia="Arial"/>
                <w:sz w:val="16"/>
                <w:szCs w:val="16"/>
              </w:rPr>
              <w:t xml:space="preserve">[-7.38, -3.55]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-6.43</w:t>
            </w:r>
          </w:p>
        </w:tc>
        <w:tc>
          <w:tcPr>
            <w:tcW w:w="900" w:type="dxa"/>
          </w:tcPr>
          <w:p>
            <w:pPr>
              <w:spacing w:before="0" w:after="0" w:line="240" w:lineRule="auto"/>
            </w:pPr>
            <w:r>
              <w:rPr>
                <w:rFonts w:ascii="Arial" w:hAnsi="Arial" w:cs="Arial" w:eastAsia="Arial"/>
                <w:sz w:val="16"/>
                <w:szCs w:val="16"/>
              </w:rPr>
              <w:t xml:space="preserve">1.14</w:t>
            </w:r>
          </w:p>
        </w:tc>
        <w:tc>
          <w:tcPr>
            <w:tcW w:w="1700" w:type="dxa"/>
          </w:tcPr>
          <w:p>
            <w:pPr>
              <w:spacing w:before="0" w:after="0" w:line="240" w:lineRule="auto"/>
            </w:pPr>
            <w:r>
              <w:rPr>
                <w:rFonts w:ascii="Arial" w:hAnsi="Arial" w:cs="Arial" w:eastAsia="Arial"/>
                <w:sz w:val="16"/>
                <w:szCs w:val="16"/>
              </w:rPr>
              <w:t xml:space="preserve">[-8.67, -4.19]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0.96</w:t>
            </w:r>
          </w:p>
        </w:tc>
        <w:tc>
          <w:tcPr>
            <w:tcW w:w="900" w:type="dxa"/>
          </w:tcPr>
          <w:p>
            <w:pPr>
              <w:spacing w:before="0" w:after="0" w:line="240" w:lineRule="auto"/>
            </w:pPr>
            <w:r>
              <w:rPr>
                <w:rFonts w:ascii="Arial" w:hAnsi="Arial" w:cs="Arial" w:eastAsia="Arial"/>
                <w:sz w:val="16"/>
                <w:szCs w:val="16"/>
              </w:rPr>
              <w:t xml:space="preserve">0.17</w:t>
            </w:r>
          </w:p>
        </w:tc>
        <w:tc>
          <w:tcPr>
            <w:tcW w:w="1700" w:type="dxa"/>
          </w:tcPr>
          <w:p>
            <w:pPr>
              <w:spacing w:before="0" w:after="0" w:line="240" w:lineRule="auto"/>
            </w:pPr>
            <w:r>
              <w:rPr>
                <w:rFonts w:ascii="Arial" w:hAnsi="Arial" w:cs="Arial" w:eastAsia="Arial"/>
                <w:sz w:val="16"/>
                <w:szCs w:val="16"/>
              </w:rPr>
              <w:t xml:space="preserve">[0.64, 1.29]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-0.560</w:t>
            </w:r>
          </w:p>
        </w:tc>
        <w:tc>
          <w:tcPr>
            <w:tcW w:w="900" w:type="dxa"/>
          </w:tcPr>
          <w:p>
            <w:pPr>
              <w:spacing w:before="0" w:after="0" w:line="240" w:lineRule="auto"/>
            </w:pPr>
            <w:r>
              <w:rPr>
                <w:rFonts w:ascii="Arial" w:hAnsi="Arial" w:cs="Arial" w:eastAsia="Arial"/>
                <w:sz w:val="16"/>
                <w:szCs w:val="16"/>
              </w:rPr>
              <w:t xml:space="preserve">0.125</w:t>
            </w:r>
          </w:p>
        </w:tc>
        <w:tc>
          <w:tcPr>
            <w:tcW w:w="1700" w:type="dxa"/>
          </w:tcPr>
          <w:p>
            <w:pPr>
              <w:spacing w:before="0" w:after="0" w:line="240" w:lineRule="auto"/>
            </w:pPr>
            <w:r>
              <w:rPr>
                <w:rFonts w:ascii="Arial" w:hAnsi="Arial" w:cs="Arial" w:eastAsia="Arial"/>
                <w:sz w:val="16"/>
                <w:szCs w:val="16"/>
              </w:rPr>
              <w:t xml:space="preserve">[-0.804, -0.316]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-0.556</w:t>
            </w:r>
          </w:p>
        </w:tc>
        <w:tc>
          <w:tcPr>
            <w:tcW w:w="900" w:type="dxa"/>
          </w:tcPr>
          <w:p>
            <w:pPr>
              <w:spacing w:before="0" w:after="0" w:line="240" w:lineRule="auto"/>
            </w:pPr>
            <w:r>
              <w:rPr>
                <w:rFonts w:ascii="Arial" w:hAnsi="Arial" w:cs="Arial" w:eastAsia="Arial"/>
                <w:sz w:val="16"/>
                <w:szCs w:val="16"/>
              </w:rPr>
              <w:t xml:space="preserve">0.123</w:t>
            </w:r>
          </w:p>
        </w:tc>
        <w:tc>
          <w:tcPr>
            <w:tcW w:w="1700" w:type="dxa"/>
          </w:tcPr>
          <w:p>
            <w:pPr>
              <w:spacing w:before="0" w:after="0" w:line="240" w:lineRule="auto"/>
            </w:pPr>
            <w:r>
              <w:rPr>
                <w:rFonts w:ascii="Arial" w:hAnsi="Arial" w:cs="Arial" w:eastAsia="Arial"/>
                <w:sz w:val="16"/>
                <w:szCs w:val="16"/>
              </w:rPr>
              <w:t xml:space="preserve">[-0.797, -0.314]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-0.585</w:t>
            </w:r>
          </w:p>
        </w:tc>
        <w:tc>
          <w:tcPr>
            <w:tcW w:w="900" w:type="dxa"/>
          </w:tcPr>
          <w:p>
            <w:pPr>
              <w:spacing w:before="0" w:after="0" w:line="240" w:lineRule="auto"/>
            </w:pPr>
            <w:r>
              <w:rPr>
                <w:rFonts w:ascii="Arial" w:hAnsi="Arial" w:cs="Arial" w:eastAsia="Arial"/>
                <w:sz w:val="16"/>
                <w:szCs w:val="16"/>
              </w:rPr>
              <w:t xml:space="preserve">0.132</w:t>
            </w:r>
          </w:p>
        </w:tc>
        <w:tc>
          <w:tcPr>
            <w:tcW w:w="1700" w:type="dxa"/>
          </w:tcPr>
          <w:p>
            <w:pPr>
              <w:spacing w:before="0" w:after="0" w:line="240" w:lineRule="auto"/>
            </w:pPr>
            <w:r>
              <w:rPr>
                <w:rFonts w:ascii="Arial" w:hAnsi="Arial" w:cs="Arial" w:eastAsia="Arial"/>
                <w:sz w:val="16"/>
                <w:szCs w:val="16"/>
              </w:rPr>
              <w:t xml:space="preserve">[-0.843, -0.326]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0.029</w:t>
            </w:r>
          </w:p>
        </w:tc>
        <w:tc>
          <w:tcPr>
            <w:tcW w:w="900" w:type="dxa"/>
          </w:tcPr>
          <w:p>
            <w:pPr>
              <w:spacing w:before="0" w:after="0" w:line="240" w:lineRule="auto"/>
            </w:pPr>
            <w:r>
              <w:rPr>
                <w:rFonts w:ascii="Arial" w:hAnsi="Arial" w:cs="Arial" w:eastAsia="Arial"/>
                <w:sz w:val="16"/>
                <w:szCs w:val="16"/>
              </w:rPr>
              <w:t xml:space="preserve">0.009</w:t>
            </w:r>
          </w:p>
        </w:tc>
        <w:tc>
          <w:tcPr>
            <w:tcW w:w="1700" w:type="dxa"/>
          </w:tcPr>
          <w:p>
            <w:pPr>
              <w:spacing w:before="0" w:after="0" w:line="240" w:lineRule="auto"/>
            </w:pPr>
            <w:r>
              <w:rPr>
                <w:rFonts w:ascii="Arial" w:hAnsi="Arial" w:cs="Arial" w:eastAsia="Arial"/>
                <w:sz w:val="16"/>
                <w:szCs w:val="16"/>
              </w:rPr>
              <w:t xml:space="preserve">[0.012, 0.046]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M2, five education levels, ordered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-15.65</w:t>
            </w:r>
          </w:p>
        </w:tc>
        <w:tc>
          <w:tcPr>
            <w:tcW w:w="900" w:type="dxa"/>
          </w:tcPr>
          <w:p>
            <w:pPr>
              <w:spacing w:before="0" w:after="0" w:line="240" w:lineRule="auto"/>
            </w:pPr>
            <w:r>
              <w:rPr>
                <w:rFonts w:ascii="Arial" w:hAnsi="Arial" w:cs="Arial" w:eastAsia="Arial"/>
                <w:sz w:val="16"/>
                <w:szCs w:val="16"/>
              </w:rPr>
              <w:t xml:space="preserve">4.20</w:t>
            </w:r>
          </w:p>
        </w:tc>
        <w:tc>
          <w:tcPr>
            <w:tcW w:w="1700" w:type="dxa"/>
          </w:tcPr>
          <w:p>
            <w:pPr>
              <w:spacing w:before="0" w:after="0" w:line="240" w:lineRule="auto"/>
            </w:pPr>
            <w:r>
              <w:rPr>
                <w:rFonts w:ascii="Arial" w:hAnsi="Arial" w:cs="Arial" w:eastAsia="Arial"/>
                <w:sz w:val="16"/>
                <w:szCs w:val="16"/>
              </w:rPr>
              <w:t xml:space="preserve">[-23.88, -7.41]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-18.68</w:t>
            </w:r>
          </w:p>
        </w:tc>
        <w:tc>
          <w:tcPr>
            <w:tcW w:w="900" w:type="dxa"/>
          </w:tcPr>
          <w:p>
            <w:pPr>
              <w:spacing w:before="0" w:after="0" w:line="240" w:lineRule="auto"/>
            </w:pPr>
            <w:r>
              <w:rPr>
                <w:rFonts w:ascii="Arial" w:hAnsi="Arial" w:cs="Arial" w:eastAsia="Arial"/>
                <w:sz w:val="16"/>
                <w:szCs w:val="16"/>
              </w:rPr>
              <w:t xml:space="preserve">4.92</w:t>
            </w:r>
          </w:p>
        </w:tc>
        <w:tc>
          <w:tcPr>
            <w:tcW w:w="1700" w:type="dxa"/>
          </w:tcPr>
          <w:p>
            <w:pPr>
              <w:spacing w:before="0" w:after="0" w:line="240" w:lineRule="auto"/>
            </w:pPr>
            <w:r>
              <w:rPr>
                <w:rFonts w:ascii="Arial" w:hAnsi="Arial" w:cs="Arial" w:eastAsia="Arial"/>
                <w:sz w:val="16"/>
                <w:szCs w:val="16"/>
              </w:rPr>
              <w:t xml:space="preserve">[-28.31, -9.04]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1.85</w:t>
            </w:r>
          </w:p>
        </w:tc>
        <w:tc>
          <w:tcPr>
            <w:tcW w:w="900" w:type="dxa"/>
          </w:tcPr>
          <w:p>
            <w:pPr>
              <w:spacing w:before="0" w:after="0" w:line="240" w:lineRule="auto"/>
            </w:pPr>
            <w:r>
              <w:rPr>
                <w:rFonts w:ascii="Arial" w:hAnsi="Arial" w:cs="Arial" w:eastAsia="Arial"/>
                <w:sz w:val="16"/>
                <w:szCs w:val="16"/>
              </w:rPr>
              <w:t xml:space="preserve">1.61</w:t>
            </w:r>
          </w:p>
        </w:tc>
        <w:tc>
          <w:tcPr>
            <w:tcW w:w="1700" w:type="dxa"/>
          </w:tcPr>
          <w:p>
            <w:pPr>
              <w:spacing w:before="0" w:after="0" w:line="240" w:lineRule="auto"/>
            </w:pPr>
            <w:r>
              <w:rPr>
                <w:rFonts w:ascii="Arial" w:hAnsi="Arial" w:cs="Arial" w:eastAsia="Arial"/>
                <w:sz w:val="16"/>
                <w:szCs w:val="16"/>
              </w:rPr>
              <w:t xml:space="preserve">[-1.30, 5.01]</w:t>
            </w:r>
          </w:p>
        </w:tc>
        <w:tc>
          <w:tcPr>
            <w:tcW w:w="900" w:type="dxa"/>
          </w:tcPr>
          <w:p>
            <w:pPr>
              <w:spacing w:before="0" w:after="0" w:line="240" w:lineRule="auto"/>
            </w:pPr>
            <w:r>
              <w:rPr>
                <w:rFonts w:ascii="Arial" w:hAnsi="Arial" w:cs="Arial" w:eastAsia="Arial"/>
                <w:sz w:val="16"/>
                <w:szCs w:val="16"/>
              </w:rPr>
              <w:t xml:space="preserve">0.250</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-20.53</w:t>
            </w:r>
          </w:p>
        </w:tc>
        <w:tc>
          <w:tcPr>
            <w:tcW w:w="900" w:type="dxa"/>
          </w:tcPr>
          <w:p>
            <w:pPr>
              <w:spacing w:before="0" w:after="0" w:line="240" w:lineRule="auto"/>
            </w:pPr>
            <w:r>
              <w:rPr>
                <w:rFonts w:ascii="Arial" w:hAnsi="Arial" w:cs="Arial" w:eastAsia="Arial"/>
                <w:sz w:val="16"/>
                <w:szCs w:val="16"/>
              </w:rPr>
              <w:t xml:space="preserve">5.14</w:t>
            </w:r>
          </w:p>
        </w:tc>
        <w:tc>
          <w:tcPr>
            <w:tcW w:w="1700" w:type="dxa"/>
          </w:tcPr>
          <w:p>
            <w:pPr>
              <w:spacing w:before="0" w:after="0" w:line="240" w:lineRule="auto"/>
            </w:pPr>
            <w:r>
              <w:rPr>
                <w:rFonts w:ascii="Arial" w:hAnsi="Arial" w:cs="Arial" w:eastAsia="Arial"/>
                <w:sz w:val="16"/>
                <w:szCs w:val="16"/>
              </w:rPr>
              <w:t xml:space="preserve">[-30.61, -10.45]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-14.84</w:t>
            </w:r>
          </w:p>
        </w:tc>
        <w:tc>
          <w:tcPr>
            <w:tcW w:w="900" w:type="dxa"/>
          </w:tcPr>
          <w:p>
            <w:pPr>
              <w:spacing w:before="0" w:after="0" w:line="240" w:lineRule="auto"/>
            </w:pPr>
            <w:r>
              <w:rPr>
                <w:rFonts w:ascii="Arial" w:hAnsi="Arial" w:cs="Arial" w:eastAsia="Arial"/>
                <w:sz w:val="16"/>
                <w:szCs w:val="16"/>
              </w:rPr>
              <w:t xml:space="preserve">3.53</w:t>
            </w:r>
          </w:p>
        </w:tc>
        <w:tc>
          <w:tcPr>
            <w:tcW w:w="1700" w:type="dxa"/>
          </w:tcPr>
          <w:p>
            <w:pPr>
              <w:spacing w:before="0" w:after="0" w:line="240" w:lineRule="auto"/>
            </w:pPr>
            <w:r>
              <w:rPr>
                <w:rFonts w:ascii="Arial" w:hAnsi="Arial" w:cs="Arial" w:eastAsia="Arial"/>
                <w:sz w:val="16"/>
                <w:szCs w:val="16"/>
              </w:rPr>
              <w:t xml:space="preserve">[-21.76, -7.92]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-18.13</w:t>
            </w:r>
          </w:p>
        </w:tc>
        <w:tc>
          <w:tcPr>
            <w:tcW w:w="900" w:type="dxa"/>
          </w:tcPr>
          <w:p>
            <w:pPr>
              <w:spacing w:before="0" w:after="0" w:line="240" w:lineRule="auto"/>
            </w:pPr>
            <w:r>
              <w:rPr>
                <w:rFonts w:ascii="Arial" w:hAnsi="Arial" w:cs="Arial" w:eastAsia="Arial"/>
                <w:sz w:val="16"/>
                <w:szCs w:val="16"/>
              </w:rPr>
              <w:t xml:space="preserve">4.06</w:t>
            </w:r>
          </w:p>
        </w:tc>
        <w:tc>
          <w:tcPr>
            <w:tcW w:w="1700" w:type="dxa"/>
          </w:tcPr>
          <w:p>
            <w:pPr>
              <w:spacing w:before="0" w:after="0" w:line="240" w:lineRule="auto"/>
            </w:pPr>
            <w:r>
              <w:rPr>
                <w:rFonts w:ascii="Arial" w:hAnsi="Arial" w:cs="Arial" w:eastAsia="Arial"/>
                <w:sz w:val="16"/>
                <w:szCs w:val="16"/>
              </w:rPr>
              <w:t xml:space="preserve">[-26.09, -10.17]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4.16</w:t>
            </w:r>
          </w:p>
        </w:tc>
        <w:tc>
          <w:tcPr>
            <w:tcW w:w="900" w:type="dxa"/>
          </w:tcPr>
          <w:p>
            <w:pPr>
              <w:spacing w:before="0" w:after="0" w:line="240" w:lineRule="auto"/>
            </w:pPr>
            <w:r>
              <w:rPr>
                <w:rFonts w:ascii="Arial" w:hAnsi="Arial" w:cs="Arial" w:eastAsia="Arial"/>
                <w:sz w:val="16"/>
                <w:szCs w:val="16"/>
              </w:rPr>
              <w:t xml:space="preserve">3.72</w:t>
            </w:r>
          </w:p>
        </w:tc>
        <w:tc>
          <w:tcPr>
            <w:tcW w:w="1700" w:type="dxa"/>
          </w:tcPr>
          <w:p>
            <w:pPr>
              <w:spacing w:before="0" w:after="0" w:line="240" w:lineRule="auto"/>
            </w:pPr>
            <w:r>
              <w:rPr>
                <w:rFonts w:ascii="Arial" w:hAnsi="Arial" w:cs="Arial" w:eastAsia="Arial"/>
                <w:sz w:val="16"/>
                <w:szCs w:val="16"/>
              </w:rPr>
              <w:t xml:space="preserve">[-3.14, 11.46]</w:t>
            </w:r>
          </w:p>
        </w:tc>
        <w:tc>
          <w:tcPr>
            <w:tcW w:w="900" w:type="dxa"/>
          </w:tcPr>
          <w:p>
            <w:pPr>
              <w:spacing w:before="0" w:after="0" w:line="240" w:lineRule="auto"/>
            </w:pPr>
            <w:r>
              <w:rPr>
                <w:rFonts w:ascii="Arial" w:hAnsi="Arial" w:cs="Arial" w:eastAsia="Arial"/>
                <w:sz w:val="16"/>
                <w:szCs w:val="16"/>
              </w:rPr>
              <w:t xml:space="preserve">0.264</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-22.29</w:t>
            </w:r>
          </w:p>
        </w:tc>
        <w:tc>
          <w:tcPr>
            <w:tcW w:w="900" w:type="dxa"/>
          </w:tcPr>
          <w:p>
            <w:pPr>
              <w:spacing w:before="0" w:after="0" w:line="240" w:lineRule="auto"/>
            </w:pPr>
            <w:r>
              <w:rPr>
                <w:rFonts w:ascii="Arial" w:hAnsi="Arial" w:cs="Arial" w:eastAsia="Arial"/>
                <w:sz w:val="16"/>
                <w:szCs w:val="16"/>
              </w:rPr>
              <w:t xml:space="preserve">5.38</w:t>
            </w:r>
          </w:p>
        </w:tc>
        <w:tc>
          <w:tcPr>
            <w:tcW w:w="1700" w:type="dxa"/>
          </w:tcPr>
          <w:p>
            <w:pPr>
              <w:spacing w:before="0" w:after="0" w:line="240" w:lineRule="auto"/>
            </w:pPr>
            <w:r>
              <w:rPr>
                <w:rFonts w:ascii="Arial" w:hAnsi="Arial" w:cs="Arial" w:eastAsia="Arial"/>
                <w:sz w:val="16"/>
                <w:szCs w:val="16"/>
              </w:rPr>
              <w:t xml:space="preserve">[-32.84, -11.75]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-6.57</w:t>
            </w:r>
          </w:p>
        </w:tc>
        <w:tc>
          <w:tcPr>
            <w:tcW w:w="900" w:type="dxa"/>
          </w:tcPr>
          <w:p>
            <w:pPr>
              <w:spacing w:before="0" w:after="0" w:line="240" w:lineRule="auto"/>
            </w:pPr>
            <w:r>
              <w:rPr>
                <w:rFonts w:ascii="Arial" w:hAnsi="Arial" w:cs="Arial" w:eastAsia="Arial"/>
                <w:sz w:val="16"/>
                <w:szCs w:val="16"/>
              </w:rPr>
              <w:t xml:space="preserve">1.87</w:t>
            </w:r>
          </w:p>
        </w:tc>
        <w:tc>
          <w:tcPr>
            <w:tcW w:w="1700" w:type="dxa"/>
          </w:tcPr>
          <w:p>
            <w:pPr>
              <w:spacing w:before="0" w:after="0" w:line="240" w:lineRule="auto"/>
            </w:pPr>
            <w:r>
              <w:rPr>
                <w:rFonts w:ascii="Arial" w:hAnsi="Arial" w:cs="Arial" w:eastAsia="Arial"/>
                <w:sz w:val="16"/>
                <w:szCs w:val="16"/>
              </w:rPr>
              <w:t xml:space="preserve">[-10.22, -2.91]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-9.06</w:t>
            </w:r>
          </w:p>
        </w:tc>
        <w:tc>
          <w:tcPr>
            <w:tcW w:w="900" w:type="dxa"/>
          </w:tcPr>
          <w:p>
            <w:pPr>
              <w:spacing w:before="0" w:after="0" w:line="240" w:lineRule="auto"/>
            </w:pPr>
            <w:r>
              <w:rPr>
                <w:rFonts w:ascii="Arial" w:hAnsi="Arial" w:cs="Arial" w:eastAsia="Arial"/>
                <w:sz w:val="16"/>
                <w:szCs w:val="16"/>
              </w:rPr>
              <w:t xml:space="preserve">1.70</w:t>
            </w:r>
          </w:p>
        </w:tc>
        <w:tc>
          <w:tcPr>
            <w:tcW w:w="1700" w:type="dxa"/>
          </w:tcPr>
          <w:p>
            <w:pPr>
              <w:spacing w:before="0" w:after="0" w:line="240" w:lineRule="auto"/>
            </w:pPr>
            <w:r>
              <w:rPr>
                <w:rFonts w:ascii="Arial" w:hAnsi="Arial" w:cs="Arial" w:eastAsia="Arial"/>
                <w:sz w:val="16"/>
                <w:szCs w:val="16"/>
              </w:rPr>
              <w:t xml:space="preserve">[-12.39, -5.72]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7.79</w:t>
            </w:r>
          </w:p>
        </w:tc>
        <w:tc>
          <w:tcPr>
            <w:tcW w:w="900" w:type="dxa"/>
          </w:tcPr>
          <w:p>
            <w:pPr>
              <w:spacing w:before="0" w:after="0" w:line="240" w:lineRule="auto"/>
            </w:pPr>
            <w:r>
              <w:rPr>
                <w:rFonts w:ascii="Arial" w:hAnsi="Arial" w:cs="Arial" w:eastAsia="Arial"/>
                <w:sz w:val="16"/>
                <w:szCs w:val="16"/>
              </w:rPr>
              <w:t xml:space="preserve">7.44</w:t>
            </w:r>
          </w:p>
        </w:tc>
        <w:tc>
          <w:tcPr>
            <w:tcW w:w="1700" w:type="dxa"/>
          </w:tcPr>
          <w:p>
            <w:pPr>
              <w:spacing w:before="0" w:after="0" w:line="240" w:lineRule="auto"/>
            </w:pPr>
            <w:r>
              <w:rPr>
                <w:rFonts w:ascii="Arial" w:hAnsi="Arial" w:cs="Arial" w:eastAsia="Arial"/>
                <w:sz w:val="16"/>
                <w:szCs w:val="16"/>
              </w:rPr>
              <w:t xml:space="preserve">[-6.79, 22.37]</w:t>
            </w:r>
          </w:p>
        </w:tc>
        <w:tc>
          <w:tcPr>
            <w:tcW w:w="900" w:type="dxa"/>
          </w:tcPr>
          <w:p>
            <w:pPr>
              <w:spacing w:before="0" w:after="0" w:line="240" w:lineRule="auto"/>
            </w:pPr>
            <w:r>
              <w:rPr>
                <w:rFonts w:ascii="Arial" w:hAnsi="Arial" w:cs="Arial" w:eastAsia="Arial"/>
                <w:sz w:val="16"/>
                <w:szCs w:val="16"/>
              </w:rPr>
              <w:t xml:space="preserve">0.295</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-16.85</w:t>
            </w:r>
          </w:p>
        </w:tc>
        <w:tc>
          <w:tcPr>
            <w:tcW w:w="900" w:type="dxa"/>
          </w:tcPr>
          <w:p>
            <w:pPr>
              <w:spacing w:before="0" w:after="0" w:line="240" w:lineRule="auto"/>
            </w:pPr>
            <w:r>
              <w:rPr>
                <w:rFonts w:ascii="Arial" w:hAnsi="Arial" w:cs="Arial" w:eastAsia="Arial"/>
                <w:sz w:val="16"/>
                <w:szCs w:val="16"/>
              </w:rPr>
              <w:t xml:space="preserve">7.54</w:t>
            </w:r>
          </w:p>
        </w:tc>
        <w:tc>
          <w:tcPr>
            <w:tcW w:w="1700" w:type="dxa"/>
          </w:tcPr>
          <w:p>
            <w:pPr>
              <w:spacing w:before="0" w:after="0" w:line="240" w:lineRule="auto"/>
            </w:pPr>
            <w:r>
              <w:rPr>
                <w:rFonts w:ascii="Arial" w:hAnsi="Arial" w:cs="Arial" w:eastAsia="Arial"/>
                <w:sz w:val="16"/>
                <w:szCs w:val="16"/>
              </w:rPr>
              <w:t xml:space="preserve">[-31.63, -2.06]</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-1.69</w:t>
            </w:r>
          </w:p>
        </w:tc>
        <w:tc>
          <w:tcPr>
            <w:tcW w:w="900" w:type="dxa"/>
          </w:tcPr>
          <w:p>
            <w:pPr>
              <w:spacing w:before="0" w:after="0" w:line="240" w:lineRule="auto"/>
            </w:pPr>
            <w:r>
              <w:rPr>
                <w:rFonts w:ascii="Arial" w:hAnsi="Arial" w:cs="Arial" w:eastAsia="Arial"/>
                <w:sz w:val="16"/>
                <w:szCs w:val="16"/>
              </w:rPr>
              <w:t xml:space="preserve">1.26</w:t>
            </w:r>
          </w:p>
        </w:tc>
        <w:tc>
          <w:tcPr>
            <w:tcW w:w="1700" w:type="dxa"/>
          </w:tcPr>
          <w:p>
            <w:pPr>
              <w:spacing w:before="0" w:after="0" w:line="240" w:lineRule="auto"/>
            </w:pPr>
            <w:r>
              <w:rPr>
                <w:rFonts w:ascii="Arial" w:hAnsi="Arial" w:cs="Arial" w:eastAsia="Arial"/>
                <w:sz w:val="16"/>
                <w:szCs w:val="16"/>
              </w:rPr>
              <w:t xml:space="preserve">[-4.15, 0.77]</w:t>
            </w:r>
          </w:p>
        </w:tc>
        <w:tc>
          <w:tcPr>
            <w:tcW w:w="900" w:type="dxa"/>
          </w:tcPr>
          <w:p>
            <w:pPr>
              <w:spacing w:before="0" w:after="0" w:line="240" w:lineRule="auto"/>
            </w:pPr>
            <w:r>
              <w:rPr>
                <w:rFonts w:ascii="Arial" w:hAnsi="Arial" w:cs="Arial" w:eastAsia="Arial"/>
                <w:sz w:val="16"/>
                <w:szCs w:val="16"/>
              </w:rPr>
              <w:t xml:space="preserve">0.179</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-3.30</w:t>
            </w:r>
          </w:p>
        </w:tc>
        <w:tc>
          <w:tcPr>
            <w:tcW w:w="900" w:type="dxa"/>
          </w:tcPr>
          <w:p>
            <w:pPr>
              <w:spacing w:before="0" w:after="0" w:line="240" w:lineRule="auto"/>
            </w:pPr>
            <w:r>
              <w:rPr>
                <w:rFonts w:ascii="Arial" w:hAnsi="Arial" w:cs="Arial" w:eastAsia="Arial"/>
                <w:sz w:val="16"/>
                <w:szCs w:val="16"/>
              </w:rPr>
              <w:t xml:space="preserve">0.59</w:t>
            </w:r>
          </w:p>
        </w:tc>
        <w:tc>
          <w:tcPr>
            <w:tcW w:w="1700" w:type="dxa"/>
          </w:tcPr>
          <w:p>
            <w:pPr>
              <w:spacing w:before="0" w:after="0" w:line="240" w:lineRule="auto"/>
            </w:pPr>
            <w:r>
              <w:rPr>
                <w:rFonts w:ascii="Arial" w:hAnsi="Arial" w:cs="Arial" w:eastAsia="Arial"/>
                <w:sz w:val="16"/>
                <w:szCs w:val="16"/>
              </w:rPr>
              <w:t xml:space="preserve">[-4.45, -2.15]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7.61</w:t>
            </w:r>
          </w:p>
        </w:tc>
        <w:tc>
          <w:tcPr>
            <w:tcW w:w="900" w:type="dxa"/>
          </w:tcPr>
          <w:p>
            <w:pPr>
              <w:spacing w:before="0" w:after="0" w:line="240" w:lineRule="auto"/>
            </w:pPr>
            <w:r>
              <w:rPr>
                <w:rFonts w:ascii="Arial" w:hAnsi="Arial" w:cs="Arial" w:eastAsia="Arial"/>
                <w:sz w:val="16"/>
                <w:szCs w:val="16"/>
              </w:rPr>
              <w:t xml:space="preserve">7.84</w:t>
            </w:r>
          </w:p>
        </w:tc>
        <w:tc>
          <w:tcPr>
            <w:tcW w:w="1700" w:type="dxa"/>
          </w:tcPr>
          <w:p>
            <w:pPr>
              <w:spacing w:before="0" w:after="0" w:line="240" w:lineRule="auto"/>
            </w:pPr>
            <w:r>
              <w:rPr>
                <w:rFonts w:ascii="Arial" w:hAnsi="Arial" w:cs="Arial" w:eastAsia="Arial"/>
                <w:sz w:val="16"/>
                <w:szCs w:val="16"/>
              </w:rPr>
              <w:t xml:space="preserve">[-7.75, 22.97]</w:t>
            </w:r>
          </w:p>
        </w:tc>
        <w:tc>
          <w:tcPr>
            <w:tcW w:w="900" w:type="dxa"/>
          </w:tcPr>
          <w:p>
            <w:pPr>
              <w:spacing w:before="0" w:after="0" w:line="240" w:lineRule="auto"/>
            </w:pPr>
            <w:r>
              <w:rPr>
                <w:rFonts w:ascii="Arial" w:hAnsi="Arial" w:cs="Arial" w:eastAsia="Arial"/>
                <w:sz w:val="16"/>
                <w:szCs w:val="16"/>
              </w:rPr>
              <w:t xml:space="preserve">0.332</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-10.91</w:t>
            </w:r>
          </w:p>
        </w:tc>
        <w:tc>
          <w:tcPr>
            <w:tcW w:w="900" w:type="dxa"/>
          </w:tcPr>
          <w:p>
            <w:pPr>
              <w:spacing w:before="0" w:after="0" w:line="240" w:lineRule="auto"/>
            </w:pPr>
            <w:r>
              <w:rPr>
                <w:rFonts w:ascii="Arial" w:hAnsi="Arial" w:cs="Arial" w:eastAsia="Arial"/>
                <w:sz w:val="16"/>
                <w:szCs w:val="16"/>
              </w:rPr>
              <w:t xml:space="preserve">7.86</w:t>
            </w:r>
          </w:p>
        </w:tc>
        <w:tc>
          <w:tcPr>
            <w:tcW w:w="1700" w:type="dxa"/>
          </w:tcPr>
          <w:p>
            <w:pPr>
              <w:spacing w:before="0" w:after="0" w:line="240" w:lineRule="auto"/>
            </w:pPr>
            <w:r>
              <w:rPr>
                <w:rFonts w:ascii="Arial" w:hAnsi="Arial" w:cs="Arial" w:eastAsia="Arial"/>
                <w:sz w:val="16"/>
                <w:szCs w:val="16"/>
              </w:rPr>
              <w:t xml:space="preserve">[-26.32, 4.50]</w:t>
            </w:r>
          </w:p>
        </w:tc>
        <w:tc>
          <w:tcPr>
            <w:tcW w:w="900" w:type="dxa"/>
          </w:tcPr>
          <w:p>
            <w:pPr>
              <w:spacing w:before="0" w:after="0" w:line="240" w:lineRule="auto"/>
            </w:pPr>
            <w:r>
              <w:rPr>
                <w:rFonts w:ascii="Arial" w:hAnsi="Arial" w:cs="Arial" w:eastAsia="Arial"/>
                <w:sz w:val="16"/>
                <w:szCs w:val="16"/>
              </w:rPr>
              <w:t xml:space="preserve">0.165</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-0.387</w:t>
            </w:r>
          </w:p>
        </w:tc>
        <w:tc>
          <w:tcPr>
            <w:tcW w:w="900" w:type="dxa"/>
          </w:tcPr>
          <w:p>
            <w:pPr>
              <w:spacing w:before="0" w:after="0" w:line="240" w:lineRule="auto"/>
            </w:pPr>
            <w:r>
              <w:rPr>
                <w:rFonts w:ascii="Arial" w:hAnsi="Arial" w:cs="Arial" w:eastAsia="Arial"/>
                <w:sz w:val="16"/>
                <w:szCs w:val="16"/>
              </w:rPr>
              <w:t xml:space="preserve">0.101</w:t>
            </w:r>
          </w:p>
        </w:tc>
        <w:tc>
          <w:tcPr>
            <w:tcW w:w="1700" w:type="dxa"/>
          </w:tcPr>
          <w:p>
            <w:pPr>
              <w:spacing w:before="0" w:after="0" w:line="240" w:lineRule="auto"/>
            </w:pPr>
            <w:r>
              <w:rPr>
                <w:rFonts w:ascii="Arial" w:hAnsi="Arial" w:cs="Arial" w:eastAsia="Arial"/>
                <w:sz w:val="16"/>
                <w:szCs w:val="16"/>
              </w:rPr>
              <w:t xml:space="preserve">[-0.586, -0.189]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-0.492</w:t>
            </w:r>
          </w:p>
        </w:tc>
        <w:tc>
          <w:tcPr>
            <w:tcW w:w="900" w:type="dxa"/>
          </w:tcPr>
          <w:p>
            <w:pPr>
              <w:spacing w:before="0" w:after="0" w:line="240" w:lineRule="auto"/>
            </w:pPr>
            <w:r>
              <w:rPr>
                <w:rFonts w:ascii="Arial" w:hAnsi="Arial" w:cs="Arial" w:eastAsia="Arial"/>
                <w:sz w:val="16"/>
                <w:szCs w:val="16"/>
              </w:rPr>
              <w:t xml:space="preserve">0.112</w:t>
            </w:r>
          </w:p>
        </w:tc>
        <w:tc>
          <w:tcPr>
            <w:tcW w:w="1700" w:type="dxa"/>
          </w:tcPr>
          <w:p>
            <w:pPr>
              <w:spacing w:before="0" w:after="0" w:line="240" w:lineRule="auto"/>
            </w:pPr>
            <w:r>
              <w:rPr>
                <w:rFonts w:ascii="Arial" w:hAnsi="Arial" w:cs="Arial" w:eastAsia="Arial"/>
                <w:sz w:val="16"/>
                <w:szCs w:val="16"/>
              </w:rPr>
              <w:t xml:space="preserve">[-0.711, -0.272]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0.214</w:t>
            </w:r>
          </w:p>
        </w:tc>
        <w:tc>
          <w:tcPr>
            <w:tcW w:w="900" w:type="dxa"/>
          </w:tcPr>
          <w:p>
            <w:pPr>
              <w:spacing w:before="0" w:after="0" w:line="240" w:lineRule="auto"/>
            </w:pPr>
            <w:r>
              <w:rPr>
                <w:rFonts w:ascii="Arial" w:hAnsi="Arial" w:cs="Arial" w:eastAsia="Arial"/>
                <w:sz w:val="16"/>
                <w:szCs w:val="16"/>
              </w:rPr>
              <w:t xml:space="preserve">0.206</w:t>
            </w:r>
          </w:p>
        </w:tc>
        <w:tc>
          <w:tcPr>
            <w:tcW w:w="1700" w:type="dxa"/>
          </w:tcPr>
          <w:p>
            <w:pPr>
              <w:spacing w:before="0" w:after="0" w:line="240" w:lineRule="auto"/>
            </w:pPr>
            <w:r>
              <w:rPr>
                <w:rFonts w:ascii="Arial" w:hAnsi="Arial" w:cs="Arial" w:eastAsia="Arial"/>
                <w:sz w:val="16"/>
                <w:szCs w:val="16"/>
              </w:rPr>
              <w:t xml:space="preserve">[-0.190, 0.618]</w:t>
            </w:r>
          </w:p>
        </w:tc>
        <w:tc>
          <w:tcPr>
            <w:tcW w:w="900" w:type="dxa"/>
          </w:tcPr>
          <w:p>
            <w:pPr>
              <w:spacing w:before="0" w:after="0" w:line="240" w:lineRule="auto"/>
            </w:pPr>
            <w:r>
              <w:rPr>
                <w:rFonts w:ascii="Arial" w:hAnsi="Arial" w:cs="Arial" w:eastAsia="Arial"/>
                <w:sz w:val="16"/>
                <w:szCs w:val="16"/>
              </w:rPr>
              <w:t xml:space="preserve">0.299</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-0.706</w:t>
            </w:r>
          </w:p>
        </w:tc>
        <w:tc>
          <w:tcPr>
            <w:tcW w:w="900" w:type="dxa"/>
          </w:tcPr>
          <w:p>
            <w:pPr>
              <w:spacing w:before="0" w:after="0" w:line="240" w:lineRule="auto"/>
            </w:pPr>
            <w:r>
              <w:rPr>
                <w:rFonts w:ascii="Arial" w:hAnsi="Arial" w:cs="Arial" w:eastAsia="Arial"/>
                <w:sz w:val="16"/>
                <w:szCs w:val="16"/>
              </w:rPr>
              <w:t xml:space="preserve">0.231</w:t>
            </w:r>
          </w:p>
        </w:tc>
        <w:tc>
          <w:tcPr>
            <w:tcW w:w="1700" w:type="dxa"/>
          </w:tcPr>
          <w:p>
            <w:pPr>
              <w:spacing w:before="0" w:after="0" w:line="240" w:lineRule="auto"/>
            </w:pPr>
            <w:r>
              <w:rPr>
                <w:rFonts w:ascii="Arial" w:hAnsi="Arial" w:cs="Arial" w:eastAsia="Arial"/>
                <w:sz w:val="16"/>
                <w:szCs w:val="16"/>
              </w:rPr>
              <w:t xml:space="preserve">[-1.159, -0.253]</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M3,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-12.54</w:t>
            </w:r>
          </w:p>
        </w:tc>
        <w:tc>
          <w:tcPr>
            <w:tcW w:w="900" w:type="dxa"/>
          </w:tcPr>
          <w:p>
            <w:pPr>
              <w:spacing w:before="0" w:after="0" w:line="240" w:lineRule="auto"/>
            </w:pPr>
            <w:r>
              <w:rPr>
                <w:rFonts w:ascii="Arial" w:hAnsi="Arial" w:cs="Arial" w:eastAsia="Arial"/>
                <w:sz w:val="16"/>
                <w:szCs w:val="16"/>
              </w:rPr>
              <w:t xml:space="preserve">3.33</w:t>
            </w:r>
          </w:p>
        </w:tc>
        <w:tc>
          <w:tcPr>
            <w:tcW w:w="1700" w:type="dxa"/>
          </w:tcPr>
          <w:p>
            <w:pPr>
              <w:spacing w:before="0" w:after="0" w:line="240" w:lineRule="auto"/>
            </w:pPr>
            <w:r>
              <w:rPr>
                <w:rFonts w:ascii="Arial" w:hAnsi="Arial" w:cs="Arial" w:eastAsia="Arial"/>
                <w:sz w:val="16"/>
                <w:szCs w:val="16"/>
              </w:rPr>
              <w:t xml:space="preserve">[-19.06, -6.02]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-14.92</w:t>
            </w:r>
          </w:p>
        </w:tc>
        <w:tc>
          <w:tcPr>
            <w:tcW w:w="900" w:type="dxa"/>
          </w:tcPr>
          <w:p>
            <w:pPr>
              <w:spacing w:before="0" w:after="0" w:line="240" w:lineRule="auto"/>
            </w:pPr>
            <w:r>
              <w:rPr>
                <w:rFonts w:ascii="Arial" w:hAnsi="Arial" w:cs="Arial" w:eastAsia="Arial"/>
                <w:sz w:val="16"/>
                <w:szCs w:val="16"/>
              </w:rPr>
              <w:t xml:space="preserve">3.87</w:t>
            </w:r>
          </w:p>
        </w:tc>
        <w:tc>
          <w:tcPr>
            <w:tcW w:w="1700" w:type="dxa"/>
          </w:tcPr>
          <w:p>
            <w:pPr>
              <w:spacing w:before="0" w:after="0" w:line="240" w:lineRule="auto"/>
            </w:pPr>
            <w:r>
              <w:rPr>
                <w:rFonts w:ascii="Arial" w:hAnsi="Arial" w:cs="Arial" w:eastAsia="Arial"/>
                <w:sz w:val="16"/>
                <w:szCs w:val="16"/>
              </w:rPr>
              <w:t xml:space="preserve">[-22.51, -7.34]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1.22</w:t>
            </w:r>
          </w:p>
        </w:tc>
        <w:tc>
          <w:tcPr>
            <w:tcW w:w="900" w:type="dxa"/>
          </w:tcPr>
          <w:p>
            <w:pPr>
              <w:spacing w:before="0" w:after="0" w:line="240" w:lineRule="auto"/>
            </w:pPr>
            <w:r>
              <w:rPr>
                <w:rFonts w:ascii="Arial" w:hAnsi="Arial" w:cs="Arial" w:eastAsia="Arial"/>
                <w:sz w:val="16"/>
                <w:szCs w:val="16"/>
              </w:rPr>
              <w:t xml:space="preserve">1.59</w:t>
            </w:r>
          </w:p>
        </w:tc>
        <w:tc>
          <w:tcPr>
            <w:tcW w:w="1700" w:type="dxa"/>
          </w:tcPr>
          <w:p>
            <w:pPr>
              <w:spacing w:before="0" w:after="0" w:line="240" w:lineRule="auto"/>
            </w:pPr>
            <w:r>
              <w:rPr>
                <w:rFonts w:ascii="Arial" w:hAnsi="Arial" w:cs="Arial" w:eastAsia="Arial"/>
                <w:sz w:val="16"/>
                <w:szCs w:val="16"/>
              </w:rPr>
              <w:t xml:space="preserve">[-1.89, 4.33]</w:t>
            </w:r>
          </w:p>
        </w:tc>
        <w:tc>
          <w:tcPr>
            <w:tcW w:w="900" w:type="dxa"/>
          </w:tcPr>
          <w:p>
            <w:pPr>
              <w:spacing w:before="0" w:after="0" w:line="240" w:lineRule="auto"/>
            </w:pPr>
            <w:r>
              <w:rPr>
                <w:rFonts w:ascii="Arial" w:hAnsi="Arial" w:cs="Arial" w:eastAsia="Arial"/>
                <w:sz w:val="16"/>
                <w:szCs w:val="16"/>
              </w:rPr>
              <w:t xml:space="preserve">0.441</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-16.15</w:t>
            </w:r>
          </w:p>
        </w:tc>
        <w:tc>
          <w:tcPr>
            <w:tcW w:w="900" w:type="dxa"/>
          </w:tcPr>
          <w:p>
            <w:pPr>
              <w:spacing w:before="0" w:after="0" w:line="240" w:lineRule="auto"/>
            </w:pPr>
            <w:r>
              <w:rPr>
                <w:rFonts w:ascii="Arial" w:hAnsi="Arial" w:cs="Arial" w:eastAsia="Arial"/>
                <w:sz w:val="16"/>
                <w:szCs w:val="16"/>
              </w:rPr>
              <w:t xml:space="preserve">4.07</w:t>
            </w:r>
          </w:p>
        </w:tc>
        <w:tc>
          <w:tcPr>
            <w:tcW w:w="1700" w:type="dxa"/>
          </w:tcPr>
          <w:p>
            <w:pPr>
              <w:spacing w:before="0" w:after="0" w:line="240" w:lineRule="auto"/>
            </w:pPr>
            <w:r>
              <w:rPr>
                <w:rFonts w:ascii="Arial" w:hAnsi="Arial" w:cs="Arial" w:eastAsia="Arial"/>
                <w:sz w:val="16"/>
                <w:szCs w:val="16"/>
              </w:rPr>
              <w:t xml:space="preserve">[-24.12, -8.17]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-12.15</w:t>
            </w:r>
          </w:p>
        </w:tc>
        <w:tc>
          <w:tcPr>
            <w:tcW w:w="900" w:type="dxa"/>
          </w:tcPr>
          <w:p>
            <w:pPr>
              <w:spacing w:before="0" w:after="0" w:line="240" w:lineRule="auto"/>
            </w:pPr>
            <w:r>
              <w:rPr>
                <w:rFonts w:ascii="Arial" w:hAnsi="Arial" w:cs="Arial" w:eastAsia="Arial"/>
                <w:sz w:val="16"/>
                <w:szCs w:val="16"/>
              </w:rPr>
              <w:t xml:space="preserve">2.97</w:t>
            </w:r>
          </w:p>
        </w:tc>
        <w:tc>
          <w:tcPr>
            <w:tcW w:w="1700" w:type="dxa"/>
          </w:tcPr>
          <w:p>
            <w:pPr>
              <w:spacing w:before="0" w:after="0" w:line="240" w:lineRule="auto"/>
            </w:pPr>
            <w:r>
              <w:rPr>
                <w:rFonts w:ascii="Arial" w:hAnsi="Arial" w:cs="Arial" w:eastAsia="Arial"/>
                <w:sz w:val="16"/>
                <w:szCs w:val="16"/>
              </w:rPr>
              <w:t xml:space="preserve">[-17.97, -6.33]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-14.71</w:t>
            </w:r>
          </w:p>
        </w:tc>
        <w:tc>
          <w:tcPr>
            <w:tcW w:w="900" w:type="dxa"/>
          </w:tcPr>
          <w:p>
            <w:pPr>
              <w:spacing w:before="0" w:after="0" w:line="240" w:lineRule="auto"/>
            </w:pPr>
            <w:r>
              <w:rPr>
                <w:rFonts w:ascii="Arial" w:hAnsi="Arial" w:cs="Arial" w:eastAsia="Arial"/>
                <w:sz w:val="16"/>
                <w:szCs w:val="16"/>
              </w:rPr>
              <w:t xml:space="preserve">3.37</w:t>
            </w:r>
          </w:p>
        </w:tc>
        <w:tc>
          <w:tcPr>
            <w:tcW w:w="1700" w:type="dxa"/>
          </w:tcPr>
          <w:p>
            <w:pPr>
              <w:spacing w:before="0" w:after="0" w:line="240" w:lineRule="auto"/>
            </w:pPr>
            <w:r>
              <w:rPr>
                <w:rFonts w:ascii="Arial" w:hAnsi="Arial" w:cs="Arial" w:eastAsia="Arial"/>
                <w:sz w:val="16"/>
                <w:szCs w:val="16"/>
              </w:rPr>
              <w:t xml:space="preserve">[-21.32, -8.10]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2.61</w:t>
            </w:r>
          </w:p>
        </w:tc>
        <w:tc>
          <w:tcPr>
            <w:tcW w:w="900" w:type="dxa"/>
          </w:tcPr>
          <w:p>
            <w:pPr>
              <w:spacing w:before="0" w:after="0" w:line="240" w:lineRule="auto"/>
            </w:pPr>
            <w:r>
              <w:rPr>
                <w:rFonts w:ascii="Arial" w:hAnsi="Arial" w:cs="Arial" w:eastAsia="Arial"/>
                <w:sz w:val="16"/>
                <w:szCs w:val="16"/>
              </w:rPr>
              <w:t xml:space="preserve">3.46</w:t>
            </w:r>
          </w:p>
        </w:tc>
        <w:tc>
          <w:tcPr>
            <w:tcW w:w="1700" w:type="dxa"/>
          </w:tcPr>
          <w:p>
            <w:pPr>
              <w:spacing w:before="0" w:after="0" w:line="240" w:lineRule="auto"/>
            </w:pPr>
            <w:r>
              <w:rPr>
                <w:rFonts w:ascii="Arial" w:hAnsi="Arial" w:cs="Arial" w:eastAsia="Arial"/>
                <w:sz w:val="16"/>
                <w:szCs w:val="16"/>
              </w:rPr>
              <w:t xml:space="preserve">[-4.18, 9.40]</w:t>
            </w:r>
          </w:p>
        </w:tc>
        <w:tc>
          <w:tcPr>
            <w:tcW w:w="900" w:type="dxa"/>
          </w:tcPr>
          <w:p>
            <w:pPr>
              <w:spacing w:before="0" w:after="0" w:line="240" w:lineRule="auto"/>
            </w:pPr>
            <w:r>
              <w:rPr>
                <w:rFonts w:ascii="Arial" w:hAnsi="Arial" w:cs="Arial" w:eastAsia="Arial"/>
                <w:sz w:val="16"/>
                <w:szCs w:val="16"/>
              </w:rPr>
              <w:t xml:space="preserve">0.450</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-17.33</w:t>
            </w:r>
          </w:p>
        </w:tc>
        <w:tc>
          <w:tcPr>
            <w:tcW w:w="900" w:type="dxa"/>
          </w:tcPr>
          <w:p>
            <w:pPr>
              <w:spacing w:before="0" w:after="0" w:line="240" w:lineRule="auto"/>
            </w:pPr>
            <w:r>
              <w:rPr>
                <w:rFonts w:ascii="Arial" w:hAnsi="Arial" w:cs="Arial" w:eastAsia="Arial"/>
                <w:sz w:val="16"/>
                <w:szCs w:val="16"/>
              </w:rPr>
              <w:t xml:space="preserve">4.59</w:t>
            </w:r>
          </w:p>
        </w:tc>
        <w:tc>
          <w:tcPr>
            <w:tcW w:w="1700" w:type="dxa"/>
          </w:tcPr>
          <w:p>
            <w:pPr>
              <w:spacing w:before="0" w:after="0" w:line="240" w:lineRule="auto"/>
            </w:pPr>
            <w:r>
              <w:rPr>
                <w:rFonts w:ascii="Arial" w:hAnsi="Arial" w:cs="Arial" w:eastAsia="Arial"/>
                <w:sz w:val="16"/>
                <w:szCs w:val="16"/>
              </w:rPr>
              <w:t xml:space="preserve">[-26.33, -8.32]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-5.84</w:t>
            </w:r>
          </w:p>
        </w:tc>
        <w:tc>
          <w:tcPr>
            <w:tcW w:w="900" w:type="dxa"/>
          </w:tcPr>
          <w:p>
            <w:pPr>
              <w:spacing w:before="0" w:after="0" w:line="240" w:lineRule="auto"/>
            </w:pPr>
            <w:r>
              <w:rPr>
                <w:rFonts w:ascii="Arial" w:hAnsi="Arial" w:cs="Arial" w:eastAsia="Arial"/>
                <w:sz w:val="16"/>
                <w:szCs w:val="16"/>
              </w:rPr>
              <w:t xml:space="preserve">1.68</w:t>
            </w:r>
          </w:p>
        </w:tc>
        <w:tc>
          <w:tcPr>
            <w:tcW w:w="1700" w:type="dxa"/>
          </w:tcPr>
          <w:p>
            <w:pPr>
              <w:spacing w:before="0" w:after="0" w:line="240" w:lineRule="auto"/>
            </w:pPr>
            <w:r>
              <w:rPr>
                <w:rFonts w:ascii="Arial" w:hAnsi="Arial" w:cs="Arial" w:eastAsia="Arial"/>
                <w:sz w:val="16"/>
                <w:szCs w:val="16"/>
              </w:rPr>
              <w:t xml:space="preserve">[-9.13, -2.54]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-7.65</w:t>
            </w:r>
          </w:p>
        </w:tc>
        <w:tc>
          <w:tcPr>
            <w:tcW w:w="900" w:type="dxa"/>
          </w:tcPr>
          <w:p>
            <w:pPr>
              <w:spacing w:before="0" w:after="0" w:line="240" w:lineRule="auto"/>
            </w:pPr>
            <w:r>
              <w:rPr>
                <w:rFonts w:ascii="Arial" w:hAnsi="Arial" w:cs="Arial" w:eastAsia="Arial"/>
                <w:sz w:val="16"/>
                <w:szCs w:val="16"/>
              </w:rPr>
              <w:t xml:space="preserve">1.53</w:t>
            </w:r>
          </w:p>
        </w:tc>
        <w:tc>
          <w:tcPr>
            <w:tcW w:w="1700" w:type="dxa"/>
          </w:tcPr>
          <w:p>
            <w:pPr>
              <w:spacing w:before="0" w:after="0" w:line="240" w:lineRule="auto"/>
            </w:pPr>
            <w:r>
              <w:rPr>
                <w:rFonts w:ascii="Arial" w:hAnsi="Arial" w:cs="Arial" w:eastAsia="Arial"/>
                <w:sz w:val="16"/>
                <w:szCs w:val="16"/>
              </w:rPr>
              <w:t xml:space="preserve">[-10.65, -4.64]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4.60</w:t>
            </w:r>
          </w:p>
        </w:tc>
        <w:tc>
          <w:tcPr>
            <w:tcW w:w="900" w:type="dxa"/>
          </w:tcPr>
          <w:p>
            <w:pPr>
              <w:spacing w:before="0" w:after="0" w:line="240" w:lineRule="auto"/>
            </w:pPr>
            <w:r>
              <w:rPr>
                <w:rFonts w:ascii="Arial" w:hAnsi="Arial" w:cs="Arial" w:eastAsia="Arial"/>
                <w:sz w:val="16"/>
                <w:szCs w:val="16"/>
              </w:rPr>
              <w:t xml:space="preserve">6.33</w:t>
            </w:r>
          </w:p>
        </w:tc>
        <w:tc>
          <w:tcPr>
            <w:tcW w:w="1700" w:type="dxa"/>
          </w:tcPr>
          <w:p>
            <w:pPr>
              <w:spacing w:before="0" w:after="0" w:line="240" w:lineRule="auto"/>
            </w:pPr>
            <w:r>
              <w:rPr>
                <w:rFonts w:ascii="Arial" w:hAnsi="Arial" w:cs="Arial" w:eastAsia="Arial"/>
                <w:sz w:val="16"/>
                <w:szCs w:val="16"/>
              </w:rPr>
              <w:t xml:space="preserve">[-7.80, 17.00]</w:t>
            </w:r>
          </w:p>
        </w:tc>
        <w:tc>
          <w:tcPr>
            <w:tcW w:w="900" w:type="dxa"/>
          </w:tcPr>
          <w:p>
            <w:pPr>
              <w:spacing w:before="0" w:after="0" w:line="240" w:lineRule="auto"/>
            </w:pPr>
            <w:r>
              <w:rPr>
                <w:rFonts w:ascii="Arial" w:hAnsi="Arial" w:cs="Arial" w:eastAsia="Arial"/>
                <w:sz w:val="16"/>
                <w:szCs w:val="16"/>
              </w:rPr>
              <w:t xml:space="preserve">0.467</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-12.25</w:t>
            </w:r>
          </w:p>
        </w:tc>
        <w:tc>
          <w:tcPr>
            <w:tcW w:w="900" w:type="dxa"/>
          </w:tcPr>
          <w:p>
            <w:pPr>
              <w:spacing w:before="0" w:after="0" w:line="240" w:lineRule="auto"/>
            </w:pPr>
            <w:r>
              <w:rPr>
                <w:rFonts w:ascii="Arial" w:hAnsi="Arial" w:cs="Arial" w:eastAsia="Arial"/>
                <w:sz w:val="16"/>
                <w:szCs w:val="16"/>
              </w:rPr>
              <w:t xml:space="preserve">6.37</w:t>
            </w:r>
          </w:p>
        </w:tc>
        <w:tc>
          <w:tcPr>
            <w:tcW w:w="1700" w:type="dxa"/>
          </w:tcPr>
          <w:p>
            <w:pPr>
              <w:spacing w:before="0" w:after="0" w:line="240" w:lineRule="auto"/>
            </w:pPr>
            <w:r>
              <w:rPr>
                <w:rFonts w:ascii="Arial" w:hAnsi="Arial" w:cs="Arial" w:eastAsia="Arial"/>
                <w:sz w:val="16"/>
                <w:szCs w:val="16"/>
              </w:rPr>
              <w:t xml:space="preserve">[-24.72, 0.23]</w:t>
            </w:r>
          </w:p>
        </w:tc>
        <w:tc>
          <w:tcPr>
            <w:tcW w:w="900" w:type="dxa"/>
          </w:tcPr>
          <w:p>
            <w:pPr>
              <w:spacing w:before="0" w:after="0" w:line="240" w:lineRule="auto"/>
            </w:pPr>
            <w:r>
              <w:rPr>
                <w:rFonts w:ascii="Arial" w:hAnsi="Arial" w:cs="Arial" w:eastAsia="Arial"/>
                <w:sz w:val="16"/>
                <w:szCs w:val="16"/>
              </w:rPr>
              <w:t xml:space="preserve">0.054</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-1.73</w:t>
            </w:r>
          </w:p>
        </w:tc>
        <w:tc>
          <w:tcPr>
            <w:tcW w:w="900" w:type="dxa"/>
          </w:tcPr>
          <w:p>
            <w:pPr>
              <w:spacing w:before="0" w:after="0" w:line="240" w:lineRule="auto"/>
            </w:pPr>
            <w:r>
              <w:rPr>
                <w:rFonts w:ascii="Arial" w:hAnsi="Arial" w:cs="Arial" w:eastAsia="Arial"/>
                <w:sz w:val="16"/>
                <w:szCs w:val="16"/>
              </w:rPr>
              <w:t xml:space="preserve">1.06</w:t>
            </w:r>
          </w:p>
        </w:tc>
        <w:tc>
          <w:tcPr>
            <w:tcW w:w="1700" w:type="dxa"/>
          </w:tcPr>
          <w:p>
            <w:pPr>
              <w:spacing w:before="0" w:after="0" w:line="240" w:lineRule="auto"/>
            </w:pPr>
            <w:r>
              <w:rPr>
                <w:rFonts w:ascii="Arial" w:hAnsi="Arial" w:cs="Arial" w:eastAsia="Arial"/>
                <w:sz w:val="16"/>
                <w:szCs w:val="16"/>
              </w:rPr>
              <w:t xml:space="preserve">[-3.82, 0.35]</w:t>
            </w:r>
          </w:p>
        </w:tc>
        <w:tc>
          <w:tcPr>
            <w:tcW w:w="900" w:type="dxa"/>
          </w:tcPr>
          <w:p>
            <w:pPr>
              <w:spacing w:before="0" w:after="0" w:line="240" w:lineRule="auto"/>
            </w:pPr>
            <w:r>
              <w:rPr>
                <w:rFonts w:ascii="Arial" w:hAnsi="Arial" w:cs="Arial" w:eastAsia="Arial"/>
                <w:sz w:val="16"/>
                <w:szCs w:val="16"/>
              </w:rPr>
              <w:t xml:space="preserve">0.104</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-2.80</w:t>
            </w:r>
          </w:p>
        </w:tc>
        <w:tc>
          <w:tcPr>
            <w:tcW w:w="900" w:type="dxa"/>
          </w:tcPr>
          <w:p>
            <w:pPr>
              <w:spacing w:before="0" w:after="0" w:line="240" w:lineRule="auto"/>
            </w:pPr>
            <w:r>
              <w:rPr>
                <w:rFonts w:ascii="Arial" w:hAnsi="Arial" w:cs="Arial" w:eastAsia="Arial"/>
                <w:sz w:val="16"/>
                <w:szCs w:val="16"/>
              </w:rPr>
              <w:t xml:space="preserve">0.53</w:t>
            </w:r>
          </w:p>
        </w:tc>
        <w:tc>
          <w:tcPr>
            <w:tcW w:w="1700" w:type="dxa"/>
          </w:tcPr>
          <w:p>
            <w:pPr>
              <w:spacing w:before="0" w:after="0" w:line="240" w:lineRule="auto"/>
            </w:pPr>
            <w:r>
              <w:rPr>
                <w:rFonts w:ascii="Arial" w:hAnsi="Arial" w:cs="Arial" w:eastAsia="Arial"/>
                <w:sz w:val="16"/>
                <w:szCs w:val="16"/>
              </w:rPr>
              <w:t xml:space="preserve">[-3.84, -1.76]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4.44</w:t>
            </w:r>
          </w:p>
        </w:tc>
        <w:tc>
          <w:tcPr>
            <w:tcW w:w="900" w:type="dxa"/>
          </w:tcPr>
          <w:p>
            <w:pPr>
              <w:spacing w:before="0" w:after="0" w:line="240" w:lineRule="auto"/>
            </w:pPr>
            <w:r>
              <w:rPr>
                <w:rFonts w:ascii="Arial" w:hAnsi="Arial" w:cs="Arial" w:eastAsia="Arial"/>
                <w:sz w:val="16"/>
                <w:szCs w:val="16"/>
              </w:rPr>
              <w:t xml:space="preserve">6.37</w:t>
            </w:r>
          </w:p>
        </w:tc>
        <w:tc>
          <w:tcPr>
            <w:tcW w:w="1700" w:type="dxa"/>
          </w:tcPr>
          <w:p>
            <w:pPr>
              <w:spacing w:before="0" w:after="0" w:line="240" w:lineRule="auto"/>
            </w:pPr>
            <w:r>
              <w:rPr>
                <w:rFonts w:ascii="Arial" w:hAnsi="Arial" w:cs="Arial" w:eastAsia="Arial"/>
                <w:sz w:val="16"/>
                <w:szCs w:val="16"/>
              </w:rPr>
              <w:t xml:space="preserve">[-8.05, 16.93]</w:t>
            </w:r>
          </w:p>
        </w:tc>
        <w:tc>
          <w:tcPr>
            <w:tcW w:w="900" w:type="dxa"/>
          </w:tcPr>
          <w:p>
            <w:pPr>
              <w:spacing w:before="0" w:after="0" w:line="240" w:lineRule="auto"/>
            </w:pPr>
            <w:r>
              <w:rPr>
                <w:rFonts w:ascii="Arial" w:hAnsi="Arial" w:cs="Arial" w:eastAsia="Arial"/>
                <w:sz w:val="16"/>
                <w:szCs w:val="16"/>
              </w:rPr>
              <w:t xml:space="preserve">0.486</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-7.24</w:t>
            </w:r>
          </w:p>
        </w:tc>
        <w:tc>
          <w:tcPr>
            <w:tcW w:w="900" w:type="dxa"/>
          </w:tcPr>
          <w:p>
            <w:pPr>
              <w:spacing w:before="0" w:after="0" w:line="240" w:lineRule="auto"/>
            </w:pPr>
            <w:r>
              <w:rPr>
                <w:rFonts w:ascii="Arial" w:hAnsi="Arial" w:cs="Arial" w:eastAsia="Arial"/>
                <w:sz w:val="16"/>
                <w:szCs w:val="16"/>
              </w:rPr>
              <w:t xml:space="preserve">6.37</w:t>
            </w:r>
          </w:p>
        </w:tc>
        <w:tc>
          <w:tcPr>
            <w:tcW w:w="1700" w:type="dxa"/>
          </w:tcPr>
          <w:p>
            <w:pPr>
              <w:spacing w:before="0" w:after="0" w:line="240" w:lineRule="auto"/>
            </w:pPr>
            <w:r>
              <w:rPr>
                <w:rFonts w:ascii="Arial" w:hAnsi="Arial" w:cs="Arial" w:eastAsia="Arial"/>
                <w:sz w:val="16"/>
                <w:szCs w:val="16"/>
              </w:rPr>
              <w:t xml:space="preserve">[-19.72, 5.24]</w:t>
            </w:r>
          </w:p>
        </w:tc>
        <w:tc>
          <w:tcPr>
            <w:tcW w:w="900" w:type="dxa"/>
          </w:tcPr>
          <w:p>
            <w:pPr>
              <w:spacing w:before="0" w:after="0" w:line="240" w:lineRule="auto"/>
            </w:pPr>
            <w:r>
              <w:rPr>
                <w:rFonts w:ascii="Arial" w:hAnsi="Arial" w:cs="Arial" w:eastAsia="Arial"/>
                <w:sz w:val="16"/>
                <w:szCs w:val="16"/>
              </w:rPr>
              <w:t xml:space="preserve">0.256</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-0.323</w:t>
            </w:r>
          </w:p>
        </w:tc>
        <w:tc>
          <w:tcPr>
            <w:tcW w:w="900" w:type="dxa"/>
          </w:tcPr>
          <w:p>
            <w:pPr>
              <w:spacing w:before="0" w:after="0" w:line="240" w:lineRule="auto"/>
            </w:pPr>
            <w:r>
              <w:rPr>
                <w:rFonts w:ascii="Arial" w:hAnsi="Arial" w:cs="Arial" w:eastAsia="Arial"/>
                <w:sz w:val="16"/>
                <w:szCs w:val="16"/>
              </w:rPr>
              <w:t xml:space="preserve">0.085</w:t>
            </w:r>
          </w:p>
        </w:tc>
        <w:tc>
          <w:tcPr>
            <w:tcW w:w="1700" w:type="dxa"/>
          </w:tcPr>
          <w:p>
            <w:pPr>
              <w:spacing w:before="0" w:after="0" w:line="240" w:lineRule="auto"/>
            </w:pPr>
            <w:r>
              <w:rPr>
                <w:rFonts w:ascii="Arial" w:hAnsi="Arial" w:cs="Arial" w:eastAsia="Arial"/>
                <w:sz w:val="16"/>
                <w:szCs w:val="16"/>
              </w:rPr>
              <w:t xml:space="preserve">[-0.490, -0.155]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-0.401</w:t>
            </w:r>
          </w:p>
        </w:tc>
        <w:tc>
          <w:tcPr>
            <w:tcW w:w="900" w:type="dxa"/>
          </w:tcPr>
          <w:p>
            <w:pPr>
              <w:spacing w:before="0" w:after="0" w:line="240" w:lineRule="auto"/>
            </w:pPr>
            <w:r>
              <w:rPr>
                <w:rFonts w:ascii="Arial" w:hAnsi="Arial" w:cs="Arial" w:eastAsia="Arial"/>
                <w:sz w:val="16"/>
                <w:szCs w:val="16"/>
              </w:rPr>
              <w:t xml:space="preserve">0.093</w:t>
            </w:r>
          </w:p>
        </w:tc>
        <w:tc>
          <w:tcPr>
            <w:tcW w:w="1700" w:type="dxa"/>
          </w:tcPr>
          <w:p>
            <w:pPr>
              <w:spacing w:before="0" w:after="0" w:line="240" w:lineRule="auto"/>
            </w:pPr>
            <w:r>
              <w:rPr>
                <w:rFonts w:ascii="Arial" w:hAnsi="Arial" w:cs="Arial" w:eastAsia="Arial"/>
                <w:sz w:val="16"/>
                <w:szCs w:val="16"/>
              </w:rPr>
              <w:t xml:space="preserve">[-0.582, -0.219]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0.129</w:t>
            </w:r>
          </w:p>
        </w:tc>
        <w:tc>
          <w:tcPr>
            <w:tcW w:w="900" w:type="dxa"/>
          </w:tcPr>
          <w:p>
            <w:pPr>
              <w:spacing w:before="0" w:after="0" w:line="240" w:lineRule="auto"/>
            </w:pPr>
            <w:r>
              <w:rPr>
                <w:rFonts w:ascii="Arial" w:hAnsi="Arial" w:cs="Arial" w:eastAsia="Arial"/>
                <w:sz w:val="16"/>
                <w:szCs w:val="16"/>
              </w:rPr>
              <w:t xml:space="preserve">0.177</w:t>
            </w:r>
          </w:p>
        </w:tc>
        <w:tc>
          <w:tcPr>
            <w:tcW w:w="1700" w:type="dxa"/>
          </w:tcPr>
          <w:p>
            <w:pPr>
              <w:spacing w:before="0" w:after="0" w:line="240" w:lineRule="auto"/>
            </w:pPr>
            <w:r>
              <w:rPr>
                <w:rFonts w:ascii="Arial" w:hAnsi="Arial" w:cs="Arial" w:eastAsia="Arial"/>
                <w:sz w:val="16"/>
                <w:szCs w:val="16"/>
              </w:rPr>
              <w:t xml:space="preserve">[-0.219, 0.477]</w:t>
            </w:r>
          </w:p>
        </w:tc>
        <w:tc>
          <w:tcPr>
            <w:tcW w:w="900" w:type="dxa"/>
          </w:tcPr>
          <w:p>
            <w:pPr>
              <w:spacing w:before="0" w:after="0" w:line="240" w:lineRule="auto"/>
            </w:pPr>
            <w:r>
              <w:rPr>
                <w:rFonts w:ascii="Arial" w:hAnsi="Arial" w:cs="Arial" w:eastAsia="Arial"/>
                <w:sz w:val="16"/>
                <w:szCs w:val="16"/>
              </w:rPr>
              <w:t xml:space="preserve">0.468</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-0.530</w:t>
            </w:r>
          </w:p>
        </w:tc>
        <w:tc>
          <w:tcPr>
            <w:tcW w:w="900" w:type="dxa"/>
          </w:tcPr>
          <w:p>
            <w:pPr>
              <w:spacing w:before="0" w:after="0" w:line="240" w:lineRule="auto"/>
            </w:pPr>
            <w:r>
              <w:rPr>
                <w:rFonts w:ascii="Arial" w:hAnsi="Arial" w:cs="Arial" w:eastAsia="Arial"/>
                <w:sz w:val="16"/>
                <w:szCs w:val="16"/>
              </w:rPr>
              <w:t xml:space="preserve">0.193</w:t>
            </w:r>
          </w:p>
        </w:tc>
        <w:tc>
          <w:tcPr>
            <w:tcW w:w="1700" w:type="dxa"/>
          </w:tcPr>
          <w:p>
            <w:pPr>
              <w:spacing w:before="0" w:after="0" w:line="240" w:lineRule="auto"/>
            </w:pPr>
            <w:r>
              <w:rPr>
                <w:rFonts w:ascii="Arial" w:hAnsi="Arial" w:cs="Arial" w:eastAsia="Arial"/>
                <w:sz w:val="16"/>
                <w:szCs w:val="16"/>
              </w:rPr>
              <w:t xml:space="preserve">[-0.908, -0.151]</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-8.14</w:t>
            </w:r>
          </w:p>
        </w:tc>
        <w:tc>
          <w:tcPr>
            <w:tcW w:w="900" w:type="dxa"/>
          </w:tcPr>
          <w:p>
            <w:pPr>
              <w:spacing w:before="0" w:after="0" w:line="240" w:lineRule="auto"/>
            </w:pPr>
            <w:r>
              <w:rPr>
                <w:rFonts w:ascii="Arial" w:hAnsi="Arial" w:cs="Arial" w:eastAsia="Arial"/>
                <w:sz w:val="16"/>
                <w:szCs w:val="16"/>
              </w:rPr>
              <w:t xml:space="preserve">3.73</w:t>
            </w:r>
          </w:p>
        </w:tc>
        <w:tc>
          <w:tcPr>
            <w:tcW w:w="1700" w:type="dxa"/>
          </w:tcPr>
          <w:p>
            <w:pPr>
              <w:spacing w:before="0" w:after="0" w:line="240" w:lineRule="auto"/>
            </w:pPr>
            <w:r>
              <w:rPr>
                <w:rFonts w:ascii="Arial" w:hAnsi="Arial" w:cs="Arial" w:eastAsia="Arial"/>
                <w:sz w:val="16"/>
                <w:szCs w:val="16"/>
              </w:rPr>
              <w:t xml:space="preserve">[-15.45, -0.84]</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-9.91</w:t>
            </w:r>
          </w:p>
        </w:tc>
        <w:tc>
          <w:tcPr>
            <w:tcW w:w="900" w:type="dxa"/>
          </w:tcPr>
          <w:p>
            <w:pPr>
              <w:spacing w:before="0" w:after="0" w:line="240" w:lineRule="auto"/>
            </w:pPr>
            <w:r>
              <w:rPr>
                <w:rFonts w:ascii="Arial" w:hAnsi="Arial" w:cs="Arial" w:eastAsia="Arial"/>
                <w:sz w:val="16"/>
                <w:szCs w:val="16"/>
              </w:rPr>
              <w:t xml:space="preserve">4.30</w:t>
            </w:r>
          </w:p>
        </w:tc>
        <w:tc>
          <w:tcPr>
            <w:tcW w:w="1700" w:type="dxa"/>
          </w:tcPr>
          <w:p>
            <w:pPr>
              <w:spacing w:before="0" w:after="0" w:line="240" w:lineRule="auto"/>
            </w:pPr>
            <w:r>
              <w:rPr>
                <w:rFonts w:ascii="Arial" w:hAnsi="Arial" w:cs="Arial" w:eastAsia="Arial"/>
                <w:sz w:val="16"/>
                <w:szCs w:val="16"/>
              </w:rPr>
              <w:t xml:space="preserve">[-18.33, -1.49]</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2.07</w:t>
            </w:r>
          </w:p>
        </w:tc>
        <w:tc>
          <w:tcPr>
            <w:tcW w:w="900" w:type="dxa"/>
          </w:tcPr>
          <w:p>
            <w:pPr>
              <w:spacing w:before="0" w:after="0" w:line="240" w:lineRule="auto"/>
            </w:pPr>
            <w:r>
              <w:rPr>
                <w:rFonts w:ascii="Arial" w:hAnsi="Arial" w:cs="Arial" w:eastAsia="Arial"/>
                <w:sz w:val="16"/>
                <w:szCs w:val="16"/>
              </w:rPr>
              <w:t xml:space="preserve">1.68</w:t>
            </w:r>
          </w:p>
        </w:tc>
        <w:tc>
          <w:tcPr>
            <w:tcW w:w="1700" w:type="dxa"/>
          </w:tcPr>
          <w:p>
            <w:pPr>
              <w:spacing w:before="0" w:after="0" w:line="240" w:lineRule="auto"/>
            </w:pPr>
            <w:r>
              <w:rPr>
                <w:rFonts w:ascii="Arial" w:hAnsi="Arial" w:cs="Arial" w:eastAsia="Arial"/>
                <w:sz w:val="16"/>
                <w:szCs w:val="16"/>
              </w:rPr>
              <w:t xml:space="preserve">[-1.22, 5.37]</w:t>
            </w:r>
          </w:p>
        </w:tc>
        <w:tc>
          <w:tcPr>
            <w:tcW w:w="900" w:type="dxa"/>
          </w:tcPr>
          <w:p>
            <w:pPr>
              <w:spacing w:before="0" w:after="0" w:line="240" w:lineRule="auto"/>
            </w:pPr>
            <w:r>
              <w:rPr>
                <w:rFonts w:ascii="Arial" w:hAnsi="Arial" w:cs="Arial" w:eastAsia="Arial"/>
                <w:sz w:val="16"/>
                <w:szCs w:val="16"/>
              </w:rPr>
              <w:t xml:space="preserve">0.218</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-11.98</w:t>
            </w:r>
          </w:p>
        </w:tc>
        <w:tc>
          <w:tcPr>
            <w:tcW w:w="900" w:type="dxa"/>
          </w:tcPr>
          <w:p>
            <w:pPr>
              <w:spacing w:before="0" w:after="0" w:line="240" w:lineRule="auto"/>
            </w:pPr>
            <w:r>
              <w:rPr>
                <w:rFonts w:ascii="Arial" w:hAnsi="Arial" w:cs="Arial" w:eastAsia="Arial"/>
                <w:sz w:val="16"/>
                <w:szCs w:val="16"/>
              </w:rPr>
              <w:t xml:space="preserve">4.22</w:t>
            </w:r>
          </w:p>
        </w:tc>
        <w:tc>
          <w:tcPr>
            <w:tcW w:w="1700" w:type="dxa"/>
          </w:tcPr>
          <w:p>
            <w:pPr>
              <w:spacing w:before="0" w:after="0" w:line="240" w:lineRule="auto"/>
            </w:pPr>
            <w:r>
              <w:rPr>
                <w:rFonts w:ascii="Arial" w:hAnsi="Arial" w:cs="Arial" w:eastAsia="Arial"/>
                <w:sz w:val="16"/>
                <w:szCs w:val="16"/>
              </w:rPr>
              <w:t xml:space="preserve">[-20.26, -3.70]</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-7.90</w:t>
            </w:r>
          </w:p>
        </w:tc>
        <w:tc>
          <w:tcPr>
            <w:tcW w:w="900" w:type="dxa"/>
          </w:tcPr>
          <w:p>
            <w:pPr>
              <w:spacing w:before="0" w:after="0" w:line="240" w:lineRule="auto"/>
            </w:pPr>
            <w:r>
              <w:rPr>
                <w:rFonts w:ascii="Arial" w:hAnsi="Arial" w:cs="Arial" w:eastAsia="Arial"/>
                <w:sz w:val="16"/>
                <w:szCs w:val="16"/>
              </w:rPr>
              <w:t xml:space="preserve">3.62</w:t>
            </w:r>
          </w:p>
        </w:tc>
        <w:tc>
          <w:tcPr>
            <w:tcW w:w="1700" w:type="dxa"/>
          </w:tcPr>
          <w:p>
            <w:pPr>
              <w:spacing w:before="0" w:after="0" w:line="240" w:lineRule="auto"/>
            </w:pPr>
            <w:r>
              <w:rPr>
                <w:rFonts w:ascii="Arial" w:hAnsi="Arial" w:cs="Arial" w:eastAsia="Arial"/>
                <w:sz w:val="16"/>
                <w:szCs w:val="16"/>
              </w:rPr>
              <w:t xml:space="preserve">[-14.99, -0.81]</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-10.06</w:t>
            </w:r>
          </w:p>
        </w:tc>
        <w:tc>
          <w:tcPr>
            <w:tcW w:w="900" w:type="dxa"/>
          </w:tcPr>
          <w:p>
            <w:pPr>
              <w:spacing w:before="0" w:after="0" w:line="240" w:lineRule="auto"/>
            </w:pPr>
            <w:r>
              <w:rPr>
                <w:rFonts w:ascii="Arial" w:hAnsi="Arial" w:cs="Arial" w:eastAsia="Arial"/>
                <w:sz w:val="16"/>
                <w:szCs w:val="16"/>
              </w:rPr>
              <w:t xml:space="preserve">4.02</w:t>
            </w:r>
          </w:p>
        </w:tc>
        <w:tc>
          <w:tcPr>
            <w:tcW w:w="1700" w:type="dxa"/>
          </w:tcPr>
          <w:p>
            <w:pPr>
              <w:spacing w:before="0" w:after="0" w:line="240" w:lineRule="auto"/>
            </w:pPr>
            <w:r>
              <w:rPr>
                <w:rFonts w:ascii="Arial" w:hAnsi="Arial" w:cs="Arial" w:eastAsia="Arial"/>
                <w:sz w:val="16"/>
                <w:szCs w:val="16"/>
              </w:rPr>
              <w:t xml:space="preserve">[-17.95, -2.17]</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4.56</w:t>
            </w:r>
          </w:p>
        </w:tc>
        <w:tc>
          <w:tcPr>
            <w:tcW w:w="900" w:type="dxa"/>
          </w:tcPr>
          <w:p>
            <w:pPr>
              <w:spacing w:before="0" w:after="0" w:line="240" w:lineRule="auto"/>
            </w:pPr>
            <w:r>
              <w:rPr>
                <w:rFonts w:ascii="Arial" w:hAnsi="Arial" w:cs="Arial" w:eastAsia="Arial"/>
                <w:sz w:val="16"/>
                <w:szCs w:val="16"/>
              </w:rPr>
              <w:t xml:space="preserve">3.85</w:t>
            </w:r>
          </w:p>
        </w:tc>
        <w:tc>
          <w:tcPr>
            <w:tcW w:w="1700" w:type="dxa"/>
          </w:tcPr>
          <w:p>
            <w:pPr>
              <w:spacing w:before="0" w:after="0" w:line="240" w:lineRule="auto"/>
            </w:pPr>
            <w:r>
              <w:rPr>
                <w:rFonts w:ascii="Arial" w:hAnsi="Arial" w:cs="Arial" w:eastAsia="Arial"/>
                <w:sz w:val="16"/>
                <w:szCs w:val="16"/>
              </w:rPr>
              <w:t xml:space="preserve">[-2.99, 12.11]</w:t>
            </w:r>
          </w:p>
        </w:tc>
        <w:tc>
          <w:tcPr>
            <w:tcW w:w="900" w:type="dxa"/>
          </w:tcPr>
          <w:p>
            <w:pPr>
              <w:spacing w:before="0" w:after="0" w:line="240" w:lineRule="auto"/>
            </w:pPr>
            <w:r>
              <w:rPr>
                <w:rFonts w:ascii="Arial" w:hAnsi="Arial" w:cs="Arial" w:eastAsia="Arial"/>
                <w:sz w:val="16"/>
                <w:szCs w:val="16"/>
              </w:rPr>
              <w:t xml:space="preserve">0.237</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-14.62</w:t>
            </w:r>
          </w:p>
        </w:tc>
        <w:tc>
          <w:tcPr>
            <w:tcW w:w="900" w:type="dxa"/>
          </w:tcPr>
          <w:p>
            <w:pPr>
              <w:spacing w:before="0" w:after="0" w:line="240" w:lineRule="auto"/>
            </w:pPr>
            <w:r>
              <w:rPr>
                <w:rFonts w:ascii="Arial" w:hAnsi="Arial" w:cs="Arial" w:eastAsia="Arial"/>
                <w:sz w:val="16"/>
                <w:szCs w:val="16"/>
              </w:rPr>
              <w:t xml:space="preserve">4.81</w:t>
            </w:r>
          </w:p>
        </w:tc>
        <w:tc>
          <w:tcPr>
            <w:tcW w:w="1700" w:type="dxa"/>
          </w:tcPr>
          <w:p>
            <w:pPr>
              <w:spacing w:before="0" w:after="0" w:line="240" w:lineRule="auto"/>
            </w:pPr>
            <w:r>
              <w:rPr>
                <w:rFonts w:ascii="Arial" w:hAnsi="Arial" w:cs="Arial" w:eastAsia="Arial"/>
                <w:sz w:val="16"/>
                <w:szCs w:val="16"/>
              </w:rPr>
              <w:t xml:space="preserve">[-24.05, -5.20]</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-3.45</w:t>
            </w:r>
          </w:p>
        </w:tc>
        <w:tc>
          <w:tcPr>
            <w:tcW w:w="900" w:type="dxa"/>
          </w:tcPr>
          <w:p>
            <w:pPr>
              <w:spacing w:before="0" w:after="0" w:line="240" w:lineRule="auto"/>
            </w:pPr>
            <w:r>
              <w:rPr>
                <w:rFonts w:ascii="Arial" w:hAnsi="Arial" w:cs="Arial" w:eastAsia="Arial"/>
                <w:sz w:val="16"/>
                <w:szCs w:val="16"/>
              </w:rPr>
              <w:t xml:space="preserve">2.24</w:t>
            </w:r>
          </w:p>
        </w:tc>
        <w:tc>
          <w:tcPr>
            <w:tcW w:w="1700" w:type="dxa"/>
          </w:tcPr>
          <w:p>
            <w:pPr>
              <w:spacing w:before="0" w:after="0" w:line="240" w:lineRule="auto"/>
            </w:pPr>
            <w:r>
              <w:rPr>
                <w:rFonts w:ascii="Arial" w:hAnsi="Arial" w:cs="Arial" w:eastAsia="Arial"/>
                <w:sz w:val="16"/>
                <w:szCs w:val="16"/>
              </w:rPr>
              <w:t xml:space="preserve">[-7.83, 0.94]</w:t>
            </w:r>
          </w:p>
        </w:tc>
        <w:tc>
          <w:tcPr>
            <w:tcW w:w="900" w:type="dxa"/>
          </w:tcPr>
          <w:p>
            <w:pPr>
              <w:spacing w:before="0" w:after="0" w:line="240" w:lineRule="auto"/>
            </w:pPr>
            <w:r>
              <w:rPr>
                <w:rFonts w:ascii="Arial" w:hAnsi="Arial" w:cs="Arial" w:eastAsia="Arial"/>
                <w:sz w:val="16"/>
                <w:szCs w:val="16"/>
              </w:rPr>
              <w:t xml:space="preserve">0.123</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-5.46</w:t>
            </w:r>
          </w:p>
        </w:tc>
        <w:tc>
          <w:tcPr>
            <w:tcW w:w="900" w:type="dxa"/>
          </w:tcPr>
          <w:p>
            <w:pPr>
              <w:spacing w:before="0" w:after="0" w:line="240" w:lineRule="auto"/>
            </w:pPr>
            <w:r>
              <w:rPr>
                <w:rFonts w:ascii="Arial" w:hAnsi="Arial" w:cs="Arial" w:eastAsia="Arial"/>
                <w:sz w:val="16"/>
                <w:szCs w:val="16"/>
              </w:rPr>
              <w:t xml:space="preserve">1.99</w:t>
            </w:r>
          </w:p>
        </w:tc>
        <w:tc>
          <w:tcPr>
            <w:tcW w:w="1700" w:type="dxa"/>
          </w:tcPr>
          <w:p>
            <w:pPr>
              <w:spacing w:before="0" w:after="0" w:line="240" w:lineRule="auto"/>
            </w:pPr>
            <w:r>
              <w:rPr>
                <w:rFonts w:ascii="Arial" w:hAnsi="Arial" w:cs="Arial" w:eastAsia="Arial"/>
                <w:sz w:val="16"/>
                <w:szCs w:val="16"/>
              </w:rPr>
              <w:t xml:space="preserve">[-9.36, -1.56]</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8.17</w:t>
            </w:r>
          </w:p>
        </w:tc>
        <w:tc>
          <w:tcPr>
            <w:tcW w:w="900" w:type="dxa"/>
          </w:tcPr>
          <w:p>
            <w:pPr>
              <w:spacing w:before="0" w:after="0" w:line="240" w:lineRule="auto"/>
            </w:pPr>
            <w:r>
              <w:rPr>
                <w:rFonts w:ascii="Arial" w:hAnsi="Arial" w:cs="Arial" w:eastAsia="Arial"/>
                <w:sz w:val="16"/>
                <w:szCs w:val="16"/>
              </w:rPr>
              <w:t xml:space="preserve">7.42</w:t>
            </w:r>
          </w:p>
        </w:tc>
        <w:tc>
          <w:tcPr>
            <w:tcW w:w="1700" w:type="dxa"/>
          </w:tcPr>
          <w:p>
            <w:pPr>
              <w:spacing w:before="0" w:after="0" w:line="240" w:lineRule="auto"/>
            </w:pPr>
            <w:r>
              <w:rPr>
                <w:rFonts w:ascii="Arial" w:hAnsi="Arial" w:cs="Arial" w:eastAsia="Arial"/>
                <w:sz w:val="16"/>
                <w:szCs w:val="16"/>
              </w:rPr>
              <w:t xml:space="preserve">[-6.37, 22.71]</w:t>
            </w:r>
          </w:p>
        </w:tc>
        <w:tc>
          <w:tcPr>
            <w:tcW w:w="900" w:type="dxa"/>
          </w:tcPr>
          <w:p>
            <w:pPr>
              <w:spacing w:before="0" w:after="0" w:line="240" w:lineRule="auto"/>
            </w:pPr>
            <w:r>
              <w:rPr>
                <w:rFonts w:ascii="Arial" w:hAnsi="Arial" w:cs="Arial" w:eastAsia="Arial"/>
                <w:sz w:val="16"/>
                <w:szCs w:val="16"/>
              </w:rPr>
              <w:t xml:space="preserve">0.271</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-13.63</w:t>
            </w:r>
          </w:p>
        </w:tc>
        <w:tc>
          <w:tcPr>
            <w:tcW w:w="900" w:type="dxa"/>
          </w:tcPr>
          <w:p>
            <w:pPr>
              <w:spacing w:before="0" w:after="0" w:line="240" w:lineRule="auto"/>
            </w:pPr>
            <w:r>
              <w:rPr>
                <w:rFonts w:ascii="Arial" w:hAnsi="Arial" w:cs="Arial" w:eastAsia="Arial"/>
                <w:sz w:val="16"/>
                <w:szCs w:val="16"/>
              </w:rPr>
              <w:t xml:space="preserve">7.18</w:t>
            </w:r>
          </w:p>
        </w:tc>
        <w:tc>
          <w:tcPr>
            <w:tcW w:w="1700" w:type="dxa"/>
          </w:tcPr>
          <w:p>
            <w:pPr>
              <w:spacing w:before="0" w:after="0" w:line="240" w:lineRule="auto"/>
            </w:pPr>
            <w:r>
              <w:rPr>
                <w:rFonts w:ascii="Arial" w:hAnsi="Arial" w:cs="Arial" w:eastAsia="Arial"/>
                <w:sz w:val="16"/>
                <w:szCs w:val="16"/>
              </w:rPr>
              <w:t xml:space="preserve">[-27.71, 0.44]</w:t>
            </w:r>
          </w:p>
        </w:tc>
        <w:tc>
          <w:tcPr>
            <w:tcW w:w="900" w:type="dxa"/>
          </w:tcPr>
          <w:p>
            <w:pPr>
              <w:spacing w:before="0" w:after="0" w:line="240" w:lineRule="auto"/>
            </w:pPr>
            <w:r>
              <w:rPr>
                <w:rFonts w:ascii="Arial" w:hAnsi="Arial" w:cs="Arial" w:eastAsia="Arial"/>
                <w:sz w:val="16"/>
                <w:szCs w:val="16"/>
              </w:rPr>
              <w:t xml:space="preserve">0.058</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-0.57</w:t>
            </w:r>
          </w:p>
        </w:tc>
        <w:tc>
          <w:tcPr>
            <w:tcW w:w="900" w:type="dxa"/>
          </w:tcPr>
          <w:p>
            <w:pPr>
              <w:spacing w:before="0" w:after="0" w:line="240" w:lineRule="auto"/>
            </w:pPr>
            <w:r>
              <w:rPr>
                <w:rFonts w:ascii="Arial" w:hAnsi="Arial" w:cs="Arial" w:eastAsia="Arial"/>
                <w:sz w:val="16"/>
                <w:szCs w:val="16"/>
              </w:rPr>
              <w:t xml:space="preserve">1.41</w:t>
            </w:r>
          </w:p>
        </w:tc>
        <w:tc>
          <w:tcPr>
            <w:tcW w:w="1700" w:type="dxa"/>
          </w:tcPr>
          <w:p>
            <w:pPr>
              <w:spacing w:before="0" w:after="0" w:line="240" w:lineRule="auto"/>
            </w:pPr>
            <w:r>
              <w:rPr>
                <w:rFonts w:ascii="Arial" w:hAnsi="Arial" w:cs="Arial" w:eastAsia="Arial"/>
                <w:sz w:val="16"/>
                <w:szCs w:val="16"/>
              </w:rPr>
              <w:t xml:space="preserve">[-3.34, 2.20]</w:t>
            </w:r>
          </w:p>
        </w:tc>
        <w:tc>
          <w:tcPr>
            <w:tcW w:w="900" w:type="dxa"/>
          </w:tcPr>
          <w:p>
            <w:pPr>
              <w:spacing w:before="0" w:after="0" w:line="240" w:lineRule="auto"/>
            </w:pPr>
            <w:r>
              <w:rPr>
                <w:rFonts w:ascii="Arial" w:hAnsi="Arial" w:cs="Arial" w:eastAsia="Arial"/>
                <w:sz w:val="16"/>
                <w:szCs w:val="16"/>
              </w:rPr>
              <w:t xml:space="preserve">0.686</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-2.05</w:t>
            </w:r>
          </w:p>
        </w:tc>
        <w:tc>
          <w:tcPr>
            <w:tcW w:w="900" w:type="dxa"/>
          </w:tcPr>
          <w:p>
            <w:pPr>
              <w:spacing w:before="0" w:after="0" w:line="240" w:lineRule="auto"/>
            </w:pPr>
            <w:r>
              <w:rPr>
                <w:rFonts w:ascii="Arial" w:hAnsi="Arial" w:cs="Arial" w:eastAsia="Arial"/>
                <w:sz w:val="16"/>
                <w:szCs w:val="16"/>
              </w:rPr>
              <w:t xml:space="preserve">0.71</w:t>
            </w:r>
          </w:p>
        </w:tc>
        <w:tc>
          <w:tcPr>
            <w:tcW w:w="1700" w:type="dxa"/>
          </w:tcPr>
          <w:p>
            <w:pPr>
              <w:spacing w:before="0" w:after="0" w:line="240" w:lineRule="auto"/>
            </w:pPr>
            <w:r>
              <w:rPr>
                <w:rFonts w:ascii="Arial" w:hAnsi="Arial" w:cs="Arial" w:eastAsia="Arial"/>
                <w:sz w:val="16"/>
                <w:szCs w:val="16"/>
              </w:rPr>
              <w:t xml:space="preserve">[-3.44, -0.67]</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7.99</w:t>
            </w:r>
          </w:p>
        </w:tc>
        <w:tc>
          <w:tcPr>
            <w:tcW w:w="900" w:type="dxa"/>
          </w:tcPr>
          <w:p>
            <w:pPr>
              <w:spacing w:before="0" w:after="0" w:line="240" w:lineRule="auto"/>
            </w:pPr>
            <w:r>
              <w:rPr>
                <w:rFonts w:ascii="Arial" w:hAnsi="Arial" w:cs="Arial" w:eastAsia="Arial"/>
                <w:sz w:val="16"/>
                <w:szCs w:val="16"/>
              </w:rPr>
              <w:t xml:space="preserve">7.82</w:t>
            </w:r>
          </w:p>
        </w:tc>
        <w:tc>
          <w:tcPr>
            <w:tcW w:w="1700" w:type="dxa"/>
          </w:tcPr>
          <w:p>
            <w:pPr>
              <w:spacing w:before="0" w:after="0" w:line="240" w:lineRule="auto"/>
            </w:pPr>
            <w:r>
              <w:rPr>
                <w:rFonts w:ascii="Arial" w:hAnsi="Arial" w:cs="Arial" w:eastAsia="Arial"/>
                <w:sz w:val="16"/>
                <w:szCs w:val="16"/>
              </w:rPr>
              <w:t xml:space="preserve">[-7.33, 23.32]</w:t>
            </w:r>
          </w:p>
        </w:tc>
        <w:tc>
          <w:tcPr>
            <w:tcW w:w="900" w:type="dxa"/>
          </w:tcPr>
          <w:p>
            <w:pPr>
              <w:spacing w:before="0" w:after="0" w:line="240" w:lineRule="auto"/>
            </w:pPr>
            <w:r>
              <w:rPr>
                <w:rFonts w:ascii="Arial" w:hAnsi="Arial" w:cs="Arial" w:eastAsia="Arial"/>
                <w:sz w:val="16"/>
                <w:szCs w:val="16"/>
              </w:rPr>
              <w:t xml:space="preserve">0.307</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-10.05</w:t>
            </w:r>
          </w:p>
        </w:tc>
        <w:tc>
          <w:tcPr>
            <w:tcW w:w="900" w:type="dxa"/>
          </w:tcPr>
          <w:p>
            <w:pPr>
              <w:spacing w:before="0" w:after="0" w:line="240" w:lineRule="auto"/>
            </w:pPr>
            <w:r>
              <w:rPr>
                <w:rFonts w:ascii="Arial" w:hAnsi="Arial" w:cs="Arial" w:eastAsia="Arial"/>
                <w:sz w:val="16"/>
                <w:szCs w:val="16"/>
              </w:rPr>
              <w:t xml:space="preserve">7.70</w:t>
            </w:r>
          </w:p>
        </w:tc>
        <w:tc>
          <w:tcPr>
            <w:tcW w:w="1700" w:type="dxa"/>
          </w:tcPr>
          <w:p>
            <w:pPr>
              <w:spacing w:before="0" w:after="0" w:line="240" w:lineRule="auto"/>
            </w:pPr>
            <w:r>
              <w:rPr>
                <w:rFonts w:ascii="Arial" w:hAnsi="Arial" w:cs="Arial" w:eastAsia="Arial"/>
                <w:sz w:val="16"/>
                <w:szCs w:val="16"/>
              </w:rPr>
              <w:t xml:space="preserve">[-25.14, 5.04]</w:t>
            </w:r>
          </w:p>
        </w:tc>
        <w:tc>
          <w:tcPr>
            <w:tcW w:w="900" w:type="dxa"/>
          </w:tcPr>
          <w:p>
            <w:pPr>
              <w:spacing w:before="0" w:after="0" w:line="240" w:lineRule="auto"/>
            </w:pPr>
            <w:r>
              <w:rPr>
                <w:rFonts w:ascii="Arial" w:hAnsi="Arial" w:cs="Arial" w:eastAsia="Arial"/>
                <w:sz w:val="16"/>
                <w:szCs w:val="16"/>
              </w:rPr>
              <w:t xml:space="preserve">0.192</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-0.201</w:t>
            </w:r>
          </w:p>
        </w:tc>
        <w:tc>
          <w:tcPr>
            <w:tcW w:w="900" w:type="dxa"/>
          </w:tcPr>
          <w:p>
            <w:pPr>
              <w:spacing w:before="0" w:after="0" w:line="240" w:lineRule="auto"/>
            </w:pPr>
            <w:r>
              <w:rPr>
                <w:rFonts w:ascii="Arial" w:hAnsi="Arial" w:cs="Arial" w:eastAsia="Arial"/>
                <w:sz w:val="16"/>
                <w:szCs w:val="16"/>
              </w:rPr>
              <w:t xml:space="preserve">0.106</w:t>
            </w:r>
          </w:p>
        </w:tc>
        <w:tc>
          <w:tcPr>
            <w:tcW w:w="1700" w:type="dxa"/>
          </w:tcPr>
          <w:p>
            <w:pPr>
              <w:spacing w:before="0" w:after="0" w:line="240" w:lineRule="auto"/>
            </w:pPr>
            <w:r>
              <w:rPr>
                <w:rFonts w:ascii="Arial" w:hAnsi="Arial" w:cs="Arial" w:eastAsia="Arial"/>
                <w:sz w:val="16"/>
                <w:szCs w:val="16"/>
              </w:rPr>
              <w:t xml:space="preserve">[-0.408, 0.006]</w:t>
            </w:r>
          </w:p>
        </w:tc>
        <w:tc>
          <w:tcPr>
            <w:tcW w:w="900" w:type="dxa"/>
          </w:tcPr>
          <w:p>
            <w:pPr>
              <w:spacing w:before="0" w:after="0" w:line="240" w:lineRule="auto"/>
            </w:pPr>
            <w:r>
              <w:rPr>
                <w:rFonts w:ascii="Arial" w:hAnsi="Arial" w:cs="Arial" w:eastAsia="Arial"/>
                <w:sz w:val="16"/>
                <w:szCs w:val="16"/>
              </w:rPr>
              <w:t xml:space="preserve">0.058</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-0.275</w:t>
            </w:r>
          </w:p>
        </w:tc>
        <w:tc>
          <w:tcPr>
            <w:tcW w:w="900" w:type="dxa"/>
          </w:tcPr>
          <w:p>
            <w:pPr>
              <w:spacing w:before="0" w:after="0" w:line="240" w:lineRule="auto"/>
            </w:pPr>
            <w:r>
              <w:rPr>
                <w:rFonts w:ascii="Arial" w:hAnsi="Arial" w:cs="Arial" w:eastAsia="Arial"/>
                <w:sz w:val="16"/>
                <w:szCs w:val="16"/>
              </w:rPr>
              <w:t xml:space="preserve">0.110</w:t>
            </w:r>
          </w:p>
        </w:tc>
        <w:tc>
          <w:tcPr>
            <w:tcW w:w="1700" w:type="dxa"/>
          </w:tcPr>
          <w:p>
            <w:pPr>
              <w:spacing w:before="0" w:after="0" w:line="240" w:lineRule="auto"/>
            </w:pPr>
            <w:r>
              <w:rPr>
                <w:rFonts w:ascii="Arial" w:hAnsi="Arial" w:cs="Arial" w:eastAsia="Arial"/>
                <w:sz w:val="16"/>
                <w:szCs w:val="16"/>
              </w:rPr>
              <w:t xml:space="preserve">[-0.491, -0.059]</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0.228</w:t>
            </w:r>
          </w:p>
        </w:tc>
        <w:tc>
          <w:tcPr>
            <w:tcW w:w="900" w:type="dxa"/>
          </w:tcPr>
          <w:p>
            <w:pPr>
              <w:spacing w:before="0" w:after="0" w:line="240" w:lineRule="auto"/>
            </w:pPr>
            <w:r>
              <w:rPr>
                <w:rFonts w:ascii="Arial" w:hAnsi="Arial" w:cs="Arial" w:eastAsia="Arial"/>
                <w:sz w:val="16"/>
                <w:szCs w:val="16"/>
              </w:rPr>
              <w:t xml:space="preserve">0.208</w:t>
            </w:r>
          </w:p>
        </w:tc>
        <w:tc>
          <w:tcPr>
            <w:tcW w:w="1700" w:type="dxa"/>
          </w:tcPr>
          <w:p>
            <w:pPr>
              <w:spacing w:before="0" w:after="0" w:line="240" w:lineRule="auto"/>
            </w:pPr>
            <w:r>
              <w:rPr>
                <w:rFonts w:ascii="Arial" w:hAnsi="Arial" w:cs="Arial" w:eastAsia="Arial"/>
                <w:sz w:val="16"/>
                <w:szCs w:val="16"/>
              </w:rPr>
              <w:t xml:space="preserve">[-0.179, 0.635]</w:t>
            </w:r>
          </w:p>
        </w:tc>
        <w:tc>
          <w:tcPr>
            <w:tcW w:w="900" w:type="dxa"/>
          </w:tcPr>
          <w:p>
            <w:pPr>
              <w:spacing w:before="0" w:after="0" w:line="240" w:lineRule="auto"/>
            </w:pPr>
            <w:r>
              <w:rPr>
                <w:rFonts w:ascii="Arial" w:hAnsi="Arial" w:cs="Arial" w:eastAsia="Arial"/>
                <w:sz w:val="16"/>
                <w:szCs w:val="16"/>
              </w:rPr>
              <w:t xml:space="preserve">0.272</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-0.503</w:t>
            </w:r>
          </w:p>
        </w:tc>
        <w:tc>
          <w:tcPr>
            <w:tcW w:w="900" w:type="dxa"/>
          </w:tcPr>
          <w:p>
            <w:pPr>
              <w:spacing w:before="0" w:after="0" w:line="240" w:lineRule="auto"/>
            </w:pPr>
            <w:r>
              <w:rPr>
                <w:rFonts w:ascii="Arial" w:hAnsi="Arial" w:cs="Arial" w:eastAsia="Arial"/>
                <w:sz w:val="16"/>
                <w:szCs w:val="16"/>
              </w:rPr>
              <w:t xml:space="preserve">0.210</w:t>
            </w:r>
          </w:p>
        </w:tc>
        <w:tc>
          <w:tcPr>
            <w:tcW w:w="1700" w:type="dxa"/>
          </w:tcPr>
          <w:p>
            <w:pPr>
              <w:spacing w:before="0" w:after="0" w:line="240" w:lineRule="auto"/>
            </w:pPr>
            <w:r>
              <w:rPr>
                <w:rFonts w:ascii="Arial" w:hAnsi="Arial" w:cs="Arial" w:eastAsia="Arial"/>
                <w:sz w:val="16"/>
                <w:szCs w:val="16"/>
              </w:rPr>
              <w:t xml:space="preserve">[-0.914, -0.092]</w:t>
            </w:r>
          </w:p>
        </w:tc>
        <w:tc>
          <w:tcPr>
            <w:tcW w:w="900" w:type="dxa"/>
          </w:tcPr>
          <w:p>
            <w:pPr>
              <w:spacing w:before="0" w:after="0" w:line="240" w:lineRule="auto"/>
            </w:pPr>
            <w:r>
              <w:rPr>
                <w:rFonts w:ascii="Arial" w:hAnsi="Arial" w:cs="Arial" w:eastAsia="Arial"/>
                <w:sz w:val="16"/>
                <w:szCs w:val="16"/>
              </w:rPr>
              <w:t xml:space="preserve">0.016</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M4, transition T1,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T1, primary school among all,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-10.58</w:t>
            </w:r>
          </w:p>
        </w:tc>
        <w:tc>
          <w:tcPr>
            <w:tcW w:w="900" w:type="dxa"/>
          </w:tcPr>
          <w:p>
            <w:pPr>
              <w:spacing w:before="0" w:after="0" w:line="240" w:lineRule="auto"/>
            </w:pPr>
            <w:r>
              <w:rPr>
                <w:rFonts w:ascii="Arial" w:hAnsi="Arial" w:cs="Arial" w:eastAsia="Arial"/>
                <w:sz w:val="16"/>
                <w:szCs w:val="16"/>
              </w:rPr>
              <w:t xml:space="preserve">4.62</w:t>
            </w:r>
          </w:p>
        </w:tc>
        <w:tc>
          <w:tcPr>
            <w:tcW w:w="1700" w:type="dxa"/>
          </w:tcPr>
          <w:p>
            <w:pPr>
              <w:spacing w:before="0" w:after="0" w:line="240" w:lineRule="auto"/>
            </w:pPr>
            <w:r>
              <w:rPr>
                <w:rFonts w:ascii="Arial" w:hAnsi="Arial" w:cs="Arial" w:eastAsia="Arial"/>
                <w:sz w:val="16"/>
                <w:szCs w:val="16"/>
              </w:rPr>
              <w:t xml:space="preserve">[-19.64, -1.51]</w:t>
            </w:r>
          </w:p>
        </w:tc>
        <w:tc>
          <w:tcPr>
            <w:tcW w:w="900" w:type="dxa"/>
          </w:tcPr>
          <w:p>
            <w:pPr>
              <w:spacing w:before="0" w:after="0" w:line="240" w:lineRule="auto"/>
            </w:pPr>
            <w:r>
              <w:rPr>
                <w:rFonts w:ascii="Arial" w:hAnsi="Arial" w:cs="Arial" w:eastAsia="Arial"/>
                <w:sz w:val="16"/>
                <w:szCs w:val="16"/>
              </w:rPr>
              <w:t xml:space="preserve">0.022</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-12.42</w:t>
            </w:r>
          </w:p>
        </w:tc>
        <w:tc>
          <w:tcPr>
            <w:tcW w:w="900" w:type="dxa"/>
          </w:tcPr>
          <w:p>
            <w:pPr>
              <w:spacing w:before="0" w:after="0" w:line="240" w:lineRule="auto"/>
            </w:pPr>
            <w:r>
              <w:rPr>
                <w:rFonts w:ascii="Arial" w:hAnsi="Arial" w:cs="Arial" w:eastAsia="Arial"/>
                <w:sz w:val="16"/>
                <w:szCs w:val="16"/>
              </w:rPr>
              <w:t xml:space="preserve">5.30</w:t>
            </w:r>
          </w:p>
        </w:tc>
        <w:tc>
          <w:tcPr>
            <w:tcW w:w="1700" w:type="dxa"/>
          </w:tcPr>
          <w:p>
            <w:pPr>
              <w:spacing w:before="0" w:after="0" w:line="240" w:lineRule="auto"/>
            </w:pPr>
            <w:r>
              <w:rPr>
                <w:rFonts w:ascii="Arial" w:hAnsi="Arial" w:cs="Arial" w:eastAsia="Arial"/>
                <w:sz w:val="16"/>
                <w:szCs w:val="16"/>
              </w:rPr>
              <w:t xml:space="preserve">[-22.81, -2.03]</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23,862</w:t>
            </w:r>
          </w:p>
        </w:tc>
        <w:tc>
          <w:tcPr>
            <w:tcW w:w="1100" w:type="dxa"/>
          </w:tcPr>
          <w:p>
            <w:pPr>
              <w:spacing w:before="0" w:after="0" w:line="240" w:lineRule="auto"/>
            </w:pPr>
            <w:r>
              <w:rPr>
                <w:rFonts w:ascii="Arial" w:hAnsi="Arial" w:cs="Arial" w:eastAsia="Arial"/>
                <w:sz w:val="16"/>
                <w:szCs w:val="16"/>
              </w:rPr>
              <w:t xml:space="preserve">1,965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0.05</w:t>
            </w:r>
          </w:p>
        </w:tc>
        <w:tc>
          <w:tcPr>
            <w:tcW w:w="900" w:type="dxa"/>
          </w:tcPr>
          <w:p>
            <w:pPr>
              <w:spacing w:before="0" w:after="0" w:line="240" w:lineRule="auto"/>
            </w:pPr>
            <w:r>
              <w:rPr>
                <w:rFonts w:ascii="Arial" w:hAnsi="Arial" w:cs="Arial" w:eastAsia="Arial"/>
                <w:sz w:val="16"/>
                <w:szCs w:val="16"/>
              </w:rPr>
              <w:t xml:space="preserve">2.28</w:t>
            </w:r>
          </w:p>
        </w:tc>
        <w:tc>
          <w:tcPr>
            <w:tcW w:w="1700" w:type="dxa"/>
          </w:tcPr>
          <w:p>
            <w:pPr>
              <w:spacing w:before="0" w:after="0" w:line="240" w:lineRule="auto"/>
            </w:pPr>
            <w:r>
              <w:rPr>
                <w:rFonts w:ascii="Arial" w:hAnsi="Arial" w:cs="Arial" w:eastAsia="Arial"/>
                <w:sz w:val="16"/>
                <w:szCs w:val="16"/>
              </w:rPr>
              <w:t xml:space="preserve">[-4.42, 4.53]</w:t>
            </w:r>
          </w:p>
        </w:tc>
        <w:tc>
          <w:tcPr>
            <w:tcW w:w="900" w:type="dxa"/>
          </w:tcPr>
          <w:p>
            <w:pPr>
              <w:spacing w:before="0" w:after="0" w:line="240" w:lineRule="auto"/>
            </w:pPr>
            <w:r>
              <w:rPr>
                <w:rFonts w:ascii="Arial" w:hAnsi="Arial" w:cs="Arial" w:eastAsia="Arial"/>
                <w:sz w:val="16"/>
                <w:szCs w:val="16"/>
              </w:rPr>
              <w:t xml:space="preserve">0.982</w:t>
            </w:r>
          </w:p>
        </w:tc>
        <w:tc>
          <w:tcPr>
            <w:tcW w:w="1100" w:type="dxa"/>
          </w:tcPr>
          <w:p>
            <w:pPr>
              <w:spacing w:before="0" w:after="0" w:line="240" w:lineRule="auto"/>
            </w:pPr>
            <w:r>
              <w:rPr>
                <w:rFonts w:ascii="Arial" w:hAnsi="Arial" w:cs="Arial" w:eastAsia="Arial"/>
                <w:sz w:val="16"/>
                <w:szCs w:val="16"/>
              </w:rPr>
              <w:t xml:space="preserve">3,523</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-12.47</w:t>
            </w:r>
          </w:p>
        </w:tc>
        <w:tc>
          <w:tcPr>
            <w:tcW w:w="900" w:type="dxa"/>
          </w:tcPr>
          <w:p>
            <w:pPr>
              <w:spacing w:before="0" w:after="0" w:line="240" w:lineRule="auto"/>
            </w:pPr>
            <w:r>
              <w:rPr>
                <w:rFonts w:ascii="Arial" w:hAnsi="Arial" w:cs="Arial" w:eastAsia="Arial"/>
                <w:sz w:val="16"/>
                <w:szCs w:val="16"/>
              </w:rPr>
              <w:t xml:space="preserve">5.15</w:t>
            </w:r>
          </w:p>
        </w:tc>
        <w:tc>
          <w:tcPr>
            <w:tcW w:w="1700" w:type="dxa"/>
          </w:tcPr>
          <w:p>
            <w:pPr>
              <w:spacing w:before="0" w:after="0" w:line="240" w:lineRule="auto"/>
            </w:pPr>
            <w:r>
              <w:rPr>
                <w:rFonts w:ascii="Arial" w:hAnsi="Arial" w:cs="Arial" w:eastAsia="Arial"/>
                <w:sz w:val="16"/>
                <w:szCs w:val="16"/>
              </w:rPr>
              <w:t xml:space="preserve">[-22.56, -2.38]</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2,101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M4, transition T2, logit, 20 imputed data sets (the small-province group pooled with the reference province)</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T2, junior high school among those with primary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-0.42</w:t>
            </w:r>
          </w:p>
        </w:tc>
        <w:tc>
          <w:tcPr>
            <w:tcW w:w="900" w:type="dxa"/>
          </w:tcPr>
          <w:p>
            <w:pPr>
              <w:spacing w:before="0" w:after="0" w:line="240" w:lineRule="auto"/>
            </w:pPr>
            <w:r>
              <w:rPr>
                <w:rFonts w:ascii="Arial" w:hAnsi="Arial" w:cs="Arial" w:eastAsia="Arial"/>
                <w:sz w:val="16"/>
                <w:szCs w:val="16"/>
              </w:rPr>
              <w:t xml:space="preserve">1.66</w:t>
            </w:r>
          </w:p>
        </w:tc>
        <w:tc>
          <w:tcPr>
            <w:tcW w:w="1700" w:type="dxa"/>
          </w:tcPr>
          <w:p>
            <w:pPr>
              <w:spacing w:before="0" w:after="0" w:line="240" w:lineRule="auto"/>
            </w:pPr>
            <w:r>
              <w:rPr>
                <w:rFonts w:ascii="Arial" w:hAnsi="Arial" w:cs="Arial" w:eastAsia="Arial"/>
                <w:sz w:val="16"/>
                <w:szCs w:val="16"/>
              </w:rPr>
              <w:t xml:space="preserve">[-3.68, 2.84]</w:t>
            </w:r>
          </w:p>
        </w:tc>
        <w:tc>
          <w:tcPr>
            <w:tcW w:w="900" w:type="dxa"/>
          </w:tcPr>
          <w:p>
            <w:pPr>
              <w:spacing w:before="0" w:after="0" w:line="240" w:lineRule="auto"/>
            </w:pPr>
            <w:r>
              <w:rPr>
                <w:rFonts w:ascii="Arial" w:hAnsi="Arial" w:cs="Arial" w:eastAsia="Arial"/>
                <w:sz w:val="16"/>
                <w:szCs w:val="16"/>
              </w:rPr>
              <w:t xml:space="preserve">0.800</w:t>
            </w:r>
          </w:p>
        </w:tc>
        <w:tc>
          <w:tcPr>
            <w:tcW w:w="1100" w:type="dxa"/>
          </w:tcPr>
          <w:p>
            <w:pPr>
              <w:spacing w:before="0" w:after="0" w:line="240" w:lineRule="auto"/>
            </w:pPr>
            <w:r>
              <w:rPr>
                <w:rFonts w:ascii="Arial" w:hAnsi="Arial" w:cs="Arial" w:eastAsia="Arial"/>
                <w:sz w:val="16"/>
                <w:szCs w:val="16"/>
              </w:rPr>
              <w:t xml:space="preserve">18,258</w:t>
            </w:r>
          </w:p>
        </w:tc>
        <w:tc>
          <w:tcPr>
            <w:tcW w:w="1100" w:type="dxa"/>
          </w:tcPr>
          <w:p>
            <w:pPr>
              <w:spacing w:before="0" w:after="0" w:line="240" w:lineRule="auto"/>
            </w:pPr>
            <w:r>
              <w:rPr>
                <w:rFonts w:ascii="Arial" w:hAnsi="Arial" w:cs="Arial" w:eastAsia="Arial"/>
                <w:sz w:val="16"/>
                <w:szCs w:val="16"/>
              </w:rPr>
              <w:t xml:space="preserve">1,077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-1.16</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[-4.98, 2.66]</w:t>
            </w:r>
          </w:p>
        </w:tc>
        <w:tc>
          <w:tcPr>
            <w:tcW w:w="900" w:type="dxa"/>
          </w:tcPr>
          <w:p>
            <w:pPr>
              <w:spacing w:before="0" w:after="0" w:line="240" w:lineRule="auto"/>
            </w:pPr>
            <w:r>
              <w:rPr>
                <w:rFonts w:ascii="Arial" w:hAnsi="Arial" w:cs="Arial" w:eastAsia="Arial"/>
                <w:sz w:val="16"/>
                <w:szCs w:val="16"/>
              </w:rPr>
              <w:t xml:space="preserve">0.551</w:t>
            </w:r>
          </w:p>
        </w:tc>
        <w:tc>
          <w:tcPr>
            <w:tcW w:w="1100" w:type="dxa"/>
          </w:tcPr>
          <w:p>
            <w:pPr>
              <w:spacing w:before="0" w:after="0" w:line="240" w:lineRule="auto"/>
            </w:pPr>
            <w:r>
              <w:rPr>
                <w:rFonts w:ascii="Arial" w:hAnsi="Arial" w:cs="Arial" w:eastAsia="Arial"/>
                <w:sz w:val="16"/>
                <w:szCs w:val="16"/>
              </w:rPr>
              <w:t xml:space="preserve">15,017</w:t>
            </w:r>
          </w:p>
        </w:tc>
        <w:tc>
          <w:tcPr>
            <w:tcW w:w="1100" w:type="dxa"/>
          </w:tcPr>
          <w:p>
            <w:pPr>
              <w:spacing w:before="0" w:after="0" w:line="240" w:lineRule="auto"/>
            </w:pPr>
            <w:r>
              <w:rPr>
                <w:rFonts w:ascii="Arial" w:hAnsi="Arial" w:cs="Arial" w:eastAsia="Arial"/>
                <w:sz w:val="16"/>
                <w:szCs w:val="16"/>
              </w:rPr>
              <w:t xml:space="preserve">955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2.61</w:t>
            </w:r>
          </w:p>
        </w:tc>
        <w:tc>
          <w:tcPr>
            <w:tcW w:w="900" w:type="dxa"/>
          </w:tcPr>
          <w:p>
            <w:pPr>
              <w:spacing w:before="0" w:after="0" w:line="240" w:lineRule="auto"/>
            </w:pPr>
            <w:r>
              <w:rPr>
                <w:rFonts w:ascii="Arial" w:hAnsi="Arial" w:cs="Arial" w:eastAsia="Arial"/>
                <w:sz w:val="16"/>
                <w:szCs w:val="16"/>
              </w:rPr>
              <w:t xml:space="preserve">2.24</w:t>
            </w:r>
          </w:p>
        </w:tc>
        <w:tc>
          <w:tcPr>
            <w:tcW w:w="1700" w:type="dxa"/>
          </w:tcPr>
          <w:p>
            <w:pPr>
              <w:spacing w:before="0" w:after="0" w:line="240" w:lineRule="auto"/>
            </w:pPr>
            <w:r>
              <w:rPr>
                <w:rFonts w:ascii="Arial" w:hAnsi="Arial" w:cs="Arial" w:eastAsia="Arial"/>
                <w:sz w:val="16"/>
                <w:szCs w:val="16"/>
              </w:rPr>
              <w:t xml:space="preserve">[-1.79, 7.00]</w:t>
            </w:r>
          </w:p>
        </w:tc>
        <w:tc>
          <w:tcPr>
            <w:tcW w:w="900" w:type="dxa"/>
          </w:tcPr>
          <w:p>
            <w:pPr>
              <w:spacing w:before="0" w:after="0" w:line="240" w:lineRule="auto"/>
            </w:pPr>
            <w:r>
              <w:rPr>
                <w:rFonts w:ascii="Arial" w:hAnsi="Arial" w:cs="Arial" w:eastAsia="Arial"/>
                <w:sz w:val="16"/>
                <w:szCs w:val="16"/>
              </w:rPr>
              <w:t xml:space="preserve">0.245</w:t>
            </w:r>
          </w:p>
        </w:tc>
        <w:tc>
          <w:tcPr>
            <w:tcW w:w="1100" w:type="dxa"/>
          </w:tcPr>
          <w:p>
            <w:pPr>
              <w:spacing w:before="0" w:after="0" w:line="240" w:lineRule="auto"/>
            </w:pPr>
            <w:r>
              <w:rPr>
                <w:rFonts w:ascii="Arial" w:hAnsi="Arial" w:cs="Arial" w:eastAsia="Arial"/>
                <w:sz w:val="16"/>
                <w:szCs w:val="16"/>
              </w:rPr>
              <w:t xml:space="preserve">3,241</w:t>
            </w:r>
          </w:p>
        </w:tc>
        <w:tc>
          <w:tcPr>
            <w:tcW w:w="1100" w:type="dxa"/>
          </w:tcPr>
          <w:p>
            <w:pPr>
              <w:spacing w:before="0" w:after="0" w:line="240" w:lineRule="auto"/>
            </w:pPr>
            <w:r>
              <w:rPr>
                <w:rFonts w:ascii="Arial" w:hAnsi="Arial" w:cs="Arial" w:eastAsia="Arial"/>
                <w:sz w:val="16"/>
                <w:szCs w:val="16"/>
              </w:rPr>
              <w:t xml:space="preserve">122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-3.77</w:t>
            </w:r>
          </w:p>
        </w:tc>
        <w:tc>
          <w:tcPr>
            <w:tcW w:w="900" w:type="dxa"/>
          </w:tcPr>
          <w:p>
            <w:pPr>
              <w:spacing w:before="0" w:after="0" w:line="240" w:lineRule="auto"/>
            </w:pPr>
            <w:r>
              <w:rPr>
                <w:rFonts w:ascii="Arial" w:hAnsi="Arial" w:cs="Arial" w:eastAsia="Arial"/>
                <w:sz w:val="16"/>
                <w:szCs w:val="16"/>
              </w:rPr>
              <w:t xml:space="preserve">2.84</w:t>
            </w:r>
          </w:p>
        </w:tc>
        <w:tc>
          <w:tcPr>
            <w:tcW w:w="1700" w:type="dxa"/>
          </w:tcPr>
          <w:p>
            <w:pPr>
              <w:spacing w:before="0" w:after="0" w:line="240" w:lineRule="auto"/>
            </w:pPr>
            <w:r>
              <w:rPr>
                <w:rFonts w:ascii="Arial" w:hAnsi="Arial" w:cs="Arial" w:eastAsia="Arial"/>
                <w:sz w:val="16"/>
                <w:szCs w:val="16"/>
              </w:rPr>
              <w:t xml:space="preserve">[-9.34, 1.80]</w:t>
            </w:r>
          </w:p>
        </w:tc>
        <w:tc>
          <w:tcPr>
            <w:tcW w:w="900" w:type="dxa"/>
          </w:tcPr>
          <w:p>
            <w:pPr>
              <w:spacing w:before="0" w:after="0" w:line="240" w:lineRule="auto"/>
            </w:pPr>
            <w:r>
              <w:rPr>
                <w:rFonts w:ascii="Arial" w:hAnsi="Arial" w:cs="Arial" w:eastAsia="Arial"/>
                <w:sz w:val="16"/>
                <w:szCs w:val="16"/>
              </w:rPr>
              <w:t xml:space="preserve">0.185</w:t>
            </w:r>
          </w:p>
        </w:tc>
        <w:tc>
          <w:tcPr>
            <w:tcW w:w="1100" w:type="dxa"/>
          </w:tcPr>
          <w:p>
            <w:pPr>
              <w:spacing w:before="0" w:after="0" w:line="240" w:lineRule="auto"/>
            </w:pPr>
            <w:r>
              <w:rPr>
                <w:rFonts w:ascii="Arial" w:hAnsi="Arial" w:cs="Arial" w:eastAsia="Arial"/>
                <w:sz w:val="16"/>
                <w:szCs w:val="16"/>
              </w:rPr>
              <w:t xml:space="preserve">18,258</w:t>
            </w:r>
          </w:p>
        </w:tc>
        <w:tc>
          <w:tcPr>
            <w:tcW w:w="1100" w:type="dxa"/>
          </w:tcPr>
          <w:p>
            <w:pPr>
              <w:spacing w:before="0" w:after="0" w:line="240" w:lineRule="auto"/>
            </w:pPr>
            <w:r>
              <w:rPr>
                <w:rFonts w:ascii="Arial" w:hAnsi="Arial" w:cs="Arial" w:eastAsia="Arial"/>
                <w:sz w:val="16"/>
                <w:szCs w:val="16"/>
              </w:rPr>
              <w:t xml:space="preserve">1,077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M4, transition T3, logit, 20 imputed data sets (the small-province group pooled with the reference province)</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T3, senior high school among those with junior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-1.26</w:t>
            </w:r>
          </w:p>
        </w:tc>
        <w:tc>
          <w:tcPr>
            <w:tcW w:w="900" w:type="dxa"/>
          </w:tcPr>
          <w:p>
            <w:pPr>
              <w:spacing w:before="0" w:after="0" w:line="240" w:lineRule="auto"/>
            </w:pPr>
            <w:r>
              <w:rPr>
                <w:rFonts w:ascii="Arial" w:hAnsi="Arial" w:cs="Arial" w:eastAsia="Arial"/>
                <w:sz w:val="16"/>
                <w:szCs w:val="16"/>
              </w:rPr>
              <w:t xml:space="preserve">4.21</w:t>
            </w:r>
          </w:p>
        </w:tc>
        <w:tc>
          <w:tcPr>
            <w:tcW w:w="1700" w:type="dxa"/>
          </w:tcPr>
          <w:p>
            <w:pPr>
              <w:spacing w:before="0" w:after="0" w:line="240" w:lineRule="auto"/>
            </w:pPr>
            <w:r>
              <w:rPr>
                <w:rFonts w:ascii="Arial" w:hAnsi="Arial" w:cs="Arial" w:eastAsia="Arial"/>
                <w:sz w:val="16"/>
                <w:szCs w:val="16"/>
              </w:rPr>
              <w:t xml:space="preserve">[-9.50, 6.99]</w:t>
            </w:r>
          </w:p>
        </w:tc>
        <w:tc>
          <w:tcPr>
            <w:tcW w:w="900" w:type="dxa"/>
          </w:tcPr>
          <w:p>
            <w:pPr>
              <w:spacing w:before="0" w:after="0" w:line="240" w:lineRule="auto"/>
            </w:pPr>
            <w:r>
              <w:rPr>
                <w:rFonts w:ascii="Arial" w:hAnsi="Arial" w:cs="Arial" w:eastAsia="Arial"/>
                <w:sz w:val="16"/>
                <w:szCs w:val="16"/>
              </w:rPr>
              <w:t xml:space="preserve">0.765</w:t>
            </w:r>
          </w:p>
        </w:tc>
        <w:tc>
          <w:tcPr>
            <w:tcW w:w="1100" w:type="dxa"/>
          </w:tcPr>
          <w:p>
            <w:pPr>
              <w:spacing w:before="0" w:after="0" w:line="240" w:lineRule="auto"/>
            </w:pPr>
            <w:r>
              <w:rPr>
                <w:rFonts w:ascii="Arial" w:hAnsi="Arial" w:cs="Arial" w:eastAsia="Arial"/>
                <w:sz w:val="16"/>
                <w:szCs w:val="16"/>
              </w:rPr>
              <w:t xml:space="preserve">12,257</w:t>
            </w:r>
          </w:p>
        </w:tc>
        <w:tc>
          <w:tcPr>
            <w:tcW w:w="1100" w:type="dxa"/>
          </w:tcPr>
          <w:p>
            <w:pPr>
              <w:spacing w:before="0" w:after="0" w:line="240" w:lineRule="auto"/>
            </w:pPr>
            <w:r>
              <w:rPr>
                <w:rFonts w:ascii="Arial" w:hAnsi="Arial" w:cs="Arial" w:eastAsia="Arial"/>
                <w:sz w:val="16"/>
                <w:szCs w:val="16"/>
              </w:rPr>
              <w:t xml:space="preserve">674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-1.76</w:t>
            </w:r>
          </w:p>
        </w:tc>
        <w:tc>
          <w:tcPr>
            <w:tcW w:w="900" w:type="dxa"/>
          </w:tcPr>
          <w:p>
            <w:pPr>
              <w:spacing w:before="0" w:after="0" w:line="240" w:lineRule="auto"/>
            </w:pPr>
            <w:r>
              <w:rPr>
                <w:rFonts w:ascii="Arial" w:hAnsi="Arial" w:cs="Arial" w:eastAsia="Arial"/>
                <w:sz w:val="16"/>
                <w:szCs w:val="16"/>
              </w:rPr>
              <w:t xml:space="preserve">4.51</w:t>
            </w:r>
          </w:p>
        </w:tc>
        <w:tc>
          <w:tcPr>
            <w:tcW w:w="1700" w:type="dxa"/>
          </w:tcPr>
          <w:p>
            <w:pPr>
              <w:spacing w:before="0" w:after="0" w:line="240" w:lineRule="auto"/>
            </w:pPr>
            <w:r>
              <w:rPr>
                <w:rFonts w:ascii="Arial" w:hAnsi="Arial" w:cs="Arial" w:eastAsia="Arial"/>
                <w:sz w:val="16"/>
                <w:szCs w:val="16"/>
              </w:rPr>
              <w:t xml:space="preserve">[-10.59, 7.08]</w:t>
            </w:r>
          </w:p>
        </w:tc>
        <w:tc>
          <w:tcPr>
            <w:tcW w:w="900" w:type="dxa"/>
          </w:tcPr>
          <w:p>
            <w:pPr>
              <w:spacing w:before="0" w:after="0" w:line="240" w:lineRule="auto"/>
            </w:pPr>
            <w:r>
              <w:rPr>
                <w:rFonts w:ascii="Arial" w:hAnsi="Arial" w:cs="Arial" w:eastAsia="Arial"/>
                <w:sz w:val="16"/>
                <w:szCs w:val="16"/>
              </w:rPr>
              <w:t xml:space="preserve">0.696</w:t>
            </w:r>
          </w:p>
        </w:tc>
        <w:tc>
          <w:tcPr>
            <w:tcW w:w="1100" w:type="dxa"/>
          </w:tcPr>
          <w:p>
            <w:pPr>
              <w:spacing w:before="0" w:after="0" w:line="240" w:lineRule="auto"/>
            </w:pPr>
            <w:r>
              <w:rPr>
                <w:rFonts w:ascii="Arial" w:hAnsi="Arial" w:cs="Arial" w:eastAsia="Arial"/>
                <w:sz w:val="16"/>
                <w:szCs w:val="16"/>
              </w:rPr>
              <w:t xml:space="preserve">9,333</w:t>
            </w:r>
          </w:p>
        </w:tc>
        <w:tc>
          <w:tcPr>
            <w:tcW w:w="1100" w:type="dxa"/>
          </w:tcPr>
          <w:p>
            <w:pPr>
              <w:spacing w:before="0" w:after="0" w:line="240" w:lineRule="auto"/>
            </w:pPr>
            <w:r>
              <w:rPr>
                <w:rFonts w:ascii="Arial" w:hAnsi="Arial" w:cs="Arial" w:eastAsia="Arial"/>
                <w:sz w:val="16"/>
                <w:szCs w:val="16"/>
              </w:rPr>
              <w:t xml:space="preserve">565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w:t>
            </w:r>
          </w:p>
        </w:tc>
        <w:tc>
          <w:tcPr>
            <w:tcW w:w="900" w:type="dxa"/>
          </w:tcPr>
          <w:p>
            <w:pPr>
              <w:spacing w:before="0" w:after="0" w:line="240" w:lineRule="auto"/>
            </w:pPr>
            <w:r>
              <w:rPr>
                <w:rFonts w:ascii="Arial" w:hAnsi="Arial" w:cs="Arial" w:eastAsia="Arial"/>
                <w:sz w:val="16"/>
                <w:szCs w:val="16"/>
              </w:rPr>
              <w:t xml:space="preserve">5.95</w:t>
            </w:r>
          </w:p>
        </w:tc>
        <w:tc>
          <w:tcPr>
            <w:tcW w:w="1700" w:type="dxa"/>
          </w:tcPr>
          <w:p>
            <w:pPr>
              <w:spacing w:before="0" w:after="0" w:line="240" w:lineRule="auto"/>
            </w:pPr>
            <w:r>
              <w:rPr>
                <w:rFonts w:ascii="Arial" w:hAnsi="Arial" w:cs="Arial" w:eastAsia="Arial"/>
                <w:sz w:val="16"/>
                <w:szCs w:val="16"/>
              </w:rPr>
              <w:t xml:space="preserve">[-11.47, 11.84]</w:t>
            </w:r>
          </w:p>
        </w:tc>
        <w:tc>
          <w:tcPr>
            <w:tcW w:w="900" w:type="dxa"/>
          </w:tcPr>
          <w:p>
            <w:pPr>
              <w:spacing w:before="0" w:after="0" w:line="240" w:lineRule="auto"/>
            </w:pPr>
            <w:r>
              <w:rPr>
                <w:rFonts w:ascii="Arial" w:hAnsi="Arial" w:cs="Arial" w:eastAsia="Arial"/>
                <w:sz w:val="16"/>
                <w:szCs w:val="16"/>
              </w:rPr>
              <w:t xml:space="preserve">0.975</w:t>
            </w:r>
          </w:p>
        </w:tc>
        <w:tc>
          <w:tcPr>
            <w:tcW w:w="1100" w:type="dxa"/>
          </w:tcPr>
          <w:p>
            <w:pPr>
              <w:spacing w:before="0" w:after="0" w:line="240" w:lineRule="auto"/>
            </w:pPr>
            <w:r>
              <w:rPr>
                <w:rFonts w:ascii="Arial" w:hAnsi="Arial" w:cs="Arial" w:eastAsia="Arial"/>
                <w:sz w:val="16"/>
                <w:szCs w:val="16"/>
              </w:rPr>
              <w:t xml:space="preserve">2,924</w:t>
            </w:r>
          </w:p>
        </w:tc>
        <w:tc>
          <w:tcPr>
            <w:tcW w:w="1100" w:type="dxa"/>
          </w:tcPr>
          <w:p>
            <w:pPr>
              <w:spacing w:before="0" w:after="0" w:line="240" w:lineRule="auto"/>
            </w:pPr>
            <w:r>
              <w:rPr>
                <w:rFonts w:ascii="Arial" w:hAnsi="Arial" w:cs="Arial" w:eastAsia="Arial"/>
                <w:sz w:val="16"/>
                <w:szCs w:val="16"/>
              </w:rPr>
              <w:t xml:space="preserve">109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-1.95</w:t>
            </w:r>
          </w:p>
        </w:tc>
        <w:tc>
          <w:tcPr>
            <w:tcW w:w="900" w:type="dxa"/>
          </w:tcPr>
          <w:p>
            <w:pPr>
              <w:spacing w:before="0" w:after="0" w:line="240" w:lineRule="auto"/>
            </w:pPr>
            <w:r>
              <w:rPr>
                <w:rFonts w:ascii="Arial" w:hAnsi="Arial" w:cs="Arial" w:eastAsia="Arial"/>
                <w:sz w:val="16"/>
                <w:szCs w:val="16"/>
              </w:rPr>
              <w:t xml:space="preserve">5.83</w:t>
            </w:r>
          </w:p>
        </w:tc>
        <w:tc>
          <w:tcPr>
            <w:tcW w:w="1700" w:type="dxa"/>
          </w:tcPr>
          <w:p>
            <w:pPr>
              <w:spacing w:before="0" w:after="0" w:line="240" w:lineRule="auto"/>
            </w:pPr>
            <w:r>
              <w:rPr>
                <w:rFonts w:ascii="Arial" w:hAnsi="Arial" w:cs="Arial" w:eastAsia="Arial"/>
                <w:sz w:val="16"/>
                <w:szCs w:val="16"/>
              </w:rPr>
              <w:t xml:space="preserve">[-13.37, 9.48]</w:t>
            </w:r>
          </w:p>
        </w:tc>
        <w:tc>
          <w:tcPr>
            <w:tcW w:w="900" w:type="dxa"/>
          </w:tcPr>
          <w:p>
            <w:pPr>
              <w:spacing w:before="0" w:after="0" w:line="240" w:lineRule="auto"/>
            </w:pPr>
            <w:r>
              <w:rPr>
                <w:rFonts w:ascii="Arial" w:hAnsi="Arial" w:cs="Arial" w:eastAsia="Arial"/>
                <w:sz w:val="16"/>
                <w:szCs w:val="16"/>
              </w:rPr>
              <w:t xml:space="preserve">0.738</w:t>
            </w:r>
          </w:p>
        </w:tc>
        <w:tc>
          <w:tcPr>
            <w:tcW w:w="1100" w:type="dxa"/>
          </w:tcPr>
          <w:p>
            <w:pPr>
              <w:spacing w:before="0" w:after="0" w:line="240" w:lineRule="auto"/>
            </w:pPr>
            <w:r>
              <w:rPr>
                <w:rFonts w:ascii="Arial" w:hAnsi="Arial" w:cs="Arial" w:eastAsia="Arial"/>
                <w:sz w:val="16"/>
                <w:szCs w:val="16"/>
              </w:rPr>
              <w:t xml:space="preserve">12,257</w:t>
            </w:r>
          </w:p>
        </w:tc>
        <w:tc>
          <w:tcPr>
            <w:tcW w:w="1100" w:type="dxa"/>
          </w:tcPr>
          <w:p>
            <w:pPr>
              <w:spacing w:before="0" w:after="0" w:line="240" w:lineRule="auto"/>
            </w:pPr>
            <w:r>
              <w:rPr>
                <w:rFonts w:ascii="Arial" w:hAnsi="Arial" w:cs="Arial" w:eastAsia="Arial"/>
                <w:sz w:val="16"/>
                <w:szCs w:val="16"/>
              </w:rPr>
              <w:t xml:space="preserve">674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A-2012, M4, transition T4,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T4, college among those with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5.54</w:t>
            </w:r>
          </w:p>
        </w:tc>
        <w:tc>
          <w:tcPr>
            <w:tcW w:w="900" w:type="dxa"/>
          </w:tcPr>
          <w:p>
            <w:pPr>
              <w:spacing w:before="0" w:after="0" w:line="240" w:lineRule="auto"/>
            </w:pPr>
            <w:r>
              <w:rPr>
                <w:rFonts w:ascii="Arial" w:hAnsi="Arial" w:cs="Arial" w:eastAsia="Arial"/>
                <w:sz w:val="16"/>
                <w:szCs w:val="16"/>
              </w:rPr>
              <w:t xml:space="preserve">5.72</w:t>
            </w:r>
          </w:p>
        </w:tc>
        <w:tc>
          <w:tcPr>
            <w:tcW w:w="1700" w:type="dxa"/>
          </w:tcPr>
          <w:p>
            <w:pPr>
              <w:spacing w:before="0" w:after="0" w:line="240" w:lineRule="auto"/>
            </w:pPr>
            <w:r>
              <w:rPr>
                <w:rFonts w:ascii="Arial" w:hAnsi="Arial" w:cs="Arial" w:eastAsia="Arial"/>
                <w:sz w:val="16"/>
                <w:szCs w:val="16"/>
              </w:rPr>
              <w:t xml:space="preserve">[-5.68, 16.75]</w:t>
            </w:r>
          </w:p>
        </w:tc>
        <w:tc>
          <w:tcPr>
            <w:tcW w:w="900" w:type="dxa"/>
          </w:tcPr>
          <w:p>
            <w:pPr>
              <w:spacing w:before="0" w:after="0" w:line="240" w:lineRule="auto"/>
            </w:pPr>
            <w:r>
              <w:rPr>
                <w:rFonts w:ascii="Arial" w:hAnsi="Arial" w:cs="Arial" w:eastAsia="Arial"/>
                <w:sz w:val="16"/>
                <w:szCs w:val="16"/>
              </w:rPr>
              <w:t xml:space="preserve">0.334</w:t>
            </w:r>
          </w:p>
        </w:tc>
        <w:tc>
          <w:tcPr>
            <w:tcW w:w="1100" w:type="dxa"/>
          </w:tcPr>
          <w:p>
            <w:pPr>
              <w:spacing w:before="0" w:after="0" w:line="240" w:lineRule="auto"/>
            </w:pPr>
            <w:r>
              <w:rPr>
                <w:rFonts w:ascii="Arial" w:hAnsi="Arial" w:cs="Arial" w:eastAsia="Arial"/>
                <w:sz w:val="16"/>
                <w:szCs w:val="16"/>
              </w:rPr>
              <w:t xml:space="preserve">5,151</w:t>
            </w:r>
          </w:p>
        </w:tc>
        <w:tc>
          <w:tcPr>
            <w:tcW w:w="1100" w:type="dxa"/>
          </w:tcPr>
          <w:p>
            <w:pPr>
              <w:spacing w:before="0" w:after="0" w:line="240" w:lineRule="auto"/>
            </w:pPr>
            <w:r>
              <w:rPr>
                <w:rFonts w:ascii="Arial" w:hAnsi="Arial" w:cs="Arial" w:eastAsia="Arial"/>
                <w:sz w:val="16"/>
                <w:szCs w:val="16"/>
              </w:rPr>
              <w:t xml:space="preserve">231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0.98</w:t>
            </w:r>
          </w:p>
        </w:tc>
        <w:tc>
          <w:tcPr>
            <w:tcW w:w="900" w:type="dxa"/>
          </w:tcPr>
          <w:p>
            <w:pPr>
              <w:spacing w:before="0" w:after="0" w:line="240" w:lineRule="auto"/>
            </w:pPr>
            <w:r>
              <w:rPr>
                <w:rFonts w:ascii="Arial" w:hAnsi="Arial" w:cs="Arial" w:eastAsia="Arial"/>
                <w:sz w:val="16"/>
                <w:szCs w:val="16"/>
              </w:rPr>
              <w:t xml:space="preserve">6.06</w:t>
            </w:r>
          </w:p>
        </w:tc>
        <w:tc>
          <w:tcPr>
            <w:tcW w:w="1700" w:type="dxa"/>
          </w:tcPr>
          <w:p>
            <w:pPr>
              <w:spacing w:before="0" w:after="0" w:line="240" w:lineRule="auto"/>
            </w:pPr>
            <w:r>
              <w:rPr>
                <w:rFonts w:ascii="Arial" w:hAnsi="Arial" w:cs="Arial" w:eastAsia="Arial"/>
                <w:sz w:val="16"/>
                <w:szCs w:val="16"/>
              </w:rPr>
              <w:t xml:space="preserve">[-10.89, 12.85]</w:t>
            </w:r>
          </w:p>
        </w:tc>
        <w:tc>
          <w:tcPr>
            <w:tcW w:w="900" w:type="dxa"/>
          </w:tcPr>
          <w:p>
            <w:pPr>
              <w:spacing w:before="0" w:after="0" w:line="240" w:lineRule="auto"/>
            </w:pPr>
            <w:r>
              <w:rPr>
                <w:rFonts w:ascii="Arial" w:hAnsi="Arial" w:cs="Arial" w:eastAsia="Arial"/>
                <w:sz w:val="16"/>
                <w:szCs w:val="16"/>
              </w:rPr>
              <w:t xml:space="preserve">0.872</w:t>
            </w:r>
          </w:p>
        </w:tc>
        <w:tc>
          <w:tcPr>
            <w:tcW w:w="1100" w:type="dxa"/>
          </w:tcPr>
          <w:p>
            <w:pPr>
              <w:spacing w:before="0" w:after="0" w:line="240" w:lineRule="auto"/>
            </w:pPr>
            <w:r>
              <w:rPr>
                <w:rFonts w:ascii="Arial" w:hAnsi="Arial" w:cs="Arial" w:eastAsia="Arial"/>
                <w:sz w:val="16"/>
                <w:szCs w:val="16"/>
              </w:rPr>
              <w:t xml:space="preserve">3,293</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12.82</w:t>
            </w:r>
          </w:p>
        </w:tc>
        <w:tc>
          <w:tcPr>
            <w:tcW w:w="900" w:type="dxa"/>
          </w:tcPr>
          <w:p>
            <w:pPr>
              <w:spacing w:before="0" w:after="0" w:line="240" w:lineRule="auto"/>
            </w:pPr>
            <w:r>
              <w:rPr>
                <w:rFonts w:ascii="Arial" w:hAnsi="Arial" w:cs="Arial" w:eastAsia="Arial"/>
                <w:sz w:val="16"/>
                <w:szCs w:val="16"/>
              </w:rPr>
              <w:t xml:space="preserve">7.84</w:t>
            </w:r>
          </w:p>
        </w:tc>
        <w:tc>
          <w:tcPr>
            <w:tcW w:w="1700" w:type="dxa"/>
          </w:tcPr>
          <w:p>
            <w:pPr>
              <w:spacing w:before="0" w:after="0" w:line="240" w:lineRule="auto"/>
            </w:pPr>
            <w:r>
              <w:rPr>
                <w:rFonts w:ascii="Arial" w:hAnsi="Arial" w:cs="Arial" w:eastAsia="Arial"/>
                <w:sz w:val="16"/>
                <w:szCs w:val="16"/>
              </w:rPr>
              <w:t xml:space="preserve">[-2.54, 28.18]</w:t>
            </w:r>
          </w:p>
        </w:tc>
        <w:tc>
          <w:tcPr>
            <w:tcW w:w="900" w:type="dxa"/>
          </w:tcPr>
          <w:p>
            <w:pPr>
              <w:spacing w:before="0" w:after="0" w:line="240" w:lineRule="auto"/>
            </w:pPr>
            <w:r>
              <w:rPr>
                <w:rFonts w:ascii="Arial" w:hAnsi="Arial" w:cs="Arial" w:eastAsia="Arial"/>
                <w:sz w:val="16"/>
                <w:szCs w:val="16"/>
              </w:rPr>
              <w:t xml:space="preserve">0.102</w:t>
            </w:r>
          </w:p>
        </w:tc>
        <w:tc>
          <w:tcPr>
            <w:tcW w:w="1100" w:type="dxa"/>
          </w:tcPr>
          <w:p>
            <w:pPr>
              <w:spacing w:before="0" w:after="0" w:line="240" w:lineRule="auto"/>
            </w:pPr>
            <w:r>
              <w:rPr>
                <w:rFonts w:ascii="Arial" w:hAnsi="Arial" w:cs="Arial" w:eastAsia="Arial"/>
                <w:sz w:val="16"/>
                <w:szCs w:val="16"/>
              </w:rPr>
              <w:t xml:space="preserve">1,858</w:t>
            </w:r>
          </w:p>
        </w:tc>
        <w:tc>
          <w:tcPr>
            <w:tcW w:w="1100" w:type="dxa"/>
          </w:tcPr>
          <w:p>
            <w:pPr>
              <w:spacing w:before="0" w:after="0" w:line="240" w:lineRule="auto"/>
            </w:pPr>
            <w:r>
              <w:rPr>
                <w:rFonts w:ascii="Arial" w:hAnsi="Arial" w:cs="Arial" w:eastAsia="Arial"/>
                <w:sz w:val="16"/>
                <w:szCs w:val="16"/>
              </w:rPr>
              <w:t xml:space="preserve">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-11.84</w:t>
            </w:r>
          </w:p>
        </w:tc>
        <w:tc>
          <w:tcPr>
            <w:tcW w:w="900" w:type="dxa"/>
          </w:tcPr>
          <w:p>
            <w:pPr>
              <w:spacing w:before="0" w:after="0" w:line="240" w:lineRule="auto"/>
            </w:pPr>
            <w:r>
              <w:rPr>
                <w:rFonts w:ascii="Arial" w:hAnsi="Arial" w:cs="Arial" w:eastAsia="Arial"/>
                <w:sz w:val="16"/>
                <w:szCs w:val="16"/>
              </w:rPr>
              <w:t xml:space="preserve">7.54</w:t>
            </w:r>
          </w:p>
        </w:tc>
        <w:tc>
          <w:tcPr>
            <w:tcW w:w="1700" w:type="dxa"/>
          </w:tcPr>
          <w:p>
            <w:pPr>
              <w:spacing w:before="0" w:after="0" w:line="240" w:lineRule="auto"/>
            </w:pPr>
            <w:r>
              <w:rPr>
                <w:rFonts w:ascii="Arial" w:hAnsi="Arial" w:cs="Arial" w:eastAsia="Arial"/>
                <w:sz w:val="16"/>
                <w:szCs w:val="16"/>
              </w:rPr>
              <w:t xml:space="preserve">[-26.62, 2.93]</w:t>
            </w:r>
          </w:p>
        </w:tc>
        <w:tc>
          <w:tcPr>
            <w:tcW w:w="900" w:type="dxa"/>
          </w:tcPr>
          <w:p>
            <w:pPr>
              <w:spacing w:before="0" w:after="0" w:line="240" w:lineRule="auto"/>
            </w:pPr>
            <w:r>
              <w:rPr>
                <w:rFonts w:ascii="Arial" w:hAnsi="Arial" w:cs="Arial" w:eastAsia="Arial"/>
                <w:sz w:val="16"/>
                <w:szCs w:val="16"/>
              </w:rPr>
              <w:t xml:space="preserve">0.116</w:t>
            </w:r>
          </w:p>
        </w:tc>
        <w:tc>
          <w:tcPr>
            <w:tcW w:w="1100" w:type="dxa"/>
          </w:tcPr>
          <w:p>
            <w:pPr>
              <w:spacing w:before="0" w:after="0" w:line="240" w:lineRule="auto"/>
            </w:pPr>
            <w:r>
              <w:rPr>
                <w:rFonts w:ascii="Arial" w:hAnsi="Arial" w:cs="Arial" w:eastAsia="Arial"/>
                <w:sz w:val="16"/>
                <w:szCs w:val="16"/>
              </w:rPr>
              <w:t xml:space="preserve">5,151</w:t>
            </w:r>
          </w:p>
        </w:tc>
        <w:tc>
          <w:tcPr>
            <w:tcW w:w="1100" w:type="dxa"/>
          </w:tcPr>
          <w:p>
            <w:pPr>
              <w:spacing w:before="0" w:after="0" w:line="240" w:lineRule="auto"/>
            </w:pPr>
            <w:r>
              <w:rPr>
                <w:rFonts w:ascii="Arial" w:hAnsi="Arial" w:cs="Arial" w:eastAsia="Arial"/>
                <w:sz w:val="16"/>
                <w:szCs w:val="16"/>
              </w:rPr>
              <w:t xml:space="preserve">231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M1, five education levels, ordered logit (respondents born 1985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-12.22</w:t>
            </w:r>
          </w:p>
        </w:tc>
        <w:tc>
          <w:tcPr>
            <w:tcW w:w="900" w:type="dxa"/>
          </w:tcPr>
          <w:p>
            <w:pPr>
              <w:spacing w:before="0" w:after="0" w:line="240" w:lineRule="auto"/>
            </w:pPr>
            <w:r>
              <w:rPr>
                <w:rFonts w:ascii="Arial" w:hAnsi="Arial" w:cs="Arial" w:eastAsia="Arial"/>
                <w:sz w:val="16"/>
                <w:szCs w:val="16"/>
              </w:rPr>
              <w:t xml:space="preserve">2.54</w:t>
            </w:r>
          </w:p>
        </w:tc>
        <w:tc>
          <w:tcPr>
            <w:tcW w:w="1700" w:type="dxa"/>
          </w:tcPr>
          <w:p>
            <w:pPr>
              <w:spacing w:before="0" w:after="0" w:line="240" w:lineRule="auto"/>
            </w:pPr>
            <w:r>
              <w:rPr>
                <w:rFonts w:ascii="Arial" w:hAnsi="Arial" w:cs="Arial" w:eastAsia="Arial"/>
                <w:sz w:val="16"/>
                <w:szCs w:val="16"/>
              </w:rPr>
              <w:t xml:space="preserve">[-17.20, -7.24]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-12.29</w:t>
            </w:r>
          </w:p>
        </w:tc>
        <w:tc>
          <w:tcPr>
            <w:tcW w:w="900" w:type="dxa"/>
          </w:tcPr>
          <w:p>
            <w:pPr>
              <w:spacing w:before="0" w:after="0" w:line="240" w:lineRule="auto"/>
            </w:pPr>
            <w:r>
              <w:rPr>
                <w:rFonts w:ascii="Arial" w:hAnsi="Arial" w:cs="Arial" w:eastAsia="Arial"/>
                <w:sz w:val="16"/>
                <w:szCs w:val="16"/>
              </w:rPr>
              <w:t xml:space="preserve">2.55</w:t>
            </w:r>
          </w:p>
        </w:tc>
        <w:tc>
          <w:tcPr>
            <w:tcW w:w="1700" w:type="dxa"/>
          </w:tcPr>
          <w:p>
            <w:pPr>
              <w:spacing w:before="0" w:after="0" w:line="240" w:lineRule="auto"/>
            </w:pPr>
            <w:r>
              <w:rPr>
                <w:rFonts w:ascii="Arial" w:hAnsi="Arial" w:cs="Arial" w:eastAsia="Arial"/>
                <w:sz w:val="16"/>
                <w:szCs w:val="16"/>
              </w:rPr>
              <w:t xml:space="preserve">[-17.29, -7.29]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-11.81</w:t>
            </w:r>
          </w:p>
        </w:tc>
        <w:tc>
          <w:tcPr>
            <w:tcW w:w="900" w:type="dxa"/>
          </w:tcPr>
          <w:p>
            <w:pPr>
              <w:spacing w:before="0" w:after="0" w:line="240" w:lineRule="auto"/>
            </w:pPr>
            <w:r>
              <w:rPr>
                <w:rFonts w:ascii="Arial" w:hAnsi="Arial" w:cs="Arial" w:eastAsia="Arial"/>
                <w:sz w:val="16"/>
                <w:szCs w:val="16"/>
              </w:rPr>
              <w:t xml:space="preserve">2.49</w:t>
            </w:r>
          </w:p>
        </w:tc>
        <w:tc>
          <w:tcPr>
            <w:tcW w:w="1700" w:type="dxa"/>
          </w:tcPr>
          <w:p>
            <w:pPr>
              <w:spacing w:before="0" w:after="0" w:line="240" w:lineRule="auto"/>
            </w:pPr>
            <w:r>
              <w:rPr>
                <w:rFonts w:ascii="Arial" w:hAnsi="Arial" w:cs="Arial" w:eastAsia="Arial"/>
                <w:sz w:val="16"/>
                <w:szCs w:val="16"/>
              </w:rPr>
              <w:t xml:space="preserve">[-16.69, -6.92]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-0.49</w:t>
            </w:r>
          </w:p>
        </w:tc>
        <w:tc>
          <w:tcPr>
            <w:tcW w:w="900" w:type="dxa"/>
          </w:tcPr>
          <w:p>
            <w:pPr>
              <w:spacing w:before="0" w:after="0" w:line="240" w:lineRule="auto"/>
            </w:pPr>
            <w:r>
              <w:rPr>
                <w:rFonts w:ascii="Arial" w:hAnsi="Arial" w:cs="Arial" w:eastAsia="Arial"/>
                <w:sz w:val="16"/>
                <w:szCs w:val="16"/>
              </w:rPr>
              <w:t xml:space="preserve">0.07</w:t>
            </w:r>
          </w:p>
        </w:tc>
        <w:tc>
          <w:tcPr>
            <w:tcW w:w="1700" w:type="dxa"/>
          </w:tcPr>
          <w:p>
            <w:pPr>
              <w:spacing w:before="0" w:after="0" w:line="240" w:lineRule="auto"/>
            </w:pPr>
            <w:r>
              <w:rPr>
                <w:rFonts w:ascii="Arial" w:hAnsi="Arial" w:cs="Arial" w:eastAsia="Arial"/>
                <w:sz w:val="16"/>
                <w:szCs w:val="16"/>
              </w:rPr>
              <w:t xml:space="preserve">[-0.62, -0.35]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-14.82</w:t>
            </w:r>
          </w:p>
        </w:tc>
        <w:tc>
          <w:tcPr>
            <w:tcW w:w="900" w:type="dxa"/>
          </w:tcPr>
          <w:p>
            <w:pPr>
              <w:spacing w:before="0" w:after="0" w:line="240" w:lineRule="auto"/>
            </w:pPr>
            <w:r>
              <w:rPr>
                <w:rFonts w:ascii="Arial" w:hAnsi="Arial" w:cs="Arial" w:eastAsia="Arial"/>
                <w:sz w:val="16"/>
                <w:szCs w:val="16"/>
              </w:rPr>
              <w:t xml:space="preserve">2.76</w:t>
            </w:r>
          </w:p>
        </w:tc>
        <w:tc>
          <w:tcPr>
            <w:tcW w:w="1700" w:type="dxa"/>
          </w:tcPr>
          <w:p>
            <w:pPr>
              <w:spacing w:before="0" w:after="0" w:line="240" w:lineRule="auto"/>
            </w:pPr>
            <w:r>
              <w:rPr>
                <w:rFonts w:ascii="Arial" w:hAnsi="Arial" w:cs="Arial" w:eastAsia="Arial"/>
                <w:sz w:val="16"/>
                <w:szCs w:val="16"/>
              </w:rPr>
              <w:t xml:space="preserve">[-20.23, -9.40]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-14.77</w:t>
            </w:r>
          </w:p>
        </w:tc>
        <w:tc>
          <w:tcPr>
            <w:tcW w:w="900" w:type="dxa"/>
          </w:tcPr>
          <w:p>
            <w:pPr>
              <w:spacing w:before="0" w:after="0" w:line="240" w:lineRule="auto"/>
            </w:pPr>
            <w:r>
              <w:rPr>
                <w:rFonts w:ascii="Arial" w:hAnsi="Arial" w:cs="Arial" w:eastAsia="Arial"/>
                <w:sz w:val="16"/>
                <w:szCs w:val="16"/>
              </w:rPr>
              <w:t xml:space="preserve">2.75</w:t>
            </w:r>
          </w:p>
        </w:tc>
        <w:tc>
          <w:tcPr>
            <w:tcW w:w="1700" w:type="dxa"/>
          </w:tcPr>
          <w:p>
            <w:pPr>
              <w:spacing w:before="0" w:after="0" w:line="240" w:lineRule="auto"/>
            </w:pPr>
            <w:r>
              <w:rPr>
                <w:rFonts w:ascii="Arial" w:hAnsi="Arial" w:cs="Arial" w:eastAsia="Arial"/>
                <w:sz w:val="16"/>
                <w:szCs w:val="16"/>
              </w:rPr>
              <w:t xml:space="preserve">[-20.16, -9.38]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-15.06</w:t>
            </w:r>
          </w:p>
        </w:tc>
        <w:tc>
          <w:tcPr>
            <w:tcW w:w="900" w:type="dxa"/>
          </w:tcPr>
          <w:p>
            <w:pPr>
              <w:spacing w:before="0" w:after="0" w:line="240" w:lineRule="auto"/>
            </w:pPr>
            <w:r>
              <w:rPr>
                <w:rFonts w:ascii="Arial" w:hAnsi="Arial" w:cs="Arial" w:eastAsia="Arial"/>
                <w:sz w:val="16"/>
                <w:szCs w:val="16"/>
              </w:rPr>
              <w:t xml:space="preserve">2.83</w:t>
            </w:r>
          </w:p>
        </w:tc>
        <w:tc>
          <w:tcPr>
            <w:tcW w:w="1700" w:type="dxa"/>
          </w:tcPr>
          <w:p>
            <w:pPr>
              <w:spacing w:before="0" w:after="0" w:line="240" w:lineRule="auto"/>
            </w:pPr>
            <w:r>
              <w:rPr>
                <w:rFonts w:ascii="Arial" w:hAnsi="Arial" w:cs="Arial" w:eastAsia="Arial"/>
                <w:sz w:val="16"/>
                <w:szCs w:val="16"/>
              </w:rPr>
              <w:t xml:space="preserve">[-20.61, -9.50]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0.28</w:t>
            </w:r>
          </w:p>
        </w:tc>
        <w:tc>
          <w:tcPr>
            <w:tcW w:w="900" w:type="dxa"/>
          </w:tcPr>
          <w:p>
            <w:pPr>
              <w:spacing w:before="0" w:after="0" w:line="240" w:lineRule="auto"/>
            </w:pPr>
            <w:r>
              <w:rPr>
                <w:rFonts w:ascii="Arial" w:hAnsi="Arial" w:cs="Arial" w:eastAsia="Arial"/>
                <w:sz w:val="16"/>
                <w:szCs w:val="16"/>
              </w:rPr>
              <w:t xml:space="preserve">0.09</w:t>
            </w:r>
          </w:p>
        </w:tc>
        <w:tc>
          <w:tcPr>
            <w:tcW w:w="1700" w:type="dxa"/>
          </w:tcPr>
          <w:p>
            <w:pPr>
              <w:spacing w:before="0" w:after="0" w:line="240" w:lineRule="auto"/>
            </w:pPr>
            <w:r>
              <w:rPr>
                <w:rFonts w:ascii="Arial" w:hAnsi="Arial" w:cs="Arial" w:eastAsia="Arial"/>
                <w:sz w:val="16"/>
                <w:szCs w:val="16"/>
              </w:rPr>
              <w:t xml:space="preserve">[0.10, 0.46]</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-10.16</w:t>
            </w:r>
          </w:p>
        </w:tc>
        <w:tc>
          <w:tcPr>
            <w:tcW w:w="900" w:type="dxa"/>
          </w:tcPr>
          <w:p>
            <w:pPr>
              <w:spacing w:before="0" w:after="0" w:line="240" w:lineRule="auto"/>
            </w:pPr>
            <w:r>
              <w:rPr>
                <w:rFonts w:ascii="Arial" w:hAnsi="Arial" w:cs="Arial" w:eastAsia="Arial"/>
                <w:sz w:val="16"/>
                <w:szCs w:val="16"/>
              </w:rPr>
              <w:t xml:space="preserve">1.71</w:t>
            </w:r>
          </w:p>
        </w:tc>
        <w:tc>
          <w:tcPr>
            <w:tcW w:w="1700" w:type="dxa"/>
          </w:tcPr>
          <w:p>
            <w:pPr>
              <w:spacing w:before="0" w:after="0" w:line="240" w:lineRule="auto"/>
            </w:pPr>
            <w:r>
              <w:rPr>
                <w:rFonts w:ascii="Arial" w:hAnsi="Arial" w:cs="Arial" w:eastAsia="Arial"/>
                <w:sz w:val="16"/>
                <w:szCs w:val="16"/>
              </w:rPr>
              <w:t xml:space="preserve">[-13.52, -6.81]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-10.06</w:t>
            </w:r>
          </w:p>
        </w:tc>
        <w:tc>
          <w:tcPr>
            <w:tcW w:w="900" w:type="dxa"/>
          </w:tcPr>
          <w:p>
            <w:pPr>
              <w:spacing w:before="0" w:after="0" w:line="240" w:lineRule="auto"/>
            </w:pPr>
            <w:r>
              <w:rPr>
                <w:rFonts w:ascii="Arial" w:hAnsi="Arial" w:cs="Arial" w:eastAsia="Arial"/>
                <w:sz w:val="16"/>
                <w:szCs w:val="16"/>
              </w:rPr>
              <w:t xml:space="preserve">1.69</w:t>
            </w:r>
          </w:p>
        </w:tc>
        <w:tc>
          <w:tcPr>
            <w:tcW w:w="1700" w:type="dxa"/>
          </w:tcPr>
          <w:p>
            <w:pPr>
              <w:spacing w:before="0" w:after="0" w:line="240" w:lineRule="auto"/>
            </w:pPr>
            <w:r>
              <w:rPr>
                <w:rFonts w:ascii="Arial" w:hAnsi="Arial" w:cs="Arial" w:eastAsia="Arial"/>
                <w:sz w:val="16"/>
                <w:szCs w:val="16"/>
              </w:rPr>
              <w:t xml:space="preserve">[-13.38, -6.74]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-10.75</w:t>
            </w:r>
          </w:p>
        </w:tc>
        <w:tc>
          <w:tcPr>
            <w:tcW w:w="900" w:type="dxa"/>
          </w:tcPr>
          <w:p>
            <w:pPr>
              <w:spacing w:before="0" w:after="0" w:line="240" w:lineRule="auto"/>
            </w:pPr>
            <w:r>
              <w:rPr>
                <w:rFonts w:ascii="Arial" w:hAnsi="Arial" w:cs="Arial" w:eastAsia="Arial"/>
                <w:sz w:val="16"/>
                <w:szCs w:val="16"/>
              </w:rPr>
              <w:t xml:space="preserve">1.81</w:t>
            </w:r>
          </w:p>
        </w:tc>
        <w:tc>
          <w:tcPr>
            <w:tcW w:w="1700" w:type="dxa"/>
          </w:tcPr>
          <w:p>
            <w:pPr>
              <w:spacing w:before="0" w:after="0" w:line="240" w:lineRule="auto"/>
            </w:pPr>
            <w:r>
              <w:rPr>
                <w:rFonts w:ascii="Arial" w:hAnsi="Arial" w:cs="Arial" w:eastAsia="Arial"/>
                <w:sz w:val="16"/>
                <w:szCs w:val="16"/>
              </w:rPr>
              <w:t xml:space="preserve">[-14.30, -7.19]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0.68</w:t>
            </w:r>
          </w:p>
        </w:tc>
        <w:tc>
          <w:tcPr>
            <w:tcW w:w="900" w:type="dxa"/>
          </w:tcPr>
          <w:p>
            <w:pPr>
              <w:spacing w:before="0" w:after="0" w:line="240" w:lineRule="auto"/>
            </w:pPr>
            <w:r>
              <w:rPr>
                <w:rFonts w:ascii="Arial" w:hAnsi="Arial" w:cs="Arial" w:eastAsia="Arial"/>
                <w:sz w:val="16"/>
                <w:szCs w:val="16"/>
              </w:rPr>
              <w:t xml:space="preserve">0.12</w:t>
            </w:r>
          </w:p>
        </w:tc>
        <w:tc>
          <w:tcPr>
            <w:tcW w:w="1700" w:type="dxa"/>
          </w:tcPr>
          <w:p>
            <w:pPr>
              <w:spacing w:before="0" w:after="0" w:line="240" w:lineRule="auto"/>
            </w:pPr>
            <w:r>
              <w:rPr>
                <w:rFonts w:ascii="Arial" w:hAnsi="Arial" w:cs="Arial" w:eastAsia="Arial"/>
                <w:sz w:val="16"/>
                <w:szCs w:val="16"/>
              </w:rPr>
              <w:t xml:space="preserve">[0.44, 0.93]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-5.00</w:t>
            </w:r>
          </w:p>
        </w:tc>
        <w:tc>
          <w:tcPr>
            <w:tcW w:w="900" w:type="dxa"/>
          </w:tcPr>
          <w:p>
            <w:pPr>
              <w:spacing w:before="0" w:after="0" w:line="240" w:lineRule="auto"/>
            </w:pPr>
            <w:r>
              <w:rPr>
                <w:rFonts w:ascii="Arial" w:hAnsi="Arial" w:cs="Arial" w:eastAsia="Arial"/>
                <w:sz w:val="16"/>
                <w:szCs w:val="16"/>
              </w:rPr>
              <w:t xml:space="preserve">0.82</w:t>
            </w:r>
          </w:p>
        </w:tc>
        <w:tc>
          <w:tcPr>
            <w:tcW w:w="1700" w:type="dxa"/>
          </w:tcPr>
          <w:p>
            <w:pPr>
              <w:spacing w:before="0" w:after="0" w:line="240" w:lineRule="auto"/>
            </w:pPr>
            <w:r>
              <w:rPr>
                <w:rFonts w:ascii="Arial" w:hAnsi="Arial" w:cs="Arial" w:eastAsia="Arial"/>
                <w:sz w:val="16"/>
                <w:szCs w:val="16"/>
              </w:rPr>
              <w:t xml:space="preserve">[-6.60, -3.39]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-4.93</w:t>
            </w:r>
          </w:p>
        </w:tc>
        <w:tc>
          <w:tcPr>
            <w:tcW w:w="900" w:type="dxa"/>
          </w:tcPr>
          <w:p>
            <w:pPr>
              <w:spacing w:before="0" w:after="0" w:line="240" w:lineRule="auto"/>
            </w:pPr>
            <w:r>
              <w:rPr>
                <w:rFonts w:ascii="Arial" w:hAnsi="Arial" w:cs="Arial" w:eastAsia="Arial"/>
                <w:sz w:val="16"/>
                <w:szCs w:val="16"/>
              </w:rPr>
              <w:t xml:space="preserve">0.81</w:t>
            </w:r>
          </w:p>
        </w:tc>
        <w:tc>
          <w:tcPr>
            <w:tcW w:w="1700" w:type="dxa"/>
          </w:tcPr>
          <w:p>
            <w:pPr>
              <w:spacing w:before="0" w:after="0" w:line="240" w:lineRule="auto"/>
            </w:pPr>
            <w:r>
              <w:rPr>
                <w:rFonts w:ascii="Arial" w:hAnsi="Arial" w:cs="Arial" w:eastAsia="Arial"/>
                <w:sz w:val="16"/>
                <w:szCs w:val="16"/>
              </w:rPr>
              <w:t xml:space="preserve">[-6.52, -3.34]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-5.36</w:t>
            </w:r>
          </w:p>
        </w:tc>
        <w:tc>
          <w:tcPr>
            <w:tcW w:w="900" w:type="dxa"/>
          </w:tcPr>
          <w:p>
            <w:pPr>
              <w:spacing w:before="0" w:after="0" w:line="240" w:lineRule="auto"/>
            </w:pPr>
            <w:r>
              <w:rPr>
                <w:rFonts w:ascii="Arial" w:hAnsi="Arial" w:cs="Arial" w:eastAsia="Arial"/>
                <w:sz w:val="16"/>
                <w:szCs w:val="16"/>
              </w:rPr>
              <w:t xml:space="preserve">0.88</w:t>
            </w:r>
          </w:p>
        </w:tc>
        <w:tc>
          <w:tcPr>
            <w:tcW w:w="1700" w:type="dxa"/>
          </w:tcPr>
          <w:p>
            <w:pPr>
              <w:spacing w:before="0" w:after="0" w:line="240" w:lineRule="auto"/>
            </w:pPr>
            <w:r>
              <w:rPr>
                <w:rFonts w:ascii="Arial" w:hAnsi="Arial" w:cs="Arial" w:eastAsia="Arial"/>
                <w:sz w:val="16"/>
                <w:szCs w:val="16"/>
              </w:rPr>
              <w:t xml:space="preserve">[-7.08, -3.63]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0.43</w:t>
            </w:r>
          </w:p>
        </w:tc>
        <w:tc>
          <w:tcPr>
            <w:tcW w:w="900" w:type="dxa"/>
          </w:tcPr>
          <w:p>
            <w:pPr>
              <w:spacing w:before="0" w:after="0" w:line="240" w:lineRule="auto"/>
            </w:pPr>
            <w:r>
              <w:rPr>
                <w:rFonts w:ascii="Arial" w:hAnsi="Arial" w:cs="Arial" w:eastAsia="Arial"/>
                <w:sz w:val="16"/>
                <w:szCs w:val="16"/>
              </w:rPr>
              <w:t xml:space="preserve">0.07</w:t>
            </w:r>
          </w:p>
        </w:tc>
        <w:tc>
          <w:tcPr>
            <w:tcW w:w="1700" w:type="dxa"/>
          </w:tcPr>
          <w:p>
            <w:pPr>
              <w:spacing w:before="0" w:after="0" w:line="240" w:lineRule="auto"/>
            </w:pPr>
            <w:r>
              <w:rPr>
                <w:rFonts w:ascii="Arial" w:hAnsi="Arial" w:cs="Arial" w:eastAsia="Arial"/>
                <w:sz w:val="16"/>
                <w:szCs w:val="16"/>
              </w:rPr>
              <w:t xml:space="preserve">[0.28, 0.57]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-0.422</w:t>
            </w:r>
          </w:p>
        </w:tc>
        <w:tc>
          <w:tcPr>
            <w:tcW w:w="900" w:type="dxa"/>
          </w:tcPr>
          <w:p>
            <w:pPr>
              <w:spacing w:before="0" w:after="0" w:line="240" w:lineRule="auto"/>
            </w:pPr>
            <w:r>
              <w:rPr>
                <w:rFonts w:ascii="Arial" w:hAnsi="Arial" w:cs="Arial" w:eastAsia="Arial"/>
                <w:sz w:val="16"/>
                <w:szCs w:val="16"/>
              </w:rPr>
              <w:t xml:space="preserve">0.077</w:t>
            </w:r>
          </w:p>
        </w:tc>
        <w:tc>
          <w:tcPr>
            <w:tcW w:w="1700" w:type="dxa"/>
          </w:tcPr>
          <w:p>
            <w:pPr>
              <w:spacing w:before="0" w:after="0" w:line="240" w:lineRule="auto"/>
            </w:pPr>
            <w:r>
              <w:rPr>
                <w:rFonts w:ascii="Arial" w:hAnsi="Arial" w:cs="Arial" w:eastAsia="Arial"/>
                <w:sz w:val="16"/>
                <w:szCs w:val="16"/>
              </w:rPr>
              <w:t xml:space="preserve">[-0.574, -0.270]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-0.421</w:t>
            </w:r>
          </w:p>
        </w:tc>
        <w:tc>
          <w:tcPr>
            <w:tcW w:w="900" w:type="dxa"/>
          </w:tcPr>
          <w:p>
            <w:pPr>
              <w:spacing w:before="0" w:after="0" w:line="240" w:lineRule="auto"/>
            </w:pPr>
            <w:r>
              <w:rPr>
                <w:rFonts w:ascii="Arial" w:hAnsi="Arial" w:cs="Arial" w:eastAsia="Arial"/>
                <w:sz w:val="16"/>
                <w:szCs w:val="16"/>
              </w:rPr>
              <w:t xml:space="preserve">0.077</w:t>
            </w:r>
          </w:p>
        </w:tc>
        <w:tc>
          <w:tcPr>
            <w:tcW w:w="1700" w:type="dxa"/>
          </w:tcPr>
          <w:p>
            <w:pPr>
              <w:spacing w:before="0" w:after="0" w:line="240" w:lineRule="auto"/>
            </w:pPr>
            <w:r>
              <w:rPr>
                <w:rFonts w:ascii="Arial" w:hAnsi="Arial" w:cs="Arial" w:eastAsia="Arial"/>
                <w:sz w:val="16"/>
                <w:szCs w:val="16"/>
              </w:rPr>
              <w:t xml:space="preserve">[-0.572, -0.270]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-0.430</w:t>
            </w:r>
          </w:p>
        </w:tc>
        <w:tc>
          <w:tcPr>
            <w:tcW w:w="900" w:type="dxa"/>
          </w:tcPr>
          <w:p>
            <w:pPr>
              <w:spacing w:before="0" w:after="0" w:line="240" w:lineRule="auto"/>
            </w:pPr>
            <w:r>
              <w:rPr>
                <w:rFonts w:ascii="Arial" w:hAnsi="Arial" w:cs="Arial" w:eastAsia="Arial"/>
                <w:sz w:val="16"/>
                <w:szCs w:val="16"/>
              </w:rPr>
              <w:t xml:space="preserve">0.079</w:t>
            </w:r>
          </w:p>
        </w:tc>
        <w:tc>
          <w:tcPr>
            <w:tcW w:w="1700" w:type="dxa"/>
          </w:tcPr>
          <w:p>
            <w:pPr>
              <w:spacing w:before="0" w:after="0" w:line="240" w:lineRule="auto"/>
            </w:pPr>
            <w:r>
              <w:rPr>
                <w:rFonts w:ascii="Arial" w:hAnsi="Arial" w:cs="Arial" w:eastAsia="Arial"/>
                <w:sz w:val="16"/>
                <w:szCs w:val="16"/>
              </w:rPr>
              <w:t xml:space="preserve">[-0.585, -0.275]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0.009</w:t>
            </w:r>
          </w:p>
        </w:tc>
        <w:tc>
          <w:tcPr>
            <w:tcW w:w="900" w:type="dxa"/>
          </w:tcPr>
          <w:p>
            <w:pPr>
              <w:spacing w:before="0" w:after="0" w:line="240" w:lineRule="auto"/>
            </w:pPr>
            <w:r>
              <w:rPr>
                <w:rFonts w:ascii="Arial" w:hAnsi="Arial" w:cs="Arial" w:eastAsia="Arial"/>
                <w:sz w:val="16"/>
                <w:szCs w:val="16"/>
              </w:rPr>
              <w:t xml:space="preserve">0.002</w:t>
            </w:r>
          </w:p>
        </w:tc>
        <w:tc>
          <w:tcPr>
            <w:tcW w:w="1700" w:type="dxa"/>
          </w:tcPr>
          <w:p>
            <w:pPr>
              <w:spacing w:before="0" w:after="0" w:line="240" w:lineRule="auto"/>
            </w:pPr>
            <w:r>
              <w:rPr>
                <w:rFonts w:ascii="Arial" w:hAnsi="Arial" w:cs="Arial" w:eastAsia="Arial"/>
                <w:sz w:val="16"/>
                <w:szCs w:val="16"/>
              </w:rPr>
              <w:t xml:space="preserve">[0.005, 0.013]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M2, five education levels, ordered logit (respondents born 1985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-10.13</w:t>
            </w:r>
          </w:p>
        </w:tc>
        <w:tc>
          <w:tcPr>
            <w:tcW w:w="900" w:type="dxa"/>
          </w:tcPr>
          <w:p>
            <w:pPr>
              <w:spacing w:before="0" w:after="0" w:line="240" w:lineRule="auto"/>
            </w:pPr>
            <w:r>
              <w:rPr>
                <w:rFonts w:ascii="Arial" w:hAnsi="Arial" w:cs="Arial" w:eastAsia="Arial"/>
                <w:sz w:val="16"/>
                <w:szCs w:val="16"/>
              </w:rPr>
              <w:t xml:space="preserve">2.15</w:t>
            </w:r>
          </w:p>
        </w:tc>
        <w:tc>
          <w:tcPr>
            <w:tcW w:w="1700" w:type="dxa"/>
          </w:tcPr>
          <w:p>
            <w:pPr>
              <w:spacing w:before="0" w:after="0" w:line="240" w:lineRule="auto"/>
            </w:pPr>
            <w:r>
              <w:rPr>
                <w:rFonts w:ascii="Arial" w:hAnsi="Arial" w:cs="Arial" w:eastAsia="Arial"/>
                <w:sz w:val="16"/>
                <w:szCs w:val="16"/>
              </w:rPr>
              <w:t xml:space="preserve">[-14.33, -5.92]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-12.12</w:t>
            </w:r>
          </w:p>
        </w:tc>
        <w:tc>
          <w:tcPr>
            <w:tcW w:w="900" w:type="dxa"/>
          </w:tcPr>
          <w:p>
            <w:pPr>
              <w:spacing w:before="0" w:after="0" w:line="240" w:lineRule="auto"/>
            </w:pPr>
            <w:r>
              <w:rPr>
                <w:rFonts w:ascii="Arial" w:hAnsi="Arial" w:cs="Arial" w:eastAsia="Arial"/>
                <w:sz w:val="16"/>
                <w:szCs w:val="16"/>
              </w:rPr>
              <w:t xml:space="preserve">2.49</w:t>
            </w:r>
          </w:p>
        </w:tc>
        <w:tc>
          <w:tcPr>
            <w:tcW w:w="1700" w:type="dxa"/>
          </w:tcPr>
          <w:p>
            <w:pPr>
              <w:spacing w:before="0" w:after="0" w:line="240" w:lineRule="auto"/>
            </w:pPr>
            <w:r>
              <w:rPr>
                <w:rFonts w:ascii="Arial" w:hAnsi="Arial" w:cs="Arial" w:eastAsia="Arial"/>
                <w:sz w:val="16"/>
                <w:szCs w:val="16"/>
              </w:rPr>
              <w:t xml:space="preserve">[-17.00, -7.24]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1.31</w:t>
            </w:r>
          </w:p>
        </w:tc>
        <w:tc>
          <w:tcPr>
            <w:tcW w:w="900" w:type="dxa"/>
          </w:tcPr>
          <w:p>
            <w:pPr>
              <w:spacing w:before="0" w:after="0" w:line="240" w:lineRule="auto"/>
            </w:pPr>
            <w:r>
              <w:rPr>
                <w:rFonts w:ascii="Arial" w:hAnsi="Arial" w:cs="Arial" w:eastAsia="Arial"/>
                <w:sz w:val="16"/>
                <w:szCs w:val="16"/>
              </w:rPr>
              <w:t xml:space="preserve">0.91</w:t>
            </w:r>
          </w:p>
        </w:tc>
        <w:tc>
          <w:tcPr>
            <w:tcW w:w="1700" w:type="dxa"/>
          </w:tcPr>
          <w:p>
            <w:pPr>
              <w:spacing w:before="0" w:after="0" w:line="240" w:lineRule="auto"/>
            </w:pPr>
            <w:r>
              <w:rPr>
                <w:rFonts w:ascii="Arial" w:hAnsi="Arial" w:cs="Arial" w:eastAsia="Arial"/>
                <w:sz w:val="16"/>
                <w:szCs w:val="16"/>
              </w:rPr>
              <w:t xml:space="preserve">[-0.47, 3.10]</w:t>
            </w:r>
          </w:p>
        </w:tc>
        <w:tc>
          <w:tcPr>
            <w:tcW w:w="900" w:type="dxa"/>
          </w:tcPr>
          <w:p>
            <w:pPr>
              <w:spacing w:before="0" w:after="0" w:line="240" w:lineRule="auto"/>
            </w:pPr>
            <w:r>
              <w:rPr>
                <w:rFonts w:ascii="Arial" w:hAnsi="Arial" w:cs="Arial" w:eastAsia="Arial"/>
                <w:sz w:val="16"/>
                <w:szCs w:val="16"/>
              </w:rPr>
              <w:t xml:space="preserve">0.149</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-13.43</w:t>
            </w:r>
          </w:p>
        </w:tc>
        <w:tc>
          <w:tcPr>
            <w:tcW w:w="900" w:type="dxa"/>
          </w:tcPr>
          <w:p>
            <w:pPr>
              <w:spacing w:before="0" w:after="0" w:line="240" w:lineRule="auto"/>
            </w:pPr>
            <w:r>
              <w:rPr>
                <w:rFonts w:ascii="Arial" w:hAnsi="Arial" w:cs="Arial" w:eastAsia="Arial"/>
                <w:sz w:val="16"/>
                <w:szCs w:val="16"/>
              </w:rPr>
              <w:t xml:space="preserve">2.51</w:t>
            </w:r>
          </w:p>
        </w:tc>
        <w:tc>
          <w:tcPr>
            <w:tcW w:w="1700" w:type="dxa"/>
          </w:tcPr>
          <w:p>
            <w:pPr>
              <w:spacing w:before="0" w:after="0" w:line="240" w:lineRule="auto"/>
            </w:pPr>
            <w:r>
              <w:rPr>
                <w:rFonts w:ascii="Arial" w:hAnsi="Arial" w:cs="Arial" w:eastAsia="Arial"/>
                <w:sz w:val="16"/>
                <w:szCs w:val="16"/>
              </w:rPr>
              <w:t xml:space="preserve">[-18.35, -8.52]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-11.13</w:t>
            </w:r>
          </w:p>
        </w:tc>
        <w:tc>
          <w:tcPr>
            <w:tcW w:w="900" w:type="dxa"/>
          </w:tcPr>
          <w:p>
            <w:pPr>
              <w:spacing w:before="0" w:after="0" w:line="240" w:lineRule="auto"/>
            </w:pPr>
            <w:r>
              <w:rPr>
                <w:rFonts w:ascii="Arial" w:hAnsi="Arial" w:cs="Arial" w:eastAsia="Arial"/>
                <w:sz w:val="16"/>
                <w:szCs w:val="16"/>
              </w:rPr>
              <w:t xml:space="preserve">2.24</w:t>
            </w:r>
          </w:p>
        </w:tc>
        <w:tc>
          <w:tcPr>
            <w:tcW w:w="1700" w:type="dxa"/>
          </w:tcPr>
          <w:p>
            <w:pPr>
              <w:spacing w:before="0" w:after="0" w:line="240" w:lineRule="auto"/>
            </w:pPr>
            <w:r>
              <w:rPr>
                <w:rFonts w:ascii="Arial" w:hAnsi="Arial" w:cs="Arial" w:eastAsia="Arial"/>
                <w:sz w:val="16"/>
                <w:szCs w:val="16"/>
              </w:rPr>
              <w:t xml:space="preserve">[-15.52, -6.75]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-13.65</w:t>
            </w:r>
          </w:p>
        </w:tc>
        <w:tc>
          <w:tcPr>
            <w:tcW w:w="900" w:type="dxa"/>
          </w:tcPr>
          <w:p>
            <w:pPr>
              <w:spacing w:before="0" w:after="0" w:line="240" w:lineRule="auto"/>
            </w:pPr>
            <w:r>
              <w:rPr>
                <w:rFonts w:ascii="Arial" w:hAnsi="Arial" w:cs="Arial" w:eastAsia="Arial"/>
                <w:sz w:val="16"/>
                <w:szCs w:val="16"/>
              </w:rPr>
              <w:t xml:space="preserve">2.53</w:t>
            </w:r>
          </w:p>
        </w:tc>
        <w:tc>
          <w:tcPr>
            <w:tcW w:w="1700" w:type="dxa"/>
          </w:tcPr>
          <w:p>
            <w:pPr>
              <w:spacing w:before="0" w:after="0" w:line="240" w:lineRule="auto"/>
            </w:pPr>
            <w:r>
              <w:rPr>
                <w:rFonts w:ascii="Arial" w:hAnsi="Arial" w:cs="Arial" w:eastAsia="Arial"/>
                <w:sz w:val="16"/>
                <w:szCs w:val="16"/>
              </w:rPr>
              <w:t xml:space="preserve">[-18.60, -8.70]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3.35</w:t>
            </w:r>
          </w:p>
        </w:tc>
        <w:tc>
          <w:tcPr>
            <w:tcW w:w="900" w:type="dxa"/>
          </w:tcPr>
          <w:p>
            <w:pPr>
              <w:spacing w:before="0" w:after="0" w:line="240" w:lineRule="auto"/>
            </w:pPr>
            <w:r>
              <w:rPr>
                <w:rFonts w:ascii="Arial" w:hAnsi="Arial" w:cs="Arial" w:eastAsia="Arial"/>
                <w:sz w:val="16"/>
                <w:szCs w:val="16"/>
              </w:rPr>
              <w:t xml:space="preserve">2.38</w:t>
            </w:r>
          </w:p>
        </w:tc>
        <w:tc>
          <w:tcPr>
            <w:tcW w:w="1700" w:type="dxa"/>
          </w:tcPr>
          <w:p>
            <w:pPr>
              <w:spacing w:before="0" w:after="0" w:line="240" w:lineRule="auto"/>
            </w:pPr>
            <w:r>
              <w:rPr>
                <w:rFonts w:ascii="Arial" w:hAnsi="Arial" w:cs="Arial" w:eastAsia="Arial"/>
                <w:sz w:val="16"/>
                <w:szCs w:val="16"/>
              </w:rPr>
              <w:t xml:space="preserve">[-1.33, 8.02]</w:t>
            </w:r>
          </w:p>
        </w:tc>
        <w:tc>
          <w:tcPr>
            <w:tcW w:w="900" w:type="dxa"/>
          </w:tcPr>
          <w:p>
            <w:pPr>
              <w:spacing w:before="0" w:after="0" w:line="240" w:lineRule="auto"/>
            </w:pPr>
            <w:r>
              <w:rPr>
                <w:rFonts w:ascii="Arial" w:hAnsi="Arial" w:cs="Arial" w:eastAsia="Arial"/>
                <w:sz w:val="16"/>
                <w:szCs w:val="16"/>
              </w:rPr>
              <w:t xml:space="preserve">0.160</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-17.00</w:t>
            </w:r>
          </w:p>
        </w:tc>
        <w:tc>
          <w:tcPr>
            <w:tcW w:w="900" w:type="dxa"/>
          </w:tcPr>
          <w:p>
            <w:pPr>
              <w:spacing w:before="0" w:after="0" w:line="240" w:lineRule="auto"/>
            </w:pPr>
            <w:r>
              <w:rPr>
                <w:rFonts w:ascii="Arial" w:hAnsi="Arial" w:cs="Arial" w:eastAsia="Arial"/>
                <w:sz w:val="16"/>
                <w:szCs w:val="16"/>
              </w:rPr>
              <w:t xml:space="preserve">3.17</w:t>
            </w:r>
          </w:p>
        </w:tc>
        <w:tc>
          <w:tcPr>
            <w:tcW w:w="1700" w:type="dxa"/>
          </w:tcPr>
          <w:p>
            <w:pPr>
              <w:spacing w:before="0" w:after="0" w:line="240" w:lineRule="auto"/>
            </w:pPr>
            <w:r>
              <w:rPr>
                <w:rFonts w:ascii="Arial" w:hAnsi="Arial" w:cs="Arial" w:eastAsia="Arial"/>
                <w:sz w:val="16"/>
                <w:szCs w:val="16"/>
              </w:rPr>
              <w:t xml:space="preserve">[-23.21, -10.79]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-5.71</w:t>
            </w:r>
          </w:p>
        </w:tc>
        <w:tc>
          <w:tcPr>
            <w:tcW w:w="900" w:type="dxa"/>
          </w:tcPr>
          <w:p>
            <w:pPr>
              <w:spacing w:before="0" w:after="0" w:line="240" w:lineRule="auto"/>
            </w:pPr>
            <w:r>
              <w:rPr>
                <w:rFonts w:ascii="Arial" w:hAnsi="Arial" w:cs="Arial" w:eastAsia="Arial"/>
                <w:sz w:val="16"/>
                <w:szCs w:val="16"/>
              </w:rPr>
              <w:t xml:space="preserve">1.41</w:t>
            </w:r>
          </w:p>
        </w:tc>
        <w:tc>
          <w:tcPr>
            <w:tcW w:w="1700" w:type="dxa"/>
          </w:tcPr>
          <w:p>
            <w:pPr>
              <w:spacing w:before="0" w:after="0" w:line="240" w:lineRule="auto"/>
            </w:pPr>
            <w:r>
              <w:rPr>
                <w:rFonts w:ascii="Arial" w:hAnsi="Arial" w:cs="Arial" w:eastAsia="Arial"/>
                <w:sz w:val="16"/>
                <w:szCs w:val="16"/>
              </w:rPr>
              <w:t xml:space="preserve">[-8.47, -2.95]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-7.81</w:t>
            </w:r>
          </w:p>
        </w:tc>
        <w:tc>
          <w:tcPr>
            <w:tcW w:w="900" w:type="dxa"/>
          </w:tcPr>
          <w:p>
            <w:pPr>
              <w:spacing w:before="0" w:after="0" w:line="240" w:lineRule="auto"/>
            </w:pPr>
            <w:r>
              <w:rPr>
                <w:rFonts w:ascii="Arial" w:hAnsi="Arial" w:cs="Arial" w:eastAsia="Arial"/>
                <w:sz w:val="16"/>
                <w:szCs w:val="16"/>
              </w:rPr>
              <w:t xml:space="preserve">1.31</w:t>
            </w:r>
          </w:p>
        </w:tc>
        <w:tc>
          <w:tcPr>
            <w:tcW w:w="1700" w:type="dxa"/>
          </w:tcPr>
          <w:p>
            <w:pPr>
              <w:spacing w:before="0" w:after="0" w:line="240" w:lineRule="auto"/>
            </w:pPr>
            <w:r>
              <w:rPr>
                <w:rFonts w:ascii="Arial" w:hAnsi="Arial" w:cs="Arial" w:eastAsia="Arial"/>
                <w:sz w:val="16"/>
                <w:szCs w:val="16"/>
              </w:rPr>
              <w:t xml:space="preserve">[-10.38, -5.24]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6.35</w:t>
            </w:r>
          </w:p>
        </w:tc>
        <w:tc>
          <w:tcPr>
            <w:tcW w:w="900" w:type="dxa"/>
          </w:tcPr>
          <w:p>
            <w:pPr>
              <w:spacing w:before="0" w:after="0" w:line="240" w:lineRule="auto"/>
            </w:pPr>
            <w:r>
              <w:rPr>
                <w:rFonts w:ascii="Arial" w:hAnsi="Arial" w:cs="Arial" w:eastAsia="Arial"/>
                <w:sz w:val="16"/>
                <w:szCs w:val="16"/>
              </w:rPr>
              <w:t xml:space="preserve">4.77</w:t>
            </w:r>
          </w:p>
        </w:tc>
        <w:tc>
          <w:tcPr>
            <w:tcW w:w="1700" w:type="dxa"/>
          </w:tcPr>
          <w:p>
            <w:pPr>
              <w:spacing w:before="0" w:after="0" w:line="240" w:lineRule="auto"/>
            </w:pPr>
            <w:r>
              <w:rPr>
                <w:rFonts w:ascii="Arial" w:hAnsi="Arial" w:cs="Arial" w:eastAsia="Arial"/>
                <w:sz w:val="16"/>
                <w:szCs w:val="16"/>
              </w:rPr>
              <w:t xml:space="preserve">[-3.00, 15.71]</w:t>
            </w:r>
          </w:p>
        </w:tc>
        <w:tc>
          <w:tcPr>
            <w:tcW w:w="900" w:type="dxa"/>
          </w:tcPr>
          <w:p>
            <w:pPr>
              <w:spacing w:before="0" w:after="0" w:line="240" w:lineRule="auto"/>
            </w:pPr>
            <w:r>
              <w:rPr>
                <w:rFonts w:ascii="Arial" w:hAnsi="Arial" w:cs="Arial" w:eastAsia="Arial"/>
                <w:sz w:val="16"/>
                <w:szCs w:val="16"/>
              </w:rPr>
              <w:t xml:space="preserve">0.183</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-14.16</w:t>
            </w:r>
          </w:p>
        </w:tc>
        <w:tc>
          <w:tcPr>
            <w:tcW w:w="900" w:type="dxa"/>
          </w:tcPr>
          <w:p>
            <w:pPr>
              <w:spacing w:before="0" w:after="0" w:line="240" w:lineRule="auto"/>
            </w:pPr>
            <w:r>
              <w:rPr>
                <w:rFonts w:ascii="Arial" w:hAnsi="Arial" w:cs="Arial" w:eastAsia="Arial"/>
                <w:sz w:val="16"/>
                <w:szCs w:val="16"/>
              </w:rPr>
              <w:t xml:space="preserve">4.76</w:t>
            </w:r>
          </w:p>
        </w:tc>
        <w:tc>
          <w:tcPr>
            <w:tcW w:w="1700" w:type="dxa"/>
          </w:tcPr>
          <w:p>
            <w:pPr>
              <w:spacing w:before="0" w:after="0" w:line="240" w:lineRule="auto"/>
            </w:pPr>
            <w:r>
              <w:rPr>
                <w:rFonts w:ascii="Arial" w:hAnsi="Arial" w:cs="Arial" w:eastAsia="Arial"/>
                <w:sz w:val="16"/>
                <w:szCs w:val="16"/>
              </w:rPr>
              <w:t xml:space="preserve">[-23.49, -4.83]</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-1.79</w:t>
            </w:r>
          </w:p>
        </w:tc>
        <w:tc>
          <w:tcPr>
            <w:tcW w:w="900" w:type="dxa"/>
          </w:tcPr>
          <w:p>
            <w:pPr>
              <w:spacing w:before="0" w:after="0" w:line="240" w:lineRule="auto"/>
            </w:pPr>
            <w:r>
              <w:rPr>
                <w:rFonts w:ascii="Arial" w:hAnsi="Arial" w:cs="Arial" w:eastAsia="Arial"/>
                <w:sz w:val="16"/>
                <w:szCs w:val="16"/>
              </w:rPr>
              <w:t xml:space="preserve">0.89</w:t>
            </w:r>
          </w:p>
        </w:tc>
        <w:tc>
          <w:tcPr>
            <w:tcW w:w="1700" w:type="dxa"/>
          </w:tcPr>
          <w:p>
            <w:pPr>
              <w:spacing w:before="0" w:after="0" w:line="240" w:lineRule="auto"/>
            </w:pPr>
            <w:r>
              <w:rPr>
                <w:rFonts w:ascii="Arial" w:hAnsi="Arial" w:cs="Arial" w:eastAsia="Arial"/>
                <w:sz w:val="16"/>
                <w:szCs w:val="16"/>
              </w:rPr>
              <w:t xml:space="preserve">[-3.53, -0.04]</w:t>
            </w:r>
          </w:p>
        </w:tc>
        <w:tc>
          <w:tcPr>
            <w:tcW w:w="900" w:type="dxa"/>
          </w:tcPr>
          <w:p>
            <w:pPr>
              <w:spacing w:before="0" w:after="0" w:line="240" w:lineRule="auto"/>
            </w:pPr>
            <w:r>
              <w:rPr>
                <w:rFonts w:ascii="Arial" w:hAnsi="Arial" w:cs="Arial" w:eastAsia="Arial"/>
                <w:sz w:val="16"/>
                <w:szCs w:val="16"/>
              </w:rPr>
              <w:t xml:space="preserve">0.044</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-3.16</w:t>
            </w:r>
          </w:p>
        </w:tc>
        <w:tc>
          <w:tcPr>
            <w:tcW w:w="900" w:type="dxa"/>
          </w:tcPr>
          <w:p>
            <w:pPr>
              <w:spacing w:before="0" w:after="0" w:line="240" w:lineRule="auto"/>
            </w:pPr>
            <w:r>
              <w:rPr>
                <w:rFonts w:ascii="Arial" w:hAnsi="Arial" w:cs="Arial" w:eastAsia="Arial"/>
                <w:sz w:val="16"/>
                <w:szCs w:val="16"/>
              </w:rPr>
              <w:t xml:space="preserve">0.51</w:t>
            </w:r>
          </w:p>
        </w:tc>
        <w:tc>
          <w:tcPr>
            <w:tcW w:w="1700" w:type="dxa"/>
          </w:tcPr>
          <w:p>
            <w:pPr>
              <w:spacing w:before="0" w:after="0" w:line="240" w:lineRule="auto"/>
            </w:pPr>
            <w:r>
              <w:rPr>
                <w:rFonts w:ascii="Arial" w:hAnsi="Arial" w:cs="Arial" w:eastAsia="Arial"/>
                <w:sz w:val="16"/>
                <w:szCs w:val="16"/>
              </w:rPr>
              <w:t xml:space="preserve">[-4.17, -2.15]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6.12</w:t>
            </w:r>
          </w:p>
        </w:tc>
        <w:tc>
          <w:tcPr>
            <w:tcW w:w="900" w:type="dxa"/>
          </w:tcPr>
          <w:p>
            <w:pPr>
              <w:spacing w:before="0" w:after="0" w:line="240" w:lineRule="auto"/>
            </w:pPr>
            <w:r>
              <w:rPr>
                <w:rFonts w:ascii="Arial" w:hAnsi="Arial" w:cs="Arial" w:eastAsia="Arial"/>
                <w:sz w:val="16"/>
                <w:szCs w:val="16"/>
              </w:rPr>
              <w:t xml:space="preserve">4.86</w:t>
            </w:r>
          </w:p>
        </w:tc>
        <w:tc>
          <w:tcPr>
            <w:tcW w:w="1700" w:type="dxa"/>
          </w:tcPr>
          <w:p>
            <w:pPr>
              <w:spacing w:before="0" w:after="0" w:line="240" w:lineRule="auto"/>
            </w:pPr>
            <w:r>
              <w:rPr>
                <w:rFonts w:ascii="Arial" w:hAnsi="Arial" w:cs="Arial" w:eastAsia="Arial"/>
                <w:sz w:val="16"/>
                <w:szCs w:val="16"/>
              </w:rPr>
              <w:t xml:space="preserve">[-3.41, 15.64]</w:t>
            </w:r>
          </w:p>
        </w:tc>
        <w:tc>
          <w:tcPr>
            <w:tcW w:w="900" w:type="dxa"/>
          </w:tcPr>
          <w:p>
            <w:pPr>
              <w:spacing w:before="0" w:after="0" w:line="240" w:lineRule="auto"/>
            </w:pPr>
            <w:r>
              <w:rPr>
                <w:rFonts w:ascii="Arial" w:hAnsi="Arial" w:cs="Arial" w:eastAsia="Arial"/>
                <w:sz w:val="16"/>
                <w:szCs w:val="16"/>
              </w:rPr>
              <w:t xml:space="preserve">0.208</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-9.28</w:t>
            </w:r>
          </w:p>
        </w:tc>
        <w:tc>
          <w:tcPr>
            <w:tcW w:w="900" w:type="dxa"/>
          </w:tcPr>
          <w:p>
            <w:pPr>
              <w:spacing w:before="0" w:after="0" w:line="240" w:lineRule="auto"/>
            </w:pPr>
            <w:r>
              <w:rPr>
                <w:rFonts w:ascii="Arial" w:hAnsi="Arial" w:cs="Arial" w:eastAsia="Arial"/>
                <w:sz w:val="16"/>
                <w:szCs w:val="16"/>
              </w:rPr>
              <w:t xml:space="preserve">4.82</w:t>
            </w:r>
          </w:p>
        </w:tc>
        <w:tc>
          <w:tcPr>
            <w:tcW w:w="1700" w:type="dxa"/>
          </w:tcPr>
          <w:p>
            <w:pPr>
              <w:spacing w:before="0" w:after="0" w:line="240" w:lineRule="auto"/>
            </w:pPr>
            <w:r>
              <w:rPr>
                <w:rFonts w:ascii="Arial" w:hAnsi="Arial" w:cs="Arial" w:eastAsia="Arial"/>
                <w:sz w:val="16"/>
                <w:szCs w:val="16"/>
              </w:rPr>
              <w:t xml:space="preserve">[-18.72, 0.17]</w:t>
            </w:r>
          </w:p>
        </w:tc>
        <w:tc>
          <w:tcPr>
            <w:tcW w:w="900" w:type="dxa"/>
          </w:tcPr>
          <w:p>
            <w:pPr>
              <w:spacing w:before="0" w:after="0" w:line="240" w:lineRule="auto"/>
            </w:pPr>
            <w:r>
              <w:rPr>
                <w:rFonts w:ascii="Arial" w:hAnsi="Arial" w:cs="Arial" w:eastAsia="Arial"/>
                <w:sz w:val="16"/>
                <w:szCs w:val="16"/>
              </w:rPr>
              <w:t xml:space="preserve">0.054</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-0.288</w:t>
            </w:r>
          </w:p>
        </w:tc>
        <w:tc>
          <w:tcPr>
            <w:tcW w:w="900" w:type="dxa"/>
          </w:tcPr>
          <w:p>
            <w:pPr>
              <w:spacing w:before="0" w:after="0" w:line="240" w:lineRule="auto"/>
            </w:pPr>
            <w:r>
              <w:rPr>
                <w:rFonts w:ascii="Arial" w:hAnsi="Arial" w:cs="Arial" w:eastAsia="Arial"/>
                <w:sz w:val="16"/>
                <w:szCs w:val="16"/>
              </w:rPr>
              <w:t xml:space="preserve">0.064</w:t>
            </w:r>
          </w:p>
        </w:tc>
        <w:tc>
          <w:tcPr>
            <w:tcW w:w="1700" w:type="dxa"/>
          </w:tcPr>
          <w:p>
            <w:pPr>
              <w:spacing w:before="0" w:after="0" w:line="240" w:lineRule="auto"/>
            </w:pPr>
            <w:r>
              <w:rPr>
                <w:rFonts w:ascii="Arial" w:hAnsi="Arial" w:cs="Arial" w:eastAsia="Arial"/>
                <w:sz w:val="16"/>
                <w:szCs w:val="16"/>
              </w:rPr>
              <w:t xml:space="preserve">[-0.412, -0.163]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-0.367</w:t>
            </w:r>
          </w:p>
        </w:tc>
        <w:tc>
          <w:tcPr>
            <w:tcW w:w="900" w:type="dxa"/>
          </w:tcPr>
          <w:p>
            <w:pPr>
              <w:spacing w:before="0" w:after="0" w:line="240" w:lineRule="auto"/>
            </w:pPr>
            <w:r>
              <w:rPr>
                <w:rFonts w:ascii="Arial" w:hAnsi="Arial" w:cs="Arial" w:eastAsia="Arial"/>
                <w:sz w:val="16"/>
                <w:szCs w:val="16"/>
              </w:rPr>
              <w:t xml:space="preserve">0.068</w:t>
            </w:r>
          </w:p>
        </w:tc>
        <w:tc>
          <w:tcPr>
            <w:tcW w:w="1700" w:type="dxa"/>
          </w:tcPr>
          <w:p>
            <w:pPr>
              <w:spacing w:before="0" w:after="0" w:line="240" w:lineRule="auto"/>
            </w:pPr>
            <w:r>
              <w:rPr>
                <w:rFonts w:ascii="Arial" w:hAnsi="Arial" w:cs="Arial" w:eastAsia="Arial"/>
                <w:sz w:val="16"/>
                <w:szCs w:val="16"/>
              </w:rPr>
              <w:t xml:space="preserve">[-0.500, -0.234]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0.171</w:t>
            </w:r>
          </w:p>
        </w:tc>
        <w:tc>
          <w:tcPr>
            <w:tcW w:w="900" w:type="dxa"/>
          </w:tcPr>
          <w:p>
            <w:pPr>
              <w:spacing w:before="0" w:after="0" w:line="240" w:lineRule="auto"/>
            </w:pPr>
            <w:r>
              <w:rPr>
                <w:rFonts w:ascii="Arial" w:hAnsi="Arial" w:cs="Arial" w:eastAsia="Arial"/>
                <w:sz w:val="16"/>
                <w:szCs w:val="16"/>
              </w:rPr>
              <w:t xml:space="preserve">0.129</w:t>
            </w:r>
          </w:p>
        </w:tc>
        <w:tc>
          <w:tcPr>
            <w:tcW w:w="1700" w:type="dxa"/>
          </w:tcPr>
          <w:p>
            <w:pPr>
              <w:spacing w:before="0" w:after="0" w:line="240" w:lineRule="auto"/>
            </w:pPr>
            <w:r>
              <w:rPr>
                <w:rFonts w:ascii="Arial" w:hAnsi="Arial" w:cs="Arial" w:eastAsia="Arial"/>
                <w:sz w:val="16"/>
                <w:szCs w:val="16"/>
              </w:rPr>
              <w:t xml:space="preserve">[-0.082, 0.424]</w:t>
            </w:r>
          </w:p>
        </w:tc>
        <w:tc>
          <w:tcPr>
            <w:tcW w:w="900" w:type="dxa"/>
          </w:tcPr>
          <w:p>
            <w:pPr>
              <w:spacing w:before="0" w:after="0" w:line="240" w:lineRule="auto"/>
            </w:pPr>
            <w:r>
              <w:rPr>
                <w:rFonts w:ascii="Arial" w:hAnsi="Arial" w:cs="Arial" w:eastAsia="Arial"/>
                <w:sz w:val="16"/>
                <w:szCs w:val="16"/>
              </w:rPr>
              <w:t xml:space="preserve">0.185</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-0.539</w:t>
            </w:r>
          </w:p>
        </w:tc>
        <w:tc>
          <w:tcPr>
            <w:tcW w:w="900" w:type="dxa"/>
          </w:tcPr>
          <w:p>
            <w:pPr>
              <w:spacing w:before="0" w:after="0" w:line="240" w:lineRule="auto"/>
            </w:pPr>
            <w:r>
              <w:rPr>
                <w:rFonts w:ascii="Arial" w:hAnsi="Arial" w:cs="Arial" w:eastAsia="Arial"/>
                <w:sz w:val="16"/>
                <w:szCs w:val="16"/>
              </w:rPr>
              <w:t xml:space="preserve">0.136</w:t>
            </w:r>
          </w:p>
        </w:tc>
        <w:tc>
          <w:tcPr>
            <w:tcW w:w="1700" w:type="dxa"/>
          </w:tcPr>
          <w:p>
            <w:pPr>
              <w:spacing w:before="0" w:after="0" w:line="240" w:lineRule="auto"/>
            </w:pPr>
            <w:r>
              <w:rPr>
                <w:rFonts w:ascii="Arial" w:hAnsi="Arial" w:cs="Arial" w:eastAsia="Arial"/>
                <w:sz w:val="16"/>
                <w:szCs w:val="16"/>
              </w:rPr>
              <w:t xml:space="preserve">[-0.806, -0.272]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M3, five education levels, ordered logit, 20 imputed data sets (respondents born 1985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-7.93</w:t>
            </w:r>
          </w:p>
        </w:tc>
        <w:tc>
          <w:tcPr>
            <w:tcW w:w="900" w:type="dxa"/>
          </w:tcPr>
          <w:p>
            <w:pPr>
              <w:spacing w:before="0" w:after="0" w:line="240" w:lineRule="auto"/>
            </w:pPr>
            <w:r>
              <w:rPr>
                <w:rFonts w:ascii="Arial" w:hAnsi="Arial" w:cs="Arial" w:eastAsia="Arial"/>
                <w:sz w:val="16"/>
                <w:szCs w:val="16"/>
              </w:rPr>
              <w:t xml:space="preserve">1.80</w:t>
            </w:r>
          </w:p>
        </w:tc>
        <w:tc>
          <w:tcPr>
            <w:tcW w:w="1700" w:type="dxa"/>
          </w:tcPr>
          <w:p>
            <w:pPr>
              <w:spacing w:before="0" w:after="0" w:line="240" w:lineRule="auto"/>
            </w:pPr>
            <w:r>
              <w:rPr>
                <w:rFonts w:ascii="Arial" w:hAnsi="Arial" w:cs="Arial" w:eastAsia="Arial"/>
                <w:sz w:val="16"/>
                <w:szCs w:val="16"/>
              </w:rPr>
              <w:t xml:space="preserve">[-11.45, -4.41]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-9.43</w:t>
            </w:r>
          </w:p>
        </w:tc>
        <w:tc>
          <w:tcPr>
            <w:tcW w:w="900" w:type="dxa"/>
          </w:tcPr>
          <w:p>
            <w:pPr>
              <w:spacing w:before="0" w:after="0" w:line="240" w:lineRule="auto"/>
            </w:pPr>
            <w:r>
              <w:rPr>
                <w:rFonts w:ascii="Arial" w:hAnsi="Arial" w:cs="Arial" w:eastAsia="Arial"/>
                <w:sz w:val="16"/>
                <w:szCs w:val="16"/>
              </w:rPr>
              <w:t xml:space="preserve">2.08</w:t>
            </w:r>
          </w:p>
        </w:tc>
        <w:tc>
          <w:tcPr>
            <w:tcW w:w="1700" w:type="dxa"/>
          </w:tcPr>
          <w:p>
            <w:pPr>
              <w:spacing w:before="0" w:after="0" w:line="240" w:lineRule="auto"/>
            </w:pPr>
            <w:r>
              <w:rPr>
                <w:rFonts w:ascii="Arial" w:hAnsi="Arial" w:cs="Arial" w:eastAsia="Arial"/>
                <w:sz w:val="16"/>
                <w:szCs w:val="16"/>
              </w:rPr>
              <w:t xml:space="preserve">[-13.51, -5.35]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0.73</w:t>
            </w:r>
          </w:p>
        </w:tc>
        <w:tc>
          <w:tcPr>
            <w:tcW w:w="900" w:type="dxa"/>
          </w:tcPr>
          <w:p>
            <w:pPr>
              <w:spacing w:before="0" w:after="0" w:line="240" w:lineRule="auto"/>
            </w:pPr>
            <w:r>
              <w:rPr>
                <w:rFonts w:ascii="Arial" w:hAnsi="Arial" w:cs="Arial" w:eastAsia="Arial"/>
                <w:sz w:val="16"/>
                <w:szCs w:val="16"/>
              </w:rPr>
              <w:t xml:space="preserve">1.01</w:t>
            </w:r>
          </w:p>
        </w:tc>
        <w:tc>
          <w:tcPr>
            <w:tcW w:w="1700" w:type="dxa"/>
          </w:tcPr>
          <w:p>
            <w:pPr>
              <w:spacing w:before="0" w:after="0" w:line="240" w:lineRule="auto"/>
            </w:pPr>
            <w:r>
              <w:rPr>
                <w:rFonts w:ascii="Arial" w:hAnsi="Arial" w:cs="Arial" w:eastAsia="Arial"/>
                <w:sz w:val="16"/>
                <w:szCs w:val="16"/>
              </w:rPr>
              <w:t xml:space="preserve">[-1.25, 2.71]</w:t>
            </w:r>
          </w:p>
        </w:tc>
        <w:tc>
          <w:tcPr>
            <w:tcW w:w="900" w:type="dxa"/>
          </w:tcPr>
          <w:p>
            <w:pPr>
              <w:spacing w:before="0" w:after="0" w:line="240" w:lineRule="auto"/>
            </w:pPr>
            <w:r>
              <w:rPr>
                <w:rFonts w:ascii="Arial" w:hAnsi="Arial" w:cs="Arial" w:eastAsia="Arial"/>
                <w:sz w:val="16"/>
                <w:szCs w:val="16"/>
              </w:rPr>
              <w:t xml:space="preserve">0.469</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-10.17</w:t>
            </w:r>
          </w:p>
        </w:tc>
        <w:tc>
          <w:tcPr>
            <w:tcW w:w="900" w:type="dxa"/>
          </w:tcPr>
          <w:p>
            <w:pPr>
              <w:spacing w:before="0" w:after="0" w:line="240" w:lineRule="auto"/>
            </w:pPr>
            <w:r>
              <w:rPr>
                <w:rFonts w:ascii="Arial" w:hAnsi="Arial" w:cs="Arial" w:eastAsia="Arial"/>
                <w:sz w:val="16"/>
                <w:szCs w:val="16"/>
              </w:rPr>
              <w:t xml:space="preserve">2.20</w:t>
            </w:r>
          </w:p>
        </w:tc>
        <w:tc>
          <w:tcPr>
            <w:tcW w:w="1700" w:type="dxa"/>
          </w:tcPr>
          <w:p>
            <w:pPr>
              <w:spacing w:before="0" w:after="0" w:line="240" w:lineRule="auto"/>
            </w:pPr>
            <w:r>
              <w:rPr>
                <w:rFonts w:ascii="Arial" w:hAnsi="Arial" w:cs="Arial" w:eastAsia="Arial"/>
                <w:sz w:val="16"/>
                <w:szCs w:val="16"/>
              </w:rPr>
              <w:t xml:space="preserve">[-14.48, -5.85]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-8.87</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[-12.68, -5.05]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-10.72</w:t>
            </w:r>
          </w:p>
        </w:tc>
        <w:tc>
          <w:tcPr>
            <w:tcW w:w="900" w:type="dxa"/>
          </w:tcPr>
          <w:p>
            <w:pPr>
              <w:spacing w:before="0" w:after="0" w:line="240" w:lineRule="auto"/>
            </w:pPr>
            <w:r>
              <w:rPr>
                <w:rFonts w:ascii="Arial" w:hAnsi="Arial" w:cs="Arial" w:eastAsia="Arial"/>
                <w:sz w:val="16"/>
                <w:szCs w:val="16"/>
              </w:rPr>
              <w:t xml:space="preserve">2.19</w:t>
            </w:r>
          </w:p>
        </w:tc>
        <w:tc>
          <w:tcPr>
            <w:tcW w:w="1700" w:type="dxa"/>
          </w:tcPr>
          <w:p>
            <w:pPr>
              <w:spacing w:before="0" w:after="0" w:line="240" w:lineRule="auto"/>
            </w:pPr>
            <w:r>
              <w:rPr>
                <w:rFonts w:ascii="Arial" w:hAnsi="Arial" w:cs="Arial" w:eastAsia="Arial"/>
                <w:sz w:val="16"/>
                <w:szCs w:val="16"/>
              </w:rPr>
              <w:t xml:space="preserve">[-15.01, -6.43]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1.77</w:t>
            </w:r>
          </w:p>
        </w:tc>
        <w:tc>
          <w:tcPr>
            <w:tcW w:w="900" w:type="dxa"/>
          </w:tcPr>
          <w:p>
            <w:pPr>
              <w:spacing w:before="0" w:after="0" w:line="240" w:lineRule="auto"/>
            </w:pPr>
            <w:r>
              <w:rPr>
                <w:rFonts w:ascii="Arial" w:hAnsi="Arial" w:cs="Arial" w:eastAsia="Arial"/>
                <w:sz w:val="16"/>
                <w:szCs w:val="16"/>
              </w:rPr>
              <w:t xml:space="preserve">2.49</w:t>
            </w:r>
          </w:p>
        </w:tc>
        <w:tc>
          <w:tcPr>
            <w:tcW w:w="1700" w:type="dxa"/>
          </w:tcPr>
          <w:p>
            <w:pPr>
              <w:spacing w:before="0" w:after="0" w:line="240" w:lineRule="auto"/>
            </w:pPr>
            <w:r>
              <w:rPr>
                <w:rFonts w:ascii="Arial" w:hAnsi="Arial" w:cs="Arial" w:eastAsia="Arial"/>
                <w:sz w:val="16"/>
                <w:szCs w:val="16"/>
              </w:rPr>
              <w:t xml:space="preserve">[-3.11, 6.66]</w:t>
            </w:r>
          </w:p>
        </w:tc>
        <w:tc>
          <w:tcPr>
            <w:tcW w:w="900" w:type="dxa"/>
          </w:tcPr>
          <w:p>
            <w:pPr>
              <w:spacing w:before="0" w:after="0" w:line="240" w:lineRule="auto"/>
            </w:pPr>
            <w:r>
              <w:rPr>
                <w:rFonts w:ascii="Arial" w:hAnsi="Arial" w:cs="Arial" w:eastAsia="Arial"/>
                <w:sz w:val="16"/>
                <w:szCs w:val="16"/>
              </w:rPr>
              <w:t xml:space="preserve">0.477</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-12.49</w:t>
            </w:r>
          </w:p>
        </w:tc>
        <w:tc>
          <w:tcPr>
            <w:tcW w:w="900" w:type="dxa"/>
          </w:tcPr>
          <w:p>
            <w:pPr>
              <w:spacing w:before="0" w:after="0" w:line="240" w:lineRule="auto"/>
            </w:pPr>
            <w:r>
              <w:rPr>
                <w:rFonts w:ascii="Arial" w:hAnsi="Arial" w:cs="Arial" w:eastAsia="Arial"/>
                <w:sz w:val="16"/>
                <w:szCs w:val="16"/>
              </w:rPr>
              <w:t xml:space="preserve">3.11</w:t>
            </w:r>
          </w:p>
        </w:tc>
        <w:tc>
          <w:tcPr>
            <w:tcW w:w="1700" w:type="dxa"/>
          </w:tcPr>
          <w:p>
            <w:pPr>
              <w:spacing w:before="0" w:after="0" w:line="240" w:lineRule="auto"/>
            </w:pPr>
            <w:r>
              <w:rPr>
                <w:rFonts w:ascii="Arial" w:hAnsi="Arial" w:cs="Arial" w:eastAsia="Arial"/>
                <w:sz w:val="16"/>
                <w:szCs w:val="16"/>
              </w:rPr>
              <w:t xml:space="preserve">[-18.57, -6.40]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-4.94</w:t>
            </w:r>
          </w:p>
        </w:tc>
        <w:tc>
          <w:tcPr>
            <w:tcW w:w="900" w:type="dxa"/>
          </w:tcPr>
          <w:p>
            <w:pPr>
              <w:spacing w:before="0" w:after="0" w:line="240" w:lineRule="auto"/>
            </w:pPr>
            <w:r>
              <w:rPr>
                <w:rFonts w:ascii="Arial" w:hAnsi="Arial" w:cs="Arial" w:eastAsia="Arial"/>
                <w:sz w:val="16"/>
                <w:szCs w:val="16"/>
              </w:rPr>
              <w:t xml:space="preserve">1.28</w:t>
            </w:r>
          </w:p>
        </w:tc>
        <w:tc>
          <w:tcPr>
            <w:tcW w:w="1700" w:type="dxa"/>
          </w:tcPr>
          <w:p>
            <w:pPr>
              <w:spacing w:before="0" w:after="0" w:line="240" w:lineRule="auto"/>
            </w:pPr>
            <w:r>
              <w:rPr>
                <w:rFonts w:ascii="Arial" w:hAnsi="Arial" w:cs="Arial" w:eastAsia="Arial"/>
                <w:sz w:val="16"/>
                <w:szCs w:val="16"/>
              </w:rPr>
              <w:t xml:space="preserve">[-7.45, -2.43]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-6.35</w:t>
            </w:r>
          </w:p>
        </w:tc>
        <w:tc>
          <w:tcPr>
            <w:tcW w:w="900" w:type="dxa"/>
          </w:tcPr>
          <w:p>
            <w:pPr>
              <w:spacing w:before="0" w:after="0" w:line="240" w:lineRule="auto"/>
            </w:pPr>
            <w:r>
              <w:rPr>
                <w:rFonts w:ascii="Arial" w:hAnsi="Arial" w:cs="Arial" w:eastAsia="Arial"/>
                <w:sz w:val="16"/>
                <w:szCs w:val="16"/>
              </w:rPr>
              <w:t xml:space="preserve">1.20</w:t>
            </w:r>
          </w:p>
        </w:tc>
        <w:tc>
          <w:tcPr>
            <w:tcW w:w="1700" w:type="dxa"/>
          </w:tcPr>
          <w:p>
            <w:pPr>
              <w:spacing w:before="0" w:after="0" w:line="240" w:lineRule="auto"/>
            </w:pPr>
            <w:r>
              <w:rPr>
                <w:rFonts w:ascii="Arial" w:hAnsi="Arial" w:cs="Arial" w:eastAsia="Arial"/>
                <w:sz w:val="16"/>
                <w:szCs w:val="16"/>
              </w:rPr>
              <w:t xml:space="preserve">[-8.69, -4.00]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3.15</w:t>
            </w:r>
          </w:p>
        </w:tc>
        <w:tc>
          <w:tcPr>
            <w:tcW w:w="900" w:type="dxa"/>
          </w:tcPr>
          <w:p>
            <w:pPr>
              <w:spacing w:before="0" w:after="0" w:line="240" w:lineRule="auto"/>
            </w:pPr>
            <w:r>
              <w:rPr>
                <w:rFonts w:ascii="Arial" w:hAnsi="Arial" w:cs="Arial" w:eastAsia="Arial"/>
                <w:sz w:val="16"/>
                <w:szCs w:val="16"/>
              </w:rPr>
              <w:t xml:space="preserve">4.54</w:t>
            </w:r>
          </w:p>
        </w:tc>
        <w:tc>
          <w:tcPr>
            <w:tcW w:w="1700" w:type="dxa"/>
          </w:tcPr>
          <w:p>
            <w:pPr>
              <w:spacing w:before="0" w:after="0" w:line="240" w:lineRule="auto"/>
            </w:pPr>
            <w:r>
              <w:rPr>
                <w:rFonts w:ascii="Arial" w:hAnsi="Arial" w:cs="Arial" w:eastAsia="Arial"/>
                <w:sz w:val="16"/>
                <w:szCs w:val="16"/>
              </w:rPr>
              <w:t xml:space="preserve">[-5.76, 12.05]</w:t>
            </w:r>
          </w:p>
        </w:tc>
        <w:tc>
          <w:tcPr>
            <w:tcW w:w="900" w:type="dxa"/>
          </w:tcPr>
          <w:p>
            <w:pPr>
              <w:spacing w:before="0" w:after="0" w:line="240" w:lineRule="auto"/>
            </w:pPr>
            <w:r>
              <w:rPr>
                <w:rFonts w:ascii="Arial" w:hAnsi="Arial" w:cs="Arial" w:eastAsia="Arial"/>
                <w:sz w:val="16"/>
                <w:szCs w:val="16"/>
              </w:rPr>
              <w:t xml:space="preserve">0.489</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-9.49</w:t>
            </w:r>
          </w:p>
        </w:tc>
        <w:tc>
          <w:tcPr>
            <w:tcW w:w="900" w:type="dxa"/>
          </w:tcPr>
          <w:p>
            <w:pPr>
              <w:spacing w:before="0" w:after="0" w:line="240" w:lineRule="auto"/>
            </w:pPr>
            <w:r>
              <w:rPr>
                <w:rFonts w:ascii="Arial" w:hAnsi="Arial" w:cs="Arial" w:eastAsia="Arial"/>
                <w:sz w:val="16"/>
                <w:szCs w:val="16"/>
              </w:rPr>
              <w:t xml:space="preserve">4.57</w:t>
            </w:r>
          </w:p>
        </w:tc>
        <w:tc>
          <w:tcPr>
            <w:tcW w:w="1700" w:type="dxa"/>
          </w:tcPr>
          <w:p>
            <w:pPr>
              <w:spacing w:before="0" w:after="0" w:line="240" w:lineRule="auto"/>
            </w:pPr>
            <w:r>
              <w:rPr>
                <w:rFonts w:ascii="Arial" w:hAnsi="Arial" w:cs="Arial" w:eastAsia="Arial"/>
                <w:sz w:val="16"/>
                <w:szCs w:val="16"/>
              </w:rPr>
              <w:t xml:space="preserve">[-18.44, -0.54]</w:t>
            </w:r>
          </w:p>
        </w:tc>
        <w:tc>
          <w:tcPr>
            <w:tcW w:w="900" w:type="dxa"/>
          </w:tcPr>
          <w:p>
            <w:pPr>
              <w:spacing w:before="0" w:after="0" w:line="240" w:lineRule="auto"/>
            </w:pPr>
            <w:r>
              <w:rPr>
                <w:rFonts w:ascii="Arial" w:hAnsi="Arial" w:cs="Arial" w:eastAsia="Arial"/>
                <w:sz w:val="16"/>
                <w:szCs w:val="16"/>
              </w:rPr>
              <w:t xml:space="preserve">0.038</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-1.78</w:t>
            </w:r>
          </w:p>
        </w:tc>
        <w:tc>
          <w:tcPr>
            <w:tcW w:w="900" w:type="dxa"/>
          </w:tcPr>
          <w:p>
            <w:pPr>
              <w:spacing w:before="0" w:after="0" w:line="240" w:lineRule="auto"/>
            </w:pPr>
            <w:r>
              <w:rPr>
                <w:rFonts w:ascii="Arial" w:hAnsi="Arial" w:cs="Arial" w:eastAsia="Arial"/>
                <w:sz w:val="16"/>
                <w:szCs w:val="16"/>
              </w:rPr>
              <w:t xml:space="preserve">0.80</w:t>
            </w:r>
          </w:p>
        </w:tc>
        <w:tc>
          <w:tcPr>
            <w:tcW w:w="1700" w:type="dxa"/>
          </w:tcPr>
          <w:p>
            <w:pPr>
              <w:spacing w:before="0" w:after="0" w:line="240" w:lineRule="auto"/>
            </w:pPr>
            <w:r>
              <w:rPr>
                <w:rFonts w:ascii="Arial" w:hAnsi="Arial" w:cs="Arial" w:eastAsia="Arial"/>
                <w:sz w:val="16"/>
                <w:szCs w:val="16"/>
              </w:rPr>
              <w:t xml:space="preserve">[-3.35, -0.20]</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-2.60</w:t>
            </w:r>
          </w:p>
        </w:tc>
        <w:tc>
          <w:tcPr>
            <w:tcW w:w="900" w:type="dxa"/>
          </w:tcPr>
          <w:p>
            <w:pPr>
              <w:spacing w:before="0" w:after="0" w:line="240" w:lineRule="auto"/>
            </w:pPr>
            <w:r>
              <w:rPr>
                <w:rFonts w:ascii="Arial" w:hAnsi="Arial" w:cs="Arial" w:eastAsia="Arial"/>
                <w:sz w:val="16"/>
                <w:szCs w:val="16"/>
              </w:rPr>
              <w:t xml:space="preserve">0.47</w:t>
            </w:r>
          </w:p>
        </w:tc>
        <w:tc>
          <w:tcPr>
            <w:tcW w:w="1700" w:type="dxa"/>
          </w:tcPr>
          <w:p>
            <w:pPr>
              <w:spacing w:before="0" w:after="0" w:line="240" w:lineRule="auto"/>
            </w:pPr>
            <w:r>
              <w:rPr>
                <w:rFonts w:ascii="Arial" w:hAnsi="Arial" w:cs="Arial" w:eastAsia="Arial"/>
                <w:sz w:val="16"/>
                <w:szCs w:val="16"/>
              </w:rPr>
              <w:t xml:space="preserve">[-3.53, -1.68]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2.98</w:t>
            </w:r>
          </w:p>
        </w:tc>
        <w:tc>
          <w:tcPr>
            <w:tcW w:w="900" w:type="dxa"/>
          </w:tcPr>
          <w:p>
            <w:pPr>
              <w:spacing w:before="0" w:after="0" w:line="240" w:lineRule="auto"/>
            </w:pPr>
            <w:r>
              <w:rPr>
                <w:rFonts w:ascii="Arial" w:hAnsi="Arial" w:cs="Arial" w:eastAsia="Arial"/>
                <w:sz w:val="16"/>
                <w:szCs w:val="16"/>
              </w:rPr>
              <w:t xml:space="preserve">4.42</w:t>
            </w:r>
          </w:p>
        </w:tc>
        <w:tc>
          <w:tcPr>
            <w:tcW w:w="1700" w:type="dxa"/>
          </w:tcPr>
          <w:p>
            <w:pPr>
              <w:spacing w:before="0" w:after="0" w:line="240" w:lineRule="auto"/>
            </w:pPr>
            <w:r>
              <w:rPr>
                <w:rFonts w:ascii="Arial" w:hAnsi="Arial" w:cs="Arial" w:eastAsia="Arial"/>
                <w:sz w:val="16"/>
                <w:szCs w:val="16"/>
              </w:rPr>
              <w:t xml:space="preserve">[-5.68, 11.64]</w:t>
            </w:r>
          </w:p>
        </w:tc>
        <w:tc>
          <w:tcPr>
            <w:tcW w:w="900" w:type="dxa"/>
          </w:tcPr>
          <w:p>
            <w:pPr>
              <w:spacing w:before="0" w:after="0" w:line="240" w:lineRule="auto"/>
            </w:pPr>
            <w:r>
              <w:rPr>
                <w:rFonts w:ascii="Arial" w:hAnsi="Arial" w:cs="Arial" w:eastAsia="Arial"/>
                <w:sz w:val="16"/>
                <w:szCs w:val="16"/>
              </w:rPr>
              <w:t xml:space="preserve">0.500</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-5.58</w:t>
            </w:r>
          </w:p>
        </w:tc>
        <w:tc>
          <w:tcPr>
            <w:tcW w:w="900" w:type="dxa"/>
          </w:tcPr>
          <w:p>
            <w:pPr>
              <w:spacing w:before="0" w:after="0" w:line="240" w:lineRule="auto"/>
            </w:pPr>
            <w:r>
              <w:rPr>
                <w:rFonts w:ascii="Arial" w:hAnsi="Arial" w:cs="Arial" w:eastAsia="Arial"/>
                <w:sz w:val="16"/>
                <w:szCs w:val="16"/>
              </w:rPr>
              <w:t xml:space="preserve">4.39</w:t>
            </w:r>
          </w:p>
        </w:tc>
        <w:tc>
          <w:tcPr>
            <w:tcW w:w="1700" w:type="dxa"/>
          </w:tcPr>
          <w:p>
            <w:pPr>
              <w:spacing w:before="0" w:after="0" w:line="240" w:lineRule="auto"/>
            </w:pPr>
            <w:r>
              <w:rPr>
                <w:rFonts w:ascii="Arial" w:hAnsi="Arial" w:cs="Arial" w:eastAsia="Arial"/>
                <w:sz w:val="16"/>
                <w:szCs w:val="16"/>
              </w:rPr>
              <w:t xml:space="preserve">[-14.19, 3.02]</w:t>
            </w:r>
          </w:p>
        </w:tc>
        <w:tc>
          <w:tcPr>
            <w:tcW w:w="900" w:type="dxa"/>
          </w:tcPr>
          <w:p>
            <w:pPr>
              <w:spacing w:before="0" w:after="0" w:line="240" w:lineRule="auto"/>
            </w:pPr>
            <w:r>
              <w:rPr>
                <w:rFonts w:ascii="Arial" w:hAnsi="Arial" w:cs="Arial" w:eastAsia="Arial"/>
                <w:sz w:val="16"/>
                <w:szCs w:val="16"/>
              </w:rPr>
              <w:t xml:space="preserve">0.204</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-0.235</w:t>
            </w:r>
          </w:p>
        </w:tc>
        <w:tc>
          <w:tcPr>
            <w:tcW w:w="900" w:type="dxa"/>
          </w:tcPr>
          <w:p>
            <w:pPr>
              <w:spacing w:before="0" w:after="0" w:line="240" w:lineRule="auto"/>
            </w:pPr>
            <w:r>
              <w:rPr>
                <w:rFonts w:ascii="Arial" w:hAnsi="Arial" w:cs="Arial" w:eastAsia="Arial"/>
                <w:sz w:val="16"/>
                <w:szCs w:val="16"/>
              </w:rPr>
              <w:t xml:space="preserve">0.056</w:t>
            </w:r>
          </w:p>
        </w:tc>
        <w:tc>
          <w:tcPr>
            <w:tcW w:w="1700" w:type="dxa"/>
          </w:tcPr>
          <w:p>
            <w:pPr>
              <w:spacing w:before="0" w:after="0" w:line="240" w:lineRule="auto"/>
            </w:pPr>
            <w:r>
              <w:rPr>
                <w:rFonts w:ascii="Arial" w:hAnsi="Arial" w:cs="Arial" w:eastAsia="Arial"/>
                <w:sz w:val="16"/>
                <w:szCs w:val="16"/>
              </w:rPr>
              <w:t xml:space="preserve">[-0.344, -0.126]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-0.291</w:t>
            </w:r>
          </w:p>
        </w:tc>
        <w:tc>
          <w:tcPr>
            <w:tcW w:w="900" w:type="dxa"/>
          </w:tcPr>
          <w:p>
            <w:pPr>
              <w:spacing w:before="0" w:after="0" w:line="240" w:lineRule="auto"/>
            </w:pPr>
            <w:r>
              <w:rPr>
                <w:rFonts w:ascii="Arial" w:hAnsi="Arial" w:cs="Arial" w:eastAsia="Arial"/>
                <w:sz w:val="16"/>
                <w:szCs w:val="16"/>
              </w:rPr>
              <w:t xml:space="preserve">0.059</w:t>
            </w:r>
          </w:p>
        </w:tc>
        <w:tc>
          <w:tcPr>
            <w:tcW w:w="1700" w:type="dxa"/>
          </w:tcPr>
          <w:p>
            <w:pPr>
              <w:spacing w:before="0" w:after="0" w:line="240" w:lineRule="auto"/>
            </w:pPr>
            <w:r>
              <w:rPr>
                <w:rFonts w:ascii="Arial" w:hAnsi="Arial" w:cs="Arial" w:eastAsia="Arial"/>
                <w:sz w:val="16"/>
                <w:szCs w:val="16"/>
              </w:rPr>
              <w:t xml:space="preserve">[-0.407, -0.175]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0.086</w:t>
            </w:r>
          </w:p>
        </w:tc>
        <w:tc>
          <w:tcPr>
            <w:tcW w:w="900" w:type="dxa"/>
          </w:tcPr>
          <w:p>
            <w:pPr>
              <w:spacing w:before="0" w:after="0" w:line="240" w:lineRule="auto"/>
            </w:pPr>
            <w:r>
              <w:rPr>
                <w:rFonts w:ascii="Arial" w:hAnsi="Arial" w:cs="Arial" w:eastAsia="Arial"/>
                <w:sz w:val="16"/>
                <w:szCs w:val="16"/>
              </w:rPr>
              <w:t xml:space="preserve">0.125</w:t>
            </w:r>
          </w:p>
        </w:tc>
        <w:tc>
          <w:tcPr>
            <w:tcW w:w="1700" w:type="dxa"/>
          </w:tcPr>
          <w:p>
            <w:pPr>
              <w:spacing w:before="0" w:after="0" w:line="240" w:lineRule="auto"/>
            </w:pPr>
            <w:r>
              <w:rPr>
                <w:rFonts w:ascii="Arial" w:hAnsi="Arial" w:cs="Arial" w:eastAsia="Arial"/>
                <w:sz w:val="16"/>
                <w:szCs w:val="16"/>
              </w:rPr>
              <w:t xml:space="preserve">[-0.158, 0.331]</w:t>
            </w:r>
          </w:p>
        </w:tc>
        <w:tc>
          <w:tcPr>
            <w:tcW w:w="900" w:type="dxa"/>
          </w:tcPr>
          <w:p>
            <w:pPr>
              <w:spacing w:before="0" w:after="0" w:line="240" w:lineRule="auto"/>
            </w:pPr>
            <w:r>
              <w:rPr>
                <w:rFonts w:ascii="Arial" w:hAnsi="Arial" w:cs="Arial" w:eastAsia="Arial"/>
                <w:sz w:val="16"/>
                <w:szCs w:val="16"/>
              </w:rPr>
              <w:t xml:space="preserve">0.488</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-0.377</w:t>
            </w:r>
          </w:p>
        </w:tc>
        <w:tc>
          <w:tcPr>
            <w:tcW w:w="900" w:type="dxa"/>
          </w:tcPr>
          <w:p>
            <w:pPr>
              <w:spacing w:before="0" w:after="0" w:line="240" w:lineRule="auto"/>
            </w:pPr>
            <w:r>
              <w:rPr>
                <w:rFonts w:ascii="Arial" w:hAnsi="Arial" w:cs="Arial" w:eastAsia="Arial"/>
                <w:sz w:val="16"/>
                <w:szCs w:val="16"/>
              </w:rPr>
              <w:t xml:space="preserve">0.131</w:t>
            </w:r>
          </w:p>
        </w:tc>
        <w:tc>
          <w:tcPr>
            <w:tcW w:w="1700" w:type="dxa"/>
          </w:tcPr>
          <w:p>
            <w:pPr>
              <w:spacing w:before="0" w:after="0" w:line="240" w:lineRule="auto"/>
            </w:pPr>
            <w:r>
              <w:rPr>
                <w:rFonts w:ascii="Arial" w:hAnsi="Arial" w:cs="Arial" w:eastAsia="Arial"/>
                <w:sz w:val="16"/>
                <w:szCs w:val="16"/>
              </w:rPr>
              <w:t xml:space="preserve">[-0.635, -0.120]</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M4, five education levels, ordered logit, 20 imputed data sets (respondents born 1985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-2.92</w:t>
            </w:r>
          </w:p>
        </w:tc>
        <w:tc>
          <w:tcPr>
            <w:tcW w:w="900" w:type="dxa"/>
          </w:tcPr>
          <w:p>
            <w:pPr>
              <w:spacing w:before="0" w:after="0" w:line="240" w:lineRule="auto"/>
            </w:pPr>
            <w:r>
              <w:rPr>
                <w:rFonts w:ascii="Arial" w:hAnsi="Arial" w:cs="Arial" w:eastAsia="Arial"/>
                <w:sz w:val="16"/>
                <w:szCs w:val="16"/>
              </w:rPr>
              <w:t xml:space="preserve">1.52</w:t>
            </w:r>
          </w:p>
        </w:tc>
        <w:tc>
          <w:tcPr>
            <w:tcW w:w="1700" w:type="dxa"/>
          </w:tcPr>
          <w:p>
            <w:pPr>
              <w:spacing w:before="0" w:after="0" w:line="240" w:lineRule="auto"/>
            </w:pPr>
            <w:r>
              <w:rPr>
                <w:rFonts w:ascii="Arial" w:hAnsi="Arial" w:cs="Arial" w:eastAsia="Arial"/>
                <w:sz w:val="16"/>
                <w:szCs w:val="16"/>
              </w:rPr>
              <w:t xml:space="preserve">[-5.89, 0.06]</w:t>
            </w:r>
          </w:p>
        </w:tc>
        <w:tc>
          <w:tcPr>
            <w:tcW w:w="900" w:type="dxa"/>
          </w:tcPr>
          <w:p>
            <w:pPr>
              <w:spacing w:before="0" w:after="0" w:line="240" w:lineRule="auto"/>
            </w:pPr>
            <w:r>
              <w:rPr>
                <w:rFonts w:ascii="Arial" w:hAnsi="Arial" w:cs="Arial" w:eastAsia="Arial"/>
                <w:sz w:val="16"/>
                <w:szCs w:val="16"/>
              </w:rPr>
              <w:t xml:space="preserve">0.054</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-3.65</w:t>
            </w:r>
          </w:p>
        </w:tc>
        <w:tc>
          <w:tcPr>
            <w:tcW w:w="900" w:type="dxa"/>
          </w:tcPr>
          <w:p>
            <w:pPr>
              <w:spacing w:before="0" w:after="0" w:line="240" w:lineRule="auto"/>
            </w:pPr>
            <w:r>
              <w:rPr>
                <w:rFonts w:ascii="Arial" w:hAnsi="Arial" w:cs="Arial" w:eastAsia="Arial"/>
                <w:sz w:val="16"/>
                <w:szCs w:val="16"/>
              </w:rPr>
              <w:t xml:space="preserve">1.73</w:t>
            </w:r>
          </w:p>
        </w:tc>
        <w:tc>
          <w:tcPr>
            <w:tcW w:w="1700" w:type="dxa"/>
          </w:tcPr>
          <w:p>
            <w:pPr>
              <w:spacing w:before="0" w:after="0" w:line="240" w:lineRule="auto"/>
            </w:pPr>
            <w:r>
              <w:rPr>
                <w:rFonts w:ascii="Arial" w:hAnsi="Arial" w:cs="Arial" w:eastAsia="Arial"/>
                <w:sz w:val="16"/>
                <w:szCs w:val="16"/>
              </w:rPr>
              <w:t xml:space="preserve">[-7.05, -0.26]</w:t>
            </w:r>
          </w:p>
        </w:tc>
        <w:tc>
          <w:tcPr>
            <w:tcW w:w="900" w:type="dxa"/>
          </w:tcPr>
          <w:p>
            <w:pPr>
              <w:spacing w:before="0" w:after="0" w:line="240" w:lineRule="auto"/>
            </w:pPr>
            <w:r>
              <w:rPr>
                <w:rFonts w:ascii="Arial" w:hAnsi="Arial" w:cs="Arial" w:eastAsia="Arial"/>
                <w:sz w:val="16"/>
                <w:szCs w:val="16"/>
              </w:rPr>
              <w:t xml:space="preserve">0.035</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1.32</w:t>
            </w:r>
          </w:p>
        </w:tc>
        <w:tc>
          <w:tcPr>
            <w:tcW w:w="900" w:type="dxa"/>
          </w:tcPr>
          <w:p>
            <w:pPr>
              <w:spacing w:before="0" w:after="0" w:line="240" w:lineRule="auto"/>
            </w:pPr>
            <w:r>
              <w:rPr>
                <w:rFonts w:ascii="Arial" w:hAnsi="Arial" w:cs="Arial" w:eastAsia="Arial"/>
                <w:sz w:val="16"/>
                <w:szCs w:val="16"/>
              </w:rPr>
              <w:t xml:space="preserve">0.83</w:t>
            </w:r>
          </w:p>
        </w:tc>
        <w:tc>
          <w:tcPr>
            <w:tcW w:w="1700" w:type="dxa"/>
          </w:tcPr>
          <w:p>
            <w:pPr>
              <w:spacing w:before="0" w:after="0" w:line="240" w:lineRule="auto"/>
            </w:pPr>
            <w:r>
              <w:rPr>
                <w:rFonts w:ascii="Arial" w:hAnsi="Arial" w:cs="Arial" w:eastAsia="Arial"/>
                <w:sz w:val="16"/>
                <w:szCs w:val="16"/>
              </w:rPr>
              <w:t xml:space="preserve">[-0.31, 2.95]</w:t>
            </w:r>
          </w:p>
        </w:tc>
        <w:tc>
          <w:tcPr>
            <w:tcW w:w="900" w:type="dxa"/>
          </w:tcPr>
          <w:p>
            <w:pPr>
              <w:spacing w:before="0" w:after="0" w:line="240" w:lineRule="auto"/>
            </w:pPr>
            <w:r>
              <w:rPr>
                <w:rFonts w:ascii="Arial" w:hAnsi="Arial" w:cs="Arial" w:eastAsia="Arial"/>
                <w:sz w:val="16"/>
                <w:szCs w:val="16"/>
              </w:rPr>
              <w:t xml:space="preserve">0.112</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-4.98</w:t>
            </w:r>
          </w:p>
        </w:tc>
        <w:tc>
          <w:tcPr>
            <w:tcW w:w="900" w:type="dxa"/>
          </w:tcPr>
          <w:p>
            <w:pPr>
              <w:spacing w:before="0" w:after="0" w:line="240" w:lineRule="auto"/>
            </w:pPr>
            <w:r>
              <w:rPr>
                <w:rFonts w:ascii="Arial" w:hAnsi="Arial" w:cs="Arial" w:eastAsia="Arial"/>
                <w:sz w:val="16"/>
                <w:szCs w:val="16"/>
              </w:rPr>
              <w:t xml:space="preserve">1.69</w:t>
            </w:r>
          </w:p>
        </w:tc>
        <w:tc>
          <w:tcPr>
            <w:tcW w:w="1700" w:type="dxa"/>
          </w:tcPr>
          <w:p>
            <w:pPr>
              <w:spacing w:before="0" w:after="0" w:line="240" w:lineRule="auto"/>
            </w:pPr>
            <w:r>
              <w:rPr>
                <w:rFonts w:ascii="Arial" w:hAnsi="Arial" w:cs="Arial" w:eastAsia="Arial"/>
                <w:sz w:val="16"/>
                <w:szCs w:val="16"/>
              </w:rPr>
              <w:t xml:space="preserve">[-8.28, -1.67]</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-3.21</w:t>
            </w:r>
          </w:p>
        </w:tc>
        <w:tc>
          <w:tcPr>
            <w:tcW w:w="900" w:type="dxa"/>
          </w:tcPr>
          <w:p>
            <w:pPr>
              <w:spacing w:before="0" w:after="0" w:line="240" w:lineRule="auto"/>
            </w:pPr>
            <w:r>
              <w:rPr>
                <w:rFonts w:ascii="Arial" w:hAnsi="Arial" w:cs="Arial" w:eastAsia="Arial"/>
                <w:sz w:val="16"/>
                <w:szCs w:val="16"/>
              </w:rPr>
              <w:t xml:space="preserve">1.81</w:t>
            </w:r>
          </w:p>
        </w:tc>
        <w:tc>
          <w:tcPr>
            <w:tcW w:w="1700" w:type="dxa"/>
          </w:tcPr>
          <w:p>
            <w:pPr>
              <w:spacing w:before="0" w:after="0" w:line="240" w:lineRule="auto"/>
            </w:pPr>
            <w:r>
              <w:rPr>
                <w:rFonts w:ascii="Arial" w:hAnsi="Arial" w:cs="Arial" w:eastAsia="Arial"/>
                <w:sz w:val="16"/>
                <w:szCs w:val="16"/>
              </w:rPr>
              <w:t xml:space="preserve">[-6.75, 0.34]</w:t>
            </w:r>
          </w:p>
        </w:tc>
        <w:tc>
          <w:tcPr>
            <w:tcW w:w="900" w:type="dxa"/>
          </w:tcPr>
          <w:p>
            <w:pPr>
              <w:spacing w:before="0" w:after="0" w:line="240" w:lineRule="auto"/>
            </w:pPr>
            <w:r>
              <w:rPr>
                <w:rFonts w:ascii="Arial" w:hAnsi="Arial" w:cs="Arial" w:eastAsia="Arial"/>
                <w:sz w:val="16"/>
                <w:szCs w:val="16"/>
              </w:rPr>
              <w:t xml:space="preserve">0.077</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-4.33</w:t>
            </w:r>
          </w:p>
        </w:tc>
        <w:tc>
          <w:tcPr>
            <w:tcW w:w="900" w:type="dxa"/>
          </w:tcPr>
          <w:p>
            <w:pPr>
              <w:spacing w:before="0" w:after="0" w:line="240" w:lineRule="auto"/>
            </w:pPr>
            <w:r>
              <w:rPr>
                <w:rFonts w:ascii="Arial" w:hAnsi="Arial" w:cs="Arial" w:eastAsia="Arial"/>
                <w:sz w:val="16"/>
                <w:szCs w:val="16"/>
              </w:rPr>
              <w:t xml:space="preserve">1.99</w:t>
            </w:r>
          </w:p>
        </w:tc>
        <w:tc>
          <w:tcPr>
            <w:tcW w:w="1700" w:type="dxa"/>
          </w:tcPr>
          <w:p>
            <w:pPr>
              <w:spacing w:before="0" w:after="0" w:line="240" w:lineRule="auto"/>
            </w:pPr>
            <w:r>
              <w:rPr>
                <w:rFonts w:ascii="Arial" w:hAnsi="Arial" w:cs="Arial" w:eastAsia="Arial"/>
                <w:sz w:val="16"/>
                <w:szCs w:val="16"/>
              </w:rPr>
              <w:t xml:space="preserve">[-8.22, -0.44]</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3.28</w:t>
            </w:r>
          </w:p>
        </w:tc>
        <w:tc>
          <w:tcPr>
            <w:tcW w:w="900" w:type="dxa"/>
          </w:tcPr>
          <w:p>
            <w:pPr>
              <w:spacing w:before="0" w:after="0" w:line="240" w:lineRule="auto"/>
            </w:pPr>
            <w:r>
              <w:rPr>
                <w:rFonts w:ascii="Arial" w:hAnsi="Arial" w:cs="Arial" w:eastAsia="Arial"/>
                <w:sz w:val="16"/>
                <w:szCs w:val="16"/>
              </w:rPr>
              <w:t xml:space="preserve">2.12</w:t>
            </w:r>
          </w:p>
        </w:tc>
        <w:tc>
          <w:tcPr>
            <w:tcW w:w="1700" w:type="dxa"/>
          </w:tcPr>
          <w:p>
            <w:pPr>
              <w:spacing w:before="0" w:after="0" w:line="240" w:lineRule="auto"/>
            </w:pPr>
            <w:r>
              <w:rPr>
                <w:rFonts w:ascii="Arial" w:hAnsi="Arial" w:cs="Arial" w:eastAsia="Arial"/>
                <w:sz w:val="16"/>
                <w:szCs w:val="16"/>
              </w:rPr>
              <w:t xml:space="preserve">[-0.87, 7.44]</w:t>
            </w:r>
          </w:p>
        </w:tc>
        <w:tc>
          <w:tcPr>
            <w:tcW w:w="900" w:type="dxa"/>
          </w:tcPr>
          <w:p>
            <w:pPr>
              <w:spacing w:before="0" w:after="0" w:line="240" w:lineRule="auto"/>
            </w:pPr>
            <w:r>
              <w:rPr>
                <w:rFonts w:ascii="Arial" w:hAnsi="Arial" w:cs="Arial" w:eastAsia="Arial"/>
                <w:sz w:val="16"/>
                <w:szCs w:val="16"/>
              </w:rPr>
              <w:t xml:space="preserve">0.122</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-7.62</w:t>
            </w:r>
          </w:p>
        </w:tc>
        <w:tc>
          <w:tcPr>
            <w:tcW w:w="900" w:type="dxa"/>
          </w:tcPr>
          <w:p>
            <w:pPr>
              <w:spacing w:before="0" w:after="0" w:line="240" w:lineRule="auto"/>
            </w:pPr>
            <w:r>
              <w:rPr>
                <w:rFonts w:ascii="Arial" w:hAnsi="Arial" w:cs="Arial" w:eastAsia="Arial"/>
                <w:sz w:val="16"/>
                <w:szCs w:val="16"/>
              </w:rPr>
              <w:t xml:space="preserve">2.43</w:t>
            </w:r>
          </w:p>
        </w:tc>
        <w:tc>
          <w:tcPr>
            <w:tcW w:w="1700" w:type="dxa"/>
          </w:tcPr>
          <w:p>
            <w:pPr>
              <w:spacing w:before="0" w:after="0" w:line="240" w:lineRule="auto"/>
            </w:pPr>
            <w:r>
              <w:rPr>
                <w:rFonts w:ascii="Arial" w:hAnsi="Arial" w:cs="Arial" w:eastAsia="Arial"/>
                <w:sz w:val="16"/>
                <w:szCs w:val="16"/>
              </w:rPr>
              <w:t xml:space="preserve">[-12.38, -2.85]</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-1.44</w:t>
            </w:r>
          </w:p>
        </w:tc>
        <w:tc>
          <w:tcPr>
            <w:tcW w:w="900" w:type="dxa"/>
          </w:tcPr>
          <w:p>
            <w:pPr>
              <w:spacing w:before="0" w:after="0" w:line="240" w:lineRule="auto"/>
            </w:pPr>
            <w:r>
              <w:rPr>
                <w:rFonts w:ascii="Arial" w:hAnsi="Arial" w:cs="Arial" w:eastAsia="Arial"/>
                <w:sz w:val="16"/>
                <w:szCs w:val="16"/>
              </w:rPr>
              <w:t xml:space="preserve">1.32</w:t>
            </w:r>
          </w:p>
        </w:tc>
        <w:tc>
          <w:tcPr>
            <w:tcW w:w="1700" w:type="dxa"/>
          </w:tcPr>
          <w:p>
            <w:pPr>
              <w:spacing w:before="0" w:after="0" w:line="240" w:lineRule="auto"/>
            </w:pPr>
            <w:r>
              <w:rPr>
                <w:rFonts w:ascii="Arial" w:hAnsi="Arial" w:cs="Arial" w:eastAsia="Arial"/>
                <w:sz w:val="16"/>
                <w:szCs w:val="16"/>
              </w:rPr>
              <w:t xml:space="preserve">[-4.03, 1.14]</w:t>
            </w:r>
          </w:p>
        </w:tc>
        <w:tc>
          <w:tcPr>
            <w:tcW w:w="900" w:type="dxa"/>
          </w:tcPr>
          <w:p>
            <w:pPr>
              <w:spacing w:before="0" w:after="0" w:line="240" w:lineRule="auto"/>
            </w:pPr>
            <w:r>
              <w:rPr>
                <w:rFonts w:ascii="Arial" w:hAnsi="Arial" w:cs="Arial" w:eastAsia="Arial"/>
                <w:sz w:val="16"/>
                <w:szCs w:val="16"/>
              </w:rPr>
              <w:t xml:space="preserve">0.274</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-2.72</w:t>
            </w:r>
          </w:p>
        </w:tc>
        <w:tc>
          <w:tcPr>
            <w:tcW w:w="900" w:type="dxa"/>
          </w:tcPr>
          <w:p>
            <w:pPr>
              <w:spacing w:before="0" w:after="0" w:line="240" w:lineRule="auto"/>
            </w:pPr>
            <w:r>
              <w:rPr>
                <w:rFonts w:ascii="Arial" w:hAnsi="Arial" w:cs="Arial" w:eastAsia="Arial"/>
                <w:sz w:val="16"/>
                <w:szCs w:val="16"/>
              </w:rPr>
              <w:t xml:space="preserve">1.19</w:t>
            </w:r>
          </w:p>
        </w:tc>
        <w:tc>
          <w:tcPr>
            <w:tcW w:w="1700" w:type="dxa"/>
          </w:tcPr>
          <w:p>
            <w:pPr>
              <w:spacing w:before="0" w:after="0" w:line="240" w:lineRule="auto"/>
            </w:pPr>
            <w:r>
              <w:rPr>
                <w:rFonts w:ascii="Arial" w:hAnsi="Arial" w:cs="Arial" w:eastAsia="Arial"/>
                <w:sz w:val="16"/>
                <w:szCs w:val="16"/>
              </w:rPr>
              <w:t xml:space="preserve">[-5.06, -0.38]</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5.91</w:t>
            </w:r>
          </w:p>
        </w:tc>
        <w:tc>
          <w:tcPr>
            <w:tcW w:w="900" w:type="dxa"/>
          </w:tcPr>
          <w:p>
            <w:pPr>
              <w:spacing w:before="0" w:after="0" w:line="240" w:lineRule="auto"/>
            </w:pPr>
            <w:r>
              <w:rPr>
                <w:rFonts w:ascii="Arial" w:hAnsi="Arial" w:cs="Arial" w:eastAsia="Arial"/>
                <w:sz w:val="16"/>
                <w:szCs w:val="16"/>
              </w:rPr>
              <w:t xml:space="preserve">3.98</w:t>
            </w:r>
          </w:p>
        </w:tc>
        <w:tc>
          <w:tcPr>
            <w:tcW w:w="1700" w:type="dxa"/>
          </w:tcPr>
          <w:p>
            <w:pPr>
              <w:spacing w:before="0" w:after="0" w:line="240" w:lineRule="auto"/>
            </w:pPr>
            <w:r>
              <w:rPr>
                <w:rFonts w:ascii="Arial" w:hAnsi="Arial" w:cs="Arial" w:eastAsia="Arial"/>
                <w:sz w:val="16"/>
                <w:szCs w:val="16"/>
              </w:rPr>
              <w:t xml:space="preserve">[-1.90, 13.72]</w:t>
            </w:r>
          </w:p>
        </w:tc>
        <w:tc>
          <w:tcPr>
            <w:tcW w:w="900" w:type="dxa"/>
          </w:tcPr>
          <w:p>
            <w:pPr>
              <w:spacing w:before="0" w:after="0" w:line="240" w:lineRule="auto"/>
            </w:pPr>
            <w:r>
              <w:rPr>
                <w:rFonts w:ascii="Arial" w:hAnsi="Arial" w:cs="Arial" w:eastAsia="Arial"/>
                <w:sz w:val="16"/>
                <w:szCs w:val="16"/>
              </w:rPr>
              <w:t xml:space="preserve">0.138</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-8.63</w:t>
            </w:r>
          </w:p>
        </w:tc>
        <w:tc>
          <w:tcPr>
            <w:tcW w:w="900" w:type="dxa"/>
          </w:tcPr>
          <w:p>
            <w:pPr>
              <w:spacing w:before="0" w:after="0" w:line="240" w:lineRule="auto"/>
            </w:pPr>
            <w:r>
              <w:rPr>
                <w:rFonts w:ascii="Arial" w:hAnsi="Arial" w:cs="Arial" w:eastAsia="Arial"/>
                <w:sz w:val="16"/>
                <w:szCs w:val="16"/>
              </w:rPr>
              <w:t xml:space="preserve">3.80</w:t>
            </w:r>
          </w:p>
        </w:tc>
        <w:tc>
          <w:tcPr>
            <w:tcW w:w="1700" w:type="dxa"/>
          </w:tcPr>
          <w:p>
            <w:pPr>
              <w:spacing w:before="0" w:after="0" w:line="240" w:lineRule="auto"/>
            </w:pPr>
            <w:r>
              <w:rPr>
                <w:rFonts w:ascii="Arial" w:hAnsi="Arial" w:cs="Arial" w:eastAsia="Arial"/>
                <w:sz w:val="16"/>
                <w:szCs w:val="16"/>
              </w:rPr>
              <w:t xml:space="preserve">[-16.08, -1.18]</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-0.15</w:t>
            </w:r>
          </w:p>
        </w:tc>
        <w:tc>
          <w:tcPr>
            <w:tcW w:w="900" w:type="dxa"/>
          </w:tcPr>
          <w:p>
            <w:pPr>
              <w:spacing w:before="0" w:after="0" w:line="240" w:lineRule="auto"/>
            </w:pPr>
            <w:r>
              <w:rPr>
                <w:rFonts w:ascii="Arial" w:hAnsi="Arial" w:cs="Arial" w:eastAsia="Arial"/>
                <w:sz w:val="16"/>
                <w:szCs w:val="16"/>
              </w:rPr>
              <w:t xml:space="preserve">0.82</w:t>
            </w:r>
          </w:p>
        </w:tc>
        <w:tc>
          <w:tcPr>
            <w:tcW w:w="1700" w:type="dxa"/>
          </w:tcPr>
          <w:p>
            <w:pPr>
              <w:spacing w:before="0" w:after="0" w:line="240" w:lineRule="auto"/>
            </w:pPr>
            <w:r>
              <w:rPr>
                <w:rFonts w:ascii="Arial" w:hAnsi="Arial" w:cs="Arial" w:eastAsia="Arial"/>
                <w:sz w:val="16"/>
                <w:szCs w:val="16"/>
              </w:rPr>
              <w:t xml:space="preserve">[-1.75, 1.46]</w:t>
            </w:r>
          </w:p>
        </w:tc>
        <w:tc>
          <w:tcPr>
            <w:tcW w:w="900" w:type="dxa"/>
          </w:tcPr>
          <w:p>
            <w:pPr>
              <w:spacing w:before="0" w:after="0" w:line="240" w:lineRule="auto"/>
            </w:pPr>
            <w:r>
              <w:rPr>
                <w:rFonts w:ascii="Arial" w:hAnsi="Arial" w:cs="Arial" w:eastAsia="Arial"/>
                <w:sz w:val="16"/>
                <w:szCs w:val="16"/>
              </w:rPr>
              <w:t xml:space="preserve">0.855</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-1.16</w:t>
            </w:r>
          </w:p>
        </w:tc>
        <w:tc>
          <w:tcPr>
            <w:tcW w:w="900" w:type="dxa"/>
          </w:tcPr>
          <w:p>
            <w:pPr>
              <w:spacing w:before="0" w:after="0" w:line="240" w:lineRule="auto"/>
            </w:pPr>
            <w:r>
              <w:rPr>
                <w:rFonts w:ascii="Arial" w:hAnsi="Arial" w:cs="Arial" w:eastAsia="Arial"/>
                <w:sz w:val="16"/>
                <w:szCs w:val="16"/>
              </w:rPr>
              <w:t xml:space="preserve">0.49</w:t>
            </w:r>
          </w:p>
        </w:tc>
        <w:tc>
          <w:tcPr>
            <w:tcW w:w="1700" w:type="dxa"/>
          </w:tcPr>
          <w:p>
            <w:pPr>
              <w:spacing w:before="0" w:after="0" w:line="240" w:lineRule="auto"/>
            </w:pPr>
            <w:r>
              <w:rPr>
                <w:rFonts w:ascii="Arial" w:hAnsi="Arial" w:cs="Arial" w:eastAsia="Arial"/>
                <w:sz w:val="16"/>
                <w:szCs w:val="16"/>
              </w:rPr>
              <w:t xml:space="preserve">[-2.13, -0.20]</w:t>
            </w:r>
          </w:p>
        </w:tc>
        <w:tc>
          <w:tcPr>
            <w:tcW w:w="900" w:type="dxa"/>
          </w:tcPr>
          <w:p>
            <w:pPr>
              <w:spacing w:before="0" w:after="0" w:line="240" w:lineRule="auto"/>
            </w:pPr>
            <w:r>
              <w:rPr>
                <w:rFonts w:ascii="Arial" w:hAnsi="Arial" w:cs="Arial" w:eastAsia="Arial"/>
                <w:sz w:val="16"/>
                <w:szCs w:val="16"/>
              </w:rPr>
              <w:t xml:space="preserve">0.018</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5.66</w:t>
            </w:r>
          </w:p>
        </w:tc>
        <w:tc>
          <w:tcPr>
            <w:tcW w:w="900" w:type="dxa"/>
          </w:tcPr>
          <w:p>
            <w:pPr>
              <w:spacing w:before="0" w:after="0" w:line="240" w:lineRule="auto"/>
            </w:pPr>
            <w:r>
              <w:rPr>
                <w:rFonts w:ascii="Arial" w:hAnsi="Arial" w:cs="Arial" w:eastAsia="Arial"/>
                <w:sz w:val="16"/>
                <w:szCs w:val="16"/>
              </w:rPr>
              <w:t xml:space="preserve">3.98</w:t>
            </w:r>
          </w:p>
        </w:tc>
        <w:tc>
          <w:tcPr>
            <w:tcW w:w="1700" w:type="dxa"/>
          </w:tcPr>
          <w:p>
            <w:pPr>
              <w:spacing w:before="0" w:after="0" w:line="240" w:lineRule="auto"/>
            </w:pPr>
            <w:r>
              <w:rPr>
                <w:rFonts w:ascii="Arial" w:hAnsi="Arial" w:cs="Arial" w:eastAsia="Arial"/>
                <w:sz w:val="16"/>
                <w:szCs w:val="16"/>
              </w:rPr>
              <w:t xml:space="preserve">[-2.15, 13.47]</w:t>
            </w:r>
          </w:p>
        </w:tc>
        <w:tc>
          <w:tcPr>
            <w:tcW w:w="900" w:type="dxa"/>
          </w:tcPr>
          <w:p>
            <w:pPr>
              <w:spacing w:before="0" w:after="0" w:line="240" w:lineRule="auto"/>
            </w:pPr>
            <w:r>
              <w:rPr>
                <w:rFonts w:ascii="Arial" w:hAnsi="Arial" w:cs="Arial" w:eastAsia="Arial"/>
                <w:sz w:val="16"/>
                <w:szCs w:val="16"/>
              </w:rPr>
              <w:t xml:space="preserve">0.155</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-6.82</w:t>
            </w:r>
          </w:p>
        </w:tc>
        <w:tc>
          <w:tcPr>
            <w:tcW w:w="900" w:type="dxa"/>
          </w:tcPr>
          <w:p>
            <w:pPr>
              <w:spacing w:before="0" w:after="0" w:line="240" w:lineRule="auto"/>
            </w:pPr>
            <w:r>
              <w:rPr>
                <w:rFonts w:ascii="Arial" w:hAnsi="Arial" w:cs="Arial" w:eastAsia="Arial"/>
                <w:sz w:val="16"/>
                <w:szCs w:val="16"/>
              </w:rPr>
              <w:t xml:space="preserve">3.87</w:t>
            </w:r>
          </w:p>
        </w:tc>
        <w:tc>
          <w:tcPr>
            <w:tcW w:w="1700" w:type="dxa"/>
          </w:tcPr>
          <w:p>
            <w:pPr>
              <w:spacing w:before="0" w:after="0" w:line="240" w:lineRule="auto"/>
            </w:pPr>
            <w:r>
              <w:rPr>
                <w:rFonts w:ascii="Arial" w:hAnsi="Arial" w:cs="Arial" w:eastAsia="Arial"/>
                <w:sz w:val="16"/>
                <w:szCs w:val="16"/>
              </w:rPr>
              <w:t xml:space="preserve">[-14.40, 0.76]</w:t>
            </w:r>
          </w:p>
        </w:tc>
        <w:tc>
          <w:tcPr>
            <w:tcW w:w="900" w:type="dxa"/>
          </w:tcPr>
          <w:p>
            <w:pPr>
              <w:spacing w:before="0" w:after="0" w:line="240" w:lineRule="auto"/>
            </w:pPr>
            <w:r>
              <w:rPr>
                <w:rFonts w:ascii="Arial" w:hAnsi="Arial" w:cs="Arial" w:eastAsia="Arial"/>
                <w:sz w:val="16"/>
                <w:szCs w:val="16"/>
              </w:rPr>
              <w:t xml:space="preserve">0.078</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-0.077</w:t>
            </w:r>
          </w:p>
        </w:tc>
        <w:tc>
          <w:tcPr>
            <w:tcW w:w="900" w:type="dxa"/>
          </w:tcPr>
          <w:p>
            <w:pPr>
              <w:spacing w:before="0" w:after="0" w:line="240" w:lineRule="auto"/>
            </w:pPr>
            <w:r>
              <w:rPr>
                <w:rFonts w:ascii="Arial" w:hAnsi="Arial" w:cs="Arial" w:eastAsia="Arial"/>
                <w:sz w:val="16"/>
                <w:szCs w:val="16"/>
              </w:rPr>
              <w:t xml:space="preserve">0.053</w:t>
            </w:r>
          </w:p>
        </w:tc>
        <w:tc>
          <w:tcPr>
            <w:tcW w:w="1700" w:type="dxa"/>
          </w:tcPr>
          <w:p>
            <w:pPr>
              <w:spacing w:before="0" w:after="0" w:line="240" w:lineRule="auto"/>
            </w:pPr>
            <w:r>
              <w:rPr>
                <w:rFonts w:ascii="Arial" w:hAnsi="Arial" w:cs="Arial" w:eastAsia="Arial"/>
                <w:sz w:val="16"/>
                <w:szCs w:val="16"/>
              </w:rPr>
              <w:t xml:space="preserve">[-0.181, 0.027]</w:t>
            </w:r>
          </w:p>
        </w:tc>
        <w:tc>
          <w:tcPr>
            <w:tcW w:w="900" w:type="dxa"/>
          </w:tcPr>
          <w:p>
            <w:pPr>
              <w:spacing w:before="0" w:after="0" w:line="240" w:lineRule="auto"/>
            </w:pPr>
            <w:r>
              <w:rPr>
                <w:rFonts w:ascii="Arial" w:hAnsi="Arial" w:cs="Arial" w:eastAsia="Arial"/>
                <w:sz w:val="16"/>
                <w:szCs w:val="16"/>
              </w:rPr>
              <w:t xml:space="preserve">0.147</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-0.119</w:t>
            </w:r>
          </w:p>
        </w:tc>
        <w:tc>
          <w:tcPr>
            <w:tcW w:w="900" w:type="dxa"/>
          </w:tcPr>
          <w:p>
            <w:pPr>
              <w:spacing w:before="0" w:after="0" w:line="240" w:lineRule="auto"/>
            </w:pPr>
            <w:r>
              <w:rPr>
                <w:rFonts w:ascii="Arial" w:hAnsi="Arial" w:cs="Arial" w:eastAsia="Arial"/>
                <w:sz w:val="16"/>
                <w:szCs w:val="16"/>
              </w:rPr>
              <w:t xml:space="preserve">0.054</w:t>
            </w:r>
          </w:p>
        </w:tc>
        <w:tc>
          <w:tcPr>
            <w:tcW w:w="1700" w:type="dxa"/>
          </w:tcPr>
          <w:p>
            <w:pPr>
              <w:spacing w:before="0" w:after="0" w:line="240" w:lineRule="auto"/>
            </w:pPr>
            <w:r>
              <w:rPr>
                <w:rFonts w:ascii="Arial" w:hAnsi="Arial" w:cs="Arial" w:eastAsia="Arial"/>
                <w:sz w:val="16"/>
                <w:szCs w:val="16"/>
              </w:rPr>
              <w:t xml:space="preserve">[-0.225, -0.013]</w:t>
            </w:r>
          </w:p>
        </w:tc>
        <w:tc>
          <w:tcPr>
            <w:tcW w:w="900" w:type="dxa"/>
          </w:tcPr>
          <w:p>
            <w:pPr>
              <w:spacing w:before="0" w:after="0" w:line="240" w:lineRule="auto"/>
            </w:pPr>
            <w:r>
              <w:rPr>
                <w:rFonts w:ascii="Arial" w:hAnsi="Arial" w:cs="Arial" w:eastAsia="Arial"/>
                <w:sz w:val="16"/>
                <w:szCs w:val="16"/>
              </w:rPr>
              <w:t xml:space="preserve">0.028</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0.162</w:t>
            </w:r>
          </w:p>
        </w:tc>
        <w:tc>
          <w:tcPr>
            <w:tcW w:w="900" w:type="dxa"/>
          </w:tcPr>
          <w:p>
            <w:pPr>
              <w:spacing w:before="0" w:after="0" w:line="240" w:lineRule="auto"/>
            </w:pPr>
            <w:r>
              <w:rPr>
                <w:rFonts w:ascii="Arial" w:hAnsi="Arial" w:cs="Arial" w:eastAsia="Arial"/>
                <w:sz w:val="16"/>
                <w:szCs w:val="16"/>
              </w:rPr>
              <w:t xml:space="preserve">0.109</w:t>
            </w:r>
          </w:p>
        </w:tc>
        <w:tc>
          <w:tcPr>
            <w:tcW w:w="1700" w:type="dxa"/>
          </w:tcPr>
          <w:p>
            <w:pPr>
              <w:spacing w:before="0" w:after="0" w:line="240" w:lineRule="auto"/>
            </w:pPr>
            <w:r>
              <w:rPr>
                <w:rFonts w:ascii="Arial" w:hAnsi="Arial" w:cs="Arial" w:eastAsia="Arial"/>
                <w:sz w:val="16"/>
                <w:szCs w:val="16"/>
              </w:rPr>
              <w:t xml:space="preserve">[-0.052, 0.376]</w:t>
            </w:r>
          </w:p>
        </w:tc>
        <w:tc>
          <w:tcPr>
            <w:tcW w:w="900" w:type="dxa"/>
          </w:tcPr>
          <w:p>
            <w:pPr>
              <w:spacing w:before="0" w:after="0" w:line="240" w:lineRule="auto"/>
            </w:pPr>
            <w:r>
              <w:rPr>
                <w:rFonts w:ascii="Arial" w:hAnsi="Arial" w:cs="Arial" w:eastAsia="Arial"/>
                <w:sz w:val="16"/>
                <w:szCs w:val="16"/>
              </w:rPr>
              <w:t xml:space="preserve">0.138</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-0.280</w:t>
            </w:r>
          </w:p>
        </w:tc>
        <w:tc>
          <w:tcPr>
            <w:tcW w:w="900" w:type="dxa"/>
          </w:tcPr>
          <w:p>
            <w:pPr>
              <w:spacing w:before="0" w:after="0" w:line="240" w:lineRule="auto"/>
            </w:pPr>
            <w:r>
              <w:rPr>
                <w:rFonts w:ascii="Arial" w:hAnsi="Arial" w:cs="Arial" w:eastAsia="Arial"/>
                <w:sz w:val="16"/>
                <w:szCs w:val="16"/>
              </w:rPr>
              <w:t xml:space="preserve">0.106</w:t>
            </w:r>
          </w:p>
        </w:tc>
        <w:tc>
          <w:tcPr>
            <w:tcW w:w="1700" w:type="dxa"/>
          </w:tcPr>
          <w:p>
            <w:pPr>
              <w:spacing w:before="0" w:after="0" w:line="240" w:lineRule="auto"/>
            </w:pPr>
            <w:r>
              <w:rPr>
                <w:rFonts w:ascii="Arial" w:hAnsi="Arial" w:cs="Arial" w:eastAsia="Arial"/>
                <w:sz w:val="16"/>
                <w:szCs w:val="16"/>
              </w:rPr>
              <w:t xml:space="preserve">[-0.489, -0.072]</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M4, transition T1, logit, 20 imputed data sets (respondents born 1985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T1, primary school among all,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-5.66</w:t>
            </w:r>
          </w:p>
        </w:tc>
        <w:tc>
          <w:tcPr>
            <w:tcW w:w="900" w:type="dxa"/>
          </w:tcPr>
          <w:p>
            <w:pPr>
              <w:spacing w:before="0" w:after="0" w:line="240" w:lineRule="auto"/>
            </w:pPr>
            <w:r>
              <w:rPr>
                <w:rFonts w:ascii="Arial" w:hAnsi="Arial" w:cs="Arial" w:eastAsia="Arial"/>
                <w:sz w:val="16"/>
                <w:szCs w:val="16"/>
              </w:rPr>
              <w:t xml:space="preserve">1.98</w:t>
            </w:r>
          </w:p>
        </w:tc>
        <w:tc>
          <w:tcPr>
            <w:tcW w:w="1700" w:type="dxa"/>
          </w:tcPr>
          <w:p>
            <w:pPr>
              <w:spacing w:before="0" w:after="0" w:line="240" w:lineRule="auto"/>
            </w:pPr>
            <w:r>
              <w:rPr>
                <w:rFonts w:ascii="Arial" w:hAnsi="Arial" w:cs="Arial" w:eastAsia="Arial"/>
                <w:sz w:val="16"/>
                <w:szCs w:val="16"/>
              </w:rPr>
              <w:t xml:space="preserve">[-9.54, -1.77]</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-6.52</w:t>
            </w:r>
          </w:p>
        </w:tc>
        <w:tc>
          <w:tcPr>
            <w:tcW w:w="900" w:type="dxa"/>
          </w:tcPr>
          <w:p>
            <w:pPr>
              <w:spacing w:before="0" w:after="0" w:line="240" w:lineRule="auto"/>
            </w:pPr>
            <w:r>
              <w:rPr>
                <w:rFonts w:ascii="Arial" w:hAnsi="Arial" w:cs="Arial" w:eastAsia="Arial"/>
                <w:sz w:val="16"/>
                <w:szCs w:val="16"/>
              </w:rPr>
              <w:t xml:space="preserve">2.30</w:t>
            </w:r>
          </w:p>
        </w:tc>
        <w:tc>
          <w:tcPr>
            <w:tcW w:w="1700" w:type="dxa"/>
          </w:tcPr>
          <w:p>
            <w:pPr>
              <w:spacing w:before="0" w:after="0" w:line="240" w:lineRule="auto"/>
            </w:pPr>
            <w:r>
              <w:rPr>
                <w:rFonts w:ascii="Arial" w:hAnsi="Arial" w:cs="Arial" w:eastAsia="Arial"/>
                <w:sz w:val="16"/>
                <w:szCs w:val="16"/>
              </w:rPr>
              <w:t xml:space="preserve">[-11.02, -2.01]</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22,835</w:t>
            </w:r>
          </w:p>
        </w:tc>
        <w:tc>
          <w:tcPr>
            <w:tcW w:w="1100" w:type="dxa"/>
          </w:tcPr>
          <w:p>
            <w:pPr>
              <w:spacing w:before="0" w:after="0" w:line="240" w:lineRule="auto"/>
            </w:pPr>
            <w:r>
              <w:rPr>
                <w:rFonts w:ascii="Arial" w:hAnsi="Arial" w:cs="Arial" w:eastAsia="Arial"/>
                <w:sz w:val="16"/>
                <w:szCs w:val="16"/>
              </w:rPr>
              <w:t xml:space="preserve">1,732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-0.71</w:t>
            </w:r>
          </w:p>
        </w:tc>
        <w:tc>
          <w:tcPr>
            <w:tcW w:w="900" w:type="dxa"/>
          </w:tcPr>
          <w:p>
            <w:pPr>
              <w:spacing w:before="0" w:after="0" w:line="240" w:lineRule="auto"/>
            </w:pPr>
            <w:r>
              <w:rPr>
                <w:rFonts w:ascii="Arial" w:hAnsi="Arial" w:cs="Arial" w:eastAsia="Arial"/>
                <w:sz w:val="16"/>
                <w:szCs w:val="16"/>
              </w:rPr>
              <w:t xml:space="preserve">2.22</w:t>
            </w:r>
          </w:p>
        </w:tc>
        <w:tc>
          <w:tcPr>
            <w:tcW w:w="1700" w:type="dxa"/>
          </w:tcPr>
          <w:p>
            <w:pPr>
              <w:spacing w:before="0" w:after="0" w:line="240" w:lineRule="auto"/>
            </w:pPr>
            <w:r>
              <w:rPr>
                <w:rFonts w:ascii="Arial" w:hAnsi="Arial" w:cs="Arial" w:eastAsia="Arial"/>
                <w:sz w:val="16"/>
                <w:szCs w:val="16"/>
              </w:rPr>
              <w:t xml:space="preserve">[-5.07, 3.65]</w:t>
            </w:r>
          </w:p>
        </w:tc>
        <w:tc>
          <w:tcPr>
            <w:tcW w:w="900" w:type="dxa"/>
          </w:tcPr>
          <w:p>
            <w:pPr>
              <w:spacing w:before="0" w:after="0" w:line="240" w:lineRule="auto"/>
            </w:pPr>
            <w:r>
              <w:rPr>
                <w:rFonts w:ascii="Arial" w:hAnsi="Arial" w:cs="Arial" w:eastAsia="Arial"/>
                <w:sz w:val="16"/>
                <w:szCs w:val="16"/>
              </w:rPr>
              <w:t xml:space="preserve">0.749</w:t>
            </w:r>
          </w:p>
        </w:tc>
        <w:tc>
          <w:tcPr>
            <w:tcW w:w="1100" w:type="dxa"/>
          </w:tcPr>
          <w:p>
            <w:pPr>
              <w:spacing w:before="0" w:after="0" w:line="240" w:lineRule="auto"/>
            </w:pPr>
            <w:r>
              <w:rPr>
                <w:rFonts w:ascii="Arial" w:hAnsi="Arial" w:cs="Arial" w:eastAsia="Arial"/>
                <w:sz w:val="16"/>
                <w:szCs w:val="16"/>
              </w:rPr>
              <w:t xml:space="preserve">3,313</w:t>
            </w:r>
          </w:p>
        </w:tc>
        <w:tc>
          <w:tcPr>
            <w:tcW w:w="1100" w:type="dxa"/>
          </w:tcPr>
          <w:p>
            <w:pPr>
              <w:spacing w:before="0" w:after="0" w:line="240" w:lineRule="auto"/>
            </w:pPr>
            <w:r>
              <w:rPr>
                <w:rFonts w:ascii="Arial" w:hAnsi="Arial" w:cs="Arial" w:eastAsia="Arial"/>
                <w:sz w:val="16"/>
                <w:szCs w:val="16"/>
              </w:rPr>
              <w:t xml:space="preserve">132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-5.81</w:t>
            </w:r>
          </w:p>
        </w:tc>
        <w:tc>
          <w:tcPr>
            <w:tcW w:w="900" w:type="dxa"/>
          </w:tcPr>
          <w:p>
            <w:pPr>
              <w:spacing w:before="0" w:after="0" w:line="240" w:lineRule="auto"/>
            </w:pPr>
            <w:r>
              <w:rPr>
                <w:rFonts w:ascii="Arial" w:hAnsi="Arial" w:cs="Arial" w:eastAsia="Arial"/>
                <w:sz w:val="16"/>
                <w:szCs w:val="16"/>
              </w:rPr>
              <w:t xml:space="preserve">3.21</w:t>
            </w:r>
          </w:p>
        </w:tc>
        <w:tc>
          <w:tcPr>
            <w:tcW w:w="1700" w:type="dxa"/>
          </w:tcPr>
          <w:p>
            <w:pPr>
              <w:spacing w:before="0" w:after="0" w:line="240" w:lineRule="auto"/>
            </w:pPr>
            <w:r>
              <w:rPr>
                <w:rFonts w:ascii="Arial" w:hAnsi="Arial" w:cs="Arial" w:eastAsia="Arial"/>
                <w:sz w:val="16"/>
                <w:szCs w:val="16"/>
              </w:rPr>
              <w:t xml:space="preserve">[-12.10, 0.49]</w:t>
            </w:r>
          </w:p>
        </w:tc>
        <w:tc>
          <w:tcPr>
            <w:tcW w:w="900" w:type="dxa"/>
          </w:tcPr>
          <w:p>
            <w:pPr>
              <w:spacing w:before="0" w:after="0" w:line="240" w:lineRule="auto"/>
            </w:pPr>
            <w:r>
              <w:rPr>
                <w:rFonts w:ascii="Arial" w:hAnsi="Arial" w:cs="Arial" w:eastAsia="Arial"/>
                <w:sz w:val="16"/>
                <w:szCs w:val="16"/>
              </w:rPr>
              <w:t xml:space="preserve">0.071</w:t>
            </w:r>
          </w:p>
        </w:tc>
        <w:tc>
          <w:tcPr>
            <w:tcW w:w="11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1,864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M4, transition T2, logit, 20 imputed data sets (respondents born 1985–1999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T2, junior high school among those with primary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1.36</w:t>
            </w:r>
          </w:p>
        </w:tc>
        <w:tc>
          <w:tcPr>
            <w:tcW w:w="900" w:type="dxa"/>
          </w:tcPr>
          <w:p>
            <w:pPr>
              <w:spacing w:before="0" w:after="0" w:line="240" w:lineRule="auto"/>
            </w:pPr>
            <w:r>
              <w:rPr>
                <w:rFonts w:ascii="Arial" w:hAnsi="Arial" w:cs="Arial" w:eastAsia="Arial"/>
                <w:sz w:val="16"/>
                <w:szCs w:val="16"/>
              </w:rPr>
              <w:t xml:space="preserve">1.80</w:t>
            </w:r>
          </w:p>
        </w:tc>
        <w:tc>
          <w:tcPr>
            <w:tcW w:w="1700" w:type="dxa"/>
          </w:tcPr>
          <w:p>
            <w:pPr>
              <w:spacing w:before="0" w:after="0" w:line="240" w:lineRule="auto"/>
            </w:pPr>
            <w:r>
              <w:rPr>
                <w:rFonts w:ascii="Arial" w:hAnsi="Arial" w:cs="Arial" w:eastAsia="Arial"/>
                <w:sz w:val="16"/>
                <w:szCs w:val="16"/>
              </w:rPr>
              <w:t xml:space="preserve">[-2.17, 4.89]</w:t>
            </w:r>
          </w:p>
        </w:tc>
        <w:tc>
          <w:tcPr>
            <w:tcW w:w="900" w:type="dxa"/>
          </w:tcPr>
          <w:p>
            <w:pPr>
              <w:spacing w:before="0" w:after="0" w:line="240" w:lineRule="auto"/>
            </w:pPr>
            <w:r>
              <w:rPr>
                <w:rFonts w:ascii="Arial" w:hAnsi="Arial" w:cs="Arial" w:eastAsia="Arial"/>
                <w:sz w:val="16"/>
                <w:szCs w:val="16"/>
              </w:rPr>
              <w:t xml:space="preserve">0.449</w:t>
            </w:r>
          </w:p>
        </w:tc>
        <w:tc>
          <w:tcPr>
            <w:tcW w:w="1100" w:type="dxa"/>
          </w:tcPr>
          <w:p>
            <w:pPr>
              <w:spacing w:before="0" w:after="0" w:line="240" w:lineRule="auto"/>
            </w:pPr>
            <w:r>
              <w:rPr>
                <w:rFonts w:ascii="Arial" w:hAnsi="Arial" w:cs="Arial" w:eastAsia="Arial"/>
                <w:sz w:val="16"/>
                <w:szCs w:val="16"/>
              </w:rPr>
              <w:t xml:space="preserve">18,910</w:t>
            </w:r>
          </w:p>
        </w:tc>
        <w:tc>
          <w:tcPr>
            <w:tcW w:w="1100" w:type="dxa"/>
          </w:tcPr>
          <w:p>
            <w:pPr>
              <w:spacing w:before="0" w:after="0" w:line="240" w:lineRule="auto"/>
            </w:pPr>
            <w:r>
              <w:rPr>
                <w:rFonts w:ascii="Arial" w:hAnsi="Arial" w:cs="Arial" w:eastAsia="Arial"/>
                <w:sz w:val="16"/>
                <w:szCs w:val="16"/>
              </w:rPr>
              <w:t xml:space="preserve">1,161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1.17</w:t>
            </w:r>
          </w:p>
        </w:tc>
        <w:tc>
          <w:tcPr>
            <w:tcW w:w="900" w:type="dxa"/>
          </w:tcPr>
          <w:p>
            <w:pPr>
              <w:spacing w:before="0" w:after="0" w:line="240" w:lineRule="auto"/>
            </w:pPr>
            <w:r>
              <w:rPr>
                <w:rFonts w:ascii="Arial" w:hAnsi="Arial" w:cs="Arial" w:eastAsia="Arial"/>
                <w:sz w:val="16"/>
                <w:szCs w:val="16"/>
              </w:rPr>
              <w:t xml:space="preserve">2.03</w:t>
            </w:r>
          </w:p>
        </w:tc>
        <w:tc>
          <w:tcPr>
            <w:tcW w:w="1700" w:type="dxa"/>
          </w:tcPr>
          <w:p>
            <w:pPr>
              <w:spacing w:before="0" w:after="0" w:line="240" w:lineRule="auto"/>
            </w:pPr>
            <w:r>
              <w:rPr>
                <w:rFonts w:ascii="Arial" w:hAnsi="Arial" w:cs="Arial" w:eastAsia="Arial"/>
                <w:sz w:val="16"/>
                <w:szCs w:val="16"/>
              </w:rPr>
              <w:t xml:space="preserve">[-2.80, 5.14]</w:t>
            </w:r>
          </w:p>
        </w:tc>
        <w:tc>
          <w:tcPr>
            <w:tcW w:w="900" w:type="dxa"/>
          </w:tcPr>
          <w:p>
            <w:pPr>
              <w:spacing w:before="0" w:after="0" w:line="240" w:lineRule="auto"/>
            </w:pPr>
            <w:r>
              <w:rPr>
                <w:rFonts w:ascii="Arial" w:hAnsi="Arial" w:cs="Arial" w:eastAsia="Arial"/>
                <w:sz w:val="16"/>
                <w:szCs w:val="16"/>
              </w:rPr>
              <w:t xml:space="preserve">0.562</w:t>
            </w:r>
          </w:p>
        </w:tc>
        <w:tc>
          <w:tcPr>
            <w:tcW w:w="1100" w:type="dxa"/>
          </w:tcPr>
          <w:p>
            <w:pPr>
              <w:spacing w:before="0" w:after="0" w:line="240" w:lineRule="auto"/>
            </w:pPr>
            <w:r>
              <w:rPr>
                <w:rFonts w:ascii="Arial" w:hAnsi="Arial" w:cs="Arial" w:eastAsia="Arial"/>
                <w:sz w:val="16"/>
                <w:szCs w:val="16"/>
              </w:rPr>
              <w:t xml:space="preserve">15,819</w:t>
            </w:r>
          </w:p>
        </w:tc>
        <w:tc>
          <w:tcPr>
            <w:tcW w:w="1100" w:type="dxa"/>
          </w:tcPr>
          <w:p>
            <w:pPr>
              <w:spacing w:before="0" w:after="0" w:line="240" w:lineRule="auto"/>
            </w:pPr>
            <w:r>
              <w:rPr>
                <w:rFonts w:ascii="Arial" w:hAnsi="Arial" w:cs="Arial" w:eastAsia="Arial"/>
                <w:sz w:val="16"/>
                <w:szCs w:val="16"/>
              </w:rPr>
              <w:t xml:space="preserve">1,039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2.20</w:t>
            </w:r>
          </w:p>
        </w:tc>
        <w:tc>
          <w:tcPr>
            <w:tcW w:w="900" w:type="dxa"/>
          </w:tcPr>
          <w:p>
            <w:pPr>
              <w:spacing w:before="0" w:after="0" w:line="240" w:lineRule="auto"/>
            </w:pPr>
            <w:r>
              <w:rPr>
                <w:rFonts w:ascii="Arial" w:hAnsi="Arial" w:cs="Arial" w:eastAsia="Arial"/>
                <w:sz w:val="16"/>
                <w:szCs w:val="16"/>
              </w:rPr>
              <w:t xml:space="preserve">2.45</w:t>
            </w:r>
          </w:p>
        </w:tc>
        <w:tc>
          <w:tcPr>
            <w:tcW w:w="1700" w:type="dxa"/>
          </w:tcPr>
          <w:p>
            <w:pPr>
              <w:spacing w:before="0" w:after="0" w:line="240" w:lineRule="auto"/>
            </w:pPr>
            <w:r>
              <w:rPr>
                <w:rFonts w:ascii="Arial" w:hAnsi="Arial" w:cs="Arial" w:eastAsia="Arial"/>
                <w:sz w:val="16"/>
                <w:szCs w:val="16"/>
              </w:rPr>
              <w:t xml:space="preserve">[-2.60, 7.01]</w:t>
            </w:r>
          </w:p>
        </w:tc>
        <w:tc>
          <w:tcPr>
            <w:tcW w:w="900" w:type="dxa"/>
          </w:tcPr>
          <w:p>
            <w:pPr>
              <w:spacing w:before="0" w:after="0" w:line="240" w:lineRule="auto"/>
            </w:pPr>
            <w:r>
              <w:rPr>
                <w:rFonts w:ascii="Arial" w:hAnsi="Arial" w:cs="Arial" w:eastAsia="Arial"/>
                <w:sz w:val="16"/>
                <w:szCs w:val="16"/>
              </w:rPr>
              <w:t xml:space="preserve">0.369</w:t>
            </w:r>
          </w:p>
        </w:tc>
        <w:tc>
          <w:tcPr>
            <w:tcW w:w="1100" w:type="dxa"/>
          </w:tcPr>
          <w:p>
            <w:pPr>
              <w:spacing w:before="0" w:after="0" w:line="240" w:lineRule="auto"/>
            </w:pPr>
            <w:r>
              <w:rPr>
                <w:rFonts w:ascii="Arial" w:hAnsi="Arial" w:cs="Arial" w:eastAsia="Arial"/>
                <w:sz w:val="16"/>
                <w:szCs w:val="16"/>
              </w:rPr>
              <w:t xml:space="preserve">3,091</w:t>
            </w:r>
          </w:p>
        </w:tc>
        <w:tc>
          <w:tcPr>
            <w:tcW w:w="1100" w:type="dxa"/>
          </w:tcPr>
          <w:p>
            <w:pPr>
              <w:spacing w:before="0" w:after="0" w:line="240" w:lineRule="auto"/>
            </w:pPr>
            <w:r>
              <w:rPr>
                <w:rFonts w:ascii="Arial" w:hAnsi="Arial" w:cs="Arial" w:eastAsia="Arial"/>
                <w:sz w:val="16"/>
                <w:szCs w:val="16"/>
              </w:rPr>
              <w:t xml:space="preserve">122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-1.03</w:t>
            </w:r>
          </w:p>
        </w:tc>
        <w:tc>
          <w:tcPr>
            <w:tcW w:w="900" w:type="dxa"/>
          </w:tcPr>
          <w:p>
            <w:pPr>
              <w:spacing w:before="0" w:after="0" w:line="240" w:lineRule="auto"/>
            </w:pPr>
            <w:r>
              <w:rPr>
                <w:rFonts w:ascii="Arial" w:hAnsi="Arial" w:cs="Arial" w:eastAsia="Arial"/>
                <w:sz w:val="16"/>
                <w:szCs w:val="16"/>
              </w:rPr>
              <w:t xml:space="preserve">2.85</w:t>
            </w:r>
          </w:p>
        </w:tc>
        <w:tc>
          <w:tcPr>
            <w:tcW w:w="1700" w:type="dxa"/>
          </w:tcPr>
          <w:p>
            <w:pPr>
              <w:spacing w:before="0" w:after="0" w:line="240" w:lineRule="auto"/>
            </w:pPr>
            <w:r>
              <w:rPr>
                <w:rFonts w:ascii="Arial" w:hAnsi="Arial" w:cs="Arial" w:eastAsia="Arial"/>
                <w:sz w:val="16"/>
                <w:szCs w:val="16"/>
              </w:rPr>
              <w:t xml:space="preserve">[-6.61, 4.55]</w:t>
            </w:r>
          </w:p>
        </w:tc>
        <w:tc>
          <w:tcPr>
            <w:tcW w:w="900" w:type="dxa"/>
          </w:tcPr>
          <w:p>
            <w:pPr>
              <w:spacing w:before="0" w:after="0" w:line="240" w:lineRule="auto"/>
            </w:pPr>
            <w:r>
              <w:rPr>
                <w:rFonts w:ascii="Arial" w:hAnsi="Arial" w:cs="Arial" w:eastAsia="Arial"/>
                <w:sz w:val="16"/>
                <w:szCs w:val="16"/>
              </w:rPr>
              <w:t xml:space="preserve">0.717</w:t>
            </w:r>
          </w:p>
        </w:tc>
        <w:tc>
          <w:tcPr>
            <w:tcW w:w="1100" w:type="dxa"/>
          </w:tcPr>
          <w:p>
            <w:pPr>
              <w:spacing w:before="0" w:after="0" w:line="240" w:lineRule="auto"/>
            </w:pPr>
            <w:r>
              <w:rPr>
                <w:rFonts w:ascii="Arial" w:hAnsi="Arial" w:cs="Arial" w:eastAsia="Arial"/>
                <w:sz w:val="16"/>
                <w:szCs w:val="16"/>
              </w:rPr>
              <w:t xml:space="preserve">18,910</w:t>
            </w:r>
          </w:p>
        </w:tc>
        <w:tc>
          <w:tcPr>
            <w:tcW w:w="1100" w:type="dxa"/>
          </w:tcPr>
          <w:p>
            <w:pPr>
              <w:spacing w:before="0" w:after="0" w:line="240" w:lineRule="auto"/>
            </w:pPr>
            <w:r>
              <w:rPr>
                <w:rFonts w:ascii="Arial" w:hAnsi="Arial" w:cs="Arial" w:eastAsia="Arial"/>
                <w:sz w:val="16"/>
                <w:szCs w:val="16"/>
              </w:rPr>
              <w:t xml:space="preserve">1,161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M4, transition T3, logit, 20 imputed data sets (respondents born 1985–1999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T3, senior high school among those with junior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0.73</w:t>
            </w:r>
          </w:p>
        </w:tc>
        <w:tc>
          <w:tcPr>
            <w:tcW w:w="900" w:type="dxa"/>
          </w:tcPr>
          <w:p>
            <w:pPr>
              <w:spacing w:before="0" w:after="0" w:line="240" w:lineRule="auto"/>
            </w:pPr>
            <w:r>
              <w:rPr>
                <w:rFonts w:ascii="Arial" w:hAnsi="Arial" w:cs="Arial" w:eastAsia="Arial"/>
                <w:sz w:val="16"/>
                <w:szCs w:val="16"/>
              </w:rPr>
              <w:t xml:space="preserve">3.47</w:t>
            </w:r>
          </w:p>
        </w:tc>
        <w:tc>
          <w:tcPr>
            <w:tcW w:w="1700" w:type="dxa"/>
          </w:tcPr>
          <w:p>
            <w:pPr>
              <w:spacing w:before="0" w:after="0" w:line="240" w:lineRule="auto"/>
            </w:pPr>
            <w:r>
              <w:rPr>
                <w:rFonts w:ascii="Arial" w:hAnsi="Arial" w:cs="Arial" w:eastAsia="Arial"/>
                <w:sz w:val="16"/>
                <w:szCs w:val="16"/>
              </w:rPr>
              <w:t xml:space="preserve">[-6.08, 7.54]</w:t>
            </w:r>
          </w:p>
        </w:tc>
        <w:tc>
          <w:tcPr>
            <w:tcW w:w="900" w:type="dxa"/>
          </w:tcPr>
          <w:p>
            <w:pPr>
              <w:spacing w:before="0" w:after="0" w:line="240" w:lineRule="auto"/>
            </w:pPr>
            <w:r>
              <w:rPr>
                <w:rFonts w:ascii="Arial" w:hAnsi="Arial" w:cs="Arial" w:eastAsia="Arial"/>
                <w:sz w:val="16"/>
                <w:szCs w:val="16"/>
              </w:rPr>
              <w:t xml:space="preserve">0.834</w:t>
            </w:r>
          </w:p>
        </w:tc>
        <w:tc>
          <w:tcPr>
            <w:tcW w:w="1100" w:type="dxa"/>
          </w:tcPr>
          <w:p>
            <w:pPr>
              <w:spacing w:before="0" w:after="0" w:line="240" w:lineRule="auto"/>
            </w:pPr>
            <w:r>
              <w:rPr>
                <w:rFonts w:ascii="Arial" w:hAnsi="Arial" w:cs="Arial" w:eastAsia="Arial"/>
                <w:sz w:val="16"/>
                <w:szCs w:val="16"/>
              </w:rPr>
              <w:t xml:space="preserve">12,730</w:t>
            </w:r>
          </w:p>
        </w:tc>
        <w:tc>
          <w:tcPr>
            <w:tcW w:w="1100" w:type="dxa"/>
          </w:tcPr>
          <w:p>
            <w:pPr>
              <w:spacing w:before="0" w:after="0" w:line="240" w:lineRule="auto"/>
            </w:pPr>
            <w:r>
              <w:rPr>
                <w:rFonts w:ascii="Arial" w:hAnsi="Arial" w:cs="Arial" w:eastAsia="Arial"/>
                <w:sz w:val="16"/>
                <w:szCs w:val="16"/>
              </w:rPr>
              <w:t xml:space="preserve">738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-0.65</w:t>
            </w:r>
          </w:p>
        </w:tc>
        <w:tc>
          <w:tcPr>
            <w:tcW w:w="900" w:type="dxa"/>
          </w:tcPr>
          <w:p>
            <w:pPr>
              <w:spacing w:before="0" w:after="0" w:line="240" w:lineRule="auto"/>
            </w:pPr>
            <w:r>
              <w:rPr>
                <w:rFonts w:ascii="Arial" w:hAnsi="Arial" w:cs="Arial" w:eastAsia="Arial"/>
                <w:sz w:val="16"/>
                <w:szCs w:val="16"/>
              </w:rPr>
              <w:t xml:space="preserve">3.99</w:t>
            </w:r>
          </w:p>
        </w:tc>
        <w:tc>
          <w:tcPr>
            <w:tcW w:w="1700" w:type="dxa"/>
          </w:tcPr>
          <w:p>
            <w:pPr>
              <w:spacing w:before="0" w:after="0" w:line="240" w:lineRule="auto"/>
            </w:pPr>
            <w:r>
              <w:rPr>
                <w:rFonts w:ascii="Arial" w:hAnsi="Arial" w:cs="Arial" w:eastAsia="Arial"/>
                <w:sz w:val="16"/>
                <w:szCs w:val="16"/>
              </w:rPr>
              <w:t xml:space="preserve">[-8.48, 7.18]</w:t>
            </w:r>
          </w:p>
        </w:tc>
        <w:tc>
          <w:tcPr>
            <w:tcW w:w="900" w:type="dxa"/>
          </w:tcPr>
          <w:p>
            <w:pPr>
              <w:spacing w:before="0" w:after="0" w:line="240" w:lineRule="auto"/>
            </w:pPr>
            <w:r>
              <w:rPr>
                <w:rFonts w:ascii="Arial" w:hAnsi="Arial" w:cs="Arial" w:eastAsia="Arial"/>
                <w:sz w:val="16"/>
                <w:szCs w:val="16"/>
              </w:rPr>
              <w:t xml:space="preserve">0.871</w:t>
            </w:r>
          </w:p>
        </w:tc>
        <w:tc>
          <w:tcPr>
            <w:tcW w:w="1100" w:type="dxa"/>
          </w:tcPr>
          <w:p>
            <w:pPr>
              <w:spacing w:before="0" w:after="0" w:line="240" w:lineRule="auto"/>
            </w:pPr>
            <w:r>
              <w:rPr>
                <w:rFonts w:ascii="Arial" w:hAnsi="Arial" w:cs="Arial" w:eastAsia="Arial"/>
                <w:sz w:val="16"/>
                <w:szCs w:val="16"/>
              </w:rPr>
              <w:t xml:space="preserve">9,947</w:t>
            </w:r>
          </w:p>
        </w:tc>
        <w:tc>
          <w:tcPr>
            <w:tcW w:w="1100" w:type="dxa"/>
          </w:tcPr>
          <w:p>
            <w:pPr>
              <w:spacing w:before="0" w:after="0" w:line="240" w:lineRule="auto"/>
            </w:pPr>
            <w:r>
              <w:rPr>
                <w:rFonts w:ascii="Arial" w:hAnsi="Arial" w:cs="Arial" w:eastAsia="Arial"/>
                <w:sz w:val="16"/>
                <w:szCs w:val="16"/>
              </w:rPr>
              <w:t xml:space="preserve">626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5.09</w:t>
            </w:r>
          </w:p>
        </w:tc>
        <w:tc>
          <w:tcPr>
            <w:tcW w:w="900" w:type="dxa"/>
          </w:tcPr>
          <w:p>
            <w:pPr>
              <w:spacing w:before="0" w:after="0" w:line="240" w:lineRule="auto"/>
            </w:pPr>
            <w:r>
              <w:rPr>
                <w:rFonts w:ascii="Arial" w:hAnsi="Arial" w:cs="Arial" w:eastAsia="Arial"/>
                <w:sz w:val="16"/>
                <w:szCs w:val="16"/>
              </w:rPr>
              <w:t xml:space="preserve">5.22</w:t>
            </w:r>
          </w:p>
        </w:tc>
        <w:tc>
          <w:tcPr>
            <w:tcW w:w="1700" w:type="dxa"/>
          </w:tcPr>
          <w:p>
            <w:pPr>
              <w:spacing w:before="0" w:after="0" w:line="240" w:lineRule="auto"/>
            </w:pPr>
            <w:r>
              <w:rPr>
                <w:rFonts w:ascii="Arial" w:hAnsi="Arial" w:cs="Arial" w:eastAsia="Arial"/>
                <w:sz w:val="16"/>
                <w:szCs w:val="16"/>
              </w:rPr>
              <w:t xml:space="preserve">[-5.13, 15.32]</w:t>
            </w:r>
          </w:p>
        </w:tc>
        <w:tc>
          <w:tcPr>
            <w:tcW w:w="900" w:type="dxa"/>
          </w:tcPr>
          <w:p>
            <w:pPr>
              <w:spacing w:before="0" w:after="0" w:line="240" w:lineRule="auto"/>
            </w:pPr>
            <w:r>
              <w:rPr>
                <w:rFonts w:ascii="Arial" w:hAnsi="Arial" w:cs="Arial" w:eastAsia="Arial"/>
                <w:sz w:val="16"/>
                <w:szCs w:val="16"/>
              </w:rPr>
              <w:t xml:space="preserve">0.329</w:t>
            </w:r>
          </w:p>
        </w:tc>
        <w:tc>
          <w:tcPr>
            <w:tcW w:w="1100" w:type="dxa"/>
          </w:tcPr>
          <w:p>
            <w:pPr>
              <w:spacing w:before="0" w:after="0" w:line="240" w:lineRule="auto"/>
            </w:pPr>
            <w:r>
              <w:rPr>
                <w:rFonts w:ascii="Arial" w:hAnsi="Arial" w:cs="Arial" w:eastAsia="Arial"/>
                <w:sz w:val="16"/>
                <w:szCs w:val="16"/>
              </w:rPr>
              <w:t xml:space="preserve">2,783</w:t>
            </w:r>
          </w:p>
        </w:tc>
        <w:tc>
          <w:tcPr>
            <w:tcW w:w="1100" w:type="dxa"/>
          </w:tcPr>
          <w:p>
            <w:pPr>
              <w:spacing w:before="0" w:after="0" w:line="240" w:lineRule="auto"/>
            </w:pPr>
            <w:r>
              <w:rPr>
                <w:rFonts w:ascii="Arial" w:hAnsi="Arial" w:cs="Arial" w:eastAsia="Arial"/>
                <w:sz w:val="16"/>
                <w:szCs w:val="16"/>
              </w:rPr>
              <w:t xml:space="preserve">112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-5.74</w:t>
            </w:r>
          </w:p>
        </w:tc>
        <w:tc>
          <w:tcPr>
            <w:tcW w:w="900" w:type="dxa"/>
          </w:tcPr>
          <w:p>
            <w:pPr>
              <w:spacing w:before="0" w:after="0" w:line="240" w:lineRule="auto"/>
            </w:pPr>
            <w:r>
              <w:rPr>
                <w:rFonts w:ascii="Arial" w:hAnsi="Arial" w:cs="Arial" w:eastAsia="Arial"/>
                <w:sz w:val="16"/>
                <w:szCs w:val="16"/>
              </w:rPr>
              <w:t xml:space="preserve">6.01</w:t>
            </w:r>
          </w:p>
        </w:tc>
        <w:tc>
          <w:tcPr>
            <w:tcW w:w="1700" w:type="dxa"/>
          </w:tcPr>
          <w:p>
            <w:pPr>
              <w:spacing w:before="0" w:after="0" w:line="240" w:lineRule="auto"/>
            </w:pPr>
            <w:r>
              <w:rPr>
                <w:rFonts w:ascii="Arial" w:hAnsi="Arial" w:cs="Arial" w:eastAsia="Arial"/>
                <w:sz w:val="16"/>
                <w:szCs w:val="16"/>
              </w:rPr>
              <w:t xml:space="preserve">[-17.52, 6.04]</w:t>
            </w:r>
          </w:p>
        </w:tc>
        <w:tc>
          <w:tcPr>
            <w:tcW w:w="900" w:type="dxa"/>
          </w:tcPr>
          <w:p>
            <w:pPr>
              <w:spacing w:before="0" w:after="0" w:line="240" w:lineRule="auto"/>
            </w:pPr>
            <w:r>
              <w:rPr>
                <w:rFonts w:ascii="Arial" w:hAnsi="Arial" w:cs="Arial" w:eastAsia="Arial"/>
                <w:sz w:val="16"/>
                <w:szCs w:val="16"/>
              </w:rPr>
              <w:t xml:space="preserve">0.339</w:t>
            </w:r>
          </w:p>
        </w:tc>
        <w:tc>
          <w:tcPr>
            <w:tcW w:w="1100" w:type="dxa"/>
          </w:tcPr>
          <w:p>
            <w:pPr>
              <w:spacing w:before="0" w:after="0" w:line="240" w:lineRule="auto"/>
            </w:pPr>
            <w:r>
              <w:rPr>
                <w:rFonts w:ascii="Arial" w:hAnsi="Arial" w:cs="Arial" w:eastAsia="Arial"/>
                <w:sz w:val="16"/>
                <w:szCs w:val="16"/>
              </w:rPr>
              <w:t xml:space="preserve">12,730</w:t>
            </w:r>
          </w:p>
        </w:tc>
        <w:tc>
          <w:tcPr>
            <w:tcW w:w="1100" w:type="dxa"/>
          </w:tcPr>
          <w:p>
            <w:pPr>
              <w:spacing w:before="0" w:after="0" w:line="240" w:lineRule="auto"/>
            </w:pPr>
            <w:r>
              <w:rPr>
                <w:rFonts w:ascii="Arial" w:hAnsi="Arial" w:cs="Arial" w:eastAsia="Arial"/>
                <w:sz w:val="16"/>
                <w:szCs w:val="16"/>
              </w:rPr>
              <w:t xml:space="preserve">738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A-2014, M4, transition T4,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T4, college among those with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11.37</w:t>
            </w:r>
          </w:p>
        </w:tc>
        <w:tc>
          <w:tcPr>
            <w:tcW w:w="900" w:type="dxa"/>
          </w:tcPr>
          <w:p>
            <w:pPr>
              <w:spacing w:before="0" w:after="0" w:line="240" w:lineRule="auto"/>
            </w:pPr>
            <w:r>
              <w:rPr>
                <w:rFonts w:ascii="Arial" w:hAnsi="Arial" w:cs="Arial" w:eastAsia="Arial"/>
                <w:sz w:val="16"/>
                <w:szCs w:val="16"/>
              </w:rPr>
              <w:t xml:space="preserve">4.44</w:t>
            </w:r>
          </w:p>
        </w:tc>
        <w:tc>
          <w:tcPr>
            <w:tcW w:w="1700" w:type="dxa"/>
          </w:tcPr>
          <w:p>
            <w:pPr>
              <w:spacing w:before="0" w:after="0" w:line="240" w:lineRule="auto"/>
            </w:pPr>
            <w:r>
              <w:rPr>
                <w:rFonts w:ascii="Arial" w:hAnsi="Arial" w:cs="Arial" w:eastAsia="Arial"/>
                <w:sz w:val="16"/>
                <w:szCs w:val="16"/>
              </w:rPr>
              <w:t xml:space="preserve">[2.67, 20.07]</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5,428</w:t>
            </w:r>
          </w:p>
        </w:tc>
        <w:tc>
          <w:tcPr>
            <w:tcW w:w="1100" w:type="dxa"/>
          </w:tcPr>
          <w:p>
            <w:pPr>
              <w:spacing w:before="0" w:after="0" w:line="240" w:lineRule="auto"/>
            </w:pPr>
            <w:r>
              <w:rPr>
                <w:rFonts w:ascii="Arial" w:hAnsi="Arial" w:cs="Arial" w:eastAsia="Arial"/>
                <w:sz w:val="16"/>
                <w:szCs w:val="16"/>
              </w:rPr>
              <w:t xml:space="preserve">263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11.76</w:t>
            </w:r>
          </w:p>
        </w:tc>
        <w:tc>
          <w:tcPr>
            <w:tcW w:w="900" w:type="dxa"/>
          </w:tcPr>
          <w:p>
            <w:pPr>
              <w:spacing w:before="0" w:after="0" w:line="240" w:lineRule="auto"/>
            </w:pPr>
            <w:r>
              <w:rPr>
                <w:rFonts w:ascii="Arial" w:hAnsi="Arial" w:cs="Arial" w:eastAsia="Arial"/>
                <w:sz w:val="16"/>
                <w:szCs w:val="16"/>
              </w:rPr>
              <w:t xml:space="preserve">4.73</w:t>
            </w:r>
          </w:p>
        </w:tc>
        <w:tc>
          <w:tcPr>
            <w:tcW w:w="1700" w:type="dxa"/>
          </w:tcPr>
          <w:p>
            <w:pPr>
              <w:spacing w:before="0" w:after="0" w:line="240" w:lineRule="auto"/>
            </w:pPr>
            <w:r>
              <w:rPr>
                <w:rFonts w:ascii="Arial" w:hAnsi="Arial" w:cs="Arial" w:eastAsia="Arial"/>
                <w:sz w:val="16"/>
                <w:szCs w:val="16"/>
              </w:rPr>
              <w:t xml:space="preserve">[2.48, 21.03]</w:t>
            </w:r>
          </w:p>
        </w:tc>
        <w:tc>
          <w:tcPr>
            <w:tcW w:w="900" w:type="dxa"/>
          </w:tcPr>
          <w:p>
            <w:pPr>
              <w:spacing w:before="0" w:after="0" w:line="240" w:lineRule="auto"/>
            </w:pPr>
            <w:r>
              <w:rPr>
                <w:rFonts w:ascii="Arial" w:hAnsi="Arial" w:cs="Arial" w:eastAsia="Arial"/>
                <w:sz w:val="16"/>
                <w:szCs w:val="16"/>
              </w:rPr>
              <w:t xml:space="preserve">0.013</w:t>
            </w:r>
          </w:p>
        </w:tc>
        <w:tc>
          <w:tcPr>
            <w:tcW w:w="1100" w:type="dxa"/>
          </w:tcPr>
          <w:p>
            <w:pPr>
              <w:spacing w:before="0" w:after="0" w:line="240" w:lineRule="auto"/>
            </w:pPr>
            <w:r>
              <w:rPr>
                <w:rFonts w:ascii="Arial" w:hAnsi="Arial" w:cs="Arial" w:eastAsia="Arial"/>
                <w:sz w:val="16"/>
                <w:szCs w:val="16"/>
              </w:rPr>
              <w:t xml:space="preserve">3,635</w:t>
            </w:r>
          </w:p>
        </w:tc>
        <w:tc>
          <w:tcPr>
            <w:tcW w:w="1100" w:type="dxa"/>
          </w:tcPr>
          <w:p>
            <w:pPr>
              <w:spacing w:before="0" w:after="0" w:line="240" w:lineRule="auto"/>
            </w:pPr>
            <w:r>
              <w:rPr>
                <w:rFonts w:ascii="Arial" w:hAnsi="Arial" w:cs="Arial" w:eastAsia="Arial"/>
                <w:sz w:val="16"/>
                <w:szCs w:val="16"/>
              </w:rPr>
              <w:t xml:space="preserve">189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10.65</w:t>
            </w:r>
          </w:p>
        </w:tc>
        <w:tc>
          <w:tcPr>
            <w:tcW w:w="900" w:type="dxa"/>
          </w:tcPr>
          <w:p>
            <w:pPr>
              <w:spacing w:before="0" w:after="0" w:line="240" w:lineRule="auto"/>
            </w:pPr>
            <w:r>
              <w:rPr>
                <w:rFonts w:ascii="Arial" w:hAnsi="Arial" w:cs="Arial" w:eastAsia="Arial"/>
                <w:sz w:val="16"/>
                <w:szCs w:val="16"/>
              </w:rPr>
              <w:t xml:space="preserve">5.73</w:t>
            </w:r>
          </w:p>
        </w:tc>
        <w:tc>
          <w:tcPr>
            <w:tcW w:w="1700" w:type="dxa"/>
          </w:tcPr>
          <w:p>
            <w:pPr>
              <w:spacing w:before="0" w:after="0" w:line="240" w:lineRule="auto"/>
            </w:pPr>
            <w:r>
              <w:rPr>
                <w:rFonts w:ascii="Arial" w:hAnsi="Arial" w:cs="Arial" w:eastAsia="Arial"/>
                <w:sz w:val="16"/>
                <w:szCs w:val="16"/>
              </w:rPr>
              <w:t xml:space="preserve">[-0.58, 21.88]</w:t>
            </w:r>
          </w:p>
        </w:tc>
        <w:tc>
          <w:tcPr>
            <w:tcW w:w="900" w:type="dxa"/>
          </w:tcPr>
          <w:p>
            <w:pPr>
              <w:spacing w:before="0" w:after="0" w:line="240" w:lineRule="auto"/>
            </w:pPr>
            <w:r>
              <w:rPr>
                <w:rFonts w:ascii="Arial" w:hAnsi="Arial" w:cs="Arial" w:eastAsia="Arial"/>
                <w:sz w:val="16"/>
                <w:szCs w:val="16"/>
              </w:rPr>
              <w:t xml:space="preserve">0.063</w:t>
            </w:r>
          </w:p>
        </w:tc>
        <w:tc>
          <w:tcPr>
            <w:tcW w:w="1100" w:type="dxa"/>
          </w:tcPr>
          <w:p>
            <w:pPr>
              <w:spacing w:before="0" w:after="0" w:line="240" w:lineRule="auto"/>
            </w:pPr>
            <w:r>
              <w:rPr>
                <w:rFonts w:ascii="Arial" w:hAnsi="Arial" w:cs="Arial" w:eastAsia="Arial"/>
                <w:sz w:val="16"/>
                <w:szCs w:val="16"/>
              </w:rPr>
              <w:t xml:space="preserve">1,793</w:t>
            </w:r>
          </w:p>
        </w:tc>
        <w:tc>
          <w:tcPr>
            <w:tcW w:w="1100" w:type="dxa"/>
          </w:tcPr>
          <w:p>
            <w:pPr>
              <w:spacing w:before="0" w:after="0" w:line="240" w:lineRule="auto"/>
            </w:pPr>
            <w:r>
              <w:rPr>
                <w:rFonts w:ascii="Arial" w:hAnsi="Arial" w:cs="Arial" w:eastAsia="Arial"/>
                <w:sz w:val="16"/>
                <w:szCs w:val="16"/>
              </w:rPr>
              <w:t xml:space="preserve">74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1.11</w:t>
            </w:r>
          </w:p>
        </w:tc>
        <w:tc>
          <w:tcPr>
            <w:tcW w:w="900" w:type="dxa"/>
          </w:tcPr>
          <w:p>
            <w:pPr>
              <w:spacing w:before="0" w:after="0" w:line="240" w:lineRule="auto"/>
            </w:pPr>
            <w:r>
              <w:rPr>
                <w:rFonts w:ascii="Arial" w:hAnsi="Arial" w:cs="Arial" w:eastAsia="Arial"/>
                <w:sz w:val="16"/>
                <w:szCs w:val="16"/>
              </w:rPr>
              <w:t xml:space="preserve">5.28</w:t>
            </w:r>
          </w:p>
        </w:tc>
        <w:tc>
          <w:tcPr>
            <w:tcW w:w="1700" w:type="dxa"/>
          </w:tcPr>
          <w:p>
            <w:pPr>
              <w:spacing w:before="0" w:after="0" w:line="240" w:lineRule="auto"/>
            </w:pPr>
            <w:r>
              <w:rPr>
                <w:rFonts w:ascii="Arial" w:hAnsi="Arial" w:cs="Arial" w:eastAsia="Arial"/>
                <w:sz w:val="16"/>
                <w:szCs w:val="16"/>
              </w:rPr>
              <w:t xml:space="preserve">[-9.23, 11.45]</w:t>
            </w:r>
          </w:p>
        </w:tc>
        <w:tc>
          <w:tcPr>
            <w:tcW w:w="900" w:type="dxa"/>
          </w:tcPr>
          <w:p>
            <w:pPr>
              <w:spacing w:before="0" w:after="0" w:line="240" w:lineRule="auto"/>
            </w:pPr>
            <w:r>
              <w:rPr>
                <w:rFonts w:ascii="Arial" w:hAnsi="Arial" w:cs="Arial" w:eastAsia="Arial"/>
                <w:sz w:val="16"/>
                <w:szCs w:val="16"/>
              </w:rPr>
              <w:t xml:space="preserve">0.834</w:t>
            </w:r>
          </w:p>
        </w:tc>
        <w:tc>
          <w:tcPr>
            <w:tcW w:w="1100" w:type="dxa"/>
          </w:tcPr>
          <w:p>
            <w:pPr>
              <w:spacing w:before="0" w:after="0" w:line="240" w:lineRule="auto"/>
            </w:pPr>
            <w:r>
              <w:rPr>
                <w:rFonts w:ascii="Arial" w:hAnsi="Arial" w:cs="Arial" w:eastAsia="Arial"/>
                <w:sz w:val="16"/>
                <w:szCs w:val="16"/>
              </w:rPr>
              <w:t xml:space="preserve">5,428</w:t>
            </w:r>
          </w:p>
        </w:tc>
        <w:tc>
          <w:tcPr>
            <w:tcW w:w="1100" w:type="dxa"/>
          </w:tcPr>
          <w:p>
            <w:pPr>
              <w:spacing w:before="0" w:after="0" w:line="240" w:lineRule="auto"/>
            </w:pPr>
            <w:r>
              <w:rPr>
                <w:rFonts w:ascii="Arial" w:hAnsi="Arial" w:cs="Arial" w:eastAsia="Arial"/>
                <w:sz w:val="16"/>
                <w:szCs w:val="16"/>
              </w:rPr>
              <w:t xml:space="preserve">263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M1, five education levels, ordered logit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-18.54</w:t>
            </w:r>
          </w:p>
        </w:tc>
        <w:tc>
          <w:tcPr>
            <w:tcW w:w="900" w:type="dxa"/>
          </w:tcPr>
          <w:p>
            <w:pPr>
              <w:spacing w:before="0" w:after="0" w:line="240" w:lineRule="auto"/>
            </w:pPr>
            <w:r>
              <w:rPr>
                <w:rFonts w:ascii="Arial" w:hAnsi="Arial" w:cs="Arial" w:eastAsia="Arial"/>
                <w:sz w:val="16"/>
                <w:szCs w:val="16"/>
              </w:rPr>
              <w:t xml:space="preserve">4.81</w:t>
            </w:r>
          </w:p>
        </w:tc>
        <w:tc>
          <w:tcPr>
            <w:tcW w:w="1700" w:type="dxa"/>
          </w:tcPr>
          <w:p>
            <w:pPr>
              <w:spacing w:before="0" w:after="0" w:line="240" w:lineRule="auto"/>
            </w:pPr>
            <w:r>
              <w:rPr>
                <w:rFonts w:ascii="Arial" w:hAnsi="Arial" w:cs="Arial" w:eastAsia="Arial"/>
                <w:sz w:val="16"/>
                <w:szCs w:val="16"/>
              </w:rPr>
              <w:t xml:space="preserve">[-27.97, -9.10]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-18.49</w:t>
            </w:r>
          </w:p>
        </w:tc>
        <w:tc>
          <w:tcPr>
            <w:tcW w:w="900" w:type="dxa"/>
          </w:tcPr>
          <w:p>
            <w:pPr>
              <w:spacing w:before="0" w:after="0" w:line="240" w:lineRule="auto"/>
            </w:pPr>
            <w:r>
              <w:rPr>
                <w:rFonts w:ascii="Arial" w:hAnsi="Arial" w:cs="Arial" w:eastAsia="Arial"/>
                <w:sz w:val="16"/>
                <w:szCs w:val="16"/>
              </w:rPr>
              <w:t xml:space="preserve">4.81</w:t>
            </w:r>
          </w:p>
        </w:tc>
        <w:tc>
          <w:tcPr>
            <w:tcW w:w="1700" w:type="dxa"/>
          </w:tcPr>
          <w:p>
            <w:pPr>
              <w:spacing w:before="0" w:after="0" w:line="240" w:lineRule="auto"/>
            </w:pPr>
            <w:r>
              <w:rPr>
                <w:rFonts w:ascii="Arial" w:hAnsi="Arial" w:cs="Arial" w:eastAsia="Arial"/>
                <w:sz w:val="16"/>
                <w:szCs w:val="16"/>
              </w:rPr>
              <w:t xml:space="preserve">[-27.91, -9.07]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-18.86</w:t>
            </w:r>
          </w:p>
        </w:tc>
        <w:tc>
          <w:tcPr>
            <w:tcW w:w="900" w:type="dxa"/>
          </w:tcPr>
          <w:p>
            <w:pPr>
              <w:spacing w:before="0" w:after="0" w:line="240" w:lineRule="auto"/>
            </w:pPr>
            <w:r>
              <w:rPr>
                <w:rFonts w:ascii="Arial" w:hAnsi="Arial" w:cs="Arial" w:eastAsia="Arial"/>
                <w:sz w:val="16"/>
                <w:szCs w:val="16"/>
              </w:rPr>
              <w:t xml:space="preserve">4.87</w:t>
            </w:r>
          </w:p>
        </w:tc>
        <w:tc>
          <w:tcPr>
            <w:tcW w:w="1700" w:type="dxa"/>
          </w:tcPr>
          <w:p>
            <w:pPr>
              <w:spacing w:before="0" w:after="0" w:line="240" w:lineRule="auto"/>
            </w:pPr>
            <w:r>
              <w:rPr>
                <w:rFonts w:ascii="Arial" w:hAnsi="Arial" w:cs="Arial" w:eastAsia="Arial"/>
                <w:sz w:val="16"/>
                <w:szCs w:val="16"/>
              </w:rPr>
              <w:t xml:space="preserve">[-28.40, -9.32]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0.37</w:t>
            </w:r>
          </w:p>
        </w:tc>
        <w:tc>
          <w:tcPr>
            <w:tcW w:w="900" w:type="dxa"/>
          </w:tcPr>
          <w:p>
            <w:pPr>
              <w:spacing w:before="0" w:after="0" w:line="240" w:lineRule="auto"/>
            </w:pPr>
            <w:r>
              <w:rPr>
                <w:rFonts w:ascii="Arial" w:hAnsi="Arial" w:cs="Arial" w:eastAsia="Arial"/>
                <w:sz w:val="16"/>
                <w:szCs w:val="16"/>
              </w:rPr>
              <w:t xml:space="preserve">0.07</w:t>
            </w:r>
          </w:p>
        </w:tc>
        <w:tc>
          <w:tcPr>
            <w:tcW w:w="1700" w:type="dxa"/>
          </w:tcPr>
          <w:p>
            <w:pPr>
              <w:spacing w:before="0" w:after="0" w:line="240" w:lineRule="auto"/>
            </w:pPr>
            <w:r>
              <w:rPr>
                <w:rFonts w:ascii="Arial" w:hAnsi="Arial" w:cs="Arial" w:eastAsia="Arial"/>
                <w:sz w:val="16"/>
                <w:szCs w:val="16"/>
              </w:rPr>
              <w:t xml:space="preserve">[0.22, 0.51]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-17.59</w:t>
            </w:r>
          </w:p>
        </w:tc>
        <w:tc>
          <w:tcPr>
            <w:tcW w:w="900" w:type="dxa"/>
          </w:tcPr>
          <w:p>
            <w:pPr>
              <w:spacing w:before="0" w:after="0" w:line="240" w:lineRule="auto"/>
            </w:pPr>
            <w:r>
              <w:rPr>
                <w:rFonts w:ascii="Arial" w:hAnsi="Arial" w:cs="Arial" w:eastAsia="Arial"/>
                <w:sz w:val="16"/>
                <w:szCs w:val="16"/>
              </w:rPr>
              <w:t xml:space="preserve">3.95</w:t>
            </w:r>
          </w:p>
        </w:tc>
        <w:tc>
          <w:tcPr>
            <w:tcW w:w="1700" w:type="dxa"/>
          </w:tcPr>
          <w:p>
            <w:pPr>
              <w:spacing w:before="0" w:after="0" w:line="240" w:lineRule="auto"/>
            </w:pPr>
            <w:r>
              <w:rPr>
                <w:rFonts w:ascii="Arial" w:hAnsi="Arial" w:cs="Arial" w:eastAsia="Arial"/>
                <w:sz w:val="16"/>
                <w:szCs w:val="16"/>
              </w:rPr>
              <w:t xml:space="preserve">[-25.33, -9.85]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-17.58</w:t>
            </w:r>
          </w:p>
        </w:tc>
        <w:tc>
          <w:tcPr>
            <w:tcW w:w="900" w:type="dxa"/>
          </w:tcPr>
          <w:p>
            <w:pPr>
              <w:spacing w:before="0" w:after="0" w:line="240" w:lineRule="auto"/>
            </w:pPr>
            <w:r>
              <w:rPr>
                <w:rFonts w:ascii="Arial" w:hAnsi="Arial" w:cs="Arial" w:eastAsia="Arial"/>
                <w:sz w:val="16"/>
                <w:szCs w:val="16"/>
              </w:rPr>
              <w:t xml:space="preserve">3.95</w:t>
            </w:r>
          </w:p>
        </w:tc>
        <w:tc>
          <w:tcPr>
            <w:tcW w:w="1700" w:type="dxa"/>
          </w:tcPr>
          <w:p>
            <w:pPr>
              <w:spacing w:before="0" w:after="0" w:line="240" w:lineRule="auto"/>
            </w:pPr>
            <w:r>
              <w:rPr>
                <w:rFonts w:ascii="Arial" w:hAnsi="Arial" w:cs="Arial" w:eastAsia="Arial"/>
                <w:sz w:val="16"/>
                <w:szCs w:val="16"/>
              </w:rPr>
              <w:t xml:space="preserve">[-25.33, -9.83]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-17.65</w:t>
            </w:r>
          </w:p>
        </w:tc>
        <w:tc>
          <w:tcPr>
            <w:tcW w:w="900" w:type="dxa"/>
          </w:tcPr>
          <w:p>
            <w:pPr>
              <w:spacing w:before="0" w:after="0" w:line="240" w:lineRule="auto"/>
            </w:pPr>
            <w:r>
              <w:rPr>
                <w:rFonts w:ascii="Arial" w:hAnsi="Arial" w:cs="Arial" w:eastAsia="Arial"/>
                <w:sz w:val="16"/>
                <w:szCs w:val="16"/>
              </w:rPr>
              <w:t xml:space="preserve">3.93</w:t>
            </w:r>
          </w:p>
        </w:tc>
        <w:tc>
          <w:tcPr>
            <w:tcW w:w="1700" w:type="dxa"/>
          </w:tcPr>
          <w:p>
            <w:pPr>
              <w:spacing w:before="0" w:after="0" w:line="240" w:lineRule="auto"/>
            </w:pPr>
            <w:r>
              <w:rPr>
                <w:rFonts w:ascii="Arial" w:hAnsi="Arial" w:cs="Arial" w:eastAsia="Arial"/>
                <w:sz w:val="16"/>
                <w:szCs w:val="16"/>
              </w:rPr>
              <w:t xml:space="preserve">[-25.35, -9.96]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0.07</w:t>
            </w:r>
          </w:p>
        </w:tc>
        <w:tc>
          <w:tcPr>
            <w:tcW w:w="900" w:type="dxa"/>
          </w:tcPr>
          <w:p>
            <w:pPr>
              <w:spacing w:before="0" w:after="0" w:line="240" w:lineRule="auto"/>
            </w:pPr>
            <w:r>
              <w:rPr>
                <w:rFonts w:ascii="Arial" w:hAnsi="Arial" w:cs="Arial" w:eastAsia="Arial"/>
                <w:sz w:val="16"/>
                <w:szCs w:val="16"/>
              </w:rPr>
              <w:t xml:space="preserve">0.04</w:t>
            </w:r>
          </w:p>
        </w:tc>
        <w:tc>
          <w:tcPr>
            <w:tcW w:w="1700" w:type="dxa"/>
          </w:tcPr>
          <w:p>
            <w:pPr>
              <w:spacing w:before="0" w:after="0" w:line="240" w:lineRule="auto"/>
            </w:pPr>
            <w:r>
              <w:rPr>
                <w:rFonts w:ascii="Arial" w:hAnsi="Arial" w:cs="Arial" w:eastAsia="Arial"/>
                <w:sz w:val="16"/>
                <w:szCs w:val="16"/>
              </w:rPr>
              <w:t xml:space="preserve">[0.00, 0.15]</w:t>
            </w:r>
          </w:p>
        </w:tc>
        <w:tc>
          <w:tcPr>
            <w:tcW w:w="900" w:type="dxa"/>
          </w:tcPr>
          <w:p>
            <w:pPr>
              <w:spacing w:before="0" w:after="0" w:line="240" w:lineRule="auto"/>
            </w:pPr>
            <w:r>
              <w:rPr>
                <w:rFonts w:ascii="Arial" w:hAnsi="Arial" w:cs="Arial" w:eastAsia="Arial"/>
                <w:sz w:val="16"/>
                <w:szCs w:val="16"/>
              </w:rPr>
              <w:t xml:space="preserve">0.065</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-9.85</w:t>
            </w:r>
          </w:p>
        </w:tc>
        <w:tc>
          <w:tcPr>
            <w:tcW w:w="900" w:type="dxa"/>
          </w:tcPr>
          <w:p>
            <w:pPr>
              <w:spacing w:before="0" w:after="0" w:line="240" w:lineRule="auto"/>
            </w:pPr>
            <w:r>
              <w:rPr>
                <w:rFonts w:ascii="Arial" w:hAnsi="Arial" w:cs="Arial" w:eastAsia="Arial"/>
                <w:sz w:val="16"/>
                <w:szCs w:val="16"/>
              </w:rPr>
              <w:t xml:space="preserve">1.94</w:t>
            </w:r>
          </w:p>
        </w:tc>
        <w:tc>
          <w:tcPr>
            <w:tcW w:w="1700" w:type="dxa"/>
          </w:tcPr>
          <w:p>
            <w:pPr>
              <w:spacing w:before="0" w:after="0" w:line="240" w:lineRule="auto"/>
            </w:pPr>
            <w:r>
              <w:rPr>
                <w:rFonts w:ascii="Arial" w:hAnsi="Arial" w:cs="Arial" w:eastAsia="Arial"/>
                <w:sz w:val="16"/>
                <w:szCs w:val="16"/>
              </w:rPr>
              <w:t xml:space="preserve">[-13.65, -6.05]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-9.89</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[-13.71, -6.07]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-9.59</w:t>
            </w:r>
          </w:p>
        </w:tc>
        <w:tc>
          <w:tcPr>
            <w:tcW w:w="900" w:type="dxa"/>
          </w:tcPr>
          <w:p>
            <w:pPr>
              <w:spacing w:before="0" w:after="0" w:line="240" w:lineRule="auto"/>
            </w:pPr>
            <w:r>
              <w:rPr>
                <w:rFonts w:ascii="Arial" w:hAnsi="Arial" w:cs="Arial" w:eastAsia="Arial"/>
                <w:sz w:val="16"/>
                <w:szCs w:val="16"/>
              </w:rPr>
              <w:t xml:space="preserve">1.89</w:t>
            </w:r>
          </w:p>
        </w:tc>
        <w:tc>
          <w:tcPr>
            <w:tcW w:w="1700" w:type="dxa"/>
          </w:tcPr>
          <w:p>
            <w:pPr>
              <w:spacing w:before="0" w:after="0" w:line="240" w:lineRule="auto"/>
            </w:pPr>
            <w:r>
              <w:rPr>
                <w:rFonts w:ascii="Arial" w:hAnsi="Arial" w:cs="Arial" w:eastAsia="Arial"/>
                <w:sz w:val="16"/>
                <w:szCs w:val="16"/>
              </w:rPr>
              <w:t xml:space="preserve">[-13.29, -5.90]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-0.30</w:t>
            </w:r>
          </w:p>
        </w:tc>
        <w:tc>
          <w:tcPr>
            <w:tcW w:w="900" w:type="dxa"/>
          </w:tcPr>
          <w:p>
            <w:pPr>
              <w:spacing w:before="0" w:after="0" w:line="240" w:lineRule="auto"/>
            </w:pPr>
            <w:r>
              <w:rPr>
                <w:rFonts w:ascii="Arial" w:hAnsi="Arial" w:cs="Arial" w:eastAsia="Arial"/>
                <w:sz w:val="16"/>
                <w:szCs w:val="16"/>
              </w:rPr>
              <w:t xml:space="preserve">0.08</w:t>
            </w:r>
          </w:p>
        </w:tc>
        <w:tc>
          <w:tcPr>
            <w:tcW w:w="1700" w:type="dxa"/>
          </w:tcPr>
          <w:p>
            <w:pPr>
              <w:spacing w:before="0" w:after="0" w:line="240" w:lineRule="auto"/>
            </w:pPr>
            <w:r>
              <w:rPr>
                <w:rFonts w:ascii="Arial" w:hAnsi="Arial" w:cs="Arial" w:eastAsia="Arial"/>
                <w:sz w:val="16"/>
                <w:szCs w:val="16"/>
              </w:rPr>
              <w:t xml:space="preserve">[-0.44, -0.15]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-4.00</w:t>
            </w:r>
          </w:p>
        </w:tc>
        <w:tc>
          <w:tcPr>
            <w:tcW w:w="900" w:type="dxa"/>
          </w:tcPr>
          <w:p>
            <w:pPr>
              <w:spacing w:before="0" w:after="0" w:line="240" w:lineRule="auto"/>
            </w:pPr>
            <w:r>
              <w:rPr>
                <w:rFonts w:ascii="Arial" w:hAnsi="Arial" w:cs="Arial" w:eastAsia="Arial"/>
                <w:sz w:val="16"/>
                <w:szCs w:val="16"/>
              </w:rPr>
              <w:t xml:space="preserve">0.75</w:t>
            </w:r>
          </w:p>
        </w:tc>
        <w:tc>
          <w:tcPr>
            <w:tcW w:w="1700" w:type="dxa"/>
          </w:tcPr>
          <w:p>
            <w:pPr>
              <w:spacing w:before="0" w:after="0" w:line="240" w:lineRule="auto"/>
            </w:pPr>
            <w:r>
              <w:rPr>
                <w:rFonts w:ascii="Arial" w:hAnsi="Arial" w:cs="Arial" w:eastAsia="Arial"/>
                <w:sz w:val="16"/>
                <w:szCs w:val="16"/>
              </w:rPr>
              <w:t xml:space="preserve">[-5.46, -2.54]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-4.03</w:t>
            </w:r>
          </w:p>
        </w:tc>
        <w:tc>
          <w:tcPr>
            <w:tcW w:w="900" w:type="dxa"/>
          </w:tcPr>
          <w:p>
            <w:pPr>
              <w:spacing w:before="0" w:after="0" w:line="240" w:lineRule="auto"/>
            </w:pPr>
            <w:r>
              <w:rPr>
                <w:rFonts w:ascii="Arial" w:hAnsi="Arial" w:cs="Arial" w:eastAsia="Arial"/>
                <w:sz w:val="16"/>
                <w:szCs w:val="16"/>
              </w:rPr>
              <w:t xml:space="preserve">0.75</w:t>
            </w:r>
          </w:p>
        </w:tc>
        <w:tc>
          <w:tcPr>
            <w:tcW w:w="1700" w:type="dxa"/>
          </w:tcPr>
          <w:p>
            <w:pPr>
              <w:spacing w:before="0" w:after="0" w:line="240" w:lineRule="auto"/>
            </w:pPr>
            <w:r>
              <w:rPr>
                <w:rFonts w:ascii="Arial" w:hAnsi="Arial" w:cs="Arial" w:eastAsia="Arial"/>
                <w:sz w:val="16"/>
                <w:szCs w:val="16"/>
              </w:rPr>
              <w:t xml:space="preserve">[-5.50, -2.56]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-3.80</w:t>
            </w:r>
          </w:p>
        </w:tc>
        <w:tc>
          <w:tcPr>
            <w:tcW w:w="900" w:type="dxa"/>
          </w:tcPr>
          <w:p>
            <w:pPr>
              <w:spacing w:before="0" w:after="0" w:line="240" w:lineRule="auto"/>
            </w:pPr>
            <w:r>
              <w:rPr>
                <w:rFonts w:ascii="Arial" w:hAnsi="Arial" w:cs="Arial" w:eastAsia="Arial"/>
                <w:sz w:val="16"/>
                <w:szCs w:val="16"/>
              </w:rPr>
              <w:t xml:space="preserve">0.72</w:t>
            </w:r>
          </w:p>
        </w:tc>
        <w:tc>
          <w:tcPr>
            <w:tcW w:w="1700" w:type="dxa"/>
          </w:tcPr>
          <w:p>
            <w:pPr>
              <w:spacing w:before="0" w:after="0" w:line="240" w:lineRule="auto"/>
            </w:pPr>
            <w:r>
              <w:rPr>
                <w:rFonts w:ascii="Arial" w:hAnsi="Arial" w:cs="Arial" w:eastAsia="Arial"/>
                <w:sz w:val="16"/>
                <w:szCs w:val="16"/>
              </w:rPr>
              <w:t xml:space="preserve">[-5.21, -2.40]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-0.23</w:t>
            </w:r>
          </w:p>
        </w:tc>
        <w:tc>
          <w:tcPr>
            <w:tcW w:w="900" w:type="dxa"/>
          </w:tcPr>
          <w:p>
            <w:pPr>
              <w:spacing w:before="0" w:after="0" w:line="240" w:lineRule="auto"/>
            </w:pPr>
            <w:r>
              <w:rPr>
                <w:rFonts w:ascii="Arial" w:hAnsi="Arial" w:cs="Arial" w:eastAsia="Arial"/>
                <w:sz w:val="16"/>
                <w:szCs w:val="16"/>
              </w:rPr>
              <w:t xml:space="preserve">0.04</w:t>
            </w:r>
          </w:p>
        </w:tc>
        <w:tc>
          <w:tcPr>
            <w:tcW w:w="1700" w:type="dxa"/>
          </w:tcPr>
          <w:p>
            <w:pPr>
              <w:spacing w:before="0" w:after="0" w:line="240" w:lineRule="auto"/>
            </w:pPr>
            <w:r>
              <w:rPr>
                <w:rFonts w:ascii="Arial" w:hAnsi="Arial" w:cs="Arial" w:eastAsia="Arial"/>
                <w:sz w:val="16"/>
                <w:szCs w:val="16"/>
              </w:rPr>
              <w:t xml:space="preserve">[-0.31, -0.14]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-0.500</w:t>
            </w:r>
          </w:p>
        </w:tc>
        <w:tc>
          <w:tcPr>
            <w:tcW w:w="900" w:type="dxa"/>
          </w:tcPr>
          <w:p>
            <w:pPr>
              <w:spacing w:before="0" w:after="0" w:line="240" w:lineRule="auto"/>
            </w:pPr>
            <w:r>
              <w:rPr>
                <w:rFonts w:ascii="Arial" w:hAnsi="Arial" w:cs="Arial" w:eastAsia="Arial"/>
                <w:sz w:val="16"/>
                <w:szCs w:val="16"/>
              </w:rPr>
              <w:t xml:space="preserve">0.114</w:t>
            </w:r>
          </w:p>
        </w:tc>
        <w:tc>
          <w:tcPr>
            <w:tcW w:w="1700" w:type="dxa"/>
          </w:tcPr>
          <w:p>
            <w:pPr>
              <w:spacing w:before="0" w:after="0" w:line="240" w:lineRule="auto"/>
            </w:pPr>
            <w:r>
              <w:rPr>
                <w:rFonts w:ascii="Arial" w:hAnsi="Arial" w:cs="Arial" w:eastAsia="Arial"/>
                <w:sz w:val="16"/>
                <w:szCs w:val="16"/>
              </w:rPr>
              <w:t xml:space="preserve">[-0.723, -0.277]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-0.500</w:t>
            </w:r>
          </w:p>
        </w:tc>
        <w:tc>
          <w:tcPr>
            <w:tcW w:w="900" w:type="dxa"/>
          </w:tcPr>
          <w:p>
            <w:pPr>
              <w:spacing w:before="0" w:after="0" w:line="240" w:lineRule="auto"/>
            </w:pPr>
            <w:r>
              <w:rPr>
                <w:rFonts w:ascii="Arial" w:hAnsi="Arial" w:cs="Arial" w:eastAsia="Arial"/>
                <w:sz w:val="16"/>
                <w:szCs w:val="16"/>
              </w:rPr>
              <w:t xml:space="preserve">0.114</w:t>
            </w:r>
          </w:p>
        </w:tc>
        <w:tc>
          <w:tcPr>
            <w:tcW w:w="1700" w:type="dxa"/>
          </w:tcPr>
          <w:p>
            <w:pPr>
              <w:spacing w:before="0" w:after="0" w:line="240" w:lineRule="auto"/>
            </w:pPr>
            <w:r>
              <w:rPr>
                <w:rFonts w:ascii="Arial" w:hAnsi="Arial" w:cs="Arial" w:eastAsia="Arial"/>
                <w:sz w:val="16"/>
                <w:szCs w:val="16"/>
              </w:rPr>
              <w:t xml:space="preserve">[-0.723, -0.277]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-0.499</w:t>
            </w:r>
          </w:p>
        </w:tc>
        <w:tc>
          <w:tcPr>
            <w:tcW w:w="900" w:type="dxa"/>
          </w:tcPr>
          <w:p>
            <w:pPr>
              <w:spacing w:before="0" w:after="0" w:line="240" w:lineRule="auto"/>
            </w:pPr>
            <w:r>
              <w:rPr>
                <w:rFonts w:ascii="Arial" w:hAnsi="Arial" w:cs="Arial" w:eastAsia="Arial"/>
                <w:sz w:val="16"/>
                <w:szCs w:val="16"/>
              </w:rPr>
              <w:t xml:space="preserve">0.113</w:t>
            </w:r>
          </w:p>
        </w:tc>
        <w:tc>
          <w:tcPr>
            <w:tcW w:w="1700" w:type="dxa"/>
          </w:tcPr>
          <w:p>
            <w:pPr>
              <w:spacing w:before="0" w:after="0" w:line="240" w:lineRule="auto"/>
            </w:pPr>
            <w:r>
              <w:rPr>
                <w:rFonts w:ascii="Arial" w:hAnsi="Arial" w:cs="Arial" w:eastAsia="Arial"/>
                <w:sz w:val="16"/>
                <w:szCs w:val="16"/>
              </w:rPr>
              <w:t xml:space="preserve">[-0.721, -0.277]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-0.001</w:t>
            </w:r>
          </w:p>
        </w:tc>
        <w:tc>
          <w:tcPr>
            <w:tcW w:w="900" w:type="dxa"/>
          </w:tcPr>
          <w:p>
            <w:pPr>
              <w:spacing w:before="0" w:after="0" w:line="240" w:lineRule="auto"/>
            </w:pPr>
            <w:r>
              <w:rPr>
                <w:rFonts w:ascii="Arial" w:hAnsi="Arial" w:cs="Arial" w:eastAsia="Arial"/>
                <w:sz w:val="16"/>
                <w:szCs w:val="16"/>
              </w:rPr>
              <w:t xml:space="preserve">0.001</w:t>
            </w:r>
          </w:p>
        </w:tc>
        <w:tc>
          <w:tcPr>
            <w:tcW w:w="1700" w:type="dxa"/>
          </w:tcPr>
          <w:p>
            <w:pPr>
              <w:spacing w:before="0" w:after="0" w:line="240" w:lineRule="auto"/>
            </w:pPr>
            <w:r>
              <w:rPr>
                <w:rFonts w:ascii="Arial" w:hAnsi="Arial" w:cs="Arial" w:eastAsia="Arial"/>
                <w:sz w:val="16"/>
                <w:szCs w:val="16"/>
              </w:rPr>
              <w:t xml:space="preserve">[-0.002, 0.001]</w:t>
            </w:r>
          </w:p>
        </w:tc>
        <w:tc>
          <w:tcPr>
            <w:tcW w:w="900" w:type="dxa"/>
          </w:tcPr>
          <w:p>
            <w:pPr>
              <w:spacing w:before="0" w:after="0" w:line="240" w:lineRule="auto"/>
            </w:pPr>
            <w:r>
              <w:rPr>
                <w:rFonts w:ascii="Arial" w:hAnsi="Arial" w:cs="Arial" w:eastAsia="Arial"/>
                <w:sz w:val="16"/>
                <w:szCs w:val="16"/>
              </w:rPr>
              <w:t xml:space="preserve">0.324</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M2, five education levels, ordered logit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-15.59</w:t>
            </w:r>
          </w:p>
        </w:tc>
        <w:tc>
          <w:tcPr>
            <w:tcW w:w="900" w:type="dxa"/>
          </w:tcPr>
          <w:p>
            <w:pPr>
              <w:spacing w:before="0" w:after="0" w:line="240" w:lineRule="auto"/>
            </w:pPr>
            <w:r>
              <w:rPr>
                <w:rFonts w:ascii="Arial" w:hAnsi="Arial" w:cs="Arial" w:eastAsia="Arial"/>
                <w:sz w:val="16"/>
                <w:szCs w:val="16"/>
              </w:rPr>
              <w:t xml:space="preserve">4.30</w:t>
            </w:r>
          </w:p>
        </w:tc>
        <w:tc>
          <w:tcPr>
            <w:tcW w:w="1700" w:type="dxa"/>
          </w:tcPr>
          <w:p>
            <w:pPr>
              <w:spacing w:before="0" w:after="0" w:line="240" w:lineRule="auto"/>
            </w:pPr>
            <w:r>
              <w:rPr>
                <w:rFonts w:ascii="Arial" w:hAnsi="Arial" w:cs="Arial" w:eastAsia="Arial"/>
                <w:sz w:val="16"/>
                <w:szCs w:val="16"/>
              </w:rPr>
              <w:t xml:space="preserve">[-24.03, -7.16]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-18.14</w:t>
            </w:r>
          </w:p>
        </w:tc>
        <w:tc>
          <w:tcPr>
            <w:tcW w:w="900" w:type="dxa"/>
          </w:tcPr>
          <w:p>
            <w:pPr>
              <w:spacing w:before="0" w:after="0" w:line="240" w:lineRule="auto"/>
            </w:pPr>
            <w:r>
              <w:rPr>
                <w:rFonts w:ascii="Arial" w:hAnsi="Arial" w:cs="Arial" w:eastAsia="Arial"/>
                <w:sz w:val="16"/>
                <w:szCs w:val="16"/>
              </w:rPr>
              <w:t xml:space="preserve">4.88</w:t>
            </w:r>
          </w:p>
        </w:tc>
        <w:tc>
          <w:tcPr>
            <w:tcW w:w="1700" w:type="dxa"/>
          </w:tcPr>
          <w:p>
            <w:pPr>
              <w:spacing w:before="0" w:after="0" w:line="240" w:lineRule="auto"/>
            </w:pPr>
            <w:r>
              <w:rPr>
                <w:rFonts w:ascii="Arial" w:hAnsi="Arial" w:cs="Arial" w:eastAsia="Arial"/>
                <w:sz w:val="16"/>
                <w:szCs w:val="16"/>
              </w:rPr>
              <w:t xml:space="preserve">[-27.69, -8.58]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2.49</w:t>
            </w:r>
          </w:p>
        </w:tc>
        <w:tc>
          <w:tcPr>
            <w:tcW w:w="900" w:type="dxa"/>
          </w:tcPr>
          <w:p>
            <w:pPr>
              <w:spacing w:before="0" w:after="0" w:line="240" w:lineRule="auto"/>
            </w:pPr>
            <w:r>
              <w:rPr>
                <w:rFonts w:ascii="Arial" w:hAnsi="Arial" w:cs="Arial" w:eastAsia="Arial"/>
                <w:sz w:val="16"/>
                <w:szCs w:val="16"/>
              </w:rPr>
              <w:t xml:space="preserve">2.64</w:t>
            </w:r>
          </w:p>
        </w:tc>
        <w:tc>
          <w:tcPr>
            <w:tcW w:w="1700" w:type="dxa"/>
          </w:tcPr>
          <w:p>
            <w:pPr>
              <w:spacing w:before="0" w:after="0" w:line="240" w:lineRule="auto"/>
            </w:pPr>
            <w:r>
              <w:rPr>
                <w:rFonts w:ascii="Arial" w:hAnsi="Arial" w:cs="Arial" w:eastAsia="Arial"/>
                <w:sz w:val="16"/>
                <w:szCs w:val="16"/>
              </w:rPr>
              <w:t xml:space="preserve">[-2.69, 7.67]</w:t>
            </w:r>
          </w:p>
        </w:tc>
        <w:tc>
          <w:tcPr>
            <w:tcW w:w="900" w:type="dxa"/>
          </w:tcPr>
          <w:p>
            <w:pPr>
              <w:spacing w:before="0" w:after="0" w:line="240" w:lineRule="auto"/>
            </w:pPr>
            <w:r>
              <w:rPr>
                <w:rFonts w:ascii="Arial" w:hAnsi="Arial" w:cs="Arial" w:eastAsia="Arial"/>
                <w:sz w:val="16"/>
                <w:szCs w:val="16"/>
              </w:rPr>
              <w:t xml:space="preserve">0.346</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-20.63</w:t>
            </w:r>
          </w:p>
        </w:tc>
        <w:tc>
          <w:tcPr>
            <w:tcW w:w="900" w:type="dxa"/>
          </w:tcPr>
          <w:p>
            <w:pPr>
              <w:spacing w:before="0" w:after="0" w:line="240" w:lineRule="auto"/>
            </w:pPr>
            <w:r>
              <w:rPr>
                <w:rFonts w:ascii="Arial" w:hAnsi="Arial" w:cs="Arial" w:eastAsia="Arial"/>
                <w:sz w:val="16"/>
                <w:szCs w:val="16"/>
              </w:rPr>
              <w:t xml:space="preserve">5.43</w:t>
            </w:r>
          </w:p>
        </w:tc>
        <w:tc>
          <w:tcPr>
            <w:tcW w:w="1700" w:type="dxa"/>
          </w:tcPr>
          <w:p>
            <w:pPr>
              <w:spacing w:before="0" w:after="0" w:line="240" w:lineRule="auto"/>
            </w:pPr>
            <w:r>
              <w:rPr>
                <w:rFonts w:ascii="Arial" w:hAnsi="Arial" w:cs="Arial" w:eastAsia="Arial"/>
                <w:sz w:val="16"/>
                <w:szCs w:val="16"/>
              </w:rPr>
              <w:t xml:space="preserve">[-31.26, -9.99]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-13.55</w:t>
            </w:r>
          </w:p>
        </w:tc>
        <w:tc>
          <w:tcPr>
            <w:tcW w:w="900" w:type="dxa"/>
          </w:tcPr>
          <w:p>
            <w:pPr>
              <w:spacing w:before="0" w:after="0" w:line="240" w:lineRule="auto"/>
            </w:pPr>
            <w:r>
              <w:rPr>
                <w:rFonts w:ascii="Arial" w:hAnsi="Arial" w:cs="Arial" w:eastAsia="Arial"/>
                <w:sz w:val="16"/>
                <w:szCs w:val="16"/>
              </w:rPr>
              <w:t xml:space="preserve">3.41</w:t>
            </w:r>
          </w:p>
        </w:tc>
        <w:tc>
          <w:tcPr>
            <w:tcW w:w="1700" w:type="dxa"/>
          </w:tcPr>
          <w:p>
            <w:pPr>
              <w:spacing w:before="0" w:after="0" w:line="240" w:lineRule="auto"/>
            </w:pPr>
            <w:r>
              <w:rPr>
                <w:rFonts w:ascii="Arial" w:hAnsi="Arial" w:cs="Arial" w:eastAsia="Arial"/>
                <w:sz w:val="16"/>
                <w:szCs w:val="16"/>
              </w:rPr>
              <w:t xml:space="preserve">[-20.24, -6.86]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-16.15</w:t>
            </w:r>
          </w:p>
        </w:tc>
        <w:tc>
          <w:tcPr>
            <w:tcW w:w="900" w:type="dxa"/>
          </w:tcPr>
          <w:p>
            <w:pPr>
              <w:spacing w:before="0" w:after="0" w:line="240" w:lineRule="auto"/>
            </w:pPr>
            <w:r>
              <w:rPr>
                <w:rFonts w:ascii="Arial" w:hAnsi="Arial" w:cs="Arial" w:eastAsia="Arial"/>
                <w:sz w:val="16"/>
                <w:szCs w:val="16"/>
              </w:rPr>
              <w:t xml:space="preserve">3.76</w:t>
            </w:r>
          </w:p>
        </w:tc>
        <w:tc>
          <w:tcPr>
            <w:tcW w:w="1700" w:type="dxa"/>
          </w:tcPr>
          <w:p>
            <w:pPr>
              <w:spacing w:before="0" w:after="0" w:line="240" w:lineRule="auto"/>
            </w:pPr>
            <w:r>
              <w:rPr>
                <w:rFonts w:ascii="Arial" w:hAnsi="Arial" w:cs="Arial" w:eastAsia="Arial"/>
                <w:sz w:val="16"/>
                <w:szCs w:val="16"/>
              </w:rPr>
              <w:t xml:space="preserve">[-23.52, -8.77]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4.93</w:t>
            </w:r>
          </w:p>
        </w:tc>
        <w:tc>
          <w:tcPr>
            <w:tcW w:w="900" w:type="dxa"/>
          </w:tcPr>
          <w:p>
            <w:pPr>
              <w:spacing w:before="0" w:after="0" w:line="240" w:lineRule="auto"/>
            </w:pPr>
            <w:r>
              <w:rPr>
                <w:rFonts w:ascii="Arial" w:hAnsi="Arial" w:cs="Arial" w:eastAsia="Arial"/>
                <w:sz w:val="16"/>
                <w:szCs w:val="16"/>
              </w:rPr>
              <w:t xml:space="preserve">5.46</w:t>
            </w:r>
          </w:p>
        </w:tc>
        <w:tc>
          <w:tcPr>
            <w:tcW w:w="1700" w:type="dxa"/>
          </w:tcPr>
          <w:p>
            <w:pPr>
              <w:spacing w:before="0" w:after="0" w:line="240" w:lineRule="auto"/>
            </w:pPr>
            <w:r>
              <w:rPr>
                <w:rFonts w:ascii="Arial" w:hAnsi="Arial" w:cs="Arial" w:eastAsia="Arial"/>
                <w:sz w:val="16"/>
                <w:szCs w:val="16"/>
              </w:rPr>
              <w:t xml:space="preserve">[-5.77, 15.62]</w:t>
            </w:r>
          </w:p>
        </w:tc>
        <w:tc>
          <w:tcPr>
            <w:tcW w:w="900" w:type="dxa"/>
          </w:tcPr>
          <w:p>
            <w:pPr>
              <w:spacing w:before="0" w:after="0" w:line="240" w:lineRule="auto"/>
            </w:pPr>
            <w:r>
              <w:rPr>
                <w:rFonts w:ascii="Arial" w:hAnsi="Arial" w:cs="Arial" w:eastAsia="Arial"/>
                <w:sz w:val="16"/>
                <w:szCs w:val="16"/>
              </w:rPr>
              <w:t xml:space="preserve">0.367</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-21.07</w:t>
            </w:r>
          </w:p>
        </w:tc>
        <w:tc>
          <w:tcPr>
            <w:tcW w:w="900" w:type="dxa"/>
          </w:tcPr>
          <w:p>
            <w:pPr>
              <w:spacing w:before="0" w:after="0" w:line="240" w:lineRule="auto"/>
            </w:pPr>
            <w:r>
              <w:rPr>
                <w:rFonts w:ascii="Arial" w:hAnsi="Arial" w:cs="Arial" w:eastAsia="Arial"/>
                <w:sz w:val="16"/>
                <w:szCs w:val="16"/>
              </w:rPr>
              <w:t xml:space="preserve">6.41</w:t>
            </w:r>
          </w:p>
        </w:tc>
        <w:tc>
          <w:tcPr>
            <w:tcW w:w="1700" w:type="dxa"/>
          </w:tcPr>
          <w:p>
            <w:pPr>
              <w:spacing w:before="0" w:after="0" w:line="240" w:lineRule="auto"/>
            </w:pPr>
            <w:r>
              <w:rPr>
                <w:rFonts w:ascii="Arial" w:hAnsi="Arial" w:cs="Arial" w:eastAsia="Arial"/>
                <w:sz w:val="16"/>
                <w:szCs w:val="16"/>
              </w:rPr>
              <w:t xml:space="preserve">[-33.64, -8.51]</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-6.13</w:t>
            </w:r>
          </w:p>
        </w:tc>
        <w:tc>
          <w:tcPr>
            <w:tcW w:w="900" w:type="dxa"/>
          </w:tcPr>
          <w:p>
            <w:pPr>
              <w:spacing w:before="0" w:after="0" w:line="240" w:lineRule="auto"/>
            </w:pPr>
            <w:r>
              <w:rPr>
                <w:rFonts w:ascii="Arial" w:hAnsi="Arial" w:cs="Arial" w:eastAsia="Arial"/>
                <w:sz w:val="16"/>
                <w:szCs w:val="16"/>
              </w:rPr>
              <w:t xml:space="preserve">1.78</w:t>
            </w:r>
          </w:p>
        </w:tc>
        <w:tc>
          <w:tcPr>
            <w:tcW w:w="1700" w:type="dxa"/>
          </w:tcPr>
          <w:p>
            <w:pPr>
              <w:spacing w:before="0" w:after="0" w:line="240" w:lineRule="auto"/>
            </w:pPr>
            <w:r>
              <w:rPr>
                <w:rFonts w:ascii="Arial" w:hAnsi="Arial" w:cs="Arial" w:eastAsia="Arial"/>
                <w:sz w:val="16"/>
                <w:szCs w:val="16"/>
              </w:rPr>
              <w:t xml:space="preserve">[-9.63, -2.64]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-7.94</w:t>
            </w:r>
          </w:p>
        </w:tc>
        <w:tc>
          <w:tcPr>
            <w:tcW w:w="900" w:type="dxa"/>
          </w:tcPr>
          <w:p>
            <w:pPr>
              <w:spacing w:before="0" w:after="0" w:line="240" w:lineRule="auto"/>
            </w:pPr>
            <w:r>
              <w:rPr>
                <w:rFonts w:ascii="Arial" w:hAnsi="Arial" w:cs="Arial" w:eastAsia="Arial"/>
                <w:sz w:val="16"/>
                <w:szCs w:val="16"/>
              </w:rPr>
              <w:t xml:space="preserve">1.61</w:t>
            </w:r>
          </w:p>
        </w:tc>
        <w:tc>
          <w:tcPr>
            <w:tcW w:w="1700" w:type="dxa"/>
          </w:tcPr>
          <w:p>
            <w:pPr>
              <w:spacing w:before="0" w:after="0" w:line="240" w:lineRule="auto"/>
            </w:pPr>
            <w:r>
              <w:rPr>
                <w:rFonts w:ascii="Arial" w:hAnsi="Arial" w:cs="Arial" w:eastAsia="Arial"/>
                <w:sz w:val="16"/>
                <w:szCs w:val="16"/>
              </w:rPr>
              <w:t xml:space="preserve">[-11.10, -4.79]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6.73</w:t>
            </w:r>
          </w:p>
        </w:tc>
        <w:tc>
          <w:tcPr>
            <w:tcW w:w="900" w:type="dxa"/>
          </w:tcPr>
          <w:p>
            <w:pPr>
              <w:spacing w:before="0" w:after="0" w:line="240" w:lineRule="auto"/>
            </w:pPr>
            <w:r>
              <w:rPr>
                <w:rFonts w:ascii="Arial" w:hAnsi="Arial" w:cs="Arial" w:eastAsia="Arial"/>
                <w:sz w:val="16"/>
                <w:szCs w:val="16"/>
              </w:rPr>
              <w:t xml:space="preserve">7.96</w:t>
            </w:r>
          </w:p>
        </w:tc>
        <w:tc>
          <w:tcPr>
            <w:tcW w:w="1700" w:type="dxa"/>
          </w:tcPr>
          <w:p>
            <w:pPr>
              <w:spacing w:before="0" w:after="0" w:line="240" w:lineRule="auto"/>
            </w:pPr>
            <w:r>
              <w:rPr>
                <w:rFonts w:ascii="Arial" w:hAnsi="Arial" w:cs="Arial" w:eastAsia="Arial"/>
                <w:sz w:val="16"/>
                <w:szCs w:val="16"/>
              </w:rPr>
              <w:t xml:space="preserve">[-8.87, 22.33]</w:t>
            </w:r>
          </w:p>
        </w:tc>
        <w:tc>
          <w:tcPr>
            <w:tcW w:w="900" w:type="dxa"/>
          </w:tcPr>
          <w:p>
            <w:pPr>
              <w:spacing w:before="0" w:after="0" w:line="240" w:lineRule="auto"/>
            </w:pPr>
            <w:r>
              <w:rPr>
                <w:rFonts w:ascii="Arial" w:hAnsi="Arial" w:cs="Arial" w:eastAsia="Arial"/>
                <w:sz w:val="16"/>
                <w:szCs w:val="16"/>
              </w:rPr>
              <w:t xml:space="preserve">0.398</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-14.67</w:t>
            </w:r>
          </w:p>
        </w:tc>
        <w:tc>
          <w:tcPr>
            <w:tcW w:w="900" w:type="dxa"/>
          </w:tcPr>
          <w:p>
            <w:pPr>
              <w:spacing w:before="0" w:after="0" w:line="240" w:lineRule="auto"/>
            </w:pPr>
            <w:r>
              <w:rPr>
                <w:rFonts w:ascii="Arial" w:hAnsi="Arial" w:cs="Arial" w:eastAsia="Arial"/>
                <w:sz w:val="16"/>
                <w:szCs w:val="16"/>
              </w:rPr>
              <w:t xml:space="preserve">7.99</w:t>
            </w:r>
          </w:p>
        </w:tc>
        <w:tc>
          <w:tcPr>
            <w:tcW w:w="1700" w:type="dxa"/>
          </w:tcPr>
          <w:p>
            <w:pPr>
              <w:spacing w:before="0" w:after="0" w:line="240" w:lineRule="auto"/>
            </w:pPr>
            <w:r>
              <w:rPr>
                <w:rFonts w:ascii="Arial" w:hAnsi="Arial" w:cs="Arial" w:eastAsia="Arial"/>
                <w:sz w:val="16"/>
                <w:szCs w:val="16"/>
              </w:rPr>
              <w:t xml:space="preserve">[-30.34, 0.99]</w:t>
            </w:r>
          </w:p>
        </w:tc>
        <w:tc>
          <w:tcPr>
            <w:tcW w:w="900" w:type="dxa"/>
          </w:tcPr>
          <w:p>
            <w:pPr>
              <w:spacing w:before="0" w:after="0" w:line="240" w:lineRule="auto"/>
            </w:pPr>
            <w:r>
              <w:rPr>
                <w:rFonts w:ascii="Arial" w:hAnsi="Arial" w:cs="Arial" w:eastAsia="Arial"/>
                <w:sz w:val="16"/>
                <w:szCs w:val="16"/>
              </w:rPr>
              <w:t xml:space="preserve">0.066</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-1.89</w:t>
            </w:r>
          </w:p>
        </w:tc>
        <w:tc>
          <w:tcPr>
            <w:tcW w:w="900" w:type="dxa"/>
          </w:tcPr>
          <w:p>
            <w:pPr>
              <w:spacing w:before="0" w:after="0" w:line="240" w:lineRule="auto"/>
            </w:pPr>
            <w:r>
              <w:rPr>
                <w:rFonts w:ascii="Arial" w:hAnsi="Arial" w:cs="Arial" w:eastAsia="Arial"/>
                <w:sz w:val="16"/>
                <w:szCs w:val="16"/>
              </w:rPr>
              <w:t xml:space="preserve">0.92</w:t>
            </w:r>
          </w:p>
        </w:tc>
        <w:tc>
          <w:tcPr>
            <w:tcW w:w="1700" w:type="dxa"/>
          </w:tcPr>
          <w:p>
            <w:pPr>
              <w:spacing w:before="0" w:after="0" w:line="240" w:lineRule="auto"/>
            </w:pPr>
            <w:r>
              <w:rPr>
                <w:rFonts w:ascii="Arial" w:hAnsi="Arial" w:cs="Arial" w:eastAsia="Arial"/>
                <w:sz w:val="16"/>
                <w:szCs w:val="16"/>
              </w:rPr>
              <w:t xml:space="preserve">[-3.69, -0.09]</w:t>
            </w:r>
          </w:p>
        </w:tc>
        <w:tc>
          <w:tcPr>
            <w:tcW w:w="900" w:type="dxa"/>
          </w:tcPr>
          <w:p>
            <w:pPr>
              <w:spacing w:before="0" w:after="0" w:line="240" w:lineRule="auto"/>
            </w:pPr>
            <w:r>
              <w:rPr>
                <w:rFonts w:ascii="Arial" w:hAnsi="Arial" w:cs="Arial" w:eastAsia="Arial"/>
                <w:sz w:val="16"/>
                <w:szCs w:val="16"/>
              </w:rPr>
              <w:t xml:space="preserve">0.040</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-2.85</w:t>
            </w:r>
          </w:p>
        </w:tc>
        <w:tc>
          <w:tcPr>
            <w:tcW w:w="900" w:type="dxa"/>
          </w:tcPr>
          <w:p>
            <w:pPr>
              <w:spacing w:before="0" w:after="0" w:line="240" w:lineRule="auto"/>
            </w:pPr>
            <w:r>
              <w:rPr>
                <w:rFonts w:ascii="Arial" w:hAnsi="Arial" w:cs="Arial" w:eastAsia="Arial"/>
                <w:sz w:val="16"/>
                <w:szCs w:val="16"/>
              </w:rPr>
              <w:t xml:space="preserve">0.54</w:t>
            </w:r>
          </w:p>
        </w:tc>
        <w:tc>
          <w:tcPr>
            <w:tcW w:w="1700" w:type="dxa"/>
          </w:tcPr>
          <w:p>
            <w:pPr>
              <w:spacing w:before="0" w:after="0" w:line="240" w:lineRule="auto"/>
            </w:pPr>
            <w:r>
              <w:rPr>
                <w:rFonts w:ascii="Arial" w:hAnsi="Arial" w:cs="Arial" w:eastAsia="Arial"/>
                <w:sz w:val="16"/>
                <w:szCs w:val="16"/>
              </w:rPr>
              <w:t xml:space="preserve">[-3.91, -1.78]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4.90</w:t>
            </w:r>
          </w:p>
        </w:tc>
        <w:tc>
          <w:tcPr>
            <w:tcW w:w="900" w:type="dxa"/>
          </w:tcPr>
          <w:p>
            <w:pPr>
              <w:spacing w:before="0" w:after="0" w:line="240" w:lineRule="auto"/>
            </w:pPr>
            <w:r>
              <w:rPr>
                <w:rFonts w:ascii="Arial" w:hAnsi="Arial" w:cs="Arial" w:eastAsia="Arial"/>
                <w:sz w:val="16"/>
                <w:szCs w:val="16"/>
              </w:rPr>
              <w:t xml:space="preserve">6.17</w:t>
            </w:r>
          </w:p>
        </w:tc>
        <w:tc>
          <w:tcPr>
            <w:tcW w:w="1700" w:type="dxa"/>
          </w:tcPr>
          <w:p>
            <w:pPr>
              <w:spacing w:before="0" w:after="0" w:line="240" w:lineRule="auto"/>
            </w:pPr>
            <w:r>
              <w:rPr>
                <w:rFonts w:ascii="Arial" w:hAnsi="Arial" w:cs="Arial" w:eastAsia="Arial"/>
                <w:sz w:val="16"/>
                <w:szCs w:val="16"/>
              </w:rPr>
              <w:t xml:space="preserve">[-7.19, 16.99]</w:t>
            </w:r>
          </w:p>
        </w:tc>
        <w:tc>
          <w:tcPr>
            <w:tcW w:w="900" w:type="dxa"/>
          </w:tcPr>
          <w:p>
            <w:pPr>
              <w:spacing w:before="0" w:after="0" w:line="240" w:lineRule="auto"/>
            </w:pPr>
            <w:r>
              <w:rPr>
                <w:rFonts w:ascii="Arial" w:hAnsi="Arial" w:cs="Arial" w:eastAsia="Arial"/>
                <w:sz w:val="16"/>
                <w:szCs w:val="16"/>
              </w:rPr>
              <w:t xml:space="preserve">0.427</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-7.75</w:t>
            </w:r>
          </w:p>
        </w:tc>
        <w:tc>
          <w:tcPr>
            <w:tcW w:w="900" w:type="dxa"/>
          </w:tcPr>
          <w:p>
            <w:pPr>
              <w:spacing w:before="0" w:after="0" w:line="240" w:lineRule="auto"/>
            </w:pPr>
            <w:r>
              <w:rPr>
                <w:rFonts w:ascii="Arial" w:hAnsi="Arial" w:cs="Arial" w:eastAsia="Arial"/>
                <w:sz w:val="16"/>
                <w:szCs w:val="16"/>
              </w:rPr>
              <w:t xml:space="preserve">6.16</w:t>
            </w:r>
          </w:p>
        </w:tc>
        <w:tc>
          <w:tcPr>
            <w:tcW w:w="1700" w:type="dxa"/>
          </w:tcPr>
          <w:p>
            <w:pPr>
              <w:spacing w:before="0" w:after="0" w:line="240" w:lineRule="auto"/>
            </w:pPr>
            <w:r>
              <w:rPr>
                <w:rFonts w:ascii="Arial" w:hAnsi="Arial" w:cs="Arial" w:eastAsia="Arial"/>
                <w:sz w:val="16"/>
                <w:szCs w:val="16"/>
              </w:rPr>
              <w:t xml:space="preserve">[-19.82, 4.33]</w:t>
            </w:r>
          </w:p>
        </w:tc>
        <w:tc>
          <w:tcPr>
            <w:tcW w:w="900" w:type="dxa"/>
          </w:tcPr>
          <w:p>
            <w:pPr>
              <w:spacing w:before="0" w:after="0" w:line="240" w:lineRule="auto"/>
            </w:pPr>
            <w:r>
              <w:rPr>
                <w:rFonts w:ascii="Arial" w:hAnsi="Arial" w:cs="Arial" w:eastAsia="Arial"/>
                <w:sz w:val="16"/>
                <w:szCs w:val="16"/>
              </w:rPr>
              <w:t xml:space="preserve">0.208</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-0.372</w:t>
            </w:r>
          </w:p>
        </w:tc>
        <w:tc>
          <w:tcPr>
            <w:tcW w:w="900" w:type="dxa"/>
          </w:tcPr>
          <w:p>
            <w:pPr>
              <w:spacing w:before="0" w:after="0" w:line="240" w:lineRule="auto"/>
            </w:pPr>
            <w:r>
              <w:rPr>
                <w:rFonts w:ascii="Arial" w:hAnsi="Arial" w:cs="Arial" w:eastAsia="Arial"/>
                <w:sz w:val="16"/>
                <w:szCs w:val="16"/>
              </w:rPr>
              <w:t xml:space="preserve">0.100</w:t>
            </w:r>
          </w:p>
        </w:tc>
        <w:tc>
          <w:tcPr>
            <w:tcW w:w="1700" w:type="dxa"/>
          </w:tcPr>
          <w:p>
            <w:pPr>
              <w:spacing w:before="0" w:after="0" w:line="240" w:lineRule="auto"/>
            </w:pPr>
            <w:r>
              <w:rPr>
                <w:rFonts w:ascii="Arial" w:hAnsi="Arial" w:cs="Arial" w:eastAsia="Arial"/>
                <w:sz w:val="16"/>
                <w:szCs w:val="16"/>
              </w:rPr>
              <w:t xml:space="preserve">[-0.567, -0.176]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-0.451</w:t>
            </w:r>
          </w:p>
        </w:tc>
        <w:tc>
          <w:tcPr>
            <w:tcW w:w="900" w:type="dxa"/>
          </w:tcPr>
          <w:p>
            <w:pPr>
              <w:spacing w:before="0" w:after="0" w:line="240" w:lineRule="auto"/>
            </w:pPr>
            <w:r>
              <w:rPr>
                <w:rFonts w:ascii="Arial" w:hAnsi="Arial" w:cs="Arial" w:eastAsia="Arial"/>
                <w:sz w:val="16"/>
                <w:szCs w:val="16"/>
              </w:rPr>
              <w:t xml:space="preserve">0.107</w:t>
            </w:r>
          </w:p>
        </w:tc>
        <w:tc>
          <w:tcPr>
            <w:tcW w:w="1700" w:type="dxa"/>
          </w:tcPr>
          <w:p>
            <w:pPr>
              <w:spacing w:before="0" w:after="0" w:line="240" w:lineRule="auto"/>
            </w:pPr>
            <w:r>
              <w:rPr>
                <w:rFonts w:ascii="Arial" w:hAnsi="Arial" w:cs="Arial" w:eastAsia="Arial"/>
                <w:sz w:val="16"/>
                <w:szCs w:val="16"/>
              </w:rPr>
              <w:t xml:space="preserve">[-0.661, -0.240]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0.190</w:t>
            </w:r>
          </w:p>
        </w:tc>
        <w:tc>
          <w:tcPr>
            <w:tcW w:w="900" w:type="dxa"/>
          </w:tcPr>
          <w:p>
            <w:pPr>
              <w:spacing w:before="0" w:after="0" w:line="240" w:lineRule="auto"/>
            </w:pPr>
            <w:r>
              <w:rPr>
                <w:rFonts w:ascii="Arial" w:hAnsi="Arial" w:cs="Arial" w:eastAsia="Arial"/>
                <w:sz w:val="16"/>
                <w:szCs w:val="16"/>
              </w:rPr>
              <w:t xml:space="preserve">0.222</w:t>
            </w:r>
          </w:p>
        </w:tc>
        <w:tc>
          <w:tcPr>
            <w:tcW w:w="1700" w:type="dxa"/>
          </w:tcPr>
          <w:p>
            <w:pPr>
              <w:spacing w:before="0" w:after="0" w:line="240" w:lineRule="auto"/>
            </w:pPr>
            <w:r>
              <w:rPr>
                <w:rFonts w:ascii="Arial" w:hAnsi="Arial" w:cs="Arial" w:eastAsia="Arial"/>
                <w:sz w:val="16"/>
                <w:szCs w:val="16"/>
              </w:rPr>
              <w:t xml:space="preserve">[-0.245, 0.626]</w:t>
            </w:r>
          </w:p>
        </w:tc>
        <w:tc>
          <w:tcPr>
            <w:tcW w:w="900" w:type="dxa"/>
          </w:tcPr>
          <w:p>
            <w:pPr>
              <w:spacing w:before="0" w:after="0" w:line="240" w:lineRule="auto"/>
            </w:pPr>
            <w:r>
              <w:rPr>
                <w:rFonts w:ascii="Arial" w:hAnsi="Arial" w:cs="Arial" w:eastAsia="Arial"/>
                <w:sz w:val="16"/>
                <w:szCs w:val="16"/>
              </w:rPr>
              <w:t xml:space="preserve">0.391</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-0.641</w:t>
            </w:r>
          </w:p>
        </w:tc>
        <w:tc>
          <w:tcPr>
            <w:tcW w:w="900" w:type="dxa"/>
          </w:tcPr>
          <w:p>
            <w:pPr>
              <w:spacing w:before="0" w:after="0" w:line="240" w:lineRule="auto"/>
            </w:pPr>
            <w:r>
              <w:rPr>
                <w:rFonts w:ascii="Arial" w:hAnsi="Arial" w:cs="Arial" w:eastAsia="Arial"/>
                <w:sz w:val="16"/>
                <w:szCs w:val="16"/>
              </w:rPr>
              <w:t xml:space="preserve">0.241</w:t>
            </w:r>
          </w:p>
        </w:tc>
        <w:tc>
          <w:tcPr>
            <w:tcW w:w="1700" w:type="dxa"/>
          </w:tcPr>
          <w:p>
            <w:pPr>
              <w:spacing w:before="0" w:after="0" w:line="240" w:lineRule="auto"/>
            </w:pPr>
            <w:r>
              <w:rPr>
                <w:rFonts w:ascii="Arial" w:hAnsi="Arial" w:cs="Arial" w:eastAsia="Arial"/>
                <w:sz w:val="16"/>
                <w:szCs w:val="16"/>
              </w:rPr>
              <w:t xml:space="preserve">[-1.113, -0.169]</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M3,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-12.75</w:t>
            </w:r>
          </w:p>
        </w:tc>
        <w:tc>
          <w:tcPr>
            <w:tcW w:w="900" w:type="dxa"/>
          </w:tcPr>
          <w:p>
            <w:pPr>
              <w:spacing w:before="0" w:after="0" w:line="240" w:lineRule="auto"/>
            </w:pPr>
            <w:r>
              <w:rPr>
                <w:rFonts w:ascii="Arial" w:hAnsi="Arial" w:cs="Arial" w:eastAsia="Arial"/>
                <w:sz w:val="16"/>
                <w:szCs w:val="16"/>
              </w:rPr>
              <w:t xml:space="preserve">3.46</w:t>
            </w:r>
          </w:p>
        </w:tc>
        <w:tc>
          <w:tcPr>
            <w:tcW w:w="1700" w:type="dxa"/>
          </w:tcPr>
          <w:p>
            <w:pPr>
              <w:spacing w:before="0" w:after="0" w:line="240" w:lineRule="auto"/>
            </w:pPr>
            <w:r>
              <w:rPr>
                <w:rFonts w:ascii="Arial" w:hAnsi="Arial" w:cs="Arial" w:eastAsia="Arial"/>
                <w:sz w:val="16"/>
                <w:szCs w:val="16"/>
              </w:rPr>
              <w:t xml:space="preserve">[-19.52, -5.98]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-14.75</w:t>
            </w:r>
          </w:p>
        </w:tc>
        <w:tc>
          <w:tcPr>
            <w:tcW w:w="900" w:type="dxa"/>
          </w:tcPr>
          <w:p>
            <w:pPr>
              <w:spacing w:before="0" w:after="0" w:line="240" w:lineRule="auto"/>
            </w:pPr>
            <w:r>
              <w:rPr>
                <w:rFonts w:ascii="Arial" w:hAnsi="Arial" w:cs="Arial" w:eastAsia="Arial"/>
                <w:sz w:val="16"/>
                <w:szCs w:val="16"/>
              </w:rPr>
              <w:t xml:space="preserve">3.89</w:t>
            </w:r>
          </w:p>
        </w:tc>
        <w:tc>
          <w:tcPr>
            <w:tcW w:w="1700" w:type="dxa"/>
          </w:tcPr>
          <w:p>
            <w:pPr>
              <w:spacing w:before="0" w:after="0" w:line="240" w:lineRule="auto"/>
            </w:pPr>
            <w:r>
              <w:rPr>
                <w:rFonts w:ascii="Arial" w:hAnsi="Arial" w:cs="Arial" w:eastAsia="Arial"/>
                <w:sz w:val="16"/>
                <w:szCs w:val="16"/>
              </w:rPr>
              <w:t xml:space="preserve">[-22.37, -7.13]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1.45</w:t>
            </w:r>
          </w:p>
        </w:tc>
        <w:tc>
          <w:tcPr>
            <w:tcW w:w="900" w:type="dxa"/>
          </w:tcPr>
          <w:p>
            <w:pPr>
              <w:spacing w:before="0" w:after="0" w:line="240" w:lineRule="auto"/>
            </w:pPr>
            <w:r>
              <w:rPr>
                <w:rFonts w:ascii="Arial" w:hAnsi="Arial" w:cs="Arial" w:eastAsia="Arial"/>
                <w:sz w:val="16"/>
                <w:szCs w:val="16"/>
              </w:rPr>
              <w:t xml:space="preserve">2.89</w:t>
            </w:r>
          </w:p>
        </w:tc>
        <w:tc>
          <w:tcPr>
            <w:tcW w:w="1700" w:type="dxa"/>
          </w:tcPr>
          <w:p>
            <w:pPr>
              <w:spacing w:before="0" w:after="0" w:line="240" w:lineRule="auto"/>
            </w:pPr>
            <w:r>
              <w:rPr>
                <w:rFonts w:ascii="Arial" w:hAnsi="Arial" w:cs="Arial" w:eastAsia="Arial"/>
                <w:sz w:val="16"/>
                <w:szCs w:val="16"/>
              </w:rPr>
              <w:t xml:space="preserve">[-4.21, 7.10]</w:t>
            </w:r>
          </w:p>
        </w:tc>
        <w:tc>
          <w:tcPr>
            <w:tcW w:w="900" w:type="dxa"/>
          </w:tcPr>
          <w:p>
            <w:pPr>
              <w:spacing w:before="0" w:after="0" w:line="240" w:lineRule="auto"/>
            </w:pPr>
            <w:r>
              <w:rPr>
                <w:rFonts w:ascii="Arial" w:hAnsi="Arial" w:cs="Arial" w:eastAsia="Arial"/>
                <w:sz w:val="16"/>
                <w:szCs w:val="16"/>
              </w:rPr>
              <w:t xml:space="preserve">0.617</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-16.19</w:t>
            </w:r>
          </w:p>
        </w:tc>
        <w:tc>
          <w:tcPr>
            <w:tcW w:w="900" w:type="dxa"/>
          </w:tcPr>
          <w:p>
            <w:pPr>
              <w:spacing w:before="0" w:after="0" w:line="240" w:lineRule="auto"/>
            </w:pPr>
            <w:r>
              <w:rPr>
                <w:rFonts w:ascii="Arial" w:hAnsi="Arial" w:cs="Arial" w:eastAsia="Arial"/>
                <w:sz w:val="16"/>
                <w:szCs w:val="16"/>
              </w:rPr>
              <w:t xml:space="preserve">4.65</w:t>
            </w:r>
          </w:p>
        </w:tc>
        <w:tc>
          <w:tcPr>
            <w:tcW w:w="1700" w:type="dxa"/>
          </w:tcPr>
          <w:p>
            <w:pPr>
              <w:spacing w:before="0" w:after="0" w:line="240" w:lineRule="auto"/>
            </w:pPr>
            <w:r>
              <w:rPr>
                <w:rFonts w:ascii="Arial" w:hAnsi="Arial" w:cs="Arial" w:eastAsia="Arial"/>
                <w:sz w:val="16"/>
                <w:szCs w:val="16"/>
              </w:rPr>
              <w:t xml:space="preserve">[-25.31, -7.07]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-11.37</w:t>
            </w:r>
          </w:p>
        </w:tc>
        <w:tc>
          <w:tcPr>
            <w:tcW w:w="900" w:type="dxa"/>
          </w:tcPr>
          <w:p>
            <w:pPr>
              <w:spacing w:before="0" w:after="0" w:line="240" w:lineRule="auto"/>
            </w:pPr>
            <w:r>
              <w:rPr>
                <w:rFonts w:ascii="Arial" w:hAnsi="Arial" w:cs="Arial" w:eastAsia="Arial"/>
                <w:sz w:val="16"/>
                <w:szCs w:val="16"/>
              </w:rPr>
              <w:t xml:space="preserve">2.90</w:t>
            </w:r>
          </w:p>
        </w:tc>
        <w:tc>
          <w:tcPr>
            <w:tcW w:w="1700" w:type="dxa"/>
          </w:tcPr>
          <w:p>
            <w:pPr>
              <w:spacing w:before="0" w:after="0" w:line="240" w:lineRule="auto"/>
            </w:pPr>
            <w:r>
              <w:rPr>
                <w:rFonts w:ascii="Arial" w:hAnsi="Arial" w:cs="Arial" w:eastAsia="Arial"/>
                <w:sz w:val="16"/>
                <w:szCs w:val="16"/>
              </w:rPr>
              <w:t xml:space="preserve">[-17.05, -5.68]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-13.35</w:t>
            </w:r>
          </w:p>
        </w:tc>
        <w:tc>
          <w:tcPr>
            <w:tcW w:w="900" w:type="dxa"/>
          </w:tcPr>
          <w:p>
            <w:pPr>
              <w:spacing w:before="0" w:after="0" w:line="240" w:lineRule="auto"/>
            </w:pPr>
            <w:r>
              <w:rPr>
                <w:rFonts w:ascii="Arial" w:hAnsi="Arial" w:cs="Arial" w:eastAsia="Arial"/>
                <w:sz w:val="16"/>
                <w:szCs w:val="16"/>
              </w:rPr>
              <w:t xml:space="preserve">3.14</w:t>
            </w:r>
          </w:p>
        </w:tc>
        <w:tc>
          <w:tcPr>
            <w:tcW w:w="1700" w:type="dxa"/>
          </w:tcPr>
          <w:p>
            <w:pPr>
              <w:spacing w:before="0" w:after="0" w:line="240" w:lineRule="auto"/>
            </w:pPr>
            <w:r>
              <w:rPr>
                <w:rFonts w:ascii="Arial" w:hAnsi="Arial" w:cs="Arial" w:eastAsia="Arial"/>
                <w:sz w:val="16"/>
                <w:szCs w:val="16"/>
              </w:rPr>
              <w:t xml:space="preserve">[-19.51, -7.19]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2.72</w:t>
            </w:r>
          </w:p>
        </w:tc>
        <w:tc>
          <w:tcPr>
            <w:tcW w:w="900" w:type="dxa"/>
          </w:tcPr>
          <w:p>
            <w:pPr>
              <w:spacing w:before="0" w:after="0" w:line="240" w:lineRule="auto"/>
            </w:pPr>
            <w:r>
              <w:rPr>
                <w:rFonts w:ascii="Arial" w:hAnsi="Arial" w:cs="Arial" w:eastAsia="Arial"/>
                <w:sz w:val="16"/>
                <w:szCs w:val="16"/>
              </w:rPr>
              <w:t xml:space="preserve">5.57</w:t>
            </w:r>
          </w:p>
        </w:tc>
        <w:tc>
          <w:tcPr>
            <w:tcW w:w="1700" w:type="dxa"/>
          </w:tcPr>
          <w:p>
            <w:pPr>
              <w:spacing w:before="0" w:after="0" w:line="240" w:lineRule="auto"/>
            </w:pPr>
            <w:r>
              <w:rPr>
                <w:rFonts w:ascii="Arial" w:hAnsi="Arial" w:cs="Arial" w:eastAsia="Arial"/>
                <w:sz w:val="16"/>
                <w:szCs w:val="16"/>
              </w:rPr>
              <w:t xml:space="preserve">[-8.19, 13.63]</w:t>
            </w:r>
          </w:p>
        </w:tc>
        <w:tc>
          <w:tcPr>
            <w:tcW w:w="900" w:type="dxa"/>
          </w:tcPr>
          <w:p>
            <w:pPr>
              <w:spacing w:before="0" w:after="0" w:line="240" w:lineRule="auto"/>
            </w:pPr>
            <w:r>
              <w:rPr>
                <w:rFonts w:ascii="Arial" w:hAnsi="Arial" w:cs="Arial" w:eastAsia="Arial"/>
                <w:sz w:val="16"/>
                <w:szCs w:val="16"/>
              </w:rPr>
              <w:t xml:space="preserve">0.625</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-16.07</w:t>
            </w:r>
          </w:p>
        </w:tc>
        <w:tc>
          <w:tcPr>
            <w:tcW w:w="900" w:type="dxa"/>
          </w:tcPr>
          <w:p>
            <w:pPr>
              <w:spacing w:before="0" w:after="0" w:line="240" w:lineRule="auto"/>
            </w:pPr>
            <w:r>
              <w:rPr>
                <w:rFonts w:ascii="Arial" w:hAnsi="Arial" w:cs="Arial" w:eastAsia="Arial"/>
                <w:sz w:val="16"/>
                <w:szCs w:val="16"/>
              </w:rPr>
              <w:t xml:space="preserve">6.14</w:t>
            </w:r>
          </w:p>
        </w:tc>
        <w:tc>
          <w:tcPr>
            <w:tcW w:w="1700" w:type="dxa"/>
          </w:tcPr>
          <w:p>
            <w:pPr>
              <w:spacing w:before="0" w:after="0" w:line="240" w:lineRule="auto"/>
            </w:pPr>
            <w:r>
              <w:rPr>
                <w:rFonts w:ascii="Arial" w:hAnsi="Arial" w:cs="Arial" w:eastAsia="Arial"/>
                <w:sz w:val="16"/>
                <w:szCs w:val="16"/>
              </w:rPr>
              <w:t xml:space="preserve">[-28.10, -4.04]</w:t>
            </w:r>
          </w:p>
        </w:tc>
        <w:tc>
          <w:tcPr>
            <w:tcW w:w="900" w:type="dxa"/>
          </w:tcPr>
          <w:p>
            <w:pPr>
              <w:spacing w:before="0" w:after="0" w:line="240" w:lineRule="auto"/>
            </w:pPr>
            <w:r>
              <w:rPr>
                <w:rFonts w:ascii="Arial" w:hAnsi="Arial" w:cs="Arial" w:eastAsia="Arial"/>
                <w:sz w:val="16"/>
                <w:szCs w:val="16"/>
              </w:rPr>
              <w:t xml:space="preserve">0.009</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-5.51</w:t>
            </w:r>
          </w:p>
        </w:tc>
        <w:tc>
          <w:tcPr>
            <w:tcW w:w="900" w:type="dxa"/>
          </w:tcPr>
          <w:p>
            <w:pPr>
              <w:spacing w:before="0" w:after="0" w:line="240" w:lineRule="auto"/>
            </w:pPr>
            <w:r>
              <w:rPr>
                <w:rFonts w:ascii="Arial" w:hAnsi="Arial" w:cs="Arial" w:eastAsia="Arial"/>
                <w:sz w:val="16"/>
                <w:szCs w:val="16"/>
              </w:rPr>
              <w:t xml:space="preserve">1.63</w:t>
            </w:r>
          </w:p>
        </w:tc>
        <w:tc>
          <w:tcPr>
            <w:tcW w:w="1700" w:type="dxa"/>
          </w:tcPr>
          <w:p>
            <w:pPr>
              <w:spacing w:before="0" w:after="0" w:line="240" w:lineRule="auto"/>
            </w:pPr>
            <w:r>
              <w:rPr>
                <w:rFonts w:ascii="Arial" w:hAnsi="Arial" w:cs="Arial" w:eastAsia="Arial"/>
                <w:sz w:val="16"/>
                <w:szCs w:val="16"/>
              </w:rPr>
              <w:t xml:space="preserve">[-8.71, -2.31]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-6.79</w:t>
            </w:r>
          </w:p>
        </w:tc>
        <w:tc>
          <w:tcPr>
            <w:tcW w:w="900" w:type="dxa"/>
          </w:tcPr>
          <w:p>
            <w:pPr>
              <w:spacing w:before="0" w:after="0" w:line="240" w:lineRule="auto"/>
            </w:pPr>
            <w:r>
              <w:rPr>
                <w:rFonts w:ascii="Arial" w:hAnsi="Arial" w:cs="Arial" w:eastAsia="Arial"/>
                <w:sz w:val="16"/>
                <w:szCs w:val="16"/>
              </w:rPr>
              <w:t xml:space="preserve">1.43</w:t>
            </w:r>
          </w:p>
        </w:tc>
        <w:tc>
          <w:tcPr>
            <w:tcW w:w="1700" w:type="dxa"/>
          </w:tcPr>
          <w:p>
            <w:pPr>
              <w:spacing w:before="0" w:after="0" w:line="240" w:lineRule="auto"/>
            </w:pPr>
            <w:r>
              <w:rPr>
                <w:rFonts w:ascii="Arial" w:hAnsi="Arial" w:cs="Arial" w:eastAsia="Arial"/>
                <w:sz w:val="16"/>
                <w:szCs w:val="16"/>
              </w:rPr>
              <w:t xml:space="preserve">[-9.59, -3.98]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3.54</w:t>
            </w:r>
          </w:p>
        </w:tc>
        <w:tc>
          <w:tcPr>
            <w:tcW w:w="900" w:type="dxa"/>
          </w:tcPr>
          <w:p>
            <w:pPr>
              <w:spacing w:before="0" w:after="0" w:line="240" w:lineRule="auto"/>
            </w:pPr>
            <w:r>
              <w:rPr>
                <w:rFonts w:ascii="Arial" w:hAnsi="Arial" w:cs="Arial" w:eastAsia="Arial"/>
                <w:sz w:val="16"/>
                <w:szCs w:val="16"/>
              </w:rPr>
              <w:t xml:space="preserve">7.49</w:t>
            </w:r>
          </w:p>
        </w:tc>
        <w:tc>
          <w:tcPr>
            <w:tcW w:w="1700" w:type="dxa"/>
          </w:tcPr>
          <w:p>
            <w:pPr>
              <w:spacing w:before="0" w:after="0" w:line="240" w:lineRule="auto"/>
            </w:pPr>
            <w:r>
              <w:rPr>
                <w:rFonts w:ascii="Arial" w:hAnsi="Arial" w:cs="Arial" w:eastAsia="Arial"/>
                <w:sz w:val="16"/>
                <w:szCs w:val="16"/>
              </w:rPr>
              <w:t xml:space="preserve">[-11.13, 18.21]</w:t>
            </w:r>
          </w:p>
        </w:tc>
        <w:tc>
          <w:tcPr>
            <w:tcW w:w="900" w:type="dxa"/>
          </w:tcPr>
          <w:p>
            <w:pPr>
              <w:spacing w:before="0" w:after="0" w:line="240" w:lineRule="auto"/>
            </w:pPr>
            <w:r>
              <w:rPr>
                <w:rFonts w:ascii="Arial" w:hAnsi="Arial" w:cs="Arial" w:eastAsia="Arial"/>
                <w:sz w:val="16"/>
                <w:szCs w:val="16"/>
              </w:rPr>
              <w:t xml:space="preserve">0.636</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-10.32</w:t>
            </w:r>
          </w:p>
        </w:tc>
        <w:tc>
          <w:tcPr>
            <w:tcW w:w="900" w:type="dxa"/>
          </w:tcPr>
          <w:p>
            <w:pPr>
              <w:spacing w:before="0" w:after="0" w:line="240" w:lineRule="auto"/>
            </w:pPr>
            <w:r>
              <w:rPr>
                <w:rFonts w:ascii="Arial" w:hAnsi="Arial" w:cs="Arial" w:eastAsia="Arial"/>
                <w:sz w:val="16"/>
                <w:szCs w:val="16"/>
              </w:rPr>
              <w:t xml:space="preserve">7.48</w:t>
            </w:r>
          </w:p>
        </w:tc>
        <w:tc>
          <w:tcPr>
            <w:tcW w:w="1700" w:type="dxa"/>
          </w:tcPr>
          <w:p>
            <w:pPr>
              <w:spacing w:before="0" w:after="0" w:line="240" w:lineRule="auto"/>
            </w:pPr>
            <w:r>
              <w:rPr>
                <w:rFonts w:ascii="Arial" w:hAnsi="Arial" w:cs="Arial" w:eastAsia="Arial"/>
                <w:sz w:val="16"/>
                <w:szCs w:val="16"/>
              </w:rPr>
              <w:t xml:space="preserve">[-24.98, 4.33]</w:t>
            </w:r>
          </w:p>
        </w:tc>
        <w:tc>
          <w:tcPr>
            <w:tcW w:w="900" w:type="dxa"/>
          </w:tcPr>
          <w:p>
            <w:pPr>
              <w:spacing w:before="0" w:after="0" w:line="240" w:lineRule="auto"/>
            </w:pPr>
            <w:r>
              <w:rPr>
                <w:rFonts w:ascii="Arial" w:hAnsi="Arial" w:cs="Arial" w:eastAsia="Arial"/>
                <w:sz w:val="16"/>
                <w:szCs w:val="16"/>
              </w:rPr>
              <w:t xml:space="preserve">0.167</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-1.83</w:t>
            </w:r>
          </w:p>
        </w:tc>
        <w:tc>
          <w:tcPr>
            <w:tcW w:w="900" w:type="dxa"/>
          </w:tcPr>
          <w:p>
            <w:pPr>
              <w:spacing w:before="0" w:after="0" w:line="240" w:lineRule="auto"/>
            </w:pPr>
            <w:r>
              <w:rPr>
                <w:rFonts w:ascii="Arial" w:hAnsi="Arial" w:cs="Arial" w:eastAsia="Arial"/>
                <w:sz w:val="16"/>
                <w:szCs w:val="16"/>
              </w:rPr>
              <w:t xml:space="preserve">0.85</w:t>
            </w:r>
          </w:p>
        </w:tc>
        <w:tc>
          <w:tcPr>
            <w:tcW w:w="1700" w:type="dxa"/>
          </w:tcPr>
          <w:p>
            <w:pPr>
              <w:spacing w:before="0" w:after="0" w:line="240" w:lineRule="auto"/>
            </w:pPr>
            <w:r>
              <w:rPr>
                <w:rFonts w:ascii="Arial" w:hAnsi="Arial" w:cs="Arial" w:eastAsia="Arial"/>
                <w:sz w:val="16"/>
                <w:szCs w:val="16"/>
              </w:rPr>
              <w:t xml:space="preserve">[-3.49, -0.17]</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-2.45</w:t>
            </w:r>
          </w:p>
        </w:tc>
        <w:tc>
          <w:tcPr>
            <w:tcW w:w="900" w:type="dxa"/>
          </w:tcPr>
          <w:p>
            <w:pPr>
              <w:spacing w:before="0" w:after="0" w:line="240" w:lineRule="auto"/>
            </w:pPr>
            <w:r>
              <w:rPr>
                <w:rFonts w:ascii="Arial" w:hAnsi="Arial" w:cs="Arial" w:eastAsia="Arial"/>
                <w:sz w:val="16"/>
                <w:szCs w:val="16"/>
              </w:rPr>
              <w:t xml:space="preserve">0.49</w:t>
            </w:r>
          </w:p>
        </w:tc>
        <w:tc>
          <w:tcPr>
            <w:tcW w:w="1700" w:type="dxa"/>
          </w:tcPr>
          <w:p>
            <w:pPr>
              <w:spacing w:before="0" w:after="0" w:line="240" w:lineRule="auto"/>
            </w:pPr>
            <w:r>
              <w:rPr>
                <w:rFonts w:ascii="Arial" w:hAnsi="Arial" w:cs="Arial" w:eastAsia="Arial"/>
                <w:sz w:val="16"/>
                <w:szCs w:val="16"/>
              </w:rPr>
              <w:t xml:space="preserve">[-3.42, -1.49]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2.58</w:t>
            </w:r>
          </w:p>
        </w:tc>
        <w:tc>
          <w:tcPr>
            <w:tcW w:w="900" w:type="dxa"/>
          </w:tcPr>
          <w:p>
            <w:pPr>
              <w:spacing w:before="0" w:after="0" w:line="240" w:lineRule="auto"/>
            </w:pPr>
            <w:r>
              <w:rPr>
                <w:rFonts w:ascii="Arial" w:hAnsi="Arial" w:cs="Arial" w:eastAsia="Arial"/>
                <w:sz w:val="16"/>
                <w:szCs w:val="16"/>
              </w:rPr>
              <w:t xml:space="preserve">5.63</w:t>
            </w:r>
          </w:p>
        </w:tc>
        <w:tc>
          <w:tcPr>
            <w:tcW w:w="1700" w:type="dxa"/>
          </w:tcPr>
          <w:p>
            <w:pPr>
              <w:spacing w:before="0" w:after="0" w:line="240" w:lineRule="auto"/>
            </w:pPr>
            <w:r>
              <w:rPr>
                <w:rFonts w:ascii="Arial" w:hAnsi="Arial" w:cs="Arial" w:eastAsia="Arial"/>
                <w:sz w:val="16"/>
                <w:szCs w:val="16"/>
              </w:rPr>
              <w:t xml:space="preserve">[-8.46, 13.62]</w:t>
            </w:r>
          </w:p>
        </w:tc>
        <w:tc>
          <w:tcPr>
            <w:tcW w:w="900" w:type="dxa"/>
          </w:tcPr>
          <w:p>
            <w:pPr>
              <w:spacing w:before="0" w:after="0" w:line="240" w:lineRule="auto"/>
            </w:pPr>
            <w:r>
              <w:rPr>
                <w:rFonts w:ascii="Arial" w:hAnsi="Arial" w:cs="Arial" w:eastAsia="Arial"/>
                <w:sz w:val="16"/>
                <w:szCs w:val="16"/>
              </w:rPr>
              <w:t xml:space="preserve">0.647</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-5.04</w:t>
            </w:r>
          </w:p>
        </w:tc>
        <w:tc>
          <w:tcPr>
            <w:tcW w:w="900" w:type="dxa"/>
          </w:tcPr>
          <w:p>
            <w:pPr>
              <w:spacing w:before="0" w:after="0" w:line="240" w:lineRule="auto"/>
            </w:pPr>
            <w:r>
              <w:rPr>
                <w:rFonts w:ascii="Arial" w:hAnsi="Arial" w:cs="Arial" w:eastAsia="Arial"/>
                <w:sz w:val="16"/>
                <w:szCs w:val="16"/>
              </w:rPr>
              <w:t xml:space="preserve">5.61</w:t>
            </w:r>
          </w:p>
        </w:tc>
        <w:tc>
          <w:tcPr>
            <w:tcW w:w="1700" w:type="dxa"/>
          </w:tcPr>
          <w:p>
            <w:pPr>
              <w:spacing w:before="0" w:after="0" w:line="240" w:lineRule="auto"/>
            </w:pPr>
            <w:r>
              <w:rPr>
                <w:rFonts w:ascii="Arial" w:hAnsi="Arial" w:cs="Arial" w:eastAsia="Arial"/>
                <w:sz w:val="16"/>
                <w:szCs w:val="16"/>
              </w:rPr>
              <w:t xml:space="preserve">[-16.04, 5.96]</w:t>
            </w:r>
          </w:p>
        </w:tc>
        <w:tc>
          <w:tcPr>
            <w:tcW w:w="900" w:type="dxa"/>
          </w:tcPr>
          <w:p>
            <w:pPr>
              <w:spacing w:before="0" w:after="0" w:line="240" w:lineRule="auto"/>
            </w:pPr>
            <w:r>
              <w:rPr>
                <w:rFonts w:ascii="Arial" w:hAnsi="Arial" w:cs="Arial" w:eastAsia="Arial"/>
                <w:sz w:val="16"/>
                <w:szCs w:val="16"/>
              </w:rPr>
              <w:t xml:space="preserve">0.370</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-0.315</w:t>
            </w:r>
          </w:p>
        </w:tc>
        <w:tc>
          <w:tcPr>
            <w:tcW w:w="900" w:type="dxa"/>
          </w:tcPr>
          <w:p>
            <w:pPr>
              <w:spacing w:before="0" w:after="0" w:line="240" w:lineRule="auto"/>
            </w:pPr>
            <w:r>
              <w:rPr>
                <w:rFonts w:ascii="Arial" w:hAnsi="Arial" w:cs="Arial" w:eastAsia="Arial"/>
                <w:sz w:val="16"/>
                <w:szCs w:val="16"/>
              </w:rPr>
              <w:t xml:space="preserve">0.085</w:t>
            </w:r>
          </w:p>
        </w:tc>
        <w:tc>
          <w:tcPr>
            <w:tcW w:w="1700" w:type="dxa"/>
          </w:tcPr>
          <w:p>
            <w:pPr>
              <w:spacing w:before="0" w:after="0" w:line="240" w:lineRule="auto"/>
            </w:pPr>
            <w:r>
              <w:rPr>
                <w:rFonts w:ascii="Arial" w:hAnsi="Arial" w:cs="Arial" w:eastAsia="Arial"/>
                <w:sz w:val="16"/>
                <w:szCs w:val="16"/>
              </w:rPr>
              <w:t xml:space="preserve">[-0.481, -0.148]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-0.373</w:t>
            </w:r>
          </w:p>
        </w:tc>
        <w:tc>
          <w:tcPr>
            <w:tcW w:w="900" w:type="dxa"/>
          </w:tcPr>
          <w:p>
            <w:pPr>
              <w:spacing w:before="0" w:after="0" w:line="240" w:lineRule="auto"/>
            </w:pPr>
            <w:r>
              <w:rPr>
                <w:rFonts w:ascii="Arial" w:hAnsi="Arial" w:cs="Arial" w:eastAsia="Arial"/>
                <w:sz w:val="16"/>
                <w:szCs w:val="16"/>
              </w:rPr>
              <w:t xml:space="preserve">0.089</w:t>
            </w:r>
          </w:p>
        </w:tc>
        <w:tc>
          <w:tcPr>
            <w:tcW w:w="1700" w:type="dxa"/>
          </w:tcPr>
          <w:p>
            <w:pPr>
              <w:spacing w:before="0" w:after="0" w:line="240" w:lineRule="auto"/>
            </w:pPr>
            <w:r>
              <w:rPr>
                <w:rFonts w:ascii="Arial" w:hAnsi="Arial" w:cs="Arial" w:eastAsia="Arial"/>
                <w:sz w:val="16"/>
                <w:szCs w:val="16"/>
              </w:rPr>
              <w:t xml:space="preserve">[-0.548, -0.198]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0.103</w:t>
            </w:r>
          </w:p>
        </w:tc>
        <w:tc>
          <w:tcPr>
            <w:tcW w:w="900" w:type="dxa"/>
          </w:tcPr>
          <w:p>
            <w:pPr>
              <w:spacing w:before="0" w:after="0" w:line="240" w:lineRule="auto"/>
            </w:pPr>
            <w:r>
              <w:rPr>
                <w:rFonts w:ascii="Arial" w:hAnsi="Arial" w:cs="Arial" w:eastAsia="Arial"/>
                <w:sz w:val="16"/>
                <w:szCs w:val="16"/>
              </w:rPr>
              <w:t xml:space="preserve">0.216</w:t>
            </w:r>
          </w:p>
        </w:tc>
        <w:tc>
          <w:tcPr>
            <w:tcW w:w="1700" w:type="dxa"/>
          </w:tcPr>
          <w:p>
            <w:pPr>
              <w:spacing w:before="0" w:after="0" w:line="240" w:lineRule="auto"/>
            </w:pPr>
            <w:r>
              <w:rPr>
                <w:rFonts w:ascii="Arial" w:hAnsi="Arial" w:cs="Arial" w:eastAsia="Arial"/>
                <w:sz w:val="16"/>
                <w:szCs w:val="16"/>
              </w:rPr>
              <w:t xml:space="preserve">[-0.320, 0.526]</w:t>
            </w:r>
          </w:p>
        </w:tc>
        <w:tc>
          <w:tcPr>
            <w:tcW w:w="900" w:type="dxa"/>
          </w:tcPr>
          <w:p>
            <w:pPr>
              <w:spacing w:before="0" w:after="0" w:line="240" w:lineRule="auto"/>
            </w:pPr>
            <w:r>
              <w:rPr>
                <w:rFonts w:ascii="Arial" w:hAnsi="Arial" w:cs="Arial" w:eastAsia="Arial"/>
                <w:sz w:val="16"/>
                <w:szCs w:val="16"/>
              </w:rPr>
              <w:t xml:space="preserve">0.633</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-0.476</w:t>
            </w:r>
          </w:p>
        </w:tc>
        <w:tc>
          <w:tcPr>
            <w:tcW w:w="900" w:type="dxa"/>
          </w:tcPr>
          <w:p>
            <w:pPr>
              <w:spacing w:before="0" w:after="0" w:line="240" w:lineRule="auto"/>
            </w:pPr>
            <w:r>
              <w:rPr>
                <w:rFonts w:ascii="Arial" w:hAnsi="Arial" w:cs="Arial" w:eastAsia="Arial"/>
                <w:sz w:val="16"/>
                <w:szCs w:val="16"/>
              </w:rPr>
              <w:t xml:space="preserve">0.226</w:t>
            </w:r>
          </w:p>
        </w:tc>
        <w:tc>
          <w:tcPr>
            <w:tcW w:w="1700" w:type="dxa"/>
          </w:tcPr>
          <w:p>
            <w:pPr>
              <w:spacing w:before="0" w:after="0" w:line="240" w:lineRule="auto"/>
            </w:pPr>
            <w:r>
              <w:rPr>
                <w:rFonts w:ascii="Arial" w:hAnsi="Arial" w:cs="Arial" w:eastAsia="Arial"/>
                <w:sz w:val="16"/>
                <w:szCs w:val="16"/>
              </w:rPr>
              <w:t xml:space="preserve">[-0.919, -0.033]</w:t>
            </w:r>
          </w:p>
        </w:tc>
        <w:tc>
          <w:tcPr>
            <w:tcW w:w="900" w:type="dxa"/>
          </w:tcPr>
          <w:p>
            <w:pPr>
              <w:spacing w:before="0" w:after="0" w:line="240" w:lineRule="auto"/>
            </w:pPr>
            <w:r>
              <w:rPr>
                <w:rFonts w:ascii="Arial" w:hAnsi="Arial" w:cs="Arial" w:eastAsia="Arial"/>
                <w:sz w:val="16"/>
                <w:szCs w:val="16"/>
              </w:rPr>
              <w:t xml:space="preserve">0.035</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-7.46</w:t>
            </w:r>
          </w:p>
        </w:tc>
        <w:tc>
          <w:tcPr>
            <w:tcW w:w="900" w:type="dxa"/>
          </w:tcPr>
          <w:p>
            <w:pPr>
              <w:spacing w:before="0" w:after="0" w:line="240" w:lineRule="auto"/>
            </w:pPr>
            <w:r>
              <w:rPr>
                <w:rFonts w:ascii="Arial" w:hAnsi="Arial" w:cs="Arial" w:eastAsia="Arial"/>
                <w:sz w:val="16"/>
                <w:szCs w:val="16"/>
              </w:rPr>
              <w:t xml:space="preserve">3.72</w:t>
            </w:r>
          </w:p>
        </w:tc>
        <w:tc>
          <w:tcPr>
            <w:tcW w:w="1700" w:type="dxa"/>
          </w:tcPr>
          <w:p>
            <w:pPr>
              <w:spacing w:before="0" w:after="0" w:line="240" w:lineRule="auto"/>
            </w:pPr>
            <w:r>
              <w:rPr>
                <w:rFonts w:ascii="Arial" w:hAnsi="Arial" w:cs="Arial" w:eastAsia="Arial"/>
                <w:sz w:val="16"/>
                <w:szCs w:val="16"/>
              </w:rPr>
              <w:t xml:space="preserve">[-14.75, -0.17]</w:t>
            </w:r>
          </w:p>
        </w:tc>
        <w:tc>
          <w:tcPr>
            <w:tcW w:w="900" w:type="dxa"/>
          </w:tcPr>
          <w:p>
            <w:pPr>
              <w:spacing w:before="0" w:after="0" w:line="240" w:lineRule="auto"/>
            </w:pPr>
            <w:r>
              <w:rPr>
                <w:rFonts w:ascii="Arial" w:hAnsi="Arial" w:cs="Arial" w:eastAsia="Arial"/>
                <w:sz w:val="16"/>
                <w:szCs w:val="16"/>
              </w:rPr>
              <w:t xml:space="preserve">0.045</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-8.82</w:t>
            </w:r>
          </w:p>
        </w:tc>
        <w:tc>
          <w:tcPr>
            <w:tcW w:w="900" w:type="dxa"/>
          </w:tcPr>
          <w:p>
            <w:pPr>
              <w:spacing w:before="0" w:after="0" w:line="240" w:lineRule="auto"/>
            </w:pPr>
            <w:r>
              <w:rPr>
                <w:rFonts w:ascii="Arial" w:hAnsi="Arial" w:cs="Arial" w:eastAsia="Arial"/>
                <w:sz w:val="16"/>
                <w:szCs w:val="16"/>
              </w:rPr>
              <w:t xml:space="preserve">4.16</w:t>
            </w:r>
          </w:p>
        </w:tc>
        <w:tc>
          <w:tcPr>
            <w:tcW w:w="1700" w:type="dxa"/>
          </w:tcPr>
          <w:p>
            <w:pPr>
              <w:spacing w:before="0" w:after="0" w:line="240" w:lineRule="auto"/>
            </w:pPr>
            <w:r>
              <w:rPr>
                <w:rFonts w:ascii="Arial" w:hAnsi="Arial" w:cs="Arial" w:eastAsia="Arial"/>
                <w:sz w:val="16"/>
                <w:szCs w:val="16"/>
              </w:rPr>
              <w:t xml:space="preserve">[-16.97, -0.68]</w:t>
            </w:r>
          </w:p>
        </w:tc>
        <w:tc>
          <w:tcPr>
            <w:tcW w:w="900" w:type="dxa"/>
          </w:tcPr>
          <w:p>
            <w:pPr>
              <w:spacing w:before="0" w:after="0" w:line="240" w:lineRule="auto"/>
            </w:pPr>
            <w:r>
              <w:rPr>
                <w:rFonts w:ascii="Arial" w:hAnsi="Arial" w:cs="Arial" w:eastAsia="Arial"/>
                <w:sz w:val="16"/>
                <w:szCs w:val="16"/>
              </w:rPr>
              <w:t xml:space="preserve">0.034</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2.24</w:t>
            </w:r>
          </w:p>
        </w:tc>
        <w:tc>
          <w:tcPr>
            <w:tcW w:w="900" w:type="dxa"/>
          </w:tcPr>
          <w:p>
            <w:pPr>
              <w:spacing w:before="0" w:after="0" w:line="240" w:lineRule="auto"/>
            </w:pPr>
            <w:r>
              <w:rPr>
                <w:rFonts w:ascii="Arial" w:hAnsi="Arial" w:cs="Arial" w:eastAsia="Arial"/>
                <w:sz w:val="16"/>
                <w:szCs w:val="16"/>
              </w:rPr>
              <w:t xml:space="preserve">2.85</w:t>
            </w:r>
          </w:p>
        </w:tc>
        <w:tc>
          <w:tcPr>
            <w:tcW w:w="1700" w:type="dxa"/>
          </w:tcPr>
          <w:p>
            <w:pPr>
              <w:spacing w:before="0" w:after="0" w:line="240" w:lineRule="auto"/>
            </w:pPr>
            <w:r>
              <w:rPr>
                <w:rFonts w:ascii="Arial" w:hAnsi="Arial" w:cs="Arial" w:eastAsia="Arial"/>
                <w:sz w:val="16"/>
                <w:szCs w:val="16"/>
              </w:rPr>
              <w:t xml:space="preserve">[-3.35, 7.83]</w:t>
            </w:r>
          </w:p>
        </w:tc>
        <w:tc>
          <w:tcPr>
            <w:tcW w:w="900" w:type="dxa"/>
          </w:tcPr>
          <w:p>
            <w:pPr>
              <w:spacing w:before="0" w:after="0" w:line="240" w:lineRule="auto"/>
            </w:pPr>
            <w:r>
              <w:rPr>
                <w:rFonts w:ascii="Arial" w:hAnsi="Arial" w:cs="Arial" w:eastAsia="Arial"/>
                <w:sz w:val="16"/>
                <w:szCs w:val="16"/>
              </w:rPr>
              <w:t xml:space="preserve">0.432</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-11.06</w:t>
            </w:r>
          </w:p>
        </w:tc>
        <w:tc>
          <w:tcPr>
            <w:tcW w:w="900" w:type="dxa"/>
          </w:tcPr>
          <w:p>
            <w:pPr>
              <w:spacing w:before="0" w:after="0" w:line="240" w:lineRule="auto"/>
            </w:pPr>
            <w:r>
              <w:rPr>
                <w:rFonts w:ascii="Arial" w:hAnsi="Arial" w:cs="Arial" w:eastAsia="Arial"/>
                <w:sz w:val="16"/>
                <w:szCs w:val="16"/>
              </w:rPr>
              <w:t xml:space="preserve">4.64</w:t>
            </w:r>
          </w:p>
        </w:tc>
        <w:tc>
          <w:tcPr>
            <w:tcW w:w="1700" w:type="dxa"/>
          </w:tcPr>
          <w:p>
            <w:pPr>
              <w:spacing w:before="0" w:after="0" w:line="240" w:lineRule="auto"/>
            </w:pPr>
            <w:r>
              <w:rPr>
                <w:rFonts w:ascii="Arial" w:hAnsi="Arial" w:cs="Arial" w:eastAsia="Arial"/>
                <w:sz w:val="16"/>
                <w:szCs w:val="16"/>
              </w:rPr>
              <w:t xml:space="preserve">[-20.15, -1.98]</w:t>
            </w:r>
          </w:p>
        </w:tc>
        <w:tc>
          <w:tcPr>
            <w:tcW w:w="900" w:type="dxa"/>
          </w:tcPr>
          <w:p>
            <w:pPr>
              <w:spacing w:before="0" w:after="0" w:line="240" w:lineRule="auto"/>
            </w:pPr>
            <w:r>
              <w:rPr>
                <w:rFonts w:ascii="Arial" w:hAnsi="Arial" w:cs="Arial" w:eastAsia="Arial"/>
                <w:sz w:val="16"/>
                <w:szCs w:val="16"/>
              </w:rPr>
              <w:t xml:space="preserve">0.017</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-6.73</w:t>
            </w:r>
          </w:p>
        </w:tc>
        <w:tc>
          <w:tcPr>
            <w:tcW w:w="900" w:type="dxa"/>
          </w:tcPr>
          <w:p>
            <w:pPr>
              <w:spacing w:before="0" w:after="0" w:line="240" w:lineRule="auto"/>
            </w:pPr>
            <w:r>
              <w:rPr>
                <w:rFonts w:ascii="Arial" w:hAnsi="Arial" w:cs="Arial" w:eastAsia="Arial"/>
                <w:sz w:val="16"/>
                <w:szCs w:val="16"/>
              </w:rPr>
              <w:t xml:space="preserve">3.39</w:t>
            </w:r>
          </w:p>
        </w:tc>
        <w:tc>
          <w:tcPr>
            <w:tcW w:w="1700" w:type="dxa"/>
          </w:tcPr>
          <w:p>
            <w:pPr>
              <w:spacing w:before="0" w:after="0" w:line="240" w:lineRule="auto"/>
            </w:pPr>
            <w:r>
              <w:rPr>
                <w:rFonts w:ascii="Arial" w:hAnsi="Arial" w:cs="Arial" w:eastAsia="Arial"/>
                <w:sz w:val="16"/>
                <w:szCs w:val="16"/>
              </w:rPr>
              <w:t xml:space="preserve">[-13.38, -0.08]</w:t>
            </w:r>
          </w:p>
        </w:tc>
        <w:tc>
          <w:tcPr>
            <w:tcW w:w="900" w:type="dxa"/>
          </w:tcPr>
          <w:p>
            <w:pPr>
              <w:spacing w:before="0" w:after="0" w:line="240" w:lineRule="auto"/>
            </w:pPr>
            <w:r>
              <w:rPr>
                <w:rFonts w:ascii="Arial" w:hAnsi="Arial" w:cs="Arial" w:eastAsia="Arial"/>
                <w:sz w:val="16"/>
                <w:szCs w:val="16"/>
              </w:rPr>
              <w:t xml:space="preserve">0.047</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-8.28</w:t>
            </w:r>
          </w:p>
        </w:tc>
        <w:tc>
          <w:tcPr>
            <w:tcW w:w="900" w:type="dxa"/>
          </w:tcPr>
          <w:p>
            <w:pPr>
              <w:spacing w:before="0" w:after="0" w:line="240" w:lineRule="auto"/>
            </w:pPr>
            <w:r>
              <w:rPr>
                <w:rFonts w:ascii="Arial" w:hAnsi="Arial" w:cs="Arial" w:eastAsia="Arial"/>
                <w:sz w:val="16"/>
                <w:szCs w:val="16"/>
              </w:rPr>
              <w:t xml:space="preserve">3.65</w:t>
            </w:r>
          </w:p>
        </w:tc>
        <w:tc>
          <w:tcPr>
            <w:tcW w:w="1700" w:type="dxa"/>
          </w:tcPr>
          <w:p>
            <w:pPr>
              <w:spacing w:before="0" w:after="0" w:line="240" w:lineRule="auto"/>
            </w:pPr>
            <w:r>
              <w:rPr>
                <w:rFonts w:ascii="Arial" w:hAnsi="Arial" w:cs="Arial" w:eastAsia="Arial"/>
                <w:sz w:val="16"/>
                <w:szCs w:val="16"/>
              </w:rPr>
              <w:t xml:space="preserve">[-15.43, -1.13]</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4.30</w:t>
            </w:r>
          </w:p>
        </w:tc>
        <w:tc>
          <w:tcPr>
            <w:tcW w:w="900" w:type="dxa"/>
          </w:tcPr>
          <w:p>
            <w:pPr>
              <w:spacing w:before="0" w:after="0" w:line="240" w:lineRule="auto"/>
            </w:pPr>
            <w:r>
              <w:rPr>
                <w:rFonts w:ascii="Arial" w:hAnsi="Arial" w:cs="Arial" w:eastAsia="Arial"/>
                <w:sz w:val="16"/>
                <w:szCs w:val="16"/>
              </w:rPr>
              <w:t xml:space="preserve">5.68</w:t>
            </w:r>
          </w:p>
        </w:tc>
        <w:tc>
          <w:tcPr>
            <w:tcW w:w="1700" w:type="dxa"/>
          </w:tcPr>
          <w:p>
            <w:pPr>
              <w:spacing w:before="0" w:after="0" w:line="240" w:lineRule="auto"/>
            </w:pPr>
            <w:r>
              <w:rPr>
                <w:rFonts w:ascii="Arial" w:hAnsi="Arial" w:cs="Arial" w:eastAsia="Arial"/>
                <w:sz w:val="16"/>
                <w:szCs w:val="16"/>
              </w:rPr>
              <w:t xml:space="preserve">[-6.83, 15.44]</w:t>
            </w:r>
          </w:p>
        </w:tc>
        <w:tc>
          <w:tcPr>
            <w:tcW w:w="900" w:type="dxa"/>
          </w:tcPr>
          <w:p>
            <w:pPr>
              <w:spacing w:before="0" w:after="0" w:line="240" w:lineRule="auto"/>
            </w:pPr>
            <w:r>
              <w:rPr>
                <w:rFonts w:ascii="Arial" w:hAnsi="Arial" w:cs="Arial" w:eastAsia="Arial"/>
                <w:sz w:val="16"/>
                <w:szCs w:val="16"/>
              </w:rPr>
              <w:t xml:space="preserve">0.449</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-12.58</w:t>
            </w:r>
          </w:p>
        </w:tc>
        <w:tc>
          <w:tcPr>
            <w:tcW w:w="900" w:type="dxa"/>
          </w:tcPr>
          <w:p>
            <w:pPr>
              <w:spacing w:before="0" w:after="0" w:line="240" w:lineRule="auto"/>
            </w:pPr>
            <w:r>
              <w:rPr>
                <w:rFonts w:ascii="Arial" w:hAnsi="Arial" w:cs="Arial" w:eastAsia="Arial"/>
                <w:sz w:val="16"/>
                <w:szCs w:val="16"/>
              </w:rPr>
              <w:t xml:space="preserve">6.20</w:t>
            </w:r>
          </w:p>
        </w:tc>
        <w:tc>
          <w:tcPr>
            <w:tcW w:w="1700" w:type="dxa"/>
          </w:tcPr>
          <w:p>
            <w:pPr>
              <w:spacing w:before="0" w:after="0" w:line="240" w:lineRule="auto"/>
            </w:pPr>
            <w:r>
              <w:rPr>
                <w:rFonts w:ascii="Arial" w:hAnsi="Arial" w:cs="Arial" w:eastAsia="Arial"/>
                <w:sz w:val="16"/>
                <w:szCs w:val="16"/>
              </w:rPr>
              <w:t xml:space="preserve">[-24.74, -0.43]</w:t>
            </w:r>
          </w:p>
        </w:tc>
        <w:tc>
          <w:tcPr>
            <w:tcW w:w="900" w:type="dxa"/>
          </w:tcPr>
          <w:p>
            <w:pPr>
              <w:spacing w:before="0" w:after="0" w:line="240" w:lineRule="auto"/>
            </w:pPr>
            <w:r>
              <w:rPr>
                <w:rFonts w:ascii="Arial" w:hAnsi="Arial" w:cs="Arial" w:eastAsia="Arial"/>
                <w:sz w:val="16"/>
                <w:szCs w:val="16"/>
              </w:rPr>
              <w:t xml:space="preserve">0.042</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-3.15</w:t>
            </w:r>
          </w:p>
        </w:tc>
        <w:tc>
          <w:tcPr>
            <w:tcW w:w="900" w:type="dxa"/>
          </w:tcPr>
          <w:p>
            <w:pPr>
              <w:spacing w:before="0" w:after="0" w:line="240" w:lineRule="auto"/>
            </w:pPr>
            <w:r>
              <w:rPr>
                <w:rFonts w:ascii="Arial" w:hAnsi="Arial" w:cs="Arial" w:eastAsia="Arial"/>
                <w:sz w:val="16"/>
                <w:szCs w:val="16"/>
              </w:rPr>
              <w:t xml:space="preserve">2.00</w:t>
            </w:r>
          </w:p>
        </w:tc>
        <w:tc>
          <w:tcPr>
            <w:tcW w:w="1700" w:type="dxa"/>
          </w:tcPr>
          <w:p>
            <w:pPr>
              <w:spacing w:before="0" w:after="0" w:line="240" w:lineRule="auto"/>
            </w:pPr>
            <w:r>
              <w:rPr>
                <w:rFonts w:ascii="Arial" w:hAnsi="Arial" w:cs="Arial" w:eastAsia="Arial"/>
                <w:sz w:val="16"/>
                <w:szCs w:val="16"/>
              </w:rPr>
              <w:t xml:space="preserve">[-7.07, 0.77]</w:t>
            </w:r>
          </w:p>
        </w:tc>
        <w:tc>
          <w:tcPr>
            <w:tcW w:w="900" w:type="dxa"/>
          </w:tcPr>
          <w:p>
            <w:pPr>
              <w:spacing w:before="0" w:after="0" w:line="240" w:lineRule="auto"/>
            </w:pPr>
            <w:r>
              <w:rPr>
                <w:rFonts w:ascii="Arial" w:hAnsi="Arial" w:cs="Arial" w:eastAsia="Arial"/>
                <w:sz w:val="16"/>
                <w:szCs w:val="16"/>
              </w:rPr>
              <w:t xml:space="preserve">0.115</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-4.40</w:t>
            </w:r>
          </w:p>
        </w:tc>
        <w:tc>
          <w:tcPr>
            <w:tcW w:w="900" w:type="dxa"/>
          </w:tcPr>
          <w:p>
            <w:pPr>
              <w:spacing w:before="0" w:after="0" w:line="240" w:lineRule="auto"/>
            </w:pPr>
            <w:r>
              <w:rPr>
                <w:rFonts w:ascii="Arial" w:hAnsi="Arial" w:cs="Arial" w:eastAsia="Arial"/>
                <w:sz w:val="16"/>
                <w:szCs w:val="16"/>
              </w:rPr>
              <w:t xml:space="preserve">1.81</w:t>
            </w:r>
          </w:p>
        </w:tc>
        <w:tc>
          <w:tcPr>
            <w:tcW w:w="1700" w:type="dxa"/>
          </w:tcPr>
          <w:p>
            <w:pPr>
              <w:spacing w:before="0" w:after="0" w:line="240" w:lineRule="auto"/>
            </w:pPr>
            <w:r>
              <w:rPr>
                <w:rFonts w:ascii="Arial" w:hAnsi="Arial" w:cs="Arial" w:eastAsia="Arial"/>
                <w:sz w:val="16"/>
                <w:szCs w:val="16"/>
              </w:rPr>
              <w:t xml:space="preserve">[-7.94, -0.85]</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5.69</w:t>
            </w:r>
          </w:p>
        </w:tc>
        <w:tc>
          <w:tcPr>
            <w:tcW w:w="900" w:type="dxa"/>
          </w:tcPr>
          <w:p>
            <w:pPr>
              <w:spacing w:before="0" w:after="0" w:line="240" w:lineRule="auto"/>
            </w:pPr>
            <w:r>
              <w:rPr>
                <w:rFonts w:ascii="Arial" w:hAnsi="Arial" w:cs="Arial" w:eastAsia="Arial"/>
                <w:sz w:val="16"/>
                <w:szCs w:val="16"/>
              </w:rPr>
              <w:t xml:space="preserve">7.94</w:t>
            </w:r>
          </w:p>
        </w:tc>
        <w:tc>
          <w:tcPr>
            <w:tcW w:w="1700" w:type="dxa"/>
          </w:tcPr>
          <w:p>
            <w:pPr>
              <w:spacing w:before="0" w:after="0" w:line="240" w:lineRule="auto"/>
            </w:pPr>
            <w:r>
              <w:rPr>
                <w:rFonts w:ascii="Arial" w:hAnsi="Arial" w:cs="Arial" w:eastAsia="Arial"/>
                <w:sz w:val="16"/>
                <w:szCs w:val="16"/>
              </w:rPr>
              <w:t xml:space="preserve">[-9.86, 21.25]</w:t>
            </w:r>
          </w:p>
        </w:tc>
        <w:tc>
          <w:tcPr>
            <w:tcW w:w="900" w:type="dxa"/>
          </w:tcPr>
          <w:p>
            <w:pPr>
              <w:spacing w:before="0" w:after="0" w:line="240" w:lineRule="auto"/>
            </w:pPr>
            <w:r>
              <w:rPr>
                <w:rFonts w:ascii="Arial" w:hAnsi="Arial" w:cs="Arial" w:eastAsia="Arial"/>
                <w:sz w:val="16"/>
                <w:szCs w:val="16"/>
              </w:rPr>
              <w:t xml:space="preserve">0.473</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-10.09</w:t>
            </w:r>
          </w:p>
        </w:tc>
        <w:tc>
          <w:tcPr>
            <w:tcW w:w="900" w:type="dxa"/>
          </w:tcPr>
          <w:p>
            <w:pPr>
              <w:spacing w:before="0" w:after="0" w:line="240" w:lineRule="auto"/>
            </w:pPr>
            <w:r>
              <w:rPr>
                <w:rFonts w:ascii="Arial" w:hAnsi="Arial" w:cs="Arial" w:eastAsia="Arial"/>
                <w:sz w:val="16"/>
                <w:szCs w:val="16"/>
              </w:rPr>
              <w:t xml:space="preserve">7.83</w:t>
            </w:r>
          </w:p>
        </w:tc>
        <w:tc>
          <w:tcPr>
            <w:tcW w:w="1700" w:type="dxa"/>
          </w:tcPr>
          <w:p>
            <w:pPr>
              <w:spacing w:before="0" w:after="0" w:line="240" w:lineRule="auto"/>
            </w:pPr>
            <w:r>
              <w:rPr>
                <w:rFonts w:ascii="Arial" w:hAnsi="Arial" w:cs="Arial" w:eastAsia="Arial"/>
                <w:sz w:val="16"/>
                <w:szCs w:val="16"/>
              </w:rPr>
              <w:t xml:space="preserve">[-25.43, 5.26]</w:t>
            </w:r>
          </w:p>
        </w:tc>
        <w:tc>
          <w:tcPr>
            <w:tcW w:w="900" w:type="dxa"/>
          </w:tcPr>
          <w:p>
            <w:pPr>
              <w:spacing w:before="0" w:after="0" w:line="240" w:lineRule="auto"/>
            </w:pPr>
            <w:r>
              <w:rPr>
                <w:rFonts w:ascii="Arial" w:hAnsi="Arial" w:cs="Arial" w:eastAsia="Arial"/>
                <w:sz w:val="16"/>
                <w:szCs w:val="16"/>
              </w:rPr>
              <w:t xml:space="preserve">0.198</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-0.92</w:t>
            </w:r>
          </w:p>
        </w:tc>
        <w:tc>
          <w:tcPr>
            <w:tcW w:w="900" w:type="dxa"/>
          </w:tcPr>
          <w:p>
            <w:pPr>
              <w:spacing w:before="0" w:after="0" w:line="240" w:lineRule="auto"/>
            </w:pPr>
            <w:r>
              <w:rPr>
                <w:rFonts w:ascii="Arial" w:hAnsi="Arial" w:cs="Arial" w:eastAsia="Arial"/>
                <w:sz w:val="16"/>
                <w:szCs w:val="16"/>
              </w:rPr>
              <w:t xml:space="preserve">1.01</w:t>
            </w:r>
          </w:p>
        </w:tc>
        <w:tc>
          <w:tcPr>
            <w:tcW w:w="1700" w:type="dxa"/>
          </w:tcPr>
          <w:p>
            <w:pPr>
              <w:spacing w:before="0" w:after="0" w:line="240" w:lineRule="auto"/>
            </w:pPr>
            <w:r>
              <w:rPr>
                <w:rFonts w:ascii="Arial" w:hAnsi="Arial" w:cs="Arial" w:eastAsia="Arial"/>
                <w:sz w:val="16"/>
                <w:szCs w:val="16"/>
              </w:rPr>
              <w:t xml:space="preserve">[-2.91, 1.07]</w:t>
            </w:r>
          </w:p>
        </w:tc>
        <w:tc>
          <w:tcPr>
            <w:tcW w:w="900" w:type="dxa"/>
          </w:tcPr>
          <w:p>
            <w:pPr>
              <w:spacing w:before="0" w:after="0" w:line="240" w:lineRule="auto"/>
            </w:pPr>
            <w:r>
              <w:rPr>
                <w:rFonts w:ascii="Arial" w:hAnsi="Arial" w:cs="Arial" w:eastAsia="Arial"/>
                <w:sz w:val="16"/>
                <w:szCs w:val="16"/>
              </w:rPr>
              <w:t xml:space="preserve">0.364</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-1.64</w:t>
            </w:r>
          </w:p>
        </w:tc>
        <w:tc>
          <w:tcPr>
            <w:tcW w:w="900" w:type="dxa"/>
          </w:tcPr>
          <w:p>
            <w:pPr>
              <w:spacing w:before="0" w:after="0" w:line="240" w:lineRule="auto"/>
            </w:pPr>
            <w:r>
              <w:rPr>
                <w:rFonts w:ascii="Arial" w:hAnsi="Arial" w:cs="Arial" w:eastAsia="Arial"/>
                <w:sz w:val="16"/>
                <w:szCs w:val="16"/>
              </w:rPr>
              <w:t xml:space="preserve">0.64</w:t>
            </w:r>
          </w:p>
        </w:tc>
        <w:tc>
          <w:tcPr>
            <w:tcW w:w="1700" w:type="dxa"/>
          </w:tcPr>
          <w:p>
            <w:pPr>
              <w:spacing w:before="0" w:after="0" w:line="240" w:lineRule="auto"/>
            </w:pPr>
            <w:r>
              <w:rPr>
                <w:rFonts w:ascii="Arial" w:hAnsi="Arial" w:cs="Arial" w:eastAsia="Arial"/>
                <w:sz w:val="16"/>
                <w:szCs w:val="16"/>
              </w:rPr>
              <w:t xml:space="preserve">[-2.90, -0.38]</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4.21</w:t>
            </w:r>
          </w:p>
        </w:tc>
        <w:tc>
          <w:tcPr>
            <w:tcW w:w="900" w:type="dxa"/>
          </w:tcPr>
          <w:p>
            <w:pPr>
              <w:spacing w:before="0" w:after="0" w:line="240" w:lineRule="auto"/>
            </w:pPr>
            <w:r>
              <w:rPr>
                <w:rFonts w:ascii="Arial" w:hAnsi="Arial" w:cs="Arial" w:eastAsia="Arial"/>
                <w:sz w:val="16"/>
                <w:szCs w:val="16"/>
              </w:rPr>
              <w:t xml:space="preserve">6.17</w:t>
            </w:r>
          </w:p>
        </w:tc>
        <w:tc>
          <w:tcPr>
            <w:tcW w:w="1700" w:type="dxa"/>
          </w:tcPr>
          <w:p>
            <w:pPr>
              <w:spacing w:before="0" w:after="0" w:line="240" w:lineRule="auto"/>
            </w:pPr>
            <w:r>
              <w:rPr>
                <w:rFonts w:ascii="Arial" w:hAnsi="Arial" w:cs="Arial" w:eastAsia="Arial"/>
                <w:sz w:val="16"/>
                <w:szCs w:val="16"/>
              </w:rPr>
              <w:t xml:space="preserve">[-7.89, 16.31]</w:t>
            </w:r>
          </w:p>
        </w:tc>
        <w:tc>
          <w:tcPr>
            <w:tcW w:w="900" w:type="dxa"/>
          </w:tcPr>
          <w:p>
            <w:pPr>
              <w:spacing w:before="0" w:after="0" w:line="240" w:lineRule="auto"/>
            </w:pPr>
            <w:r>
              <w:rPr>
                <w:rFonts w:ascii="Arial" w:hAnsi="Arial" w:cs="Arial" w:eastAsia="Arial"/>
                <w:sz w:val="16"/>
                <w:szCs w:val="16"/>
              </w:rPr>
              <w:t xml:space="preserve">0.495</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-5.85</w:t>
            </w:r>
          </w:p>
        </w:tc>
        <w:tc>
          <w:tcPr>
            <w:tcW w:w="900" w:type="dxa"/>
          </w:tcPr>
          <w:p>
            <w:pPr>
              <w:spacing w:before="0" w:after="0" w:line="240" w:lineRule="auto"/>
            </w:pPr>
            <w:r>
              <w:rPr>
                <w:rFonts w:ascii="Arial" w:hAnsi="Arial" w:cs="Arial" w:eastAsia="Arial"/>
                <w:sz w:val="16"/>
                <w:szCs w:val="16"/>
              </w:rPr>
              <w:t xml:space="preserve">6.11</w:t>
            </w:r>
          </w:p>
        </w:tc>
        <w:tc>
          <w:tcPr>
            <w:tcW w:w="1700" w:type="dxa"/>
          </w:tcPr>
          <w:p>
            <w:pPr>
              <w:spacing w:before="0" w:after="0" w:line="240" w:lineRule="auto"/>
            </w:pPr>
            <w:r>
              <w:rPr>
                <w:rFonts w:ascii="Arial" w:hAnsi="Arial" w:cs="Arial" w:eastAsia="Arial"/>
                <w:sz w:val="16"/>
                <w:szCs w:val="16"/>
              </w:rPr>
              <w:t xml:space="preserve">[-17.82, 6.12]</w:t>
            </w:r>
          </w:p>
        </w:tc>
        <w:tc>
          <w:tcPr>
            <w:tcW w:w="900" w:type="dxa"/>
          </w:tcPr>
          <w:p>
            <w:pPr>
              <w:spacing w:before="0" w:after="0" w:line="240" w:lineRule="auto"/>
            </w:pPr>
            <w:r>
              <w:rPr>
                <w:rFonts w:ascii="Arial" w:hAnsi="Arial" w:cs="Arial" w:eastAsia="Arial"/>
                <w:sz w:val="16"/>
                <w:szCs w:val="16"/>
              </w:rPr>
              <w:t xml:space="preserve">0.338</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-0.183</w:t>
            </w:r>
          </w:p>
        </w:tc>
        <w:tc>
          <w:tcPr>
            <w:tcW w:w="900" w:type="dxa"/>
          </w:tcPr>
          <w:p>
            <w:pPr>
              <w:spacing w:before="0" w:after="0" w:line="240" w:lineRule="auto"/>
            </w:pPr>
            <w:r>
              <w:rPr>
                <w:rFonts w:ascii="Arial" w:hAnsi="Arial" w:cs="Arial" w:eastAsia="Arial"/>
                <w:sz w:val="16"/>
                <w:szCs w:val="16"/>
              </w:rPr>
              <w:t xml:space="preserve">0.098</w:t>
            </w:r>
          </w:p>
        </w:tc>
        <w:tc>
          <w:tcPr>
            <w:tcW w:w="1700" w:type="dxa"/>
          </w:tcPr>
          <w:p>
            <w:pPr>
              <w:spacing w:before="0" w:after="0" w:line="240" w:lineRule="auto"/>
            </w:pPr>
            <w:r>
              <w:rPr>
                <w:rFonts w:ascii="Arial" w:hAnsi="Arial" w:cs="Arial" w:eastAsia="Arial"/>
                <w:sz w:val="16"/>
                <w:szCs w:val="16"/>
              </w:rPr>
              <w:t xml:space="preserve">[-0.376, 0.010]</w:t>
            </w:r>
          </w:p>
        </w:tc>
        <w:tc>
          <w:tcPr>
            <w:tcW w:w="900" w:type="dxa"/>
          </w:tcPr>
          <w:p>
            <w:pPr>
              <w:spacing w:before="0" w:after="0" w:line="240" w:lineRule="auto"/>
            </w:pPr>
            <w:r>
              <w:rPr>
                <w:rFonts w:ascii="Arial" w:hAnsi="Arial" w:cs="Arial" w:eastAsia="Arial"/>
                <w:sz w:val="16"/>
                <w:szCs w:val="16"/>
              </w:rPr>
              <w:t xml:space="preserve">0.064</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-0.231</w:t>
            </w:r>
          </w:p>
        </w:tc>
        <w:tc>
          <w:tcPr>
            <w:tcW w:w="900" w:type="dxa"/>
          </w:tcPr>
          <w:p>
            <w:pPr>
              <w:spacing w:before="0" w:after="0" w:line="240" w:lineRule="auto"/>
            </w:pPr>
            <w:r>
              <w:rPr>
                <w:rFonts w:ascii="Arial" w:hAnsi="Arial" w:cs="Arial" w:eastAsia="Arial"/>
                <w:sz w:val="16"/>
                <w:szCs w:val="16"/>
              </w:rPr>
              <w:t xml:space="preserve">0.102</w:t>
            </w:r>
          </w:p>
        </w:tc>
        <w:tc>
          <w:tcPr>
            <w:tcW w:w="1700" w:type="dxa"/>
          </w:tcPr>
          <w:p>
            <w:pPr>
              <w:spacing w:before="0" w:after="0" w:line="240" w:lineRule="auto"/>
            </w:pPr>
            <w:r>
              <w:rPr>
                <w:rFonts w:ascii="Arial" w:hAnsi="Arial" w:cs="Arial" w:eastAsia="Arial"/>
                <w:sz w:val="16"/>
                <w:szCs w:val="16"/>
              </w:rPr>
              <w:t xml:space="preserve">[-0.432, -0.031]</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0.164</w:t>
            </w:r>
          </w:p>
        </w:tc>
        <w:tc>
          <w:tcPr>
            <w:tcW w:w="900" w:type="dxa"/>
          </w:tcPr>
          <w:p>
            <w:pPr>
              <w:spacing w:before="0" w:after="0" w:line="240" w:lineRule="auto"/>
            </w:pPr>
            <w:r>
              <w:rPr>
                <w:rFonts w:ascii="Arial" w:hAnsi="Arial" w:cs="Arial" w:eastAsia="Arial"/>
                <w:sz w:val="16"/>
                <w:szCs w:val="16"/>
              </w:rPr>
              <w:t xml:space="preserve">0.226</w:t>
            </w:r>
          </w:p>
        </w:tc>
        <w:tc>
          <w:tcPr>
            <w:tcW w:w="1700" w:type="dxa"/>
          </w:tcPr>
          <w:p>
            <w:pPr>
              <w:spacing w:before="0" w:after="0" w:line="240" w:lineRule="auto"/>
            </w:pPr>
            <w:r>
              <w:rPr>
                <w:rFonts w:ascii="Arial" w:hAnsi="Arial" w:cs="Arial" w:eastAsia="Arial"/>
                <w:sz w:val="16"/>
                <w:szCs w:val="16"/>
              </w:rPr>
              <w:t xml:space="preserve">[-0.279, 0.608]</w:t>
            </w:r>
          </w:p>
        </w:tc>
        <w:tc>
          <w:tcPr>
            <w:tcW w:w="900" w:type="dxa"/>
          </w:tcPr>
          <w:p>
            <w:pPr>
              <w:spacing w:before="0" w:after="0" w:line="240" w:lineRule="auto"/>
            </w:pPr>
            <w:r>
              <w:rPr>
                <w:rFonts w:ascii="Arial" w:hAnsi="Arial" w:cs="Arial" w:eastAsia="Arial"/>
                <w:sz w:val="16"/>
                <w:szCs w:val="16"/>
              </w:rPr>
              <w:t xml:space="preserve">0.467</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-0.396</w:t>
            </w:r>
          </w:p>
        </w:tc>
        <w:tc>
          <w:tcPr>
            <w:tcW w:w="900" w:type="dxa"/>
          </w:tcPr>
          <w:p>
            <w:pPr>
              <w:spacing w:before="0" w:after="0" w:line="240" w:lineRule="auto"/>
            </w:pPr>
            <w:r>
              <w:rPr>
                <w:rFonts w:ascii="Arial" w:hAnsi="Arial" w:cs="Arial" w:eastAsia="Arial"/>
                <w:sz w:val="16"/>
                <w:szCs w:val="16"/>
              </w:rPr>
              <w:t xml:space="preserve">0.232</w:t>
            </w:r>
          </w:p>
        </w:tc>
        <w:tc>
          <w:tcPr>
            <w:tcW w:w="1700" w:type="dxa"/>
          </w:tcPr>
          <w:p>
            <w:pPr>
              <w:spacing w:before="0" w:after="0" w:line="240" w:lineRule="auto"/>
            </w:pPr>
            <w:r>
              <w:rPr>
                <w:rFonts w:ascii="Arial" w:hAnsi="Arial" w:cs="Arial" w:eastAsia="Arial"/>
                <w:sz w:val="16"/>
                <w:szCs w:val="16"/>
              </w:rPr>
              <w:t xml:space="preserve">[-0.851, 0.059]</w:t>
            </w:r>
          </w:p>
        </w:tc>
        <w:tc>
          <w:tcPr>
            <w:tcW w:w="900" w:type="dxa"/>
          </w:tcPr>
          <w:p>
            <w:pPr>
              <w:spacing w:before="0" w:after="0" w:line="240" w:lineRule="auto"/>
            </w:pPr>
            <w:r>
              <w:rPr>
                <w:rFonts w:ascii="Arial" w:hAnsi="Arial" w:cs="Arial" w:eastAsia="Arial"/>
                <w:sz w:val="16"/>
                <w:szCs w:val="16"/>
              </w:rPr>
              <w:t xml:space="preserve">0.088</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M4, transition T1,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T1, primary school among all,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-10.63</w:t>
            </w:r>
          </w:p>
        </w:tc>
        <w:tc>
          <w:tcPr>
            <w:tcW w:w="900" w:type="dxa"/>
          </w:tcPr>
          <w:p>
            <w:pPr>
              <w:spacing w:before="0" w:after="0" w:line="240" w:lineRule="auto"/>
            </w:pPr>
            <w:r>
              <w:rPr>
                <w:rFonts w:ascii="Arial" w:hAnsi="Arial" w:cs="Arial" w:eastAsia="Arial"/>
                <w:sz w:val="16"/>
                <w:szCs w:val="16"/>
              </w:rPr>
              <w:t xml:space="preserve">4.81</w:t>
            </w:r>
          </w:p>
        </w:tc>
        <w:tc>
          <w:tcPr>
            <w:tcW w:w="1700" w:type="dxa"/>
          </w:tcPr>
          <w:p>
            <w:pPr>
              <w:spacing w:before="0" w:after="0" w:line="240" w:lineRule="auto"/>
            </w:pPr>
            <w:r>
              <w:rPr>
                <w:rFonts w:ascii="Arial" w:hAnsi="Arial" w:cs="Arial" w:eastAsia="Arial"/>
                <w:sz w:val="16"/>
                <w:szCs w:val="16"/>
              </w:rPr>
              <w:t xml:space="preserve">[-20.07, -1.20]</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-11.73</w:t>
            </w:r>
          </w:p>
        </w:tc>
        <w:tc>
          <w:tcPr>
            <w:tcW w:w="900" w:type="dxa"/>
          </w:tcPr>
          <w:p>
            <w:pPr>
              <w:spacing w:before="0" w:after="0" w:line="240" w:lineRule="auto"/>
            </w:pPr>
            <w:r>
              <w:rPr>
                <w:rFonts w:ascii="Arial" w:hAnsi="Arial" w:cs="Arial" w:eastAsia="Arial"/>
                <w:sz w:val="16"/>
                <w:szCs w:val="16"/>
              </w:rPr>
              <w:t xml:space="preserve">5.37</w:t>
            </w:r>
          </w:p>
        </w:tc>
        <w:tc>
          <w:tcPr>
            <w:tcW w:w="1700" w:type="dxa"/>
          </w:tcPr>
          <w:p>
            <w:pPr>
              <w:spacing w:before="0" w:after="0" w:line="240" w:lineRule="auto"/>
            </w:pPr>
            <w:r>
              <w:rPr>
                <w:rFonts w:ascii="Arial" w:hAnsi="Arial" w:cs="Arial" w:eastAsia="Arial"/>
                <w:sz w:val="16"/>
                <w:szCs w:val="16"/>
              </w:rPr>
              <w:t xml:space="preserve">[-22.26, -1.20]</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23,215</w:t>
            </w:r>
          </w:p>
        </w:tc>
        <w:tc>
          <w:tcPr>
            <w:tcW w:w="1100" w:type="dxa"/>
          </w:tcPr>
          <w:p>
            <w:pPr>
              <w:spacing w:before="0" w:after="0" w:line="240" w:lineRule="auto"/>
            </w:pPr>
            <w:r>
              <w:rPr>
                <w:rFonts w:ascii="Arial" w:hAnsi="Arial" w:cs="Arial" w:eastAsia="Arial"/>
                <w:sz w:val="16"/>
                <w:szCs w:val="16"/>
              </w:rPr>
              <w:t xml:space="preserve">1,957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-2.82</w:t>
            </w:r>
          </w:p>
        </w:tc>
        <w:tc>
          <w:tcPr>
            <w:tcW w:w="900" w:type="dxa"/>
          </w:tcPr>
          <w:p>
            <w:pPr>
              <w:spacing w:before="0" w:after="0" w:line="240" w:lineRule="auto"/>
            </w:pPr>
            <w:r>
              <w:rPr>
                <w:rFonts w:ascii="Arial" w:hAnsi="Arial" w:cs="Arial" w:eastAsia="Arial"/>
                <w:sz w:val="16"/>
                <w:szCs w:val="16"/>
              </w:rPr>
              <w:t xml:space="preserve">6.57</w:t>
            </w:r>
          </w:p>
        </w:tc>
        <w:tc>
          <w:tcPr>
            <w:tcW w:w="1700" w:type="dxa"/>
          </w:tcPr>
          <w:p>
            <w:pPr>
              <w:spacing w:before="0" w:after="0" w:line="240" w:lineRule="auto"/>
            </w:pPr>
            <w:r>
              <w:rPr>
                <w:rFonts w:ascii="Arial" w:hAnsi="Arial" w:cs="Arial" w:eastAsia="Arial"/>
                <w:sz w:val="16"/>
                <w:szCs w:val="16"/>
              </w:rPr>
              <w:t xml:space="preserve">[-15.70, 10.05]</w:t>
            </w:r>
          </w:p>
        </w:tc>
        <w:tc>
          <w:tcPr>
            <w:tcW w:w="900" w:type="dxa"/>
          </w:tcPr>
          <w:p>
            <w:pPr>
              <w:spacing w:before="0" w:after="0" w:line="240" w:lineRule="auto"/>
            </w:pPr>
            <w:r>
              <w:rPr>
                <w:rFonts w:ascii="Arial" w:hAnsi="Arial" w:cs="Arial" w:eastAsia="Arial"/>
                <w:sz w:val="16"/>
                <w:szCs w:val="16"/>
              </w:rPr>
              <w:t xml:space="preserve">0.668</w:t>
            </w:r>
          </w:p>
        </w:tc>
        <w:tc>
          <w:tcPr>
            <w:tcW w:w="1100" w:type="dxa"/>
          </w:tcPr>
          <w:p>
            <w:pPr>
              <w:spacing w:before="0" w:after="0" w:line="240" w:lineRule="auto"/>
            </w:pPr>
            <w:r>
              <w:rPr>
                <w:rFonts w:ascii="Arial" w:hAnsi="Arial" w:cs="Arial" w:eastAsia="Arial"/>
                <w:sz w:val="16"/>
                <w:szCs w:val="16"/>
              </w:rPr>
              <w:t xml:space="preserve">2,930</w:t>
            </w:r>
          </w:p>
        </w:tc>
        <w:tc>
          <w:tcPr>
            <w:tcW w:w="1100" w:type="dxa"/>
          </w:tcPr>
          <w:p>
            <w:pPr>
              <w:spacing w:before="0" w:after="0" w:line="240" w:lineRule="auto"/>
            </w:pPr>
            <w:r>
              <w:rPr>
                <w:rFonts w:ascii="Arial" w:hAnsi="Arial" w:cs="Arial" w:eastAsia="Arial"/>
                <w:sz w:val="16"/>
                <w:szCs w:val="16"/>
              </w:rPr>
              <w:t xml:space="preserve">119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-8.91</w:t>
            </w:r>
          </w:p>
        </w:tc>
        <w:tc>
          <w:tcPr>
            <w:tcW w:w="900" w:type="dxa"/>
          </w:tcPr>
          <w:p>
            <w:pPr>
              <w:spacing w:before="0" w:after="0" w:line="240" w:lineRule="auto"/>
            </w:pPr>
            <w:r>
              <w:rPr>
                <w:rFonts w:ascii="Arial" w:hAnsi="Arial" w:cs="Arial" w:eastAsia="Arial"/>
                <w:sz w:val="16"/>
                <w:szCs w:val="16"/>
              </w:rPr>
              <w:t xml:space="preserve">8.31</w:t>
            </w:r>
          </w:p>
        </w:tc>
        <w:tc>
          <w:tcPr>
            <w:tcW w:w="1700" w:type="dxa"/>
          </w:tcPr>
          <w:p>
            <w:pPr>
              <w:spacing w:before="0" w:after="0" w:line="240" w:lineRule="auto"/>
            </w:pPr>
            <w:r>
              <w:rPr>
                <w:rFonts w:ascii="Arial" w:hAnsi="Arial" w:cs="Arial" w:eastAsia="Arial"/>
                <w:sz w:val="16"/>
                <w:szCs w:val="16"/>
              </w:rPr>
              <w:t xml:space="preserve">[-25.19, 7.37]</w:t>
            </w:r>
          </w:p>
        </w:tc>
        <w:tc>
          <w:tcPr>
            <w:tcW w:w="900" w:type="dxa"/>
          </w:tcPr>
          <w:p>
            <w:pPr>
              <w:spacing w:before="0" w:after="0" w:line="240" w:lineRule="auto"/>
            </w:pPr>
            <w:r>
              <w:rPr>
                <w:rFonts w:ascii="Arial" w:hAnsi="Arial" w:cs="Arial" w:eastAsia="Arial"/>
                <w:sz w:val="16"/>
                <w:szCs w:val="16"/>
              </w:rPr>
              <w:t xml:space="preserve">0.283</w:t>
            </w:r>
          </w:p>
        </w:tc>
        <w:tc>
          <w:tcPr>
            <w:tcW w:w="11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2,076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M4, transition T2, logit, 20 imputed data sets (respondents born 1990–1999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T2, junior high school among those with primary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-0.48</w:t>
            </w:r>
          </w:p>
        </w:tc>
        <w:tc>
          <w:tcPr>
            <w:tcW w:w="900" w:type="dxa"/>
          </w:tcPr>
          <w:p>
            <w:pPr>
              <w:spacing w:before="0" w:after="0" w:line="240" w:lineRule="auto"/>
            </w:pPr>
            <w:r>
              <w:rPr>
                <w:rFonts w:ascii="Arial" w:hAnsi="Arial" w:cs="Arial" w:eastAsia="Arial"/>
                <w:sz w:val="16"/>
                <w:szCs w:val="16"/>
              </w:rPr>
              <w:t xml:space="preserve">2.12</w:t>
            </w:r>
          </w:p>
        </w:tc>
        <w:tc>
          <w:tcPr>
            <w:tcW w:w="1700" w:type="dxa"/>
          </w:tcPr>
          <w:p>
            <w:pPr>
              <w:spacing w:before="0" w:after="0" w:line="240" w:lineRule="auto"/>
            </w:pPr>
            <w:r>
              <w:rPr>
                <w:rFonts w:ascii="Arial" w:hAnsi="Arial" w:cs="Arial" w:eastAsia="Arial"/>
                <w:sz w:val="16"/>
                <w:szCs w:val="16"/>
              </w:rPr>
              <w:t xml:space="preserve">[-4.65, 3.68]</w:t>
            </w:r>
          </w:p>
        </w:tc>
        <w:tc>
          <w:tcPr>
            <w:tcW w:w="900" w:type="dxa"/>
          </w:tcPr>
          <w:p>
            <w:pPr>
              <w:spacing w:before="0" w:after="0" w:line="240" w:lineRule="auto"/>
            </w:pPr>
            <w:r>
              <w:rPr>
                <w:rFonts w:ascii="Arial" w:hAnsi="Arial" w:cs="Arial" w:eastAsia="Arial"/>
                <w:sz w:val="16"/>
                <w:szCs w:val="16"/>
              </w:rPr>
              <w:t xml:space="preserve">0.819</w:t>
            </w:r>
          </w:p>
        </w:tc>
        <w:tc>
          <w:tcPr>
            <w:tcW w:w="1100" w:type="dxa"/>
          </w:tcPr>
          <w:p>
            <w:pPr>
              <w:spacing w:before="0" w:after="0" w:line="240" w:lineRule="auto"/>
            </w:pPr>
            <w:r>
              <w:rPr>
                <w:rFonts w:ascii="Arial" w:hAnsi="Arial" w:cs="Arial" w:eastAsia="Arial"/>
                <w:sz w:val="16"/>
                <w:szCs w:val="16"/>
              </w:rPr>
              <w:t xml:space="preserve">18,014</w:t>
            </w:r>
          </w:p>
        </w:tc>
        <w:tc>
          <w:tcPr>
            <w:tcW w:w="1100" w:type="dxa"/>
          </w:tcPr>
          <w:p>
            <w:pPr>
              <w:spacing w:before="0" w:after="0" w:line="240" w:lineRule="auto"/>
            </w:pPr>
            <w:r>
              <w:rPr>
                <w:rFonts w:ascii="Arial" w:hAnsi="Arial" w:cs="Arial" w:eastAsia="Arial"/>
                <w:sz w:val="16"/>
                <w:szCs w:val="16"/>
              </w:rPr>
              <w:t xml:space="preserve">1,146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-1.17</w:t>
            </w:r>
          </w:p>
        </w:tc>
        <w:tc>
          <w:tcPr>
            <w:tcW w:w="900" w:type="dxa"/>
          </w:tcPr>
          <w:p>
            <w:pPr>
              <w:spacing w:before="0" w:after="0" w:line="240" w:lineRule="auto"/>
            </w:pPr>
            <w:r>
              <w:rPr>
                <w:rFonts w:ascii="Arial" w:hAnsi="Arial" w:cs="Arial" w:eastAsia="Arial"/>
                <w:sz w:val="16"/>
                <w:szCs w:val="16"/>
              </w:rPr>
              <w:t xml:space="preserve">2.35</w:t>
            </w:r>
          </w:p>
        </w:tc>
        <w:tc>
          <w:tcPr>
            <w:tcW w:w="1700" w:type="dxa"/>
          </w:tcPr>
          <w:p>
            <w:pPr>
              <w:spacing w:before="0" w:after="0" w:line="240" w:lineRule="auto"/>
            </w:pPr>
            <w:r>
              <w:rPr>
                <w:rFonts w:ascii="Arial" w:hAnsi="Arial" w:cs="Arial" w:eastAsia="Arial"/>
                <w:sz w:val="16"/>
                <w:szCs w:val="16"/>
              </w:rPr>
              <w:t xml:space="preserve">[-5.79, 3.44]</w:t>
            </w:r>
          </w:p>
        </w:tc>
        <w:tc>
          <w:tcPr>
            <w:tcW w:w="900" w:type="dxa"/>
          </w:tcPr>
          <w:p>
            <w:pPr>
              <w:spacing w:before="0" w:after="0" w:line="240" w:lineRule="auto"/>
            </w:pPr>
            <w:r>
              <w:rPr>
                <w:rFonts w:ascii="Arial" w:hAnsi="Arial" w:cs="Arial" w:eastAsia="Arial"/>
                <w:sz w:val="16"/>
                <w:szCs w:val="16"/>
              </w:rPr>
              <w:t xml:space="preserve">0.618</w:t>
            </w:r>
          </w:p>
        </w:tc>
        <w:tc>
          <w:tcPr>
            <w:tcW w:w="1100" w:type="dxa"/>
          </w:tcPr>
          <w:p>
            <w:pPr>
              <w:spacing w:before="0" w:after="0" w:line="240" w:lineRule="auto"/>
            </w:pPr>
            <w:r>
              <w:rPr>
                <w:rFonts w:ascii="Arial" w:hAnsi="Arial" w:cs="Arial" w:eastAsia="Arial"/>
                <w:sz w:val="16"/>
                <w:szCs w:val="16"/>
              </w:rPr>
              <w:t xml:space="preserve">15,296</w:t>
            </w:r>
          </w:p>
        </w:tc>
        <w:tc>
          <w:tcPr>
            <w:tcW w:w="1100" w:type="dxa"/>
          </w:tcPr>
          <w:p>
            <w:pPr>
              <w:spacing w:before="0" w:after="0" w:line="240" w:lineRule="auto"/>
            </w:pPr>
            <w:r>
              <w:rPr>
                <w:rFonts w:ascii="Arial" w:hAnsi="Arial" w:cs="Arial" w:eastAsia="Arial"/>
                <w:sz w:val="16"/>
                <w:szCs w:val="16"/>
              </w:rPr>
              <w:t xml:space="preserve">1,039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3.01</w:t>
            </w:r>
          </w:p>
        </w:tc>
        <w:tc>
          <w:tcPr>
            <w:tcW w:w="900" w:type="dxa"/>
          </w:tcPr>
          <w:p>
            <w:pPr>
              <w:spacing w:before="0" w:after="0" w:line="240" w:lineRule="auto"/>
            </w:pPr>
            <w:r>
              <w:rPr>
                <w:rFonts w:ascii="Arial" w:hAnsi="Arial" w:cs="Arial" w:eastAsia="Arial"/>
                <w:sz w:val="16"/>
                <w:szCs w:val="16"/>
              </w:rPr>
              <w:t xml:space="preserve">4.08</w:t>
            </w:r>
          </w:p>
        </w:tc>
        <w:tc>
          <w:tcPr>
            <w:tcW w:w="1700" w:type="dxa"/>
          </w:tcPr>
          <w:p>
            <w:pPr>
              <w:spacing w:before="0" w:after="0" w:line="240" w:lineRule="auto"/>
            </w:pPr>
            <w:r>
              <w:rPr>
                <w:rFonts w:ascii="Arial" w:hAnsi="Arial" w:cs="Arial" w:eastAsia="Arial"/>
                <w:sz w:val="16"/>
                <w:szCs w:val="16"/>
              </w:rPr>
              <w:t xml:space="preserve">[-4.98, 11.00]</w:t>
            </w:r>
          </w:p>
        </w:tc>
        <w:tc>
          <w:tcPr>
            <w:tcW w:w="900" w:type="dxa"/>
          </w:tcPr>
          <w:p>
            <w:pPr>
              <w:spacing w:before="0" w:after="0" w:line="240" w:lineRule="auto"/>
            </w:pPr>
            <w:r>
              <w:rPr>
                <w:rFonts w:ascii="Arial" w:hAnsi="Arial" w:cs="Arial" w:eastAsia="Arial"/>
                <w:sz w:val="16"/>
                <w:szCs w:val="16"/>
              </w:rPr>
              <w:t xml:space="preserve">0.461</w:t>
            </w:r>
          </w:p>
        </w:tc>
        <w:tc>
          <w:tcPr>
            <w:tcW w:w="1100" w:type="dxa"/>
          </w:tcPr>
          <w:p>
            <w:pPr>
              <w:spacing w:before="0" w:after="0" w:line="240" w:lineRule="auto"/>
            </w:pPr>
            <w:r>
              <w:rPr>
                <w:rFonts w:ascii="Arial" w:hAnsi="Arial" w:cs="Arial" w:eastAsia="Arial"/>
                <w:sz w:val="16"/>
                <w:szCs w:val="16"/>
              </w:rPr>
              <w:t xml:space="preserve">2,718</w:t>
            </w:r>
          </w:p>
        </w:tc>
        <w:tc>
          <w:tcPr>
            <w:tcW w:w="1100" w:type="dxa"/>
          </w:tcPr>
          <w:p>
            <w:pPr>
              <w:spacing w:before="0" w:after="0" w:line="240" w:lineRule="auto"/>
            </w:pPr>
            <w:r>
              <w:rPr>
                <w:rFonts w:ascii="Arial" w:hAnsi="Arial" w:cs="Arial" w:eastAsia="Arial"/>
                <w:sz w:val="16"/>
                <w:szCs w:val="16"/>
              </w:rPr>
              <w:t xml:space="preserve">107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-4.18</w:t>
            </w:r>
          </w:p>
        </w:tc>
        <w:tc>
          <w:tcPr>
            <w:tcW w:w="900" w:type="dxa"/>
          </w:tcPr>
          <w:p>
            <w:pPr>
              <w:spacing w:before="0" w:after="0" w:line="240" w:lineRule="auto"/>
            </w:pPr>
            <w:r>
              <w:rPr>
                <w:rFonts w:ascii="Arial" w:hAnsi="Arial" w:cs="Arial" w:eastAsia="Arial"/>
                <w:sz w:val="16"/>
                <w:szCs w:val="16"/>
              </w:rPr>
              <w:t xml:space="preserve">4.56</w:t>
            </w:r>
          </w:p>
        </w:tc>
        <w:tc>
          <w:tcPr>
            <w:tcW w:w="1700" w:type="dxa"/>
          </w:tcPr>
          <w:p>
            <w:pPr>
              <w:spacing w:before="0" w:after="0" w:line="240" w:lineRule="auto"/>
            </w:pPr>
            <w:r>
              <w:rPr>
                <w:rFonts w:ascii="Arial" w:hAnsi="Arial" w:cs="Arial" w:eastAsia="Arial"/>
                <w:sz w:val="16"/>
                <w:szCs w:val="16"/>
              </w:rPr>
              <w:t xml:space="preserve">[-13.12, 4.75]</w:t>
            </w:r>
          </w:p>
        </w:tc>
        <w:tc>
          <w:tcPr>
            <w:tcW w:w="900" w:type="dxa"/>
          </w:tcPr>
          <w:p>
            <w:pPr>
              <w:spacing w:before="0" w:after="0" w:line="240" w:lineRule="auto"/>
            </w:pPr>
            <w:r>
              <w:rPr>
                <w:rFonts w:ascii="Arial" w:hAnsi="Arial" w:cs="Arial" w:eastAsia="Arial"/>
                <w:sz w:val="16"/>
                <w:szCs w:val="16"/>
              </w:rPr>
              <w:t xml:space="preserve">0.359</w:t>
            </w:r>
          </w:p>
        </w:tc>
        <w:tc>
          <w:tcPr>
            <w:tcW w:w="1100" w:type="dxa"/>
          </w:tcPr>
          <w:p>
            <w:pPr>
              <w:spacing w:before="0" w:after="0" w:line="240" w:lineRule="auto"/>
            </w:pPr>
            <w:r>
              <w:rPr>
                <w:rFonts w:ascii="Arial" w:hAnsi="Arial" w:cs="Arial" w:eastAsia="Arial"/>
                <w:sz w:val="16"/>
                <w:szCs w:val="16"/>
              </w:rPr>
              <w:t xml:space="preserve">18,014</w:t>
            </w:r>
          </w:p>
        </w:tc>
        <w:tc>
          <w:tcPr>
            <w:tcW w:w="1100" w:type="dxa"/>
          </w:tcPr>
          <w:p>
            <w:pPr>
              <w:spacing w:before="0" w:after="0" w:line="240" w:lineRule="auto"/>
            </w:pPr>
            <w:r>
              <w:rPr>
                <w:rFonts w:ascii="Arial" w:hAnsi="Arial" w:cs="Arial" w:eastAsia="Arial"/>
                <w:sz w:val="16"/>
                <w:szCs w:val="16"/>
              </w:rPr>
              <w:t xml:space="preserve">1,146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M4, transition T3, logit, 20 imputed data sets (respondents born 1990–1999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T3, senior high school among those with junior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0.71</w:t>
            </w:r>
          </w:p>
        </w:tc>
        <w:tc>
          <w:tcPr>
            <w:tcW w:w="900" w:type="dxa"/>
          </w:tcPr>
          <w:p>
            <w:pPr>
              <w:spacing w:before="0" w:after="0" w:line="240" w:lineRule="auto"/>
            </w:pPr>
            <w:r>
              <w:rPr>
                <w:rFonts w:ascii="Arial" w:hAnsi="Arial" w:cs="Arial" w:eastAsia="Arial"/>
                <w:sz w:val="16"/>
                <w:szCs w:val="16"/>
              </w:rPr>
              <w:t xml:space="preserve">4.06</w:t>
            </w:r>
          </w:p>
        </w:tc>
        <w:tc>
          <w:tcPr>
            <w:tcW w:w="1700" w:type="dxa"/>
          </w:tcPr>
          <w:p>
            <w:pPr>
              <w:spacing w:before="0" w:after="0" w:line="240" w:lineRule="auto"/>
            </w:pPr>
            <w:r>
              <w:rPr>
                <w:rFonts w:ascii="Arial" w:hAnsi="Arial" w:cs="Arial" w:eastAsia="Arial"/>
                <w:sz w:val="16"/>
                <w:szCs w:val="16"/>
              </w:rPr>
              <w:t xml:space="preserve">[-7.24, 8.67]</w:t>
            </w:r>
          </w:p>
        </w:tc>
        <w:tc>
          <w:tcPr>
            <w:tcW w:w="900" w:type="dxa"/>
          </w:tcPr>
          <w:p>
            <w:pPr>
              <w:spacing w:before="0" w:after="0" w:line="240" w:lineRule="auto"/>
            </w:pPr>
            <w:r>
              <w:rPr>
                <w:rFonts w:ascii="Arial" w:hAnsi="Arial" w:cs="Arial" w:eastAsia="Arial"/>
                <w:sz w:val="16"/>
                <w:szCs w:val="16"/>
              </w:rPr>
              <w:t xml:space="preserve">0.860</w:t>
            </w:r>
          </w:p>
        </w:tc>
        <w:tc>
          <w:tcPr>
            <w:tcW w:w="1100" w:type="dxa"/>
          </w:tcPr>
          <w:p>
            <w:pPr>
              <w:spacing w:before="0" w:after="0" w:line="240" w:lineRule="auto"/>
            </w:pPr>
            <w:r>
              <w:rPr>
                <w:rFonts w:ascii="Arial" w:hAnsi="Arial" w:cs="Arial" w:eastAsia="Arial"/>
                <w:sz w:val="16"/>
                <w:szCs w:val="16"/>
              </w:rPr>
              <w:t xml:space="preserve">12,218</w:t>
            </w:r>
          </w:p>
        </w:tc>
        <w:tc>
          <w:tcPr>
            <w:tcW w:w="1100" w:type="dxa"/>
          </w:tcPr>
          <w:p>
            <w:pPr>
              <w:spacing w:before="0" w:after="0" w:line="240" w:lineRule="auto"/>
            </w:pPr>
            <w:r>
              <w:rPr>
                <w:rFonts w:ascii="Arial" w:hAnsi="Arial" w:cs="Arial" w:eastAsia="Arial"/>
                <w:sz w:val="16"/>
                <w:szCs w:val="16"/>
              </w:rPr>
              <w:t xml:space="preserve">719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-1.44</w:t>
            </w:r>
          </w:p>
        </w:tc>
        <w:tc>
          <w:tcPr>
            <w:tcW w:w="900" w:type="dxa"/>
          </w:tcPr>
          <w:p>
            <w:pPr>
              <w:spacing w:before="0" w:after="0" w:line="240" w:lineRule="auto"/>
            </w:pPr>
            <w:r>
              <w:rPr>
                <w:rFonts w:ascii="Arial" w:hAnsi="Arial" w:cs="Arial" w:eastAsia="Arial"/>
                <w:sz w:val="16"/>
                <w:szCs w:val="16"/>
              </w:rPr>
              <w:t xml:space="preserve">3.88</w:t>
            </w:r>
          </w:p>
        </w:tc>
        <w:tc>
          <w:tcPr>
            <w:tcW w:w="1700" w:type="dxa"/>
          </w:tcPr>
          <w:p>
            <w:pPr>
              <w:spacing w:before="0" w:after="0" w:line="240" w:lineRule="auto"/>
            </w:pPr>
            <w:r>
              <w:rPr>
                <w:rFonts w:ascii="Arial" w:hAnsi="Arial" w:cs="Arial" w:eastAsia="Arial"/>
                <w:sz w:val="16"/>
                <w:szCs w:val="16"/>
              </w:rPr>
              <w:t xml:space="preserve">[-9.05, 6.17]</w:t>
            </w:r>
          </w:p>
        </w:tc>
        <w:tc>
          <w:tcPr>
            <w:tcW w:w="900" w:type="dxa"/>
          </w:tcPr>
          <w:p>
            <w:pPr>
              <w:spacing w:before="0" w:after="0" w:line="240" w:lineRule="auto"/>
            </w:pPr>
            <w:r>
              <w:rPr>
                <w:rFonts w:ascii="Arial" w:hAnsi="Arial" w:cs="Arial" w:eastAsia="Arial"/>
                <w:sz w:val="16"/>
                <w:szCs w:val="16"/>
              </w:rPr>
              <w:t xml:space="preserve">0.711</w:t>
            </w:r>
          </w:p>
        </w:tc>
        <w:tc>
          <w:tcPr>
            <w:tcW w:w="1100" w:type="dxa"/>
          </w:tcPr>
          <w:p>
            <w:pPr>
              <w:spacing w:before="0" w:after="0" w:line="240" w:lineRule="auto"/>
            </w:pPr>
            <w:r>
              <w:rPr>
                <w:rFonts w:ascii="Arial" w:hAnsi="Arial" w:cs="Arial" w:eastAsia="Arial"/>
                <w:sz w:val="16"/>
                <w:szCs w:val="16"/>
              </w:rPr>
              <w:t xml:space="preserve">9,758</w:t>
            </w:r>
          </w:p>
        </w:tc>
        <w:tc>
          <w:tcPr>
            <w:tcW w:w="1100" w:type="dxa"/>
          </w:tcPr>
          <w:p>
            <w:pPr>
              <w:spacing w:before="0" w:after="0" w:line="240" w:lineRule="auto"/>
            </w:pPr>
            <w:r>
              <w:rPr>
                <w:rFonts w:ascii="Arial" w:hAnsi="Arial" w:cs="Arial" w:eastAsia="Arial"/>
                <w:sz w:val="16"/>
                <w:szCs w:val="16"/>
              </w:rPr>
              <w:t xml:space="preserve">622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8.41</w:t>
            </w:r>
          </w:p>
        </w:tc>
        <w:tc>
          <w:tcPr>
            <w:tcW w:w="900" w:type="dxa"/>
          </w:tcPr>
          <w:p>
            <w:pPr>
              <w:spacing w:before="0" w:after="0" w:line="240" w:lineRule="auto"/>
            </w:pPr>
            <w:r>
              <w:rPr>
                <w:rFonts w:ascii="Arial" w:hAnsi="Arial" w:cs="Arial" w:eastAsia="Arial"/>
                <w:sz w:val="16"/>
                <w:szCs w:val="16"/>
              </w:rPr>
              <w:t xml:space="preserve">9.02</w:t>
            </w:r>
          </w:p>
        </w:tc>
        <w:tc>
          <w:tcPr>
            <w:tcW w:w="1700" w:type="dxa"/>
          </w:tcPr>
          <w:p>
            <w:pPr>
              <w:spacing w:before="0" w:after="0" w:line="240" w:lineRule="auto"/>
            </w:pPr>
            <w:r>
              <w:rPr>
                <w:rFonts w:ascii="Arial" w:hAnsi="Arial" w:cs="Arial" w:eastAsia="Arial"/>
                <w:sz w:val="16"/>
                <w:szCs w:val="16"/>
              </w:rPr>
              <w:t xml:space="preserve">[-9.28, 26.09]</w:t>
            </w:r>
          </w:p>
        </w:tc>
        <w:tc>
          <w:tcPr>
            <w:tcW w:w="900" w:type="dxa"/>
          </w:tcPr>
          <w:p>
            <w:pPr>
              <w:spacing w:before="0" w:after="0" w:line="240" w:lineRule="auto"/>
            </w:pPr>
            <w:r>
              <w:rPr>
                <w:rFonts w:ascii="Arial" w:hAnsi="Arial" w:cs="Arial" w:eastAsia="Arial"/>
                <w:sz w:val="16"/>
                <w:szCs w:val="16"/>
              </w:rPr>
              <w:t xml:space="preserve">0.352</w:t>
            </w:r>
          </w:p>
        </w:tc>
        <w:tc>
          <w:tcPr>
            <w:tcW w:w="1100" w:type="dxa"/>
          </w:tcPr>
          <w:p>
            <w:pPr>
              <w:spacing w:before="0" w:after="0" w:line="240" w:lineRule="auto"/>
            </w:pPr>
            <w:r>
              <w:rPr>
                <w:rFonts w:ascii="Arial" w:hAnsi="Arial" w:cs="Arial" w:eastAsia="Arial"/>
                <w:sz w:val="16"/>
                <w:szCs w:val="16"/>
              </w:rPr>
              <w:t xml:space="preserve">2,460</w:t>
            </w:r>
          </w:p>
        </w:tc>
        <w:tc>
          <w:tcPr>
            <w:tcW w:w="1100" w:type="dxa"/>
          </w:tcPr>
          <w:p>
            <w:pPr>
              <w:spacing w:before="0" w:after="0" w:line="240" w:lineRule="auto"/>
            </w:pPr>
            <w:r>
              <w:rPr>
                <w:rFonts w:ascii="Arial" w:hAnsi="Arial" w:cs="Arial" w:eastAsia="Arial"/>
                <w:sz w:val="16"/>
                <w:szCs w:val="16"/>
              </w:rPr>
              <w:t xml:space="preserve">97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-9.84</w:t>
            </w:r>
          </w:p>
        </w:tc>
        <w:tc>
          <w:tcPr>
            <w:tcW w:w="900" w:type="dxa"/>
          </w:tcPr>
          <w:p>
            <w:pPr>
              <w:spacing w:before="0" w:after="0" w:line="240" w:lineRule="auto"/>
            </w:pPr>
            <w:r>
              <w:rPr>
                <w:rFonts w:ascii="Arial" w:hAnsi="Arial" w:cs="Arial" w:eastAsia="Arial"/>
                <w:sz w:val="16"/>
                <w:szCs w:val="16"/>
              </w:rPr>
              <w:t xml:space="preserve">8.76</w:t>
            </w:r>
          </w:p>
        </w:tc>
        <w:tc>
          <w:tcPr>
            <w:tcW w:w="1700" w:type="dxa"/>
          </w:tcPr>
          <w:p>
            <w:pPr>
              <w:spacing w:before="0" w:after="0" w:line="240" w:lineRule="auto"/>
            </w:pPr>
            <w:r>
              <w:rPr>
                <w:rFonts w:ascii="Arial" w:hAnsi="Arial" w:cs="Arial" w:eastAsia="Arial"/>
                <w:sz w:val="16"/>
                <w:szCs w:val="16"/>
              </w:rPr>
              <w:t xml:space="preserve">[-27.01, 7.32]</w:t>
            </w:r>
          </w:p>
        </w:tc>
        <w:tc>
          <w:tcPr>
            <w:tcW w:w="900" w:type="dxa"/>
          </w:tcPr>
          <w:p>
            <w:pPr>
              <w:spacing w:before="0" w:after="0" w:line="240" w:lineRule="auto"/>
            </w:pPr>
            <w:r>
              <w:rPr>
                <w:rFonts w:ascii="Arial" w:hAnsi="Arial" w:cs="Arial" w:eastAsia="Arial"/>
                <w:sz w:val="16"/>
                <w:szCs w:val="16"/>
              </w:rPr>
              <w:t xml:space="preserve">0.261</w:t>
            </w:r>
          </w:p>
        </w:tc>
        <w:tc>
          <w:tcPr>
            <w:tcW w:w="1100" w:type="dxa"/>
          </w:tcPr>
          <w:p>
            <w:pPr>
              <w:spacing w:before="0" w:after="0" w:line="240" w:lineRule="auto"/>
            </w:pPr>
            <w:r>
              <w:rPr>
                <w:rFonts w:ascii="Arial" w:hAnsi="Arial" w:cs="Arial" w:eastAsia="Arial"/>
                <w:sz w:val="16"/>
                <w:szCs w:val="16"/>
              </w:rPr>
              <w:t xml:space="preserve">12,218</w:t>
            </w:r>
          </w:p>
        </w:tc>
        <w:tc>
          <w:tcPr>
            <w:tcW w:w="1100" w:type="dxa"/>
          </w:tcPr>
          <w:p>
            <w:pPr>
              <w:spacing w:before="0" w:after="0" w:line="240" w:lineRule="auto"/>
            </w:pPr>
            <w:r>
              <w:rPr>
                <w:rFonts w:ascii="Arial" w:hAnsi="Arial" w:cs="Arial" w:eastAsia="Arial"/>
                <w:sz w:val="16"/>
                <w:szCs w:val="16"/>
              </w:rPr>
              <w:t xml:space="preserve">719</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A-2016, M4, transition T4,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T4, college among those with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6.78</w:t>
            </w:r>
          </w:p>
        </w:tc>
        <w:tc>
          <w:tcPr>
            <w:tcW w:w="900" w:type="dxa"/>
          </w:tcPr>
          <w:p>
            <w:pPr>
              <w:spacing w:before="0" w:after="0" w:line="240" w:lineRule="auto"/>
            </w:pPr>
            <w:r>
              <w:rPr>
                <w:rFonts w:ascii="Arial" w:hAnsi="Arial" w:cs="Arial" w:eastAsia="Arial"/>
                <w:sz w:val="16"/>
                <w:szCs w:val="16"/>
              </w:rPr>
              <w:t xml:space="preserve">4.85</w:t>
            </w:r>
          </w:p>
        </w:tc>
        <w:tc>
          <w:tcPr>
            <w:tcW w:w="1700" w:type="dxa"/>
          </w:tcPr>
          <w:p>
            <w:pPr>
              <w:spacing w:before="0" w:after="0" w:line="240" w:lineRule="auto"/>
            </w:pPr>
            <w:r>
              <w:rPr>
                <w:rFonts w:ascii="Arial" w:hAnsi="Arial" w:cs="Arial" w:eastAsia="Arial"/>
                <w:sz w:val="16"/>
                <w:szCs w:val="16"/>
              </w:rPr>
              <w:t xml:space="preserve">[-2.73, 16.29]</w:t>
            </w:r>
          </w:p>
        </w:tc>
        <w:tc>
          <w:tcPr>
            <w:tcW w:w="900" w:type="dxa"/>
          </w:tcPr>
          <w:p>
            <w:pPr>
              <w:spacing w:before="0" w:after="0" w:line="240" w:lineRule="auto"/>
            </w:pPr>
            <w:r>
              <w:rPr>
                <w:rFonts w:ascii="Arial" w:hAnsi="Arial" w:cs="Arial" w:eastAsia="Arial"/>
                <w:sz w:val="16"/>
                <w:szCs w:val="16"/>
              </w:rPr>
              <w:t xml:space="preserve">0.162</w:t>
            </w:r>
          </w:p>
        </w:tc>
        <w:tc>
          <w:tcPr>
            <w:tcW w:w="1100" w:type="dxa"/>
          </w:tcPr>
          <w:p>
            <w:pPr>
              <w:spacing w:before="0" w:after="0" w:line="240" w:lineRule="auto"/>
            </w:pPr>
            <w:r>
              <w:rPr>
                <w:rFonts w:ascii="Arial" w:hAnsi="Arial" w:cs="Arial" w:eastAsia="Arial"/>
                <w:sz w:val="16"/>
                <w:szCs w:val="16"/>
              </w:rPr>
              <w:t xml:space="preserve">5,371</w:t>
            </w:r>
          </w:p>
        </w:tc>
        <w:tc>
          <w:tcPr>
            <w:tcW w:w="1100" w:type="dxa"/>
          </w:tcPr>
          <w:p>
            <w:pPr>
              <w:spacing w:before="0" w:after="0" w:line="240" w:lineRule="auto"/>
            </w:pPr>
            <w:r>
              <w:rPr>
                <w:rFonts w:ascii="Arial" w:hAnsi="Arial" w:cs="Arial" w:eastAsia="Arial"/>
                <w:sz w:val="16"/>
                <w:szCs w:val="16"/>
              </w:rPr>
              <w:t xml:space="preserve">271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4.59</w:t>
            </w:r>
          </w:p>
        </w:tc>
        <w:tc>
          <w:tcPr>
            <w:tcW w:w="900" w:type="dxa"/>
          </w:tcPr>
          <w:p>
            <w:pPr>
              <w:spacing w:before="0" w:after="0" w:line="240" w:lineRule="auto"/>
            </w:pPr>
            <w:r>
              <w:rPr>
                <w:rFonts w:ascii="Arial" w:hAnsi="Arial" w:cs="Arial" w:eastAsia="Arial"/>
                <w:sz w:val="16"/>
                <w:szCs w:val="16"/>
              </w:rPr>
              <w:t xml:space="preserve">5.22</w:t>
            </w:r>
          </w:p>
        </w:tc>
        <w:tc>
          <w:tcPr>
            <w:tcW w:w="1700" w:type="dxa"/>
          </w:tcPr>
          <w:p>
            <w:pPr>
              <w:spacing w:before="0" w:after="0" w:line="240" w:lineRule="auto"/>
            </w:pPr>
            <w:r>
              <w:rPr>
                <w:rFonts w:ascii="Arial" w:hAnsi="Arial" w:cs="Arial" w:eastAsia="Arial"/>
                <w:sz w:val="16"/>
                <w:szCs w:val="16"/>
              </w:rPr>
              <w:t xml:space="preserve">[-5.64, 14.82]</w:t>
            </w:r>
          </w:p>
        </w:tc>
        <w:tc>
          <w:tcPr>
            <w:tcW w:w="900" w:type="dxa"/>
          </w:tcPr>
          <w:p>
            <w:pPr>
              <w:spacing w:before="0" w:after="0" w:line="240" w:lineRule="auto"/>
            </w:pPr>
            <w:r>
              <w:rPr>
                <w:rFonts w:ascii="Arial" w:hAnsi="Arial" w:cs="Arial" w:eastAsia="Arial"/>
                <w:sz w:val="16"/>
                <w:szCs w:val="16"/>
              </w:rPr>
              <w:t xml:space="preserve">0.379</w:t>
            </w:r>
          </w:p>
        </w:tc>
        <w:tc>
          <w:tcPr>
            <w:tcW w:w="1100" w:type="dxa"/>
          </w:tcPr>
          <w:p>
            <w:pPr>
              <w:spacing w:before="0" w:after="0" w:line="240" w:lineRule="auto"/>
            </w:pPr>
            <w:r>
              <w:rPr>
                <w:rFonts w:ascii="Arial" w:hAnsi="Arial" w:cs="Arial" w:eastAsia="Arial"/>
                <w:sz w:val="16"/>
                <w:szCs w:val="16"/>
              </w:rPr>
              <w:t xml:space="preserve">3,752</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11.61</w:t>
            </w:r>
          </w:p>
        </w:tc>
        <w:tc>
          <w:tcPr>
            <w:tcW w:w="900" w:type="dxa"/>
          </w:tcPr>
          <w:p>
            <w:pPr>
              <w:spacing w:before="0" w:after="0" w:line="240" w:lineRule="auto"/>
            </w:pPr>
            <w:r>
              <w:rPr>
                <w:rFonts w:ascii="Arial" w:hAnsi="Arial" w:cs="Arial" w:eastAsia="Arial"/>
                <w:sz w:val="16"/>
                <w:szCs w:val="16"/>
              </w:rPr>
              <w:t xml:space="preserve">6.57</w:t>
            </w:r>
          </w:p>
        </w:tc>
        <w:tc>
          <w:tcPr>
            <w:tcW w:w="1700" w:type="dxa"/>
          </w:tcPr>
          <w:p>
            <w:pPr>
              <w:spacing w:before="0" w:after="0" w:line="240" w:lineRule="auto"/>
            </w:pPr>
            <w:r>
              <w:rPr>
                <w:rFonts w:ascii="Arial" w:hAnsi="Arial" w:cs="Arial" w:eastAsia="Arial"/>
                <w:sz w:val="16"/>
                <w:szCs w:val="16"/>
              </w:rPr>
              <w:t xml:space="preserve">[-1.26, 24.48]</w:t>
            </w:r>
          </w:p>
        </w:tc>
        <w:tc>
          <w:tcPr>
            <w:tcW w:w="900" w:type="dxa"/>
          </w:tcPr>
          <w:p>
            <w:pPr>
              <w:spacing w:before="0" w:after="0" w:line="240" w:lineRule="auto"/>
            </w:pPr>
            <w:r>
              <w:rPr>
                <w:rFonts w:ascii="Arial" w:hAnsi="Arial" w:cs="Arial" w:eastAsia="Arial"/>
                <w:sz w:val="16"/>
                <w:szCs w:val="16"/>
              </w:rPr>
              <w:t xml:space="preserve">0.077</w:t>
            </w:r>
          </w:p>
        </w:tc>
        <w:tc>
          <w:tcPr>
            <w:tcW w:w="1100" w:type="dxa"/>
          </w:tcPr>
          <w:p>
            <w:pPr>
              <w:spacing w:before="0" w:after="0" w:line="240" w:lineRule="auto"/>
            </w:pPr>
            <w:r>
              <w:rPr>
                <w:rFonts w:ascii="Arial" w:hAnsi="Arial" w:cs="Arial" w:eastAsia="Arial"/>
                <w:sz w:val="16"/>
                <w:szCs w:val="16"/>
              </w:rPr>
              <w:t xml:space="preserve">1,619</w:t>
            </w:r>
          </w:p>
        </w:tc>
        <w:tc>
          <w:tcPr>
            <w:tcW w:w="1100" w:type="dxa"/>
          </w:tcPr>
          <w:p>
            <w:pPr>
              <w:spacing w:before="0" w:after="0" w:line="240" w:lineRule="auto"/>
            </w:pPr>
            <w:r>
              <w:rPr>
                <w:rFonts w:ascii="Arial" w:hAnsi="Arial" w:cs="Arial" w:eastAsia="Arial"/>
                <w:sz w:val="16"/>
                <w:szCs w:val="16"/>
              </w:rPr>
              <w:t xml:space="preserve">65</w:t>
            </w:r>
          </w:p>
        </w:tc>
      </w:tr>
      <w:tr>
        <w:trPr>
          <w:cantSplit/>
        </w:trPr>
        <w:tc>
          <w:tcPr>
            <w:tcW w:w="2660" w:type="dxa"/>
            <w:tcBorders>
              <w:bottom w:val="single" w:sz="18" w:space="0" w:color="000000"/>
            </w:tcBorders>
          </w:tcPr>
          <w:p>
            <w:pPr>
              <w:spacing w:before="0" w:after="0" w:line="240" w:lineRule="auto"/>
              <w:ind w:left="454"/>
            </w:pPr>
            <w:r>
              <w:rPr>
                <w:rFonts w:ascii="Arial" w:hAnsi="Arial" w:cs="Arial" w:eastAsia="Arial"/>
                <w:sz w:val="16"/>
                <w:szCs w:val="16"/>
              </w:rPr>
              <w:t xml:space="preserve">Difference</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-7.02</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6.35</w:t>
            </w:r>
          </w:p>
        </w:tc>
        <w:tc>
          <w:tcPr>
            <w:tcW w:w="1700" w:type="dxa"/>
            <w:tcBorders>
              <w:bottom w:val="single" w:sz="18" w:space="0" w:color="000000"/>
            </w:tcBorders>
          </w:tcPr>
          <w:p>
            <w:pPr>
              <w:spacing w:before="0" w:after="0" w:line="240" w:lineRule="auto"/>
            </w:pPr>
            <w:r>
              <w:rPr>
                <w:rFonts w:ascii="Arial" w:hAnsi="Arial" w:cs="Arial" w:eastAsia="Arial"/>
                <w:sz w:val="16"/>
                <w:szCs w:val="16"/>
              </w:rPr>
              <w:t xml:space="preserve">[-19.46, 5.42]</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0.269</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5,371</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271</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Average marginal effects of non-Han ethnicity, in percentage points for a probability and in points of the outcome for an expected value, for all respondents and within each group of hukou at age 3. The difference is the effect in the agricultural hukou group minus the effect in the non-agricultural hukou group, and its n and non-Han n count the respondents of both groups. Standard errors use the survey design and combine the imputed data sets by Rubin's rules.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 marks an estimate that is not reported, because the group holds fewer than 10 non-Han respondents or because the model was fitted without that group. A birth cohort group with fewer than 30 respondents, or whose respondents are all in the lowest or all in the highest outcome category, is merged with a neighbouring group, and an outcome category with fewer than 20 Han or 20 non-Han respondents is merged with a neighbouring category. The heading of each model states such merges.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Models M1 to M4 of Table II and the transition models of Table S4, fitted to the samples of the waves 2012, 2014 and 2016.</w:t>
      </w:r>
    </w:p>
    <w:p>
      <w:pPr>
        <w:keepNext/>
        <w:pageBreakBefore/>
        <w:spacing w:before="0" w:after="0" w:line="240" w:lineRule="auto"/>
      </w:pPr>
      <w:r>
        <w:rPr>
          <w:rFonts w:ascii="Arial" w:hAnsi="Arial" w:eastAsia="Arial"/>
          <w:b/>
          <w:i w:val="0"/>
          <w:sz w:val="22"/>
        </w:rPr>
        <w:t>Table S5 (continued)</w:t>
      </w:r>
    </w:p>
    <w:p>
      <w:pPr>
        <w:keepNext/>
        <w:pageBreakBefore w:val="0"/>
        <w:spacing w:before="0" w:after="120" w:line="240" w:lineRule="auto"/>
      </w:pPr>
      <w:r>
        <w:rPr>
          <w:rFonts w:ascii="Arial" w:hAnsi="Arial" w:eastAsia="Arial"/>
          <w:b w:val="0"/>
          <w:i/>
          <w:sz w:val="22"/>
        </w:rPr>
        <w:t>Coefficients</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4160"/>
        <w:gridCol w:w="1300"/>
        <w:gridCol w:w="1200"/>
        <w:gridCol w:w="1800"/>
        <w:gridCol w:w="900"/>
      </w:tblGrid>
      <w:tr>
        <w:trPr>
          <w:cantSplit/>
          <w:tblHeader/>
        </w:trPr>
        <w:tc>
          <w:tcPr>
            <w:tcW w:w="41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3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8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M1, five education levels, ordered logit, n = 27,385, non-Han n = 2,101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-0.990</w:t>
            </w:r>
          </w:p>
        </w:tc>
        <w:tc>
          <w:tcPr>
            <w:tcW w:w="1200" w:type="dxa"/>
          </w:tcPr>
          <w:p>
            <w:pPr>
              <w:spacing w:before="0" w:after="0" w:line="240" w:lineRule="auto"/>
            </w:pPr>
            <w:r>
              <w:rPr>
                <w:rFonts w:ascii="Arial" w:hAnsi="Arial" w:cs="Arial" w:eastAsia="Arial"/>
                <w:sz w:val="16"/>
                <w:szCs w:val="16"/>
              </w:rPr>
              <w:t xml:space="preserve">0.237</w:t>
            </w:r>
          </w:p>
        </w:tc>
        <w:tc>
          <w:tcPr>
            <w:tcW w:w="1800" w:type="dxa"/>
          </w:tcPr>
          <w:p>
            <w:pPr>
              <w:spacing w:before="0" w:after="0" w:line="240" w:lineRule="auto"/>
            </w:pPr>
            <w:r>
              <w:rPr>
                <w:rFonts w:ascii="Arial" w:hAnsi="Arial" w:cs="Arial" w:eastAsia="Arial"/>
                <w:sz w:val="16"/>
                <w:szCs w:val="16"/>
              </w:rPr>
              <w:t xml:space="preserve">[-1.455, -0.526]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0.694</w:t>
            </w:r>
          </w:p>
        </w:tc>
        <w:tc>
          <w:tcPr>
            <w:tcW w:w="1200" w:type="dxa"/>
          </w:tcPr>
          <w:p>
            <w:pPr>
              <w:spacing w:before="0" w:after="0" w:line="240" w:lineRule="auto"/>
            </w:pPr>
            <w:r>
              <w:rPr>
                <w:rFonts w:ascii="Arial" w:hAnsi="Arial" w:cs="Arial" w:eastAsia="Arial"/>
                <w:sz w:val="16"/>
                <w:szCs w:val="16"/>
              </w:rPr>
              <w:t xml:space="preserve">0.047</w:t>
            </w:r>
          </w:p>
        </w:tc>
        <w:tc>
          <w:tcPr>
            <w:tcW w:w="1800" w:type="dxa"/>
          </w:tcPr>
          <w:p>
            <w:pPr>
              <w:spacing w:before="0" w:after="0" w:line="240" w:lineRule="auto"/>
            </w:pPr>
            <w:r>
              <w:rPr>
                <w:rFonts w:ascii="Arial" w:hAnsi="Arial" w:cs="Arial" w:eastAsia="Arial"/>
                <w:sz w:val="16"/>
                <w:szCs w:val="16"/>
              </w:rPr>
              <w:t xml:space="preserve">[0.601, 0.786]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0.856</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[0.614, 1.099]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0.852</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[0.637, 1.068]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1.061</w:t>
            </w:r>
          </w:p>
        </w:tc>
        <w:tc>
          <w:tcPr>
            <w:tcW w:w="1200" w:type="dxa"/>
          </w:tcPr>
          <w:p>
            <w:pPr>
              <w:spacing w:before="0" w:after="0" w:line="240" w:lineRule="auto"/>
            </w:pPr>
            <w:r>
              <w:rPr>
                <w:rFonts w:ascii="Arial" w:hAnsi="Arial" w:cs="Arial" w:eastAsia="Arial"/>
                <w:sz w:val="16"/>
                <w:szCs w:val="16"/>
              </w:rPr>
              <w:t xml:space="preserve">0.109</w:t>
            </w:r>
          </w:p>
        </w:tc>
        <w:tc>
          <w:tcPr>
            <w:tcW w:w="1800" w:type="dxa"/>
          </w:tcPr>
          <w:p>
            <w:pPr>
              <w:spacing w:before="0" w:after="0" w:line="240" w:lineRule="auto"/>
            </w:pPr>
            <w:r>
              <w:rPr>
                <w:rFonts w:ascii="Arial" w:hAnsi="Arial" w:cs="Arial" w:eastAsia="Arial"/>
                <w:sz w:val="16"/>
                <w:szCs w:val="16"/>
              </w:rPr>
              <w:t xml:space="preserve">[0.848, 1.274]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1.975</w:t>
            </w:r>
          </w:p>
        </w:tc>
        <w:tc>
          <w:tcPr>
            <w:tcW w:w="1200" w:type="dxa"/>
          </w:tcPr>
          <w:p>
            <w:pPr>
              <w:spacing w:before="0" w:after="0" w:line="240" w:lineRule="auto"/>
            </w:pPr>
            <w:r>
              <w:rPr>
                <w:rFonts w:ascii="Arial" w:hAnsi="Arial" w:cs="Arial" w:eastAsia="Arial"/>
                <w:sz w:val="16"/>
                <w:szCs w:val="16"/>
              </w:rPr>
              <w:t xml:space="preserve">0.129</w:t>
            </w:r>
          </w:p>
        </w:tc>
        <w:tc>
          <w:tcPr>
            <w:tcW w:w="1800" w:type="dxa"/>
          </w:tcPr>
          <w:p>
            <w:pPr>
              <w:spacing w:before="0" w:after="0" w:line="240" w:lineRule="auto"/>
            </w:pPr>
            <w:r>
              <w:rPr>
                <w:rFonts w:ascii="Arial" w:hAnsi="Arial" w:cs="Arial" w:eastAsia="Arial"/>
                <w:sz w:val="16"/>
                <w:szCs w:val="16"/>
              </w:rPr>
              <w:t xml:space="preserve">[1.722, 2.228]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2.414</w:t>
            </w:r>
          </w:p>
        </w:tc>
        <w:tc>
          <w:tcPr>
            <w:tcW w:w="1200" w:type="dxa"/>
          </w:tcPr>
          <w:p>
            <w:pPr>
              <w:spacing w:before="0" w:after="0" w:line="240" w:lineRule="auto"/>
            </w:pPr>
            <w:r>
              <w:rPr>
                <w:rFonts w:ascii="Arial" w:hAnsi="Arial" w:cs="Arial" w:eastAsia="Arial"/>
                <w:sz w:val="16"/>
                <w:szCs w:val="16"/>
              </w:rPr>
              <w:t xml:space="preserve">0.125</w:t>
            </w:r>
          </w:p>
        </w:tc>
        <w:tc>
          <w:tcPr>
            <w:tcW w:w="1800" w:type="dxa"/>
          </w:tcPr>
          <w:p>
            <w:pPr>
              <w:spacing w:before="0" w:after="0" w:line="240" w:lineRule="auto"/>
            </w:pPr>
            <w:r>
              <w:rPr>
                <w:rFonts w:ascii="Arial" w:hAnsi="Arial" w:cs="Arial" w:eastAsia="Arial"/>
                <w:sz w:val="16"/>
                <w:szCs w:val="16"/>
              </w:rPr>
              <w:t xml:space="preserve">[2.169, 2.658]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2.123</w:t>
            </w:r>
          </w:p>
        </w:tc>
        <w:tc>
          <w:tcPr>
            <w:tcW w:w="1200" w:type="dxa"/>
          </w:tcPr>
          <w:p>
            <w:pPr>
              <w:spacing w:before="0" w:after="0" w:line="240" w:lineRule="auto"/>
            </w:pPr>
            <w:r>
              <w:rPr>
                <w:rFonts w:ascii="Arial" w:hAnsi="Arial" w:cs="Arial" w:eastAsia="Arial"/>
                <w:sz w:val="16"/>
                <w:szCs w:val="16"/>
              </w:rPr>
              <w:t xml:space="preserve">0.116</w:t>
            </w:r>
          </w:p>
        </w:tc>
        <w:tc>
          <w:tcPr>
            <w:tcW w:w="1800" w:type="dxa"/>
          </w:tcPr>
          <w:p>
            <w:pPr>
              <w:spacing w:before="0" w:after="0" w:line="240" w:lineRule="auto"/>
            </w:pPr>
            <w:r>
              <w:rPr>
                <w:rFonts w:ascii="Arial" w:hAnsi="Arial" w:cs="Arial" w:eastAsia="Arial"/>
                <w:sz w:val="16"/>
                <w:szCs w:val="16"/>
              </w:rPr>
              <w:t xml:space="preserve">[1.895, 2.351]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2.362</w:t>
            </w:r>
          </w:p>
        </w:tc>
        <w:tc>
          <w:tcPr>
            <w:tcW w:w="1200" w:type="dxa"/>
          </w:tcPr>
          <w:p>
            <w:pPr>
              <w:spacing w:before="0" w:after="0" w:line="240" w:lineRule="auto"/>
            </w:pPr>
            <w:r>
              <w:rPr>
                <w:rFonts w:ascii="Arial" w:hAnsi="Arial" w:cs="Arial" w:eastAsia="Arial"/>
                <w:sz w:val="16"/>
                <w:szCs w:val="16"/>
              </w:rPr>
              <w:t xml:space="preserve">0.121</w:t>
            </w:r>
          </w:p>
        </w:tc>
        <w:tc>
          <w:tcPr>
            <w:tcW w:w="1800" w:type="dxa"/>
          </w:tcPr>
          <w:p>
            <w:pPr>
              <w:spacing w:before="0" w:after="0" w:line="240" w:lineRule="auto"/>
            </w:pPr>
            <w:r>
              <w:rPr>
                <w:rFonts w:ascii="Arial" w:hAnsi="Arial" w:cs="Arial" w:eastAsia="Arial"/>
                <w:sz w:val="16"/>
                <w:szCs w:val="16"/>
              </w:rPr>
              <w:t xml:space="preserve">[2.125, 2.600]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2.873</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[2.610, 3.136]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3.299</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[3.006, 3.592]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3.575</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[3.284, 3.866]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1.348</w:t>
            </w:r>
          </w:p>
        </w:tc>
        <w:tc>
          <w:tcPr>
            <w:tcW w:w="1200" w:type="dxa"/>
          </w:tcPr>
          <w:p>
            <w:pPr>
              <w:spacing w:before="0" w:after="0" w:line="240" w:lineRule="auto"/>
            </w:pPr>
            <w:r>
              <w:rPr>
                <w:rFonts w:ascii="Arial" w:hAnsi="Arial" w:cs="Arial" w:eastAsia="Arial"/>
                <w:sz w:val="16"/>
                <w:szCs w:val="16"/>
              </w:rPr>
              <w:t xml:space="preserve">0.120</w:t>
            </w:r>
          </w:p>
        </w:tc>
        <w:tc>
          <w:tcPr>
            <w:tcW w:w="1800" w:type="dxa"/>
          </w:tcPr>
          <w:p>
            <w:pPr>
              <w:spacing w:before="0" w:after="0" w:line="240" w:lineRule="auto"/>
            </w:pPr>
            <w:r>
              <w:rPr>
                <w:rFonts w:ascii="Arial" w:hAnsi="Arial" w:cs="Arial" w:eastAsia="Arial"/>
                <w:sz w:val="16"/>
                <w:szCs w:val="16"/>
              </w:rPr>
              <w:t xml:space="preserve">[1.112, 1.584]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2.470</w:t>
            </w:r>
          </w:p>
        </w:tc>
        <w:tc>
          <w:tcPr>
            <w:tcW w:w="1200" w:type="dxa"/>
          </w:tcPr>
          <w:p>
            <w:pPr>
              <w:spacing w:before="0" w:after="0" w:line="240" w:lineRule="auto"/>
            </w:pPr>
            <w:r>
              <w:rPr>
                <w:rFonts w:ascii="Arial" w:hAnsi="Arial" w:cs="Arial" w:eastAsia="Arial"/>
                <w:sz w:val="16"/>
                <w:szCs w:val="16"/>
              </w:rPr>
              <w:t xml:space="preserve">0.130</w:t>
            </w:r>
          </w:p>
        </w:tc>
        <w:tc>
          <w:tcPr>
            <w:tcW w:w="1800" w:type="dxa"/>
          </w:tcPr>
          <w:p>
            <w:pPr>
              <w:spacing w:before="0" w:after="0" w:line="240" w:lineRule="auto"/>
            </w:pPr>
            <w:r>
              <w:rPr>
                <w:rFonts w:ascii="Arial" w:hAnsi="Arial" w:cs="Arial" w:eastAsia="Arial"/>
                <w:sz w:val="16"/>
                <w:szCs w:val="16"/>
              </w:rPr>
              <w:t xml:space="preserve">[2.216, 2.725]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3.911</w:t>
            </w:r>
          </w:p>
        </w:tc>
        <w:tc>
          <w:tcPr>
            <w:tcW w:w="1200" w:type="dxa"/>
          </w:tcPr>
          <w:p>
            <w:pPr>
              <w:spacing w:before="0" w:after="0" w:line="240" w:lineRule="auto"/>
            </w:pPr>
            <w:r>
              <w:rPr>
                <w:rFonts w:ascii="Arial" w:hAnsi="Arial" w:cs="Arial" w:eastAsia="Arial"/>
                <w:sz w:val="16"/>
                <w:szCs w:val="16"/>
              </w:rPr>
              <w:t xml:space="preserve">0.156</w:t>
            </w:r>
          </w:p>
        </w:tc>
        <w:tc>
          <w:tcPr>
            <w:tcW w:w="1800" w:type="dxa"/>
          </w:tcPr>
          <w:p>
            <w:pPr>
              <w:spacing w:before="0" w:after="0" w:line="240" w:lineRule="auto"/>
            </w:pPr>
            <w:r>
              <w:rPr>
                <w:rFonts w:ascii="Arial" w:hAnsi="Arial" w:cs="Arial" w:eastAsia="Arial"/>
                <w:sz w:val="16"/>
                <w:szCs w:val="16"/>
              </w:rPr>
              <w:t xml:space="preserve">[3.606, 4.216]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5.064</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[4.727, 5.400]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M2, five education levels, ordered logit, n = 27,385, non-Han n = 2,101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0.397</w:t>
            </w:r>
          </w:p>
        </w:tc>
        <w:tc>
          <w:tcPr>
            <w:tcW w:w="1200" w:type="dxa"/>
          </w:tcPr>
          <w:p>
            <w:pPr>
              <w:spacing w:before="0" w:after="0" w:line="240" w:lineRule="auto"/>
            </w:pPr>
            <w:r>
              <w:rPr>
                <w:rFonts w:ascii="Arial" w:hAnsi="Arial" w:cs="Arial" w:eastAsia="Arial"/>
                <w:sz w:val="16"/>
                <w:szCs w:val="16"/>
              </w:rPr>
              <w:t xml:space="preserve">0.393</w:t>
            </w:r>
          </w:p>
        </w:tc>
        <w:tc>
          <w:tcPr>
            <w:tcW w:w="1800" w:type="dxa"/>
          </w:tcPr>
          <w:p>
            <w:pPr>
              <w:spacing w:before="0" w:after="0" w:line="240" w:lineRule="auto"/>
            </w:pPr>
            <w:r>
              <w:rPr>
                <w:rFonts w:ascii="Arial" w:hAnsi="Arial" w:cs="Arial" w:eastAsia="Arial"/>
                <w:sz w:val="16"/>
                <w:szCs w:val="16"/>
              </w:rPr>
              <w:t xml:space="preserve">[-0.373, 1.167]</w:t>
            </w:r>
          </w:p>
        </w:tc>
        <w:tc>
          <w:tcPr>
            <w:tcW w:w="900" w:type="dxa"/>
          </w:tcPr>
          <w:p>
            <w:pPr>
              <w:spacing w:before="0" w:after="0" w:line="240" w:lineRule="auto"/>
            </w:pPr>
            <w:r>
              <w:rPr>
                <w:rFonts w:ascii="Arial" w:hAnsi="Arial" w:cs="Arial" w:eastAsia="Arial"/>
                <w:sz w:val="16"/>
                <w:szCs w:val="16"/>
              </w:rPr>
              <w:t xml:space="preserve">0.312</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-1.991</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[-2.176, -1.806]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-1.365</w:t>
            </w:r>
          </w:p>
        </w:tc>
        <w:tc>
          <w:tcPr>
            <w:tcW w:w="1200" w:type="dxa"/>
          </w:tcPr>
          <w:p>
            <w:pPr>
              <w:spacing w:before="0" w:after="0" w:line="240" w:lineRule="auto"/>
            </w:pPr>
            <w:r>
              <w:rPr>
                <w:rFonts w:ascii="Arial" w:hAnsi="Arial" w:cs="Arial" w:eastAsia="Arial"/>
                <w:sz w:val="16"/>
                <w:szCs w:val="16"/>
              </w:rPr>
              <w:t xml:space="preserve">0.452</w:t>
            </w:r>
          </w:p>
        </w:tc>
        <w:tc>
          <w:tcPr>
            <w:tcW w:w="1800" w:type="dxa"/>
          </w:tcPr>
          <w:p>
            <w:pPr>
              <w:spacing w:before="0" w:after="0" w:line="240" w:lineRule="auto"/>
            </w:pPr>
            <w:r>
              <w:rPr>
                <w:rFonts w:ascii="Arial" w:hAnsi="Arial" w:cs="Arial" w:eastAsia="Arial"/>
                <w:sz w:val="16"/>
                <w:szCs w:val="16"/>
              </w:rPr>
              <w:t xml:space="preserve">[-2.251, -0.479]</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0.719</w:t>
            </w:r>
          </w:p>
        </w:tc>
        <w:tc>
          <w:tcPr>
            <w:tcW w:w="1200" w:type="dxa"/>
          </w:tcPr>
          <w:p>
            <w:pPr>
              <w:spacing w:before="0" w:after="0" w:line="240" w:lineRule="auto"/>
            </w:pPr>
            <w:r>
              <w:rPr>
                <w:rFonts w:ascii="Arial" w:hAnsi="Arial" w:cs="Arial" w:eastAsia="Arial"/>
                <w:sz w:val="16"/>
                <w:szCs w:val="16"/>
              </w:rPr>
              <w:t xml:space="preserve">0.050</w:t>
            </w:r>
          </w:p>
        </w:tc>
        <w:tc>
          <w:tcPr>
            <w:tcW w:w="1800" w:type="dxa"/>
          </w:tcPr>
          <w:p>
            <w:pPr>
              <w:spacing w:before="0" w:after="0" w:line="240" w:lineRule="auto"/>
            </w:pPr>
            <w:r>
              <w:rPr>
                <w:rFonts w:ascii="Arial" w:hAnsi="Arial" w:cs="Arial" w:eastAsia="Arial"/>
                <w:sz w:val="16"/>
                <w:szCs w:val="16"/>
              </w:rPr>
              <w:t xml:space="preserve">[0.621, 0.816]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0.964</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[0.695, 1.232]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0.897</w:t>
            </w:r>
          </w:p>
        </w:tc>
        <w:tc>
          <w:tcPr>
            <w:tcW w:w="1200" w:type="dxa"/>
          </w:tcPr>
          <w:p>
            <w:pPr>
              <w:spacing w:before="0" w:after="0" w:line="240" w:lineRule="auto"/>
            </w:pPr>
            <w:r>
              <w:rPr>
                <w:rFonts w:ascii="Arial" w:hAnsi="Arial" w:cs="Arial" w:eastAsia="Arial"/>
                <w:sz w:val="16"/>
                <w:szCs w:val="16"/>
              </w:rPr>
              <w:t xml:space="preserve">0.123</w:t>
            </w:r>
          </w:p>
        </w:tc>
        <w:tc>
          <w:tcPr>
            <w:tcW w:w="1800" w:type="dxa"/>
          </w:tcPr>
          <w:p>
            <w:pPr>
              <w:spacing w:before="0" w:after="0" w:line="240" w:lineRule="auto"/>
            </w:pPr>
            <w:r>
              <w:rPr>
                <w:rFonts w:ascii="Arial" w:hAnsi="Arial" w:cs="Arial" w:eastAsia="Arial"/>
                <w:sz w:val="16"/>
                <w:szCs w:val="16"/>
              </w:rPr>
              <w:t xml:space="preserve">[0.657, 1.138]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1.076</w:t>
            </w:r>
          </w:p>
        </w:tc>
        <w:tc>
          <w:tcPr>
            <w:tcW w:w="1200" w:type="dxa"/>
          </w:tcPr>
          <w:p>
            <w:pPr>
              <w:spacing w:before="0" w:after="0" w:line="240" w:lineRule="auto"/>
            </w:pPr>
            <w:r>
              <w:rPr>
                <w:rFonts w:ascii="Arial" w:hAnsi="Arial" w:cs="Arial" w:eastAsia="Arial"/>
                <w:sz w:val="16"/>
                <w:szCs w:val="16"/>
              </w:rPr>
              <w:t xml:space="preserve">0.115</w:t>
            </w:r>
          </w:p>
        </w:tc>
        <w:tc>
          <w:tcPr>
            <w:tcW w:w="1800" w:type="dxa"/>
          </w:tcPr>
          <w:p>
            <w:pPr>
              <w:spacing w:before="0" w:after="0" w:line="240" w:lineRule="auto"/>
            </w:pPr>
            <w:r>
              <w:rPr>
                <w:rFonts w:ascii="Arial" w:hAnsi="Arial" w:cs="Arial" w:eastAsia="Arial"/>
                <w:sz w:val="16"/>
                <w:szCs w:val="16"/>
              </w:rPr>
              <w:t xml:space="preserve">[0.850, 1.302]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1.906</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[1.644, 2.168]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2.405</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[2.127, 2.682]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2.207</w:t>
            </w:r>
          </w:p>
        </w:tc>
        <w:tc>
          <w:tcPr>
            <w:tcW w:w="1200" w:type="dxa"/>
          </w:tcPr>
          <w:p>
            <w:pPr>
              <w:spacing w:before="0" w:after="0" w:line="240" w:lineRule="auto"/>
            </w:pPr>
            <w:r>
              <w:rPr>
                <w:rFonts w:ascii="Arial" w:hAnsi="Arial" w:cs="Arial" w:eastAsia="Arial"/>
                <w:sz w:val="16"/>
                <w:szCs w:val="16"/>
              </w:rPr>
              <w:t xml:space="preserve">0.130</w:t>
            </w:r>
          </w:p>
        </w:tc>
        <w:tc>
          <w:tcPr>
            <w:tcW w:w="1800" w:type="dxa"/>
          </w:tcPr>
          <w:p>
            <w:pPr>
              <w:spacing w:before="0" w:after="0" w:line="240" w:lineRule="auto"/>
            </w:pPr>
            <w:r>
              <w:rPr>
                <w:rFonts w:ascii="Arial" w:hAnsi="Arial" w:cs="Arial" w:eastAsia="Arial"/>
                <w:sz w:val="16"/>
                <w:szCs w:val="16"/>
              </w:rPr>
              <w:t xml:space="preserve">[1.952, 2.463]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2.432</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[2.173, 2.691]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2.984</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[2.690, 3.279]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3.360</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[3.048, 3.672]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3.704</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[3.396, 4.012]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-0.404</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[-0.723, -0.086]</w:t>
            </w:r>
          </w:p>
        </w:tc>
        <w:tc>
          <w:tcPr>
            <w:tcW w:w="900" w:type="dxa"/>
          </w:tcPr>
          <w:p>
            <w:pPr>
              <w:spacing w:before="0" w:after="0" w:line="240" w:lineRule="auto"/>
            </w:pPr>
            <w:r>
              <w:rPr>
                <w:rFonts w:ascii="Arial" w:hAnsi="Arial" w:cs="Arial" w:eastAsia="Arial"/>
                <w:sz w:val="16"/>
                <w:szCs w:val="16"/>
              </w:rPr>
              <w:t xml:space="preserve">0.013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0.802</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[0.484, 1.121]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2.424</w:t>
            </w:r>
          </w:p>
        </w:tc>
        <w:tc>
          <w:tcPr>
            <w:tcW w:w="1200" w:type="dxa"/>
          </w:tcPr>
          <w:p>
            <w:pPr>
              <w:spacing w:before="0" w:after="0" w:line="240" w:lineRule="auto"/>
            </w:pPr>
            <w:r>
              <w:rPr>
                <w:rFonts w:ascii="Arial" w:hAnsi="Arial" w:cs="Arial" w:eastAsia="Arial"/>
                <w:sz w:val="16"/>
                <w:szCs w:val="16"/>
              </w:rPr>
              <w:t xml:space="preserve">0.175</w:t>
            </w:r>
          </w:p>
        </w:tc>
        <w:tc>
          <w:tcPr>
            <w:tcW w:w="1800" w:type="dxa"/>
          </w:tcPr>
          <w:p>
            <w:pPr>
              <w:spacing w:before="0" w:after="0" w:line="240" w:lineRule="auto"/>
            </w:pPr>
            <w:r>
              <w:rPr>
                <w:rFonts w:ascii="Arial" w:hAnsi="Arial" w:cs="Arial" w:eastAsia="Arial"/>
                <w:sz w:val="16"/>
                <w:szCs w:val="16"/>
              </w:rPr>
              <w:t xml:space="preserve">[2.081, 2.767]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3.744</w:t>
            </w:r>
          </w:p>
        </w:tc>
        <w:tc>
          <w:tcPr>
            <w:tcW w:w="1200" w:type="dxa"/>
          </w:tcPr>
          <w:p>
            <w:pPr>
              <w:spacing w:before="0" w:after="0" w:line="240" w:lineRule="auto"/>
            </w:pPr>
            <w:r>
              <w:rPr>
                <w:rFonts w:ascii="Arial" w:hAnsi="Arial" w:cs="Arial" w:eastAsia="Arial"/>
                <w:sz w:val="16"/>
                <w:szCs w:val="16"/>
              </w:rPr>
              <w:t xml:space="preserve">0.179</w:t>
            </w:r>
          </w:p>
        </w:tc>
        <w:tc>
          <w:tcPr>
            <w:tcW w:w="1800" w:type="dxa"/>
          </w:tcPr>
          <w:p>
            <w:pPr>
              <w:spacing w:before="0" w:after="0" w:line="240" w:lineRule="auto"/>
            </w:pPr>
            <w:r>
              <w:rPr>
                <w:rFonts w:ascii="Arial" w:hAnsi="Arial" w:cs="Arial" w:eastAsia="Arial"/>
                <w:sz w:val="16"/>
                <w:szCs w:val="16"/>
              </w:rPr>
              <w:t xml:space="preserve">[3.393, 4.095]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M3, five education levels, ordered logit, n = 27,385, non-Han n = 2,101,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0.251</w:t>
            </w:r>
          </w:p>
        </w:tc>
        <w:tc>
          <w:tcPr>
            <w:tcW w:w="1200" w:type="dxa"/>
          </w:tcPr>
          <w:p>
            <w:pPr>
              <w:spacing w:before="0" w:after="0" w:line="240" w:lineRule="auto"/>
            </w:pPr>
            <w:r>
              <w:rPr>
                <w:rFonts w:ascii="Arial" w:hAnsi="Arial" w:cs="Arial" w:eastAsia="Arial"/>
                <w:sz w:val="16"/>
                <w:szCs w:val="16"/>
              </w:rPr>
              <w:t xml:space="preserve">0.351</w:t>
            </w:r>
          </w:p>
        </w:tc>
        <w:tc>
          <w:tcPr>
            <w:tcW w:w="1800" w:type="dxa"/>
          </w:tcPr>
          <w:p>
            <w:pPr>
              <w:spacing w:before="0" w:after="0" w:line="240" w:lineRule="auto"/>
            </w:pPr>
            <w:r>
              <w:rPr>
                <w:rFonts w:ascii="Arial" w:hAnsi="Arial" w:cs="Arial" w:eastAsia="Arial"/>
                <w:sz w:val="16"/>
                <w:szCs w:val="16"/>
              </w:rPr>
              <w:t xml:space="preserve">[-0.438, 0.939]</w:t>
            </w:r>
          </w:p>
        </w:tc>
        <w:tc>
          <w:tcPr>
            <w:tcW w:w="900" w:type="dxa"/>
          </w:tcPr>
          <w:p>
            <w:pPr>
              <w:spacing w:before="0" w:after="0" w:line="240" w:lineRule="auto"/>
            </w:pPr>
            <w:r>
              <w:rPr>
                <w:rFonts w:ascii="Arial" w:hAnsi="Arial" w:cs="Arial" w:eastAsia="Arial"/>
                <w:sz w:val="16"/>
                <w:szCs w:val="16"/>
              </w:rPr>
              <w:t xml:space="preserve">0.476</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-1.702</w:t>
            </w:r>
          </w:p>
        </w:tc>
        <w:tc>
          <w:tcPr>
            <w:tcW w:w="1200" w:type="dxa"/>
          </w:tcPr>
          <w:p>
            <w:pPr>
              <w:spacing w:before="0" w:after="0" w:line="240" w:lineRule="auto"/>
            </w:pPr>
            <w:r>
              <w:rPr>
                <w:rFonts w:ascii="Arial" w:hAnsi="Arial" w:cs="Arial" w:eastAsia="Arial"/>
                <w:sz w:val="16"/>
                <w:szCs w:val="16"/>
              </w:rPr>
              <w:t xml:space="preserve">0.088</w:t>
            </w:r>
          </w:p>
        </w:tc>
        <w:tc>
          <w:tcPr>
            <w:tcW w:w="1800" w:type="dxa"/>
          </w:tcPr>
          <w:p>
            <w:pPr>
              <w:spacing w:before="0" w:after="0" w:line="240" w:lineRule="auto"/>
            </w:pPr>
            <w:r>
              <w:rPr>
                <w:rFonts w:ascii="Arial" w:hAnsi="Arial" w:cs="Arial" w:eastAsia="Arial"/>
                <w:sz w:val="16"/>
                <w:szCs w:val="16"/>
              </w:rPr>
              <w:t xml:space="preserve">[-1.875, -1.528]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-1.066</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[-1.831, -0.302]</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0.733</w:t>
            </w:r>
          </w:p>
        </w:tc>
        <w:tc>
          <w:tcPr>
            <w:tcW w:w="1200" w:type="dxa"/>
          </w:tcPr>
          <w:p>
            <w:pPr>
              <w:spacing w:before="0" w:after="0" w:line="240" w:lineRule="auto"/>
            </w:pPr>
            <w:r>
              <w:rPr>
                <w:rFonts w:ascii="Arial" w:hAnsi="Arial" w:cs="Arial" w:eastAsia="Arial"/>
                <w:sz w:val="16"/>
                <w:szCs w:val="16"/>
              </w:rPr>
              <w:t xml:space="preserve">0.051</w:t>
            </w:r>
          </w:p>
        </w:tc>
        <w:tc>
          <w:tcPr>
            <w:tcW w:w="1800" w:type="dxa"/>
          </w:tcPr>
          <w:p>
            <w:pPr>
              <w:spacing w:before="0" w:after="0" w:line="240" w:lineRule="auto"/>
            </w:pPr>
            <w:r>
              <w:rPr>
                <w:rFonts w:ascii="Arial" w:hAnsi="Arial" w:cs="Arial" w:eastAsia="Arial"/>
                <w:sz w:val="16"/>
                <w:szCs w:val="16"/>
              </w:rPr>
              <w:t xml:space="preserve">[0.632, 0.834]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0.980</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[0.704, 1.256]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0.842</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[0.593, 1.091]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0.999</w:t>
            </w:r>
          </w:p>
        </w:tc>
        <w:tc>
          <w:tcPr>
            <w:tcW w:w="1200" w:type="dxa"/>
          </w:tcPr>
          <w:p>
            <w:pPr>
              <w:spacing w:before="0" w:after="0" w:line="240" w:lineRule="auto"/>
            </w:pPr>
            <w:r>
              <w:rPr>
                <w:rFonts w:ascii="Arial" w:hAnsi="Arial" w:cs="Arial" w:eastAsia="Arial"/>
                <w:sz w:val="16"/>
                <w:szCs w:val="16"/>
              </w:rPr>
              <w:t xml:space="preserve">0.118</w:t>
            </w:r>
          </w:p>
        </w:tc>
        <w:tc>
          <w:tcPr>
            <w:tcW w:w="1800" w:type="dxa"/>
          </w:tcPr>
          <w:p>
            <w:pPr>
              <w:spacing w:before="0" w:after="0" w:line="240" w:lineRule="auto"/>
            </w:pPr>
            <w:r>
              <w:rPr>
                <w:rFonts w:ascii="Arial" w:hAnsi="Arial" w:cs="Arial" w:eastAsia="Arial"/>
                <w:sz w:val="16"/>
                <w:szCs w:val="16"/>
              </w:rPr>
              <w:t xml:space="preserve">[0.769, 1.230]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1.827</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[1.569, 2.086]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2.280</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[2.004, 2.555]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1.915</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[1.654, 2.177]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2.037</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[1.770, 2.303]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2.499</w:t>
            </w:r>
          </w:p>
        </w:tc>
        <w:tc>
          <w:tcPr>
            <w:tcW w:w="1200" w:type="dxa"/>
          </w:tcPr>
          <w:p>
            <w:pPr>
              <w:spacing w:before="0" w:after="0" w:line="240" w:lineRule="auto"/>
            </w:pPr>
            <w:r>
              <w:rPr>
                <w:rFonts w:ascii="Arial" w:hAnsi="Arial" w:cs="Arial" w:eastAsia="Arial"/>
                <w:sz w:val="16"/>
                <w:szCs w:val="16"/>
              </w:rPr>
              <w:t xml:space="preserve">0.151</w:t>
            </w:r>
          </w:p>
        </w:tc>
        <w:tc>
          <w:tcPr>
            <w:tcW w:w="1800" w:type="dxa"/>
          </w:tcPr>
          <w:p>
            <w:pPr>
              <w:spacing w:before="0" w:after="0" w:line="240" w:lineRule="auto"/>
            </w:pPr>
            <w:r>
              <w:rPr>
                <w:rFonts w:ascii="Arial" w:hAnsi="Arial" w:cs="Arial" w:eastAsia="Arial"/>
                <w:sz w:val="16"/>
                <w:szCs w:val="16"/>
              </w:rPr>
              <w:t xml:space="preserve">[2.203, 2.795]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2.752</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[2.433, 3.070]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3.005</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[2.674, 3.337]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0.832</w:t>
            </w:r>
          </w:p>
        </w:tc>
        <w:tc>
          <w:tcPr>
            <w:tcW w:w="1200" w:type="dxa"/>
          </w:tcPr>
          <w:p>
            <w:pPr>
              <w:spacing w:before="0" w:after="0" w:line="240" w:lineRule="auto"/>
            </w:pPr>
            <w:r>
              <w:rPr>
                <w:rFonts w:ascii="Arial" w:hAnsi="Arial" w:cs="Arial" w:eastAsia="Arial"/>
                <w:sz w:val="16"/>
                <w:szCs w:val="16"/>
              </w:rPr>
              <w:t xml:space="preserve">0.057</w:t>
            </w:r>
          </w:p>
        </w:tc>
        <w:tc>
          <w:tcPr>
            <w:tcW w:w="1800" w:type="dxa"/>
          </w:tcPr>
          <w:p>
            <w:pPr>
              <w:spacing w:before="0" w:after="0" w:line="240" w:lineRule="auto"/>
            </w:pPr>
            <w:r>
              <w:rPr>
                <w:rFonts w:ascii="Arial" w:hAnsi="Arial" w:cs="Arial" w:eastAsia="Arial"/>
                <w:sz w:val="16"/>
                <w:szCs w:val="16"/>
              </w:rPr>
              <w:t xml:space="preserve">[0.720, 0.944]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1.144</w:t>
            </w:r>
          </w:p>
        </w:tc>
        <w:tc>
          <w:tcPr>
            <w:tcW w:w="1200" w:type="dxa"/>
          </w:tcPr>
          <w:p>
            <w:pPr>
              <w:spacing w:before="0" w:after="0" w:line="240" w:lineRule="auto"/>
            </w:pPr>
            <w:r>
              <w:rPr>
                <w:rFonts w:ascii="Arial" w:hAnsi="Arial" w:cs="Arial" w:eastAsia="Arial"/>
                <w:sz w:val="16"/>
                <w:szCs w:val="16"/>
              </w:rPr>
              <w:t xml:space="preserve">0.074</w:t>
            </w:r>
          </w:p>
        </w:tc>
        <w:tc>
          <w:tcPr>
            <w:tcW w:w="1800" w:type="dxa"/>
          </w:tcPr>
          <w:p>
            <w:pPr>
              <w:spacing w:before="0" w:after="0" w:line="240" w:lineRule="auto"/>
            </w:pPr>
            <w:r>
              <w:rPr>
                <w:rFonts w:ascii="Arial" w:hAnsi="Arial" w:cs="Arial" w:eastAsia="Arial"/>
                <w:sz w:val="16"/>
                <w:szCs w:val="16"/>
              </w:rPr>
              <w:t xml:space="preserve">[0.999, 1.290]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1.642</w:t>
            </w:r>
          </w:p>
        </w:tc>
        <w:tc>
          <w:tcPr>
            <w:tcW w:w="1200" w:type="dxa"/>
          </w:tcPr>
          <w:p>
            <w:pPr>
              <w:spacing w:before="0" w:after="0" w:line="240" w:lineRule="auto"/>
            </w:pPr>
            <w:r>
              <w:rPr>
                <w:rFonts w:ascii="Arial" w:hAnsi="Arial" w:cs="Arial" w:eastAsia="Arial"/>
                <w:sz w:val="16"/>
                <w:szCs w:val="16"/>
              </w:rPr>
              <w:t xml:space="preserve">0.094</w:t>
            </w:r>
          </w:p>
        </w:tc>
        <w:tc>
          <w:tcPr>
            <w:tcW w:w="1800" w:type="dxa"/>
          </w:tcPr>
          <w:p>
            <w:pPr>
              <w:spacing w:before="0" w:after="0" w:line="240" w:lineRule="auto"/>
            </w:pPr>
            <w:r>
              <w:rPr>
                <w:rFonts w:ascii="Arial" w:hAnsi="Arial" w:cs="Arial" w:eastAsia="Arial"/>
                <w:sz w:val="16"/>
                <w:szCs w:val="16"/>
              </w:rPr>
              <w:t xml:space="preserve">[1.457, 1.827]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2.172</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[1.878, 2.466]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0.078</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[-0.225, 0.380]</w:t>
            </w:r>
          </w:p>
        </w:tc>
        <w:tc>
          <w:tcPr>
            <w:tcW w:w="900" w:type="dxa"/>
          </w:tcPr>
          <w:p>
            <w:pPr>
              <w:spacing w:before="0" w:after="0" w:line="240" w:lineRule="auto"/>
            </w:pPr>
            <w:r>
              <w:rPr>
                <w:rFonts w:ascii="Arial" w:hAnsi="Arial" w:cs="Arial" w:eastAsia="Arial"/>
                <w:sz w:val="16"/>
                <w:szCs w:val="16"/>
              </w:rPr>
              <w:t xml:space="preserve">0.614</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1.346</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[1.047, 1.644]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3.061</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[2.743, 3.378]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4.453</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[4.136, 4.771]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M4, five education levels, ordered logit, n = 27,385, non-Han n = 2,101,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0.460</w:t>
            </w:r>
          </w:p>
        </w:tc>
        <w:tc>
          <w:tcPr>
            <w:tcW w:w="1200" w:type="dxa"/>
          </w:tcPr>
          <w:p>
            <w:pPr>
              <w:spacing w:before="0" w:after="0" w:line="240" w:lineRule="auto"/>
            </w:pPr>
            <w:r>
              <w:rPr>
                <w:rFonts w:ascii="Arial" w:hAnsi="Arial" w:cs="Arial" w:eastAsia="Arial"/>
                <w:sz w:val="16"/>
                <w:szCs w:val="16"/>
              </w:rPr>
              <w:t xml:space="preserve">0.433</w:t>
            </w:r>
          </w:p>
        </w:tc>
        <w:tc>
          <w:tcPr>
            <w:tcW w:w="1800" w:type="dxa"/>
          </w:tcPr>
          <w:p>
            <w:pPr>
              <w:spacing w:before="0" w:after="0" w:line="240" w:lineRule="auto"/>
            </w:pPr>
            <w:r>
              <w:rPr>
                <w:rFonts w:ascii="Arial" w:hAnsi="Arial" w:cs="Arial" w:eastAsia="Arial"/>
                <w:sz w:val="16"/>
                <w:szCs w:val="16"/>
              </w:rPr>
              <w:t xml:space="preserve">[-0.389, 1.309]</w:t>
            </w:r>
          </w:p>
        </w:tc>
        <w:tc>
          <w:tcPr>
            <w:tcW w:w="900" w:type="dxa"/>
          </w:tcPr>
          <w:p>
            <w:pPr>
              <w:spacing w:before="0" w:after="0" w:line="240" w:lineRule="auto"/>
            </w:pPr>
            <w:r>
              <w:rPr>
                <w:rFonts w:ascii="Arial" w:hAnsi="Arial" w:cs="Arial" w:eastAsia="Arial"/>
                <w:sz w:val="16"/>
                <w:szCs w:val="16"/>
              </w:rPr>
              <w:t xml:space="preserve">0.288</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-1.585</w:t>
            </w:r>
          </w:p>
        </w:tc>
        <w:tc>
          <w:tcPr>
            <w:tcW w:w="1200" w:type="dxa"/>
          </w:tcPr>
          <w:p>
            <w:pPr>
              <w:spacing w:before="0" w:after="0" w:line="240" w:lineRule="auto"/>
            </w:pPr>
            <w:r>
              <w:rPr>
                <w:rFonts w:ascii="Arial" w:hAnsi="Arial" w:cs="Arial" w:eastAsia="Arial"/>
                <w:sz w:val="16"/>
                <w:szCs w:val="16"/>
              </w:rPr>
              <w:t xml:space="preserve">0.081</w:t>
            </w:r>
          </w:p>
        </w:tc>
        <w:tc>
          <w:tcPr>
            <w:tcW w:w="1800" w:type="dxa"/>
          </w:tcPr>
          <w:p>
            <w:pPr>
              <w:spacing w:before="0" w:after="0" w:line="240" w:lineRule="auto"/>
            </w:pPr>
            <w:r>
              <w:rPr>
                <w:rFonts w:ascii="Arial" w:hAnsi="Arial" w:cs="Arial" w:eastAsia="Arial"/>
                <w:sz w:val="16"/>
                <w:szCs w:val="16"/>
              </w:rPr>
              <w:t xml:space="preserve">[-1.744, -1.425]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-1.021</w:t>
            </w:r>
          </w:p>
        </w:tc>
        <w:tc>
          <w:tcPr>
            <w:tcW w:w="1200" w:type="dxa"/>
          </w:tcPr>
          <w:p>
            <w:pPr>
              <w:spacing w:before="0" w:after="0" w:line="240" w:lineRule="auto"/>
            </w:pPr>
            <w:r>
              <w:rPr>
                <w:rFonts w:ascii="Arial" w:hAnsi="Arial" w:cs="Arial" w:eastAsia="Arial"/>
                <w:sz w:val="16"/>
                <w:szCs w:val="16"/>
              </w:rPr>
              <w:t xml:space="preserve">0.437</w:t>
            </w:r>
          </w:p>
        </w:tc>
        <w:tc>
          <w:tcPr>
            <w:tcW w:w="1800" w:type="dxa"/>
          </w:tcPr>
          <w:p>
            <w:pPr>
              <w:spacing w:before="0" w:after="0" w:line="240" w:lineRule="auto"/>
            </w:pPr>
            <w:r>
              <w:rPr>
                <w:rFonts w:ascii="Arial" w:hAnsi="Arial" w:cs="Arial" w:eastAsia="Arial"/>
                <w:sz w:val="16"/>
                <w:szCs w:val="16"/>
              </w:rPr>
              <w:t xml:space="preserve">[-1.877, -0.164]</w:t>
            </w:r>
          </w:p>
        </w:tc>
        <w:tc>
          <w:tcPr>
            <w:tcW w:w="900" w:type="dxa"/>
          </w:tcPr>
          <w:p>
            <w:pPr>
              <w:spacing w:before="0" w:after="0" w:line="240" w:lineRule="auto"/>
            </w:pPr>
            <w:r>
              <w:rPr>
                <w:rFonts w:ascii="Arial" w:hAnsi="Arial" w:cs="Arial" w:eastAsia="Arial"/>
                <w:sz w:val="16"/>
                <w:szCs w:val="16"/>
              </w:rPr>
              <w:t xml:space="preserve">0.020</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0.749</w:t>
            </w:r>
          </w:p>
        </w:tc>
        <w:tc>
          <w:tcPr>
            <w:tcW w:w="1200" w:type="dxa"/>
          </w:tcPr>
          <w:p>
            <w:pPr>
              <w:spacing w:before="0" w:after="0" w:line="240" w:lineRule="auto"/>
            </w:pPr>
            <w:r>
              <w:rPr>
                <w:rFonts w:ascii="Arial" w:hAnsi="Arial" w:cs="Arial" w:eastAsia="Arial"/>
                <w:sz w:val="16"/>
                <w:szCs w:val="16"/>
              </w:rPr>
              <w:t xml:space="preserve">0.051</w:t>
            </w:r>
          </w:p>
        </w:tc>
        <w:tc>
          <w:tcPr>
            <w:tcW w:w="1800" w:type="dxa"/>
          </w:tcPr>
          <w:p>
            <w:pPr>
              <w:spacing w:before="0" w:after="0" w:line="240" w:lineRule="auto"/>
            </w:pPr>
            <w:r>
              <w:rPr>
                <w:rFonts w:ascii="Arial" w:hAnsi="Arial" w:cs="Arial" w:eastAsia="Arial"/>
                <w:sz w:val="16"/>
                <w:szCs w:val="16"/>
              </w:rPr>
              <w:t xml:space="preserve">[0.649, 0.850]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1.050</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[0.787, 1.312]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0.908</w:t>
            </w:r>
          </w:p>
        </w:tc>
        <w:tc>
          <w:tcPr>
            <w:tcW w:w="1200" w:type="dxa"/>
          </w:tcPr>
          <w:p>
            <w:pPr>
              <w:spacing w:before="0" w:after="0" w:line="240" w:lineRule="auto"/>
            </w:pPr>
            <w:r>
              <w:rPr>
                <w:rFonts w:ascii="Arial" w:hAnsi="Arial" w:cs="Arial" w:eastAsia="Arial"/>
                <w:sz w:val="16"/>
                <w:szCs w:val="16"/>
              </w:rPr>
              <w:t xml:space="preserve">0.125</w:t>
            </w:r>
          </w:p>
        </w:tc>
        <w:tc>
          <w:tcPr>
            <w:tcW w:w="1800" w:type="dxa"/>
          </w:tcPr>
          <w:p>
            <w:pPr>
              <w:spacing w:before="0" w:after="0" w:line="240" w:lineRule="auto"/>
            </w:pPr>
            <w:r>
              <w:rPr>
                <w:rFonts w:ascii="Arial" w:hAnsi="Arial" w:cs="Arial" w:eastAsia="Arial"/>
                <w:sz w:val="16"/>
                <w:szCs w:val="16"/>
              </w:rPr>
              <w:t xml:space="preserve">[0.663, 1.154]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1.024</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[0.792, 1.257]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1.879</w:t>
            </w:r>
          </w:p>
        </w:tc>
        <w:tc>
          <w:tcPr>
            <w:tcW w:w="1200" w:type="dxa"/>
          </w:tcPr>
          <w:p>
            <w:pPr>
              <w:spacing w:before="0" w:after="0" w:line="240" w:lineRule="auto"/>
            </w:pPr>
            <w:r>
              <w:rPr>
                <w:rFonts w:ascii="Arial" w:hAnsi="Arial" w:cs="Arial" w:eastAsia="Arial"/>
                <w:sz w:val="16"/>
                <w:szCs w:val="16"/>
              </w:rPr>
              <w:t xml:space="preserve">0.129</w:t>
            </w:r>
          </w:p>
        </w:tc>
        <w:tc>
          <w:tcPr>
            <w:tcW w:w="1800" w:type="dxa"/>
          </w:tcPr>
          <w:p>
            <w:pPr>
              <w:spacing w:before="0" w:after="0" w:line="240" w:lineRule="auto"/>
            </w:pPr>
            <w:r>
              <w:rPr>
                <w:rFonts w:ascii="Arial" w:hAnsi="Arial" w:cs="Arial" w:eastAsia="Arial"/>
                <w:sz w:val="16"/>
                <w:szCs w:val="16"/>
              </w:rPr>
              <w:t xml:space="preserve">[1.625, 2.133]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2.377</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[2.107, 2.646]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2.007</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[1.747, 2.268]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2.143</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[1.880, 2.406]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2.649</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[2.360, 2.939]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2.880</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[2.569, 3.191]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3.187</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[2.866, 3.507]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0.776</w:t>
            </w:r>
          </w:p>
        </w:tc>
        <w:tc>
          <w:tcPr>
            <w:tcW w:w="1200" w:type="dxa"/>
          </w:tcPr>
          <w:p>
            <w:pPr>
              <w:spacing w:before="0" w:after="0" w:line="240" w:lineRule="auto"/>
            </w:pPr>
            <w:r>
              <w:rPr>
                <w:rFonts w:ascii="Arial" w:hAnsi="Arial" w:cs="Arial" w:eastAsia="Arial"/>
                <w:sz w:val="16"/>
                <w:szCs w:val="16"/>
              </w:rPr>
              <w:t xml:space="preserve">0.053</w:t>
            </w:r>
          </w:p>
        </w:tc>
        <w:tc>
          <w:tcPr>
            <w:tcW w:w="1800" w:type="dxa"/>
          </w:tcPr>
          <w:p>
            <w:pPr>
              <w:spacing w:before="0" w:after="0" w:line="240" w:lineRule="auto"/>
            </w:pPr>
            <w:r>
              <w:rPr>
                <w:rFonts w:ascii="Arial" w:hAnsi="Arial" w:cs="Arial" w:eastAsia="Arial"/>
                <w:sz w:val="16"/>
                <w:szCs w:val="16"/>
              </w:rPr>
              <w:t xml:space="preserve">[0.672, 0.880]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1.066</w:t>
            </w:r>
          </w:p>
        </w:tc>
        <w:tc>
          <w:tcPr>
            <w:tcW w:w="1200" w:type="dxa"/>
          </w:tcPr>
          <w:p>
            <w:pPr>
              <w:spacing w:before="0" w:after="0" w:line="240" w:lineRule="auto"/>
            </w:pPr>
            <w:r>
              <w:rPr>
                <w:rFonts w:ascii="Arial" w:hAnsi="Arial" w:cs="Arial" w:eastAsia="Arial"/>
                <w:sz w:val="16"/>
                <w:szCs w:val="16"/>
              </w:rPr>
              <w:t xml:space="preserve">0.068</w:t>
            </w:r>
          </w:p>
        </w:tc>
        <w:tc>
          <w:tcPr>
            <w:tcW w:w="1800" w:type="dxa"/>
          </w:tcPr>
          <w:p>
            <w:pPr>
              <w:spacing w:before="0" w:after="0" w:line="240" w:lineRule="auto"/>
            </w:pPr>
            <w:r>
              <w:rPr>
                <w:rFonts w:ascii="Arial" w:hAnsi="Arial" w:cs="Arial" w:eastAsia="Arial"/>
                <w:sz w:val="16"/>
                <w:szCs w:val="16"/>
              </w:rPr>
              <w:t xml:space="preserve">[0.934, 1.199]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1.543</w:t>
            </w:r>
          </w:p>
        </w:tc>
        <w:tc>
          <w:tcPr>
            <w:tcW w:w="1200" w:type="dxa"/>
          </w:tcPr>
          <w:p>
            <w:pPr>
              <w:spacing w:before="0" w:after="0" w:line="240" w:lineRule="auto"/>
            </w:pPr>
            <w:r>
              <w:rPr>
                <w:rFonts w:ascii="Arial" w:hAnsi="Arial" w:cs="Arial" w:eastAsia="Arial"/>
                <w:sz w:val="16"/>
                <w:szCs w:val="16"/>
              </w:rPr>
              <w:t xml:space="preserve">0.085</w:t>
            </w:r>
          </w:p>
        </w:tc>
        <w:tc>
          <w:tcPr>
            <w:tcW w:w="1800" w:type="dxa"/>
          </w:tcPr>
          <w:p>
            <w:pPr>
              <w:spacing w:before="0" w:after="0" w:line="240" w:lineRule="auto"/>
            </w:pPr>
            <w:r>
              <w:rPr>
                <w:rFonts w:ascii="Arial" w:hAnsi="Arial" w:cs="Arial" w:eastAsia="Arial"/>
                <w:sz w:val="16"/>
                <w:szCs w:val="16"/>
              </w:rPr>
              <w:t xml:space="preserve">[1.376, 1.710]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2.127</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[1.851, 2.403]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-2.287</w:t>
            </w:r>
          </w:p>
        </w:tc>
        <w:tc>
          <w:tcPr>
            <w:tcW w:w="1200" w:type="dxa"/>
          </w:tcPr>
          <w:p>
            <w:pPr>
              <w:spacing w:before="0" w:after="0" w:line="240" w:lineRule="auto"/>
            </w:pPr>
            <w:r>
              <w:rPr>
                <w:rFonts w:ascii="Arial" w:hAnsi="Arial" w:cs="Arial" w:eastAsia="Arial"/>
                <w:sz w:val="16"/>
                <w:szCs w:val="16"/>
              </w:rPr>
              <w:t xml:space="preserve">1.616</w:t>
            </w:r>
          </w:p>
        </w:tc>
        <w:tc>
          <w:tcPr>
            <w:tcW w:w="1800" w:type="dxa"/>
          </w:tcPr>
          <w:p>
            <w:pPr>
              <w:spacing w:before="0" w:after="0" w:line="240" w:lineRule="auto"/>
            </w:pPr>
            <w:r>
              <w:rPr>
                <w:rFonts w:ascii="Arial" w:hAnsi="Arial" w:cs="Arial" w:eastAsia="Arial"/>
                <w:sz w:val="16"/>
                <w:szCs w:val="16"/>
              </w:rPr>
              <w:t xml:space="preserve">[-5.455, 0.881]</w:t>
            </w:r>
          </w:p>
        </w:tc>
        <w:tc>
          <w:tcPr>
            <w:tcW w:w="900" w:type="dxa"/>
          </w:tcPr>
          <w:p>
            <w:pPr>
              <w:spacing w:before="0" w:after="0" w:line="240" w:lineRule="auto"/>
            </w:pPr>
            <w:r>
              <w:rPr>
                <w:rFonts w:ascii="Arial" w:hAnsi="Arial" w:cs="Arial" w:eastAsia="Arial"/>
                <w:sz w:val="16"/>
                <w:szCs w:val="16"/>
              </w:rPr>
              <w:t xml:space="preserve">0.157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1.035</w:t>
            </w:r>
          </w:p>
        </w:tc>
        <w:tc>
          <w:tcPr>
            <w:tcW w:w="1200" w:type="dxa"/>
          </w:tcPr>
          <w:p>
            <w:pPr>
              <w:spacing w:before="0" w:after="0" w:line="240" w:lineRule="auto"/>
            </w:pPr>
            <w:r>
              <w:rPr>
                <w:rFonts w:ascii="Arial" w:hAnsi="Arial" w:cs="Arial" w:eastAsia="Arial"/>
                <w:sz w:val="16"/>
                <w:szCs w:val="16"/>
              </w:rPr>
              <w:t xml:space="preserve">0.177</w:t>
            </w:r>
          </w:p>
        </w:tc>
        <w:tc>
          <w:tcPr>
            <w:tcW w:w="1800" w:type="dxa"/>
          </w:tcPr>
          <w:p>
            <w:pPr>
              <w:spacing w:before="0" w:after="0" w:line="240" w:lineRule="auto"/>
            </w:pPr>
            <w:r>
              <w:rPr>
                <w:rFonts w:ascii="Arial" w:hAnsi="Arial" w:cs="Arial" w:eastAsia="Arial"/>
                <w:sz w:val="16"/>
                <w:szCs w:val="16"/>
              </w:rPr>
              <w:t xml:space="preserve">[0.688, 1.381]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0.373</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[0.075, 0.671]</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0.099</w:t>
            </w:r>
          </w:p>
        </w:tc>
        <w:tc>
          <w:tcPr>
            <w:tcW w:w="1200" w:type="dxa"/>
          </w:tcPr>
          <w:p>
            <w:pPr>
              <w:spacing w:before="0" w:after="0" w:line="240" w:lineRule="auto"/>
            </w:pPr>
            <w:r>
              <w:rPr>
                <w:rFonts w:ascii="Arial" w:hAnsi="Arial" w:cs="Arial" w:eastAsia="Arial"/>
                <w:sz w:val="16"/>
                <w:szCs w:val="16"/>
              </w:rPr>
              <w:t xml:space="preserve">0.193</w:t>
            </w:r>
          </w:p>
        </w:tc>
        <w:tc>
          <w:tcPr>
            <w:tcW w:w="1800" w:type="dxa"/>
          </w:tcPr>
          <w:p>
            <w:pPr>
              <w:spacing w:before="0" w:after="0" w:line="240" w:lineRule="auto"/>
            </w:pPr>
            <w:r>
              <w:rPr>
                <w:rFonts w:ascii="Arial" w:hAnsi="Arial" w:cs="Arial" w:eastAsia="Arial"/>
                <w:sz w:val="16"/>
                <w:szCs w:val="16"/>
              </w:rPr>
              <w:t xml:space="preserve">[-0.280, 0.478]</w:t>
            </w:r>
          </w:p>
        </w:tc>
        <w:tc>
          <w:tcPr>
            <w:tcW w:w="900" w:type="dxa"/>
          </w:tcPr>
          <w:p>
            <w:pPr>
              <w:spacing w:before="0" w:after="0" w:line="240" w:lineRule="auto"/>
            </w:pPr>
            <w:r>
              <w:rPr>
                <w:rFonts w:ascii="Arial" w:hAnsi="Arial" w:cs="Arial" w:eastAsia="Arial"/>
                <w:sz w:val="16"/>
                <w:szCs w:val="16"/>
              </w:rPr>
              <w:t xml:space="preserve">0.609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0.180</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[-0.160, 0.519]</w:t>
            </w:r>
          </w:p>
        </w:tc>
        <w:tc>
          <w:tcPr>
            <w:tcW w:w="900" w:type="dxa"/>
          </w:tcPr>
          <w:p>
            <w:pPr>
              <w:spacing w:before="0" w:after="0" w:line="240" w:lineRule="auto"/>
            </w:pPr>
            <w:r>
              <w:rPr>
                <w:rFonts w:ascii="Arial" w:hAnsi="Arial" w:cs="Arial" w:eastAsia="Arial"/>
                <w:sz w:val="16"/>
                <w:szCs w:val="16"/>
              </w:rPr>
              <w:t xml:space="preserve">0.300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0.227</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[-0.157, 0.610]</w:t>
            </w:r>
          </w:p>
        </w:tc>
        <w:tc>
          <w:tcPr>
            <w:tcW w:w="900" w:type="dxa"/>
          </w:tcPr>
          <w:p>
            <w:pPr>
              <w:spacing w:before="0" w:after="0" w:line="240" w:lineRule="auto"/>
            </w:pPr>
            <w:r>
              <w:rPr>
                <w:rFonts w:ascii="Arial" w:hAnsi="Arial" w:cs="Arial" w:eastAsia="Arial"/>
                <w:sz w:val="16"/>
                <w:szCs w:val="16"/>
              </w:rPr>
              <w:t xml:space="preserve">0.247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0.067</w:t>
            </w:r>
          </w:p>
        </w:tc>
        <w:tc>
          <w:tcPr>
            <w:tcW w:w="1200" w:type="dxa"/>
          </w:tcPr>
          <w:p>
            <w:pPr>
              <w:spacing w:before="0" w:after="0" w:line="240" w:lineRule="auto"/>
            </w:pPr>
            <w:r>
              <w:rPr>
                <w:rFonts w:ascii="Arial" w:hAnsi="Arial" w:cs="Arial" w:eastAsia="Arial"/>
                <w:sz w:val="16"/>
                <w:szCs w:val="16"/>
              </w:rPr>
              <w:t xml:space="preserve">0.269</w:t>
            </w:r>
          </w:p>
        </w:tc>
        <w:tc>
          <w:tcPr>
            <w:tcW w:w="1800" w:type="dxa"/>
          </w:tcPr>
          <w:p>
            <w:pPr>
              <w:spacing w:before="0" w:after="0" w:line="240" w:lineRule="auto"/>
            </w:pPr>
            <w:r>
              <w:rPr>
                <w:rFonts w:ascii="Arial" w:hAnsi="Arial" w:cs="Arial" w:eastAsia="Arial"/>
                <w:sz w:val="16"/>
                <w:szCs w:val="16"/>
              </w:rPr>
              <w:t xml:space="preserve">[-0.461, 0.594]</w:t>
            </w:r>
          </w:p>
        </w:tc>
        <w:tc>
          <w:tcPr>
            <w:tcW w:w="900" w:type="dxa"/>
          </w:tcPr>
          <w:p>
            <w:pPr>
              <w:spacing w:before="0" w:after="0" w:line="240" w:lineRule="auto"/>
            </w:pPr>
            <w:r>
              <w:rPr>
                <w:rFonts w:ascii="Arial" w:hAnsi="Arial" w:cs="Arial" w:eastAsia="Arial"/>
                <w:sz w:val="16"/>
                <w:szCs w:val="16"/>
              </w:rPr>
              <w:t xml:space="preserve">0.804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-0.039</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[-0.556, 0.479]</w:t>
            </w:r>
          </w:p>
        </w:tc>
        <w:tc>
          <w:tcPr>
            <w:tcW w:w="900" w:type="dxa"/>
          </w:tcPr>
          <w:p>
            <w:pPr>
              <w:spacing w:before="0" w:after="0" w:line="240" w:lineRule="auto"/>
            </w:pPr>
            <w:r>
              <w:rPr>
                <w:rFonts w:ascii="Arial" w:hAnsi="Arial" w:cs="Arial" w:eastAsia="Arial"/>
                <w:sz w:val="16"/>
                <w:szCs w:val="16"/>
              </w:rPr>
              <w:t xml:space="preserve">0.884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0.833</w:t>
            </w:r>
          </w:p>
        </w:tc>
        <w:tc>
          <w:tcPr>
            <w:tcW w:w="1200" w:type="dxa"/>
          </w:tcPr>
          <w:p>
            <w:pPr>
              <w:spacing w:before="0" w:after="0" w:line="240" w:lineRule="auto"/>
            </w:pPr>
            <w:r>
              <w:rPr>
                <w:rFonts w:ascii="Arial" w:hAnsi="Arial" w:cs="Arial" w:eastAsia="Arial"/>
                <w:sz w:val="16"/>
                <w:szCs w:val="16"/>
              </w:rPr>
              <w:t xml:space="preserve">0.178</w:t>
            </w:r>
          </w:p>
        </w:tc>
        <w:tc>
          <w:tcPr>
            <w:tcW w:w="1800" w:type="dxa"/>
          </w:tcPr>
          <w:p>
            <w:pPr>
              <w:spacing w:before="0" w:after="0" w:line="240" w:lineRule="auto"/>
            </w:pPr>
            <w:r>
              <w:rPr>
                <w:rFonts w:ascii="Arial" w:hAnsi="Arial" w:cs="Arial" w:eastAsia="Arial"/>
                <w:sz w:val="16"/>
                <w:szCs w:val="16"/>
              </w:rPr>
              <w:t xml:space="preserve">[0.484, 1.182]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0.144</w:t>
            </w:r>
          </w:p>
        </w:tc>
        <w:tc>
          <w:tcPr>
            <w:tcW w:w="1200" w:type="dxa"/>
          </w:tcPr>
          <w:p>
            <w:pPr>
              <w:spacing w:before="0" w:after="0" w:line="240" w:lineRule="auto"/>
            </w:pPr>
            <w:r>
              <w:rPr>
                <w:rFonts w:ascii="Arial" w:hAnsi="Arial" w:cs="Arial" w:eastAsia="Arial"/>
                <w:sz w:val="16"/>
                <w:szCs w:val="16"/>
              </w:rPr>
              <w:t xml:space="preserve">0.223</w:t>
            </w:r>
          </w:p>
        </w:tc>
        <w:tc>
          <w:tcPr>
            <w:tcW w:w="1800" w:type="dxa"/>
          </w:tcPr>
          <w:p>
            <w:pPr>
              <w:spacing w:before="0" w:after="0" w:line="240" w:lineRule="auto"/>
            </w:pPr>
            <w:r>
              <w:rPr>
                <w:rFonts w:ascii="Arial" w:hAnsi="Arial" w:cs="Arial" w:eastAsia="Arial"/>
                <w:sz w:val="16"/>
                <w:szCs w:val="16"/>
              </w:rPr>
              <w:t xml:space="preserve">[-0.294, 0.582]</w:t>
            </w:r>
          </w:p>
        </w:tc>
        <w:tc>
          <w:tcPr>
            <w:tcW w:w="900" w:type="dxa"/>
          </w:tcPr>
          <w:p>
            <w:pPr>
              <w:spacing w:before="0" w:after="0" w:line="240" w:lineRule="auto"/>
            </w:pPr>
            <w:r>
              <w:rPr>
                <w:rFonts w:ascii="Arial" w:hAnsi="Arial" w:cs="Arial" w:eastAsia="Arial"/>
                <w:sz w:val="16"/>
                <w:szCs w:val="16"/>
              </w:rPr>
              <w:t xml:space="preserve">0.518</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0.378</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[-0.065, 0.822]</w:t>
            </w:r>
          </w:p>
        </w:tc>
        <w:tc>
          <w:tcPr>
            <w:tcW w:w="900" w:type="dxa"/>
          </w:tcPr>
          <w:p>
            <w:pPr>
              <w:spacing w:before="0" w:after="0" w:line="240" w:lineRule="auto"/>
            </w:pPr>
            <w:r>
              <w:rPr>
                <w:rFonts w:ascii="Arial" w:hAnsi="Arial" w:cs="Arial" w:eastAsia="Arial"/>
                <w:sz w:val="16"/>
                <w:szCs w:val="16"/>
              </w:rPr>
              <w:t xml:space="preserve">0.095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-0.494</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[-0.835, -0.154]</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-0.858</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[-1.149, -0.568]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-0.783</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[-1.211, -0.355]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0.139</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[-0.311, 0.589]</w:t>
            </w:r>
          </w:p>
        </w:tc>
        <w:tc>
          <w:tcPr>
            <w:tcW w:w="900" w:type="dxa"/>
          </w:tcPr>
          <w:p>
            <w:pPr>
              <w:spacing w:before="0" w:after="0" w:line="240" w:lineRule="auto"/>
            </w:pPr>
            <w:r>
              <w:rPr>
                <w:rFonts w:ascii="Arial" w:hAnsi="Arial" w:cs="Arial" w:eastAsia="Arial"/>
                <w:sz w:val="16"/>
                <w:szCs w:val="16"/>
              </w:rPr>
              <w:t xml:space="preserve">0.545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0.416</w:t>
            </w:r>
          </w:p>
        </w:tc>
        <w:tc>
          <w:tcPr>
            <w:tcW w:w="1200" w:type="dxa"/>
          </w:tcPr>
          <w:p>
            <w:pPr>
              <w:spacing w:before="0" w:after="0" w:line="240" w:lineRule="auto"/>
            </w:pPr>
            <w:r>
              <w:rPr>
                <w:rFonts w:ascii="Arial" w:hAnsi="Arial" w:cs="Arial" w:eastAsia="Arial"/>
                <w:sz w:val="16"/>
                <w:szCs w:val="16"/>
              </w:rPr>
              <w:t xml:space="preserve">0.346</w:t>
            </w:r>
          </w:p>
        </w:tc>
        <w:tc>
          <w:tcPr>
            <w:tcW w:w="1800" w:type="dxa"/>
          </w:tcPr>
          <w:p>
            <w:pPr>
              <w:spacing w:before="0" w:after="0" w:line="240" w:lineRule="auto"/>
            </w:pPr>
            <w:r>
              <w:rPr>
                <w:rFonts w:ascii="Arial" w:hAnsi="Arial" w:cs="Arial" w:eastAsia="Arial"/>
                <w:sz w:val="16"/>
                <w:szCs w:val="16"/>
              </w:rPr>
              <w:t xml:space="preserve">[-0.263, 1.095]</w:t>
            </w:r>
          </w:p>
        </w:tc>
        <w:tc>
          <w:tcPr>
            <w:tcW w:w="900" w:type="dxa"/>
          </w:tcPr>
          <w:p>
            <w:pPr>
              <w:spacing w:before="0" w:after="0" w:line="240" w:lineRule="auto"/>
            </w:pPr>
            <w:r>
              <w:rPr>
                <w:rFonts w:ascii="Arial" w:hAnsi="Arial" w:cs="Arial" w:eastAsia="Arial"/>
                <w:sz w:val="16"/>
                <w:szCs w:val="16"/>
              </w:rPr>
              <w:t xml:space="preserve">0.230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0.632</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[0.126, 1.138]</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0.088</w:t>
            </w:r>
          </w:p>
        </w:tc>
        <w:tc>
          <w:tcPr>
            <w:tcW w:w="1200" w:type="dxa"/>
          </w:tcPr>
          <w:p>
            <w:pPr>
              <w:spacing w:before="0" w:after="0" w:line="240" w:lineRule="auto"/>
            </w:pPr>
            <w:r>
              <w:rPr>
                <w:rFonts w:ascii="Arial" w:hAnsi="Arial" w:cs="Arial" w:eastAsia="Arial"/>
                <w:sz w:val="16"/>
                <w:szCs w:val="16"/>
              </w:rPr>
              <w:t xml:space="preserve">0.238</w:t>
            </w:r>
          </w:p>
        </w:tc>
        <w:tc>
          <w:tcPr>
            <w:tcW w:w="1800" w:type="dxa"/>
          </w:tcPr>
          <w:p>
            <w:pPr>
              <w:spacing w:before="0" w:after="0" w:line="240" w:lineRule="auto"/>
            </w:pPr>
            <w:r>
              <w:rPr>
                <w:rFonts w:ascii="Arial" w:hAnsi="Arial" w:cs="Arial" w:eastAsia="Arial"/>
                <w:sz w:val="16"/>
                <w:szCs w:val="16"/>
              </w:rPr>
              <w:t xml:space="preserve">[-0.379, 0.556]</w:t>
            </w:r>
          </w:p>
        </w:tc>
        <w:tc>
          <w:tcPr>
            <w:tcW w:w="900" w:type="dxa"/>
          </w:tcPr>
          <w:p>
            <w:pPr>
              <w:spacing w:before="0" w:after="0" w:line="240" w:lineRule="auto"/>
            </w:pPr>
            <w:r>
              <w:rPr>
                <w:rFonts w:ascii="Arial" w:hAnsi="Arial" w:cs="Arial" w:eastAsia="Arial"/>
                <w:sz w:val="16"/>
                <w:szCs w:val="16"/>
              </w:rPr>
              <w:t xml:space="preserve">0.711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0.041</w:t>
            </w:r>
          </w:p>
        </w:tc>
        <w:tc>
          <w:tcPr>
            <w:tcW w:w="1200" w:type="dxa"/>
          </w:tcPr>
          <w:p>
            <w:pPr>
              <w:spacing w:before="0" w:after="0" w:line="240" w:lineRule="auto"/>
            </w:pPr>
            <w:r>
              <w:rPr>
                <w:rFonts w:ascii="Arial" w:hAnsi="Arial" w:cs="Arial" w:eastAsia="Arial"/>
                <w:sz w:val="16"/>
                <w:szCs w:val="16"/>
              </w:rPr>
              <w:t xml:space="preserve">0.166</w:t>
            </w:r>
          </w:p>
        </w:tc>
        <w:tc>
          <w:tcPr>
            <w:tcW w:w="1800" w:type="dxa"/>
          </w:tcPr>
          <w:p>
            <w:pPr>
              <w:spacing w:before="0" w:after="0" w:line="240" w:lineRule="auto"/>
            </w:pPr>
            <w:r>
              <w:rPr>
                <w:rFonts w:ascii="Arial" w:hAnsi="Arial" w:cs="Arial" w:eastAsia="Arial"/>
                <w:sz w:val="16"/>
                <w:szCs w:val="16"/>
              </w:rPr>
              <w:t xml:space="preserve">[-0.284, 0.365]</w:t>
            </w:r>
          </w:p>
        </w:tc>
        <w:tc>
          <w:tcPr>
            <w:tcW w:w="900" w:type="dxa"/>
          </w:tcPr>
          <w:p>
            <w:pPr>
              <w:spacing w:before="0" w:after="0" w:line="240" w:lineRule="auto"/>
            </w:pPr>
            <w:r>
              <w:rPr>
                <w:rFonts w:ascii="Arial" w:hAnsi="Arial" w:cs="Arial" w:eastAsia="Arial"/>
                <w:sz w:val="16"/>
                <w:szCs w:val="16"/>
              </w:rPr>
              <w:t xml:space="preserve">0.807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0.123</w:t>
            </w:r>
          </w:p>
        </w:tc>
        <w:tc>
          <w:tcPr>
            <w:tcW w:w="1200" w:type="dxa"/>
          </w:tcPr>
          <w:p>
            <w:pPr>
              <w:spacing w:before="0" w:after="0" w:line="240" w:lineRule="auto"/>
            </w:pPr>
            <w:r>
              <w:rPr>
                <w:rFonts w:ascii="Arial" w:hAnsi="Arial" w:cs="Arial" w:eastAsia="Arial"/>
                <w:sz w:val="16"/>
                <w:szCs w:val="16"/>
              </w:rPr>
              <w:t xml:space="preserve">0.642</w:t>
            </w:r>
          </w:p>
        </w:tc>
        <w:tc>
          <w:tcPr>
            <w:tcW w:w="1800" w:type="dxa"/>
          </w:tcPr>
          <w:p>
            <w:pPr>
              <w:spacing w:before="0" w:after="0" w:line="240" w:lineRule="auto"/>
            </w:pPr>
            <w:r>
              <w:rPr>
                <w:rFonts w:ascii="Arial" w:hAnsi="Arial" w:cs="Arial" w:eastAsia="Arial"/>
                <w:sz w:val="16"/>
                <w:szCs w:val="16"/>
              </w:rPr>
              <w:t xml:space="preserve">[-1.136, 1.381]</w:t>
            </w:r>
          </w:p>
        </w:tc>
        <w:tc>
          <w:tcPr>
            <w:tcW w:w="900" w:type="dxa"/>
          </w:tcPr>
          <w:p>
            <w:pPr>
              <w:spacing w:before="0" w:after="0" w:line="240" w:lineRule="auto"/>
            </w:pPr>
            <w:r>
              <w:rPr>
                <w:rFonts w:ascii="Arial" w:hAnsi="Arial" w:cs="Arial" w:eastAsia="Arial"/>
                <w:sz w:val="16"/>
                <w:szCs w:val="16"/>
              </w:rPr>
              <w:t xml:space="preserve">0.849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-0.396</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[-0.963, 0.172]</w:t>
            </w:r>
          </w:p>
        </w:tc>
        <w:tc>
          <w:tcPr>
            <w:tcW w:w="900" w:type="dxa"/>
          </w:tcPr>
          <w:p>
            <w:pPr>
              <w:spacing w:before="0" w:after="0" w:line="240" w:lineRule="auto"/>
            </w:pPr>
            <w:r>
              <w:rPr>
                <w:rFonts w:ascii="Arial" w:hAnsi="Arial" w:cs="Arial" w:eastAsia="Arial"/>
                <w:sz w:val="16"/>
                <w:szCs w:val="16"/>
              </w:rPr>
              <w:t xml:space="preserve">0.172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-0.461</w:t>
            </w:r>
          </w:p>
        </w:tc>
        <w:tc>
          <w:tcPr>
            <w:tcW w:w="1200" w:type="dxa"/>
          </w:tcPr>
          <w:p>
            <w:pPr>
              <w:spacing w:before="0" w:after="0" w:line="240" w:lineRule="auto"/>
            </w:pPr>
            <w:r>
              <w:rPr>
                <w:rFonts w:ascii="Arial" w:hAnsi="Arial" w:cs="Arial" w:eastAsia="Arial"/>
                <w:sz w:val="16"/>
                <w:szCs w:val="16"/>
              </w:rPr>
              <w:t xml:space="preserve">0.293</w:t>
            </w:r>
          </w:p>
        </w:tc>
        <w:tc>
          <w:tcPr>
            <w:tcW w:w="1800" w:type="dxa"/>
          </w:tcPr>
          <w:p>
            <w:pPr>
              <w:spacing w:before="0" w:after="0" w:line="240" w:lineRule="auto"/>
            </w:pPr>
            <w:r>
              <w:rPr>
                <w:rFonts w:ascii="Arial" w:hAnsi="Arial" w:cs="Arial" w:eastAsia="Arial"/>
                <w:sz w:val="16"/>
                <w:szCs w:val="16"/>
              </w:rPr>
              <w:t xml:space="preserve">[-1.036, 0.114]</w:t>
            </w:r>
          </w:p>
        </w:tc>
        <w:tc>
          <w:tcPr>
            <w:tcW w:w="900" w:type="dxa"/>
          </w:tcPr>
          <w:p>
            <w:pPr>
              <w:spacing w:before="0" w:after="0" w:line="240" w:lineRule="auto"/>
            </w:pPr>
            <w:r>
              <w:rPr>
                <w:rFonts w:ascii="Arial" w:hAnsi="Arial" w:cs="Arial" w:eastAsia="Arial"/>
                <w:sz w:val="16"/>
                <w:szCs w:val="16"/>
              </w:rPr>
              <w:t xml:space="preserve">0.116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-0.318</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[-0.686, 0.050]</w:t>
            </w:r>
          </w:p>
        </w:tc>
        <w:tc>
          <w:tcPr>
            <w:tcW w:w="900" w:type="dxa"/>
          </w:tcPr>
          <w:p>
            <w:pPr>
              <w:spacing w:before="0" w:after="0" w:line="240" w:lineRule="auto"/>
            </w:pPr>
            <w:r>
              <w:rPr>
                <w:rFonts w:ascii="Arial" w:hAnsi="Arial" w:cs="Arial" w:eastAsia="Arial"/>
                <w:sz w:val="16"/>
                <w:szCs w:val="16"/>
              </w:rPr>
              <w:t xml:space="preserve">0.090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0.266</w:t>
            </w:r>
          </w:p>
        </w:tc>
        <w:tc>
          <w:tcPr>
            <w:tcW w:w="1200" w:type="dxa"/>
          </w:tcPr>
          <w:p>
            <w:pPr>
              <w:spacing w:before="0" w:after="0" w:line="240" w:lineRule="auto"/>
            </w:pPr>
            <w:r>
              <w:rPr>
                <w:rFonts w:ascii="Arial" w:hAnsi="Arial" w:cs="Arial" w:eastAsia="Arial"/>
                <w:sz w:val="16"/>
                <w:szCs w:val="16"/>
              </w:rPr>
              <w:t xml:space="preserve">0.309</w:t>
            </w:r>
          </w:p>
        </w:tc>
        <w:tc>
          <w:tcPr>
            <w:tcW w:w="1800" w:type="dxa"/>
          </w:tcPr>
          <w:p>
            <w:pPr>
              <w:spacing w:before="0" w:after="0" w:line="240" w:lineRule="auto"/>
            </w:pPr>
            <w:r>
              <w:rPr>
                <w:rFonts w:ascii="Arial" w:hAnsi="Arial" w:cs="Arial" w:eastAsia="Arial"/>
                <w:sz w:val="16"/>
                <w:szCs w:val="16"/>
              </w:rPr>
              <w:t xml:space="preserve">[-0.340, 0.872]</w:t>
            </w:r>
          </w:p>
        </w:tc>
        <w:tc>
          <w:tcPr>
            <w:tcW w:w="900" w:type="dxa"/>
          </w:tcPr>
          <w:p>
            <w:pPr>
              <w:spacing w:before="0" w:after="0" w:line="240" w:lineRule="auto"/>
            </w:pPr>
            <w:r>
              <w:rPr>
                <w:rFonts w:ascii="Arial" w:hAnsi="Arial" w:cs="Arial" w:eastAsia="Arial"/>
                <w:sz w:val="16"/>
                <w:szCs w:val="16"/>
              </w:rPr>
              <w:t xml:space="preserve">0.389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-0.328</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[-0.845, 0.190]</w:t>
            </w:r>
          </w:p>
        </w:tc>
        <w:tc>
          <w:tcPr>
            <w:tcW w:w="900" w:type="dxa"/>
          </w:tcPr>
          <w:p>
            <w:pPr>
              <w:spacing w:before="0" w:after="0" w:line="240" w:lineRule="auto"/>
            </w:pPr>
            <w:r>
              <w:rPr>
                <w:rFonts w:ascii="Arial" w:hAnsi="Arial" w:cs="Arial" w:eastAsia="Arial"/>
                <w:sz w:val="16"/>
                <w:szCs w:val="16"/>
              </w:rPr>
              <w:t xml:space="preserve">0.215</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0.260</w:t>
            </w:r>
          </w:p>
        </w:tc>
        <w:tc>
          <w:tcPr>
            <w:tcW w:w="1200" w:type="dxa"/>
          </w:tcPr>
          <w:p>
            <w:pPr>
              <w:spacing w:before="0" w:after="0" w:line="240" w:lineRule="auto"/>
            </w:pPr>
            <w:r>
              <w:rPr>
                <w:rFonts w:ascii="Arial" w:hAnsi="Arial" w:cs="Arial" w:eastAsia="Arial"/>
                <w:sz w:val="16"/>
                <w:szCs w:val="16"/>
              </w:rPr>
              <w:t xml:space="preserve">0.212</w:t>
            </w:r>
          </w:p>
        </w:tc>
        <w:tc>
          <w:tcPr>
            <w:tcW w:w="1800" w:type="dxa"/>
          </w:tcPr>
          <w:p>
            <w:pPr>
              <w:spacing w:before="0" w:after="0" w:line="240" w:lineRule="auto"/>
            </w:pPr>
            <w:r>
              <w:rPr>
                <w:rFonts w:ascii="Arial" w:hAnsi="Arial" w:cs="Arial" w:eastAsia="Arial"/>
                <w:sz w:val="16"/>
                <w:szCs w:val="16"/>
              </w:rPr>
              <w:t xml:space="preserve">[-0.156, 0.676]</w:t>
            </w:r>
          </w:p>
        </w:tc>
        <w:tc>
          <w:tcPr>
            <w:tcW w:w="900" w:type="dxa"/>
          </w:tcPr>
          <w:p>
            <w:pPr>
              <w:spacing w:before="0" w:after="0" w:line="240" w:lineRule="auto"/>
            </w:pPr>
            <w:r>
              <w:rPr>
                <w:rFonts w:ascii="Arial" w:hAnsi="Arial" w:cs="Arial" w:eastAsia="Arial"/>
                <w:sz w:val="16"/>
                <w:szCs w:val="16"/>
              </w:rPr>
              <w:t xml:space="preserve">0.221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1.560</w:t>
            </w:r>
          </w:p>
        </w:tc>
        <w:tc>
          <w:tcPr>
            <w:tcW w:w="1200" w:type="dxa"/>
          </w:tcPr>
          <w:p>
            <w:pPr>
              <w:spacing w:before="0" w:after="0" w:line="240" w:lineRule="auto"/>
            </w:pPr>
            <w:r>
              <w:rPr>
                <w:rFonts w:ascii="Arial" w:hAnsi="Arial" w:cs="Arial" w:eastAsia="Arial"/>
                <w:sz w:val="16"/>
                <w:szCs w:val="16"/>
              </w:rPr>
              <w:t xml:space="preserve">0.212</w:t>
            </w:r>
          </w:p>
        </w:tc>
        <w:tc>
          <w:tcPr>
            <w:tcW w:w="1800" w:type="dxa"/>
          </w:tcPr>
          <w:p>
            <w:pPr>
              <w:spacing w:before="0" w:after="0" w:line="240" w:lineRule="auto"/>
            </w:pPr>
            <w:r>
              <w:rPr>
                <w:rFonts w:ascii="Arial" w:hAnsi="Arial" w:cs="Arial" w:eastAsia="Arial"/>
                <w:sz w:val="16"/>
                <w:szCs w:val="16"/>
              </w:rPr>
              <w:t xml:space="preserve">[1.145, 1.974]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3.309</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[2.882, 3.737]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4.727</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[4.298, 5.156]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M4, transition T1, logit, n = 27,385, non-Han n = 2,101,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-0.562</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[-1.068, -0.056]</w:t>
            </w:r>
          </w:p>
        </w:tc>
        <w:tc>
          <w:tcPr>
            <w:tcW w:w="900" w:type="dxa"/>
          </w:tcPr>
          <w:p>
            <w:pPr>
              <w:spacing w:before="0" w:after="0" w:line="240" w:lineRule="auto"/>
            </w:pPr>
            <w:r>
              <w:rPr>
                <w:rFonts w:ascii="Arial" w:hAnsi="Arial" w:cs="Arial" w:eastAsia="Arial"/>
                <w:sz w:val="16"/>
                <w:szCs w:val="16"/>
              </w:rPr>
              <w:t xml:space="preserve">0.029</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0.011</w:t>
            </w:r>
          </w:p>
        </w:tc>
        <w:tc>
          <w:tcPr>
            <w:tcW w:w="1200" w:type="dxa"/>
          </w:tcPr>
          <w:p>
            <w:pPr>
              <w:spacing w:before="0" w:after="0" w:line="240" w:lineRule="auto"/>
            </w:pPr>
            <w:r>
              <w:rPr>
                <w:rFonts w:ascii="Arial" w:hAnsi="Arial" w:cs="Arial" w:eastAsia="Arial"/>
                <w:sz w:val="16"/>
                <w:szCs w:val="16"/>
              </w:rPr>
              <w:t xml:space="preserve">0.456</w:t>
            </w:r>
          </w:p>
        </w:tc>
        <w:tc>
          <w:tcPr>
            <w:tcW w:w="1800" w:type="dxa"/>
          </w:tcPr>
          <w:p>
            <w:pPr>
              <w:spacing w:before="0" w:after="0" w:line="240" w:lineRule="auto"/>
            </w:pPr>
            <w:r>
              <w:rPr>
                <w:rFonts w:ascii="Arial" w:hAnsi="Arial" w:cs="Arial" w:eastAsia="Arial"/>
                <w:sz w:val="16"/>
                <w:szCs w:val="16"/>
              </w:rPr>
              <w:t xml:space="preserve">[-0.882, 0.904]</w:t>
            </w:r>
          </w:p>
        </w:tc>
        <w:tc>
          <w:tcPr>
            <w:tcW w:w="900" w:type="dxa"/>
          </w:tcPr>
          <w:p>
            <w:pPr>
              <w:spacing w:before="0" w:after="0" w:line="240" w:lineRule="auto"/>
            </w:pPr>
            <w:r>
              <w:rPr>
                <w:rFonts w:ascii="Arial" w:hAnsi="Arial" w:cs="Arial" w:eastAsia="Arial"/>
                <w:sz w:val="16"/>
                <w:szCs w:val="16"/>
              </w:rPr>
              <w:t xml:space="preserve">0.981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-1.648</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[-1.915, -1.382]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-0.786</w:t>
            </w:r>
          </w:p>
        </w:tc>
        <w:tc>
          <w:tcPr>
            <w:tcW w:w="1200" w:type="dxa"/>
          </w:tcPr>
          <w:p>
            <w:pPr>
              <w:spacing w:before="0" w:after="0" w:line="240" w:lineRule="auto"/>
            </w:pPr>
            <w:r>
              <w:rPr>
                <w:rFonts w:ascii="Arial" w:hAnsi="Arial" w:cs="Arial" w:eastAsia="Arial"/>
                <w:sz w:val="16"/>
                <w:szCs w:val="16"/>
              </w:rPr>
              <w:t xml:space="preserve">0.475</w:t>
            </w:r>
          </w:p>
        </w:tc>
        <w:tc>
          <w:tcPr>
            <w:tcW w:w="1800" w:type="dxa"/>
          </w:tcPr>
          <w:p>
            <w:pPr>
              <w:spacing w:before="0" w:after="0" w:line="240" w:lineRule="auto"/>
            </w:pPr>
            <w:r>
              <w:rPr>
                <w:rFonts w:ascii="Arial" w:hAnsi="Arial" w:cs="Arial" w:eastAsia="Arial"/>
                <w:sz w:val="16"/>
                <w:szCs w:val="16"/>
              </w:rPr>
              <w:t xml:space="preserve">[-1.717, 0.144]</w:t>
            </w:r>
          </w:p>
        </w:tc>
        <w:tc>
          <w:tcPr>
            <w:tcW w:w="900" w:type="dxa"/>
          </w:tcPr>
          <w:p>
            <w:pPr>
              <w:spacing w:before="0" w:after="0" w:line="240" w:lineRule="auto"/>
            </w:pPr>
            <w:r>
              <w:rPr>
                <w:rFonts w:ascii="Arial" w:hAnsi="Arial" w:cs="Arial" w:eastAsia="Arial"/>
                <w:sz w:val="16"/>
                <w:szCs w:val="16"/>
              </w:rPr>
              <w:t xml:space="preserve">0.098</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1.188</w:t>
            </w:r>
          </w:p>
        </w:tc>
        <w:tc>
          <w:tcPr>
            <w:tcW w:w="1200" w:type="dxa"/>
          </w:tcPr>
          <w:p>
            <w:pPr>
              <w:spacing w:before="0" w:after="0" w:line="240" w:lineRule="auto"/>
            </w:pPr>
            <w:r>
              <w:rPr>
                <w:rFonts w:ascii="Arial" w:hAnsi="Arial" w:cs="Arial" w:eastAsia="Arial"/>
                <w:sz w:val="16"/>
                <w:szCs w:val="16"/>
              </w:rPr>
              <w:t xml:space="preserve">0.069</w:t>
            </w:r>
          </w:p>
        </w:tc>
        <w:tc>
          <w:tcPr>
            <w:tcW w:w="1800" w:type="dxa"/>
          </w:tcPr>
          <w:p>
            <w:pPr>
              <w:spacing w:before="0" w:after="0" w:line="240" w:lineRule="auto"/>
            </w:pPr>
            <w:r>
              <w:rPr>
                <w:rFonts w:ascii="Arial" w:hAnsi="Arial" w:cs="Arial" w:eastAsia="Arial"/>
                <w:sz w:val="16"/>
                <w:szCs w:val="16"/>
              </w:rPr>
              <w:t xml:space="preserve">[1.053, 1.322]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1.226</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[0.964, 1.489]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1.109</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[0.866, 1.351]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1.139</w:t>
            </w:r>
          </w:p>
        </w:tc>
        <w:tc>
          <w:tcPr>
            <w:tcW w:w="1200" w:type="dxa"/>
          </w:tcPr>
          <w:p>
            <w:pPr>
              <w:spacing w:before="0" w:after="0" w:line="240" w:lineRule="auto"/>
            </w:pPr>
            <w:r>
              <w:rPr>
                <w:rFonts w:ascii="Arial" w:hAnsi="Arial" w:cs="Arial" w:eastAsia="Arial"/>
                <w:sz w:val="16"/>
                <w:szCs w:val="16"/>
              </w:rPr>
              <w:t xml:space="preserve">0.112</w:t>
            </w:r>
          </w:p>
        </w:tc>
        <w:tc>
          <w:tcPr>
            <w:tcW w:w="1800" w:type="dxa"/>
          </w:tcPr>
          <w:p>
            <w:pPr>
              <w:spacing w:before="0" w:after="0" w:line="240" w:lineRule="auto"/>
            </w:pPr>
            <w:r>
              <w:rPr>
                <w:rFonts w:ascii="Arial" w:hAnsi="Arial" w:cs="Arial" w:eastAsia="Arial"/>
                <w:sz w:val="16"/>
                <w:szCs w:val="16"/>
              </w:rPr>
              <w:t xml:space="preserve">[0.920, 1.359]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1.713</w:t>
            </w:r>
          </w:p>
        </w:tc>
        <w:tc>
          <w:tcPr>
            <w:tcW w:w="1200" w:type="dxa"/>
          </w:tcPr>
          <w:p>
            <w:pPr>
              <w:spacing w:before="0" w:after="0" w:line="240" w:lineRule="auto"/>
            </w:pPr>
            <w:r>
              <w:rPr>
                <w:rFonts w:ascii="Arial" w:hAnsi="Arial" w:cs="Arial" w:eastAsia="Arial"/>
                <w:sz w:val="16"/>
                <w:szCs w:val="16"/>
              </w:rPr>
              <w:t xml:space="preserve">0.128</w:t>
            </w:r>
          </w:p>
        </w:tc>
        <w:tc>
          <w:tcPr>
            <w:tcW w:w="1800" w:type="dxa"/>
          </w:tcPr>
          <w:p>
            <w:pPr>
              <w:spacing w:before="0" w:after="0" w:line="240" w:lineRule="auto"/>
            </w:pPr>
            <w:r>
              <w:rPr>
                <w:rFonts w:ascii="Arial" w:hAnsi="Arial" w:cs="Arial" w:eastAsia="Arial"/>
                <w:sz w:val="16"/>
                <w:szCs w:val="16"/>
              </w:rPr>
              <w:t xml:space="preserve">[1.461, 1.965]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2.526</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[2.259, 2.792]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2.418</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[2.140, 2.696]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2.560</w:t>
            </w:r>
          </w:p>
        </w:tc>
        <w:tc>
          <w:tcPr>
            <w:tcW w:w="1200" w:type="dxa"/>
          </w:tcPr>
          <w:p>
            <w:pPr>
              <w:spacing w:before="0" w:after="0" w:line="240" w:lineRule="auto"/>
            </w:pPr>
            <w:r>
              <w:rPr>
                <w:rFonts w:ascii="Arial" w:hAnsi="Arial" w:cs="Arial" w:eastAsia="Arial"/>
                <w:sz w:val="16"/>
                <w:szCs w:val="16"/>
              </w:rPr>
              <w:t xml:space="preserve">0.145</w:t>
            </w:r>
          </w:p>
        </w:tc>
        <w:tc>
          <w:tcPr>
            <w:tcW w:w="1800" w:type="dxa"/>
          </w:tcPr>
          <w:p>
            <w:pPr>
              <w:spacing w:before="0" w:after="0" w:line="240" w:lineRule="auto"/>
            </w:pPr>
            <w:r>
              <w:rPr>
                <w:rFonts w:ascii="Arial" w:hAnsi="Arial" w:cs="Arial" w:eastAsia="Arial"/>
                <w:sz w:val="16"/>
                <w:szCs w:val="16"/>
              </w:rPr>
              <w:t xml:space="preserve">[2.276, 2.845]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3.181</w:t>
            </w:r>
          </w:p>
        </w:tc>
        <w:tc>
          <w:tcPr>
            <w:tcW w:w="1200" w:type="dxa"/>
          </w:tcPr>
          <w:p>
            <w:pPr>
              <w:spacing w:before="0" w:after="0" w:line="240" w:lineRule="auto"/>
            </w:pPr>
            <w:r>
              <w:rPr>
                <w:rFonts w:ascii="Arial" w:hAnsi="Arial" w:cs="Arial" w:eastAsia="Arial"/>
                <w:sz w:val="16"/>
                <w:szCs w:val="16"/>
              </w:rPr>
              <w:t xml:space="preserve">0.161</w:t>
            </w:r>
          </w:p>
        </w:tc>
        <w:tc>
          <w:tcPr>
            <w:tcW w:w="1800" w:type="dxa"/>
          </w:tcPr>
          <w:p>
            <w:pPr>
              <w:spacing w:before="0" w:after="0" w:line="240" w:lineRule="auto"/>
            </w:pPr>
            <w:r>
              <w:rPr>
                <w:rFonts w:ascii="Arial" w:hAnsi="Arial" w:cs="Arial" w:eastAsia="Arial"/>
                <w:sz w:val="16"/>
                <w:szCs w:val="16"/>
              </w:rPr>
              <w:t xml:space="preserve">[2.866, 3.496]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3.551</w:t>
            </w:r>
          </w:p>
        </w:tc>
        <w:tc>
          <w:tcPr>
            <w:tcW w:w="1200" w:type="dxa"/>
          </w:tcPr>
          <w:p>
            <w:pPr>
              <w:spacing w:before="0" w:after="0" w:line="240" w:lineRule="auto"/>
            </w:pPr>
            <w:r>
              <w:rPr>
                <w:rFonts w:ascii="Arial" w:hAnsi="Arial" w:cs="Arial" w:eastAsia="Arial"/>
                <w:sz w:val="16"/>
                <w:szCs w:val="16"/>
              </w:rPr>
              <w:t xml:space="preserve">0.241</w:t>
            </w:r>
          </w:p>
        </w:tc>
        <w:tc>
          <w:tcPr>
            <w:tcW w:w="1800" w:type="dxa"/>
          </w:tcPr>
          <w:p>
            <w:pPr>
              <w:spacing w:before="0" w:after="0" w:line="240" w:lineRule="auto"/>
            </w:pPr>
            <w:r>
              <w:rPr>
                <w:rFonts w:ascii="Arial" w:hAnsi="Arial" w:cs="Arial" w:eastAsia="Arial"/>
                <w:sz w:val="16"/>
                <w:szCs w:val="16"/>
              </w:rPr>
              <w:t xml:space="preserve">[3.079, 4.023]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3.840</w:t>
            </w:r>
          </w:p>
        </w:tc>
        <w:tc>
          <w:tcPr>
            <w:tcW w:w="1200" w:type="dxa"/>
          </w:tcPr>
          <w:p>
            <w:pPr>
              <w:spacing w:before="0" w:after="0" w:line="240" w:lineRule="auto"/>
            </w:pPr>
            <w:r>
              <w:rPr>
                <w:rFonts w:ascii="Arial" w:hAnsi="Arial" w:cs="Arial" w:eastAsia="Arial"/>
                <w:sz w:val="16"/>
                <w:szCs w:val="16"/>
              </w:rPr>
              <w:t xml:space="preserve">0.271</w:t>
            </w:r>
          </w:p>
        </w:tc>
        <w:tc>
          <w:tcPr>
            <w:tcW w:w="1800" w:type="dxa"/>
          </w:tcPr>
          <w:p>
            <w:pPr>
              <w:spacing w:before="0" w:after="0" w:line="240" w:lineRule="auto"/>
            </w:pPr>
            <w:r>
              <w:rPr>
                <w:rFonts w:ascii="Arial" w:hAnsi="Arial" w:cs="Arial" w:eastAsia="Arial"/>
                <w:sz w:val="16"/>
                <w:szCs w:val="16"/>
              </w:rPr>
              <w:t xml:space="preserve">[3.310, 4.371]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0.932</w:t>
            </w:r>
          </w:p>
        </w:tc>
        <w:tc>
          <w:tcPr>
            <w:tcW w:w="1200" w:type="dxa"/>
          </w:tcPr>
          <w:p>
            <w:pPr>
              <w:spacing w:before="0" w:after="0" w:line="240" w:lineRule="auto"/>
            </w:pPr>
            <w:r>
              <w:rPr>
                <w:rFonts w:ascii="Arial" w:hAnsi="Arial" w:cs="Arial" w:eastAsia="Arial"/>
                <w:sz w:val="16"/>
                <w:szCs w:val="16"/>
              </w:rPr>
              <w:t xml:space="preserve">0.073</w:t>
            </w:r>
          </w:p>
        </w:tc>
        <w:tc>
          <w:tcPr>
            <w:tcW w:w="1800" w:type="dxa"/>
          </w:tcPr>
          <w:p>
            <w:pPr>
              <w:spacing w:before="0" w:after="0" w:line="240" w:lineRule="auto"/>
            </w:pPr>
            <w:r>
              <w:rPr>
                <w:rFonts w:ascii="Arial" w:hAnsi="Arial" w:cs="Arial" w:eastAsia="Arial"/>
                <w:sz w:val="16"/>
                <w:szCs w:val="16"/>
              </w:rPr>
              <w:t xml:space="preserve">[0.789, 1.075]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1.224</w:t>
            </w:r>
          </w:p>
        </w:tc>
        <w:tc>
          <w:tcPr>
            <w:tcW w:w="1200" w:type="dxa"/>
          </w:tcPr>
          <w:p>
            <w:pPr>
              <w:spacing w:before="0" w:after="0" w:line="240" w:lineRule="auto"/>
            </w:pPr>
            <w:r>
              <w:rPr>
                <w:rFonts w:ascii="Arial" w:hAnsi="Arial" w:cs="Arial" w:eastAsia="Arial"/>
                <w:sz w:val="16"/>
                <w:szCs w:val="16"/>
              </w:rPr>
              <w:t xml:space="preserve">0.097</w:t>
            </w:r>
          </w:p>
        </w:tc>
        <w:tc>
          <w:tcPr>
            <w:tcW w:w="1800" w:type="dxa"/>
          </w:tcPr>
          <w:p>
            <w:pPr>
              <w:spacing w:before="0" w:after="0" w:line="240" w:lineRule="auto"/>
            </w:pPr>
            <w:r>
              <w:rPr>
                <w:rFonts w:ascii="Arial" w:hAnsi="Arial" w:cs="Arial" w:eastAsia="Arial"/>
                <w:sz w:val="16"/>
                <w:szCs w:val="16"/>
              </w:rPr>
              <w:t xml:space="preserve">[1.033, 1.414]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1.495</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[1.206, 1.785]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1.325</w:t>
            </w:r>
          </w:p>
        </w:tc>
        <w:tc>
          <w:tcPr>
            <w:tcW w:w="1200" w:type="dxa"/>
          </w:tcPr>
          <w:p>
            <w:pPr>
              <w:spacing w:before="0" w:after="0" w:line="240" w:lineRule="auto"/>
            </w:pPr>
            <w:r>
              <w:rPr>
                <w:rFonts w:ascii="Arial" w:hAnsi="Arial" w:cs="Arial" w:eastAsia="Arial"/>
                <w:sz w:val="16"/>
                <w:szCs w:val="16"/>
              </w:rPr>
              <w:t xml:space="preserve">0.306</w:t>
            </w:r>
          </w:p>
        </w:tc>
        <w:tc>
          <w:tcPr>
            <w:tcW w:w="1800" w:type="dxa"/>
          </w:tcPr>
          <w:p>
            <w:pPr>
              <w:spacing w:before="0" w:after="0" w:line="240" w:lineRule="auto"/>
            </w:pPr>
            <w:r>
              <w:rPr>
                <w:rFonts w:ascii="Arial" w:hAnsi="Arial" w:cs="Arial" w:eastAsia="Arial"/>
                <w:sz w:val="16"/>
                <w:szCs w:val="16"/>
              </w:rPr>
              <w:t xml:space="preserve">[0.726, 1.925]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-2.859</w:t>
            </w:r>
          </w:p>
        </w:tc>
        <w:tc>
          <w:tcPr>
            <w:tcW w:w="1200" w:type="dxa"/>
          </w:tcPr>
          <w:p>
            <w:pPr>
              <w:spacing w:before="0" w:after="0" w:line="240" w:lineRule="auto"/>
            </w:pPr>
            <w:r>
              <w:rPr>
                <w:rFonts w:ascii="Arial" w:hAnsi="Arial" w:cs="Arial" w:eastAsia="Arial"/>
                <w:sz w:val="16"/>
                <w:szCs w:val="16"/>
              </w:rPr>
              <w:t xml:space="preserve">1.467</w:t>
            </w:r>
          </w:p>
        </w:tc>
        <w:tc>
          <w:tcPr>
            <w:tcW w:w="1800" w:type="dxa"/>
          </w:tcPr>
          <w:p>
            <w:pPr>
              <w:spacing w:before="0" w:after="0" w:line="240" w:lineRule="auto"/>
            </w:pPr>
            <w:r>
              <w:rPr>
                <w:rFonts w:ascii="Arial" w:hAnsi="Arial" w:cs="Arial" w:eastAsia="Arial"/>
                <w:sz w:val="16"/>
                <w:szCs w:val="16"/>
              </w:rPr>
              <w:t xml:space="preserve">[-5.735, 0.017]</w:t>
            </w:r>
          </w:p>
        </w:tc>
        <w:tc>
          <w:tcPr>
            <w:tcW w:w="900" w:type="dxa"/>
          </w:tcPr>
          <w:p>
            <w:pPr>
              <w:spacing w:before="0" w:after="0" w:line="240" w:lineRule="auto"/>
            </w:pPr>
            <w:r>
              <w:rPr>
                <w:rFonts w:ascii="Arial" w:hAnsi="Arial" w:cs="Arial" w:eastAsia="Arial"/>
                <w:sz w:val="16"/>
                <w:szCs w:val="16"/>
              </w:rPr>
              <w:t xml:space="preserve">0.051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1.207</w:t>
            </w:r>
          </w:p>
        </w:tc>
        <w:tc>
          <w:tcPr>
            <w:tcW w:w="1200" w:type="dxa"/>
          </w:tcPr>
          <w:p>
            <w:pPr>
              <w:spacing w:before="0" w:after="0" w:line="240" w:lineRule="auto"/>
            </w:pPr>
            <w:r>
              <w:rPr>
                <w:rFonts w:ascii="Arial" w:hAnsi="Arial" w:cs="Arial" w:eastAsia="Arial"/>
                <w:sz w:val="16"/>
                <w:szCs w:val="16"/>
              </w:rPr>
              <w:t xml:space="preserve">0.205</w:t>
            </w:r>
          </w:p>
        </w:tc>
        <w:tc>
          <w:tcPr>
            <w:tcW w:w="1800" w:type="dxa"/>
          </w:tcPr>
          <w:p>
            <w:pPr>
              <w:spacing w:before="0" w:after="0" w:line="240" w:lineRule="auto"/>
            </w:pPr>
            <w:r>
              <w:rPr>
                <w:rFonts w:ascii="Arial" w:hAnsi="Arial" w:cs="Arial" w:eastAsia="Arial"/>
                <w:sz w:val="16"/>
                <w:szCs w:val="16"/>
              </w:rPr>
              <w:t xml:space="preserve">[0.805, 1.609]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-0.020</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[-0.423, 0.383]</w:t>
            </w:r>
          </w:p>
        </w:tc>
        <w:tc>
          <w:tcPr>
            <w:tcW w:w="900" w:type="dxa"/>
          </w:tcPr>
          <w:p>
            <w:pPr>
              <w:spacing w:before="0" w:after="0" w:line="240" w:lineRule="auto"/>
            </w:pPr>
            <w:r>
              <w:rPr>
                <w:rFonts w:ascii="Arial" w:hAnsi="Arial" w:cs="Arial" w:eastAsia="Arial"/>
                <w:sz w:val="16"/>
                <w:szCs w:val="16"/>
              </w:rPr>
              <w:t xml:space="preserve">0.923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0.167</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[-0.255, 0.588]</w:t>
            </w:r>
          </w:p>
        </w:tc>
        <w:tc>
          <w:tcPr>
            <w:tcW w:w="900" w:type="dxa"/>
          </w:tcPr>
          <w:p>
            <w:pPr>
              <w:spacing w:before="0" w:after="0" w:line="240" w:lineRule="auto"/>
            </w:pPr>
            <w:r>
              <w:rPr>
                <w:rFonts w:ascii="Arial" w:hAnsi="Arial" w:cs="Arial" w:eastAsia="Arial"/>
                <w:sz w:val="16"/>
                <w:szCs w:val="16"/>
              </w:rPr>
              <w:t xml:space="preserve">0.439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0.417</w:t>
            </w:r>
          </w:p>
        </w:tc>
        <w:tc>
          <w:tcPr>
            <w:tcW w:w="1200" w:type="dxa"/>
          </w:tcPr>
          <w:p>
            <w:pPr>
              <w:spacing w:before="0" w:after="0" w:line="240" w:lineRule="auto"/>
            </w:pPr>
            <w:r>
              <w:rPr>
                <w:rFonts w:ascii="Arial" w:hAnsi="Arial" w:cs="Arial" w:eastAsia="Arial"/>
                <w:sz w:val="16"/>
                <w:szCs w:val="16"/>
              </w:rPr>
              <w:t xml:space="preserve">0.241</w:t>
            </w:r>
          </w:p>
        </w:tc>
        <w:tc>
          <w:tcPr>
            <w:tcW w:w="1800" w:type="dxa"/>
          </w:tcPr>
          <w:p>
            <w:pPr>
              <w:spacing w:before="0" w:after="0" w:line="240" w:lineRule="auto"/>
            </w:pPr>
            <w:r>
              <w:rPr>
                <w:rFonts w:ascii="Arial" w:hAnsi="Arial" w:cs="Arial" w:eastAsia="Arial"/>
                <w:sz w:val="16"/>
                <w:szCs w:val="16"/>
              </w:rPr>
              <w:t xml:space="preserve">[-0.055, 0.889]</w:t>
            </w:r>
          </w:p>
        </w:tc>
        <w:tc>
          <w:tcPr>
            <w:tcW w:w="900" w:type="dxa"/>
          </w:tcPr>
          <w:p>
            <w:pPr>
              <w:spacing w:before="0" w:after="0" w:line="240" w:lineRule="auto"/>
            </w:pPr>
            <w:r>
              <w:rPr>
                <w:rFonts w:ascii="Arial" w:hAnsi="Arial" w:cs="Arial" w:eastAsia="Arial"/>
                <w:sz w:val="16"/>
                <w:szCs w:val="16"/>
              </w:rPr>
              <w:t xml:space="preserve">0.083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0.667</w:t>
            </w:r>
          </w:p>
        </w:tc>
        <w:tc>
          <w:tcPr>
            <w:tcW w:w="1200" w:type="dxa"/>
          </w:tcPr>
          <w:p>
            <w:pPr>
              <w:spacing w:before="0" w:after="0" w:line="240" w:lineRule="auto"/>
            </w:pPr>
            <w:r>
              <w:rPr>
                <w:rFonts w:ascii="Arial" w:hAnsi="Arial" w:cs="Arial" w:eastAsia="Arial"/>
                <w:sz w:val="16"/>
                <w:szCs w:val="16"/>
              </w:rPr>
              <w:t xml:space="preserve">0.250</w:t>
            </w:r>
          </w:p>
        </w:tc>
        <w:tc>
          <w:tcPr>
            <w:tcW w:w="1800" w:type="dxa"/>
          </w:tcPr>
          <w:p>
            <w:pPr>
              <w:spacing w:before="0" w:after="0" w:line="240" w:lineRule="auto"/>
            </w:pPr>
            <w:r>
              <w:rPr>
                <w:rFonts w:ascii="Arial" w:hAnsi="Arial" w:cs="Arial" w:eastAsia="Arial"/>
                <w:sz w:val="16"/>
                <w:szCs w:val="16"/>
              </w:rPr>
              <w:t xml:space="preserve">[0.177, 1.157]</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0.226</w:t>
            </w:r>
          </w:p>
        </w:tc>
        <w:tc>
          <w:tcPr>
            <w:tcW w:w="1200" w:type="dxa"/>
          </w:tcPr>
          <w:p>
            <w:pPr>
              <w:spacing w:before="0" w:after="0" w:line="240" w:lineRule="auto"/>
            </w:pPr>
            <w:r>
              <w:rPr>
                <w:rFonts w:ascii="Arial" w:hAnsi="Arial" w:cs="Arial" w:eastAsia="Arial"/>
                <w:sz w:val="16"/>
                <w:szCs w:val="16"/>
              </w:rPr>
              <w:t xml:space="preserve">0.230</w:t>
            </w:r>
          </w:p>
        </w:tc>
        <w:tc>
          <w:tcPr>
            <w:tcW w:w="1800" w:type="dxa"/>
          </w:tcPr>
          <w:p>
            <w:pPr>
              <w:spacing w:before="0" w:after="0" w:line="240" w:lineRule="auto"/>
            </w:pPr>
            <w:r>
              <w:rPr>
                <w:rFonts w:ascii="Arial" w:hAnsi="Arial" w:cs="Arial" w:eastAsia="Arial"/>
                <w:sz w:val="16"/>
                <w:szCs w:val="16"/>
              </w:rPr>
              <w:t xml:space="preserve">[-0.224, 0.676]</w:t>
            </w:r>
          </w:p>
        </w:tc>
        <w:tc>
          <w:tcPr>
            <w:tcW w:w="900" w:type="dxa"/>
          </w:tcPr>
          <w:p>
            <w:pPr>
              <w:spacing w:before="0" w:after="0" w:line="240" w:lineRule="auto"/>
            </w:pPr>
            <w:r>
              <w:rPr>
                <w:rFonts w:ascii="Arial" w:hAnsi="Arial" w:cs="Arial" w:eastAsia="Arial"/>
                <w:sz w:val="16"/>
                <w:szCs w:val="16"/>
              </w:rPr>
              <w:t xml:space="preserve">0.325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0.016</w:t>
            </w:r>
          </w:p>
        </w:tc>
        <w:tc>
          <w:tcPr>
            <w:tcW w:w="1200" w:type="dxa"/>
          </w:tcPr>
          <w:p>
            <w:pPr>
              <w:spacing w:before="0" w:after="0" w:line="240" w:lineRule="auto"/>
            </w:pPr>
            <w:r>
              <w:rPr>
                <w:rFonts w:ascii="Arial" w:hAnsi="Arial" w:cs="Arial" w:eastAsia="Arial"/>
                <w:sz w:val="16"/>
                <w:szCs w:val="16"/>
              </w:rPr>
              <w:t xml:space="preserve">0.313</w:t>
            </w:r>
          </w:p>
        </w:tc>
        <w:tc>
          <w:tcPr>
            <w:tcW w:w="1800" w:type="dxa"/>
          </w:tcPr>
          <w:p>
            <w:pPr>
              <w:spacing w:before="0" w:after="0" w:line="240" w:lineRule="auto"/>
            </w:pPr>
            <w:r>
              <w:rPr>
                <w:rFonts w:ascii="Arial" w:hAnsi="Arial" w:cs="Arial" w:eastAsia="Arial"/>
                <w:sz w:val="16"/>
                <w:szCs w:val="16"/>
              </w:rPr>
              <w:t xml:space="preserve">[-0.597, 0.629]</w:t>
            </w:r>
          </w:p>
        </w:tc>
        <w:tc>
          <w:tcPr>
            <w:tcW w:w="900" w:type="dxa"/>
          </w:tcPr>
          <w:p>
            <w:pPr>
              <w:spacing w:before="0" w:after="0" w:line="240" w:lineRule="auto"/>
            </w:pPr>
            <w:r>
              <w:rPr>
                <w:rFonts w:ascii="Arial" w:hAnsi="Arial" w:cs="Arial" w:eastAsia="Arial"/>
                <w:sz w:val="16"/>
                <w:szCs w:val="16"/>
              </w:rPr>
              <w:t xml:space="preserve">0.959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0.731</w:t>
            </w:r>
          </w:p>
        </w:tc>
        <w:tc>
          <w:tcPr>
            <w:tcW w:w="1200" w:type="dxa"/>
          </w:tcPr>
          <w:p>
            <w:pPr>
              <w:spacing w:before="0" w:after="0" w:line="240" w:lineRule="auto"/>
            </w:pPr>
            <w:r>
              <w:rPr>
                <w:rFonts w:ascii="Arial" w:hAnsi="Arial" w:cs="Arial" w:eastAsia="Arial"/>
                <w:sz w:val="16"/>
                <w:szCs w:val="16"/>
              </w:rPr>
              <w:t xml:space="preserve">0.251</w:t>
            </w:r>
          </w:p>
        </w:tc>
        <w:tc>
          <w:tcPr>
            <w:tcW w:w="1800" w:type="dxa"/>
          </w:tcPr>
          <w:p>
            <w:pPr>
              <w:spacing w:before="0" w:after="0" w:line="240" w:lineRule="auto"/>
            </w:pPr>
            <w:r>
              <w:rPr>
                <w:rFonts w:ascii="Arial" w:hAnsi="Arial" w:cs="Arial" w:eastAsia="Arial"/>
                <w:sz w:val="16"/>
                <w:szCs w:val="16"/>
              </w:rPr>
              <w:t xml:space="preserve">[0.240, 1.222]</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-0.087</w:t>
            </w:r>
          </w:p>
        </w:tc>
        <w:tc>
          <w:tcPr>
            <w:tcW w:w="1200" w:type="dxa"/>
          </w:tcPr>
          <w:p>
            <w:pPr>
              <w:spacing w:before="0" w:after="0" w:line="240" w:lineRule="auto"/>
            </w:pPr>
            <w:r>
              <w:rPr>
                <w:rFonts w:ascii="Arial" w:hAnsi="Arial" w:cs="Arial" w:eastAsia="Arial"/>
                <w:sz w:val="16"/>
                <w:szCs w:val="16"/>
              </w:rPr>
              <w:t xml:space="preserve">0.235</w:t>
            </w:r>
          </w:p>
        </w:tc>
        <w:tc>
          <w:tcPr>
            <w:tcW w:w="1800" w:type="dxa"/>
          </w:tcPr>
          <w:p>
            <w:pPr>
              <w:spacing w:before="0" w:after="0" w:line="240" w:lineRule="auto"/>
            </w:pPr>
            <w:r>
              <w:rPr>
                <w:rFonts w:ascii="Arial" w:hAnsi="Arial" w:cs="Arial" w:eastAsia="Arial"/>
                <w:sz w:val="16"/>
                <w:szCs w:val="16"/>
              </w:rPr>
              <w:t xml:space="preserve">[-0.547, 0.373]</w:t>
            </w:r>
          </w:p>
        </w:tc>
        <w:tc>
          <w:tcPr>
            <w:tcW w:w="900" w:type="dxa"/>
          </w:tcPr>
          <w:p>
            <w:pPr>
              <w:spacing w:before="0" w:after="0" w:line="240" w:lineRule="auto"/>
            </w:pPr>
            <w:r>
              <w:rPr>
                <w:rFonts w:ascii="Arial" w:hAnsi="Arial" w:cs="Arial" w:eastAsia="Arial"/>
                <w:sz w:val="16"/>
                <w:szCs w:val="16"/>
              </w:rPr>
              <w:t xml:space="preserve">0.711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-0.067</w:t>
            </w:r>
          </w:p>
        </w:tc>
        <w:tc>
          <w:tcPr>
            <w:tcW w:w="1200" w:type="dxa"/>
          </w:tcPr>
          <w:p>
            <w:pPr>
              <w:spacing w:before="0" w:after="0" w:line="240" w:lineRule="auto"/>
            </w:pPr>
            <w:r>
              <w:rPr>
                <w:rFonts w:ascii="Arial" w:hAnsi="Arial" w:cs="Arial" w:eastAsia="Arial"/>
                <w:sz w:val="16"/>
                <w:szCs w:val="16"/>
              </w:rPr>
              <w:t xml:space="preserve">0.389</w:t>
            </w:r>
          </w:p>
        </w:tc>
        <w:tc>
          <w:tcPr>
            <w:tcW w:w="1800" w:type="dxa"/>
          </w:tcPr>
          <w:p>
            <w:pPr>
              <w:spacing w:before="0" w:after="0" w:line="240" w:lineRule="auto"/>
            </w:pPr>
            <w:r>
              <w:rPr>
                <w:rFonts w:ascii="Arial" w:hAnsi="Arial" w:cs="Arial" w:eastAsia="Arial"/>
                <w:sz w:val="16"/>
                <w:szCs w:val="16"/>
              </w:rPr>
              <w:t xml:space="preserve">[-0.829, 0.695]</w:t>
            </w:r>
          </w:p>
        </w:tc>
        <w:tc>
          <w:tcPr>
            <w:tcW w:w="900" w:type="dxa"/>
          </w:tcPr>
          <w:p>
            <w:pPr>
              <w:spacing w:before="0" w:after="0" w:line="240" w:lineRule="auto"/>
            </w:pPr>
            <w:r>
              <w:rPr>
                <w:rFonts w:ascii="Arial" w:hAnsi="Arial" w:cs="Arial" w:eastAsia="Arial"/>
                <w:sz w:val="16"/>
                <w:szCs w:val="16"/>
              </w:rPr>
              <w:t xml:space="preserve">0.864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-0.706</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[-1.103, -0.309]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-1.034</w:t>
            </w:r>
          </w:p>
        </w:tc>
        <w:tc>
          <w:tcPr>
            <w:tcW w:w="1200" w:type="dxa"/>
          </w:tcPr>
          <w:p>
            <w:pPr>
              <w:spacing w:before="0" w:after="0" w:line="240" w:lineRule="auto"/>
            </w:pPr>
            <w:r>
              <w:rPr>
                <w:rFonts w:ascii="Arial" w:hAnsi="Arial" w:cs="Arial" w:eastAsia="Arial"/>
                <w:sz w:val="16"/>
                <w:szCs w:val="16"/>
              </w:rPr>
              <w:t xml:space="preserve">0.204</w:t>
            </w:r>
          </w:p>
        </w:tc>
        <w:tc>
          <w:tcPr>
            <w:tcW w:w="1800" w:type="dxa"/>
          </w:tcPr>
          <w:p>
            <w:pPr>
              <w:spacing w:before="0" w:after="0" w:line="240" w:lineRule="auto"/>
            </w:pPr>
            <w:r>
              <w:rPr>
                <w:rFonts w:ascii="Arial" w:hAnsi="Arial" w:cs="Arial" w:eastAsia="Arial"/>
                <w:sz w:val="16"/>
                <w:szCs w:val="16"/>
              </w:rPr>
              <w:t xml:space="preserve">[-1.433, -0.634]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-0.995</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[-1.501, -0.490]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0.110</w:t>
            </w:r>
          </w:p>
        </w:tc>
        <w:tc>
          <w:tcPr>
            <w:tcW w:w="1200" w:type="dxa"/>
          </w:tcPr>
          <w:p>
            <w:pPr>
              <w:spacing w:before="0" w:after="0" w:line="240" w:lineRule="auto"/>
            </w:pPr>
            <w:r>
              <w:rPr>
                <w:rFonts w:ascii="Arial" w:hAnsi="Arial" w:cs="Arial" w:eastAsia="Arial"/>
                <w:sz w:val="16"/>
                <w:szCs w:val="16"/>
              </w:rPr>
              <w:t xml:space="preserve">0.293</w:t>
            </w:r>
          </w:p>
        </w:tc>
        <w:tc>
          <w:tcPr>
            <w:tcW w:w="1800" w:type="dxa"/>
          </w:tcPr>
          <w:p>
            <w:pPr>
              <w:spacing w:before="0" w:after="0" w:line="240" w:lineRule="auto"/>
            </w:pPr>
            <w:r>
              <w:rPr>
                <w:rFonts w:ascii="Arial" w:hAnsi="Arial" w:cs="Arial" w:eastAsia="Arial"/>
                <w:sz w:val="16"/>
                <w:szCs w:val="16"/>
              </w:rPr>
              <w:t xml:space="preserve">[-0.464, 0.683]</w:t>
            </w:r>
          </w:p>
        </w:tc>
        <w:tc>
          <w:tcPr>
            <w:tcW w:w="900" w:type="dxa"/>
          </w:tcPr>
          <w:p>
            <w:pPr>
              <w:spacing w:before="0" w:after="0" w:line="240" w:lineRule="auto"/>
            </w:pPr>
            <w:r>
              <w:rPr>
                <w:rFonts w:ascii="Arial" w:hAnsi="Arial" w:cs="Arial" w:eastAsia="Arial"/>
                <w:sz w:val="16"/>
                <w:szCs w:val="16"/>
              </w:rPr>
              <w:t xml:space="preserve">0.707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0.115</w:t>
            </w:r>
          </w:p>
        </w:tc>
        <w:tc>
          <w:tcPr>
            <w:tcW w:w="1200" w:type="dxa"/>
          </w:tcPr>
          <w:p>
            <w:pPr>
              <w:spacing w:before="0" w:after="0" w:line="240" w:lineRule="auto"/>
            </w:pPr>
            <w:r>
              <w:rPr>
                <w:rFonts w:ascii="Arial" w:hAnsi="Arial" w:cs="Arial" w:eastAsia="Arial"/>
                <w:sz w:val="16"/>
                <w:szCs w:val="16"/>
              </w:rPr>
              <w:t xml:space="preserve">0.344</w:t>
            </w:r>
          </w:p>
        </w:tc>
        <w:tc>
          <w:tcPr>
            <w:tcW w:w="1800" w:type="dxa"/>
          </w:tcPr>
          <w:p>
            <w:pPr>
              <w:spacing w:before="0" w:after="0" w:line="240" w:lineRule="auto"/>
            </w:pPr>
            <w:r>
              <w:rPr>
                <w:rFonts w:ascii="Arial" w:hAnsi="Arial" w:cs="Arial" w:eastAsia="Arial"/>
                <w:sz w:val="16"/>
                <w:szCs w:val="16"/>
              </w:rPr>
              <w:t xml:space="preserve">[-0.561, 0.790]</w:t>
            </w:r>
          </w:p>
        </w:tc>
        <w:tc>
          <w:tcPr>
            <w:tcW w:w="900" w:type="dxa"/>
          </w:tcPr>
          <w:p>
            <w:pPr>
              <w:spacing w:before="0" w:after="0" w:line="240" w:lineRule="auto"/>
            </w:pPr>
            <w:r>
              <w:rPr>
                <w:rFonts w:ascii="Arial" w:hAnsi="Arial" w:cs="Arial" w:eastAsia="Arial"/>
                <w:sz w:val="16"/>
                <w:szCs w:val="16"/>
              </w:rPr>
              <w:t xml:space="preserve">0.739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0.932</w:t>
            </w:r>
          </w:p>
        </w:tc>
        <w:tc>
          <w:tcPr>
            <w:tcW w:w="1200" w:type="dxa"/>
          </w:tcPr>
          <w:p>
            <w:pPr>
              <w:spacing w:before="0" w:after="0" w:line="240" w:lineRule="auto"/>
            </w:pPr>
            <w:r>
              <w:rPr>
                <w:rFonts w:ascii="Arial" w:hAnsi="Arial" w:cs="Arial" w:eastAsia="Arial"/>
                <w:sz w:val="16"/>
                <w:szCs w:val="16"/>
              </w:rPr>
              <w:t xml:space="preserve">0.266</w:t>
            </w:r>
          </w:p>
        </w:tc>
        <w:tc>
          <w:tcPr>
            <w:tcW w:w="1800" w:type="dxa"/>
          </w:tcPr>
          <w:p>
            <w:pPr>
              <w:spacing w:before="0" w:after="0" w:line="240" w:lineRule="auto"/>
            </w:pPr>
            <w:r>
              <w:rPr>
                <w:rFonts w:ascii="Arial" w:hAnsi="Arial" w:cs="Arial" w:eastAsia="Arial"/>
                <w:sz w:val="16"/>
                <w:szCs w:val="16"/>
              </w:rPr>
              <w:t xml:space="preserve">[0.411, 1.453]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-0.149</w:t>
            </w:r>
          </w:p>
        </w:tc>
        <w:tc>
          <w:tcPr>
            <w:tcW w:w="1200" w:type="dxa"/>
          </w:tcPr>
          <w:p>
            <w:pPr>
              <w:spacing w:before="0" w:after="0" w:line="240" w:lineRule="auto"/>
            </w:pPr>
            <w:r>
              <w:rPr>
                <w:rFonts w:ascii="Arial" w:hAnsi="Arial" w:cs="Arial" w:eastAsia="Arial"/>
                <w:sz w:val="16"/>
                <w:szCs w:val="16"/>
              </w:rPr>
              <w:t xml:space="preserve">0.287</w:t>
            </w:r>
          </w:p>
        </w:tc>
        <w:tc>
          <w:tcPr>
            <w:tcW w:w="1800" w:type="dxa"/>
          </w:tcPr>
          <w:p>
            <w:pPr>
              <w:spacing w:before="0" w:after="0" w:line="240" w:lineRule="auto"/>
            </w:pPr>
            <w:r>
              <w:rPr>
                <w:rFonts w:ascii="Arial" w:hAnsi="Arial" w:cs="Arial" w:eastAsia="Arial"/>
                <w:sz w:val="16"/>
                <w:szCs w:val="16"/>
              </w:rPr>
              <w:t xml:space="preserve">[-0.711, 0.413]</w:t>
            </w:r>
          </w:p>
        </w:tc>
        <w:tc>
          <w:tcPr>
            <w:tcW w:w="900" w:type="dxa"/>
          </w:tcPr>
          <w:p>
            <w:pPr>
              <w:spacing w:before="0" w:after="0" w:line="240" w:lineRule="auto"/>
            </w:pPr>
            <w:r>
              <w:rPr>
                <w:rFonts w:ascii="Arial" w:hAnsi="Arial" w:cs="Arial" w:eastAsia="Arial"/>
                <w:sz w:val="16"/>
                <w:szCs w:val="16"/>
              </w:rPr>
              <w:t xml:space="preserve">0.603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0.393</w:t>
            </w:r>
          </w:p>
        </w:tc>
        <w:tc>
          <w:tcPr>
            <w:tcW w:w="1200" w:type="dxa"/>
          </w:tcPr>
          <w:p>
            <w:pPr>
              <w:spacing w:before="0" w:after="0" w:line="240" w:lineRule="auto"/>
            </w:pPr>
            <w:r>
              <w:rPr>
                <w:rFonts w:ascii="Arial" w:hAnsi="Arial" w:cs="Arial" w:eastAsia="Arial"/>
                <w:sz w:val="16"/>
                <w:szCs w:val="16"/>
              </w:rPr>
              <w:t xml:space="preserve">0.247</w:t>
            </w:r>
          </w:p>
        </w:tc>
        <w:tc>
          <w:tcPr>
            <w:tcW w:w="1800" w:type="dxa"/>
          </w:tcPr>
          <w:p>
            <w:pPr>
              <w:spacing w:before="0" w:after="0" w:line="240" w:lineRule="auto"/>
            </w:pPr>
            <w:r>
              <w:rPr>
                <w:rFonts w:ascii="Arial" w:hAnsi="Arial" w:cs="Arial" w:eastAsia="Arial"/>
                <w:sz w:val="16"/>
                <w:szCs w:val="16"/>
              </w:rPr>
              <w:t xml:space="preserve">[-0.092, 0.878]</w:t>
            </w:r>
          </w:p>
        </w:tc>
        <w:tc>
          <w:tcPr>
            <w:tcW w:w="900" w:type="dxa"/>
          </w:tcPr>
          <w:p>
            <w:pPr>
              <w:spacing w:before="0" w:after="0" w:line="240" w:lineRule="auto"/>
            </w:pPr>
            <w:r>
              <w:rPr>
                <w:rFonts w:ascii="Arial" w:hAnsi="Arial" w:cs="Arial" w:eastAsia="Arial"/>
                <w:sz w:val="16"/>
                <w:szCs w:val="16"/>
              </w:rPr>
              <w:t xml:space="preserve">0.112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-0.209</w:t>
            </w:r>
          </w:p>
        </w:tc>
        <w:tc>
          <w:tcPr>
            <w:tcW w:w="1200" w:type="dxa"/>
          </w:tcPr>
          <w:p>
            <w:pPr>
              <w:spacing w:before="0" w:after="0" w:line="240" w:lineRule="auto"/>
            </w:pPr>
            <w:r>
              <w:rPr>
                <w:rFonts w:ascii="Arial" w:hAnsi="Arial" w:cs="Arial" w:eastAsia="Arial"/>
                <w:sz w:val="16"/>
                <w:szCs w:val="16"/>
              </w:rPr>
              <w:t xml:space="preserve">0.657</w:t>
            </w:r>
          </w:p>
        </w:tc>
        <w:tc>
          <w:tcPr>
            <w:tcW w:w="1800" w:type="dxa"/>
          </w:tcPr>
          <w:p>
            <w:pPr>
              <w:spacing w:before="0" w:after="0" w:line="240" w:lineRule="auto"/>
            </w:pPr>
            <w:r>
              <w:rPr>
                <w:rFonts w:ascii="Arial" w:hAnsi="Arial" w:cs="Arial" w:eastAsia="Arial"/>
                <w:sz w:val="16"/>
                <w:szCs w:val="16"/>
              </w:rPr>
              <w:t xml:space="preserve">[-1.497, 1.080]</w:t>
            </w:r>
          </w:p>
        </w:tc>
        <w:tc>
          <w:tcPr>
            <w:tcW w:w="900" w:type="dxa"/>
          </w:tcPr>
          <w:p>
            <w:pPr>
              <w:spacing w:before="0" w:after="0" w:line="240" w:lineRule="auto"/>
            </w:pPr>
            <w:r>
              <w:rPr>
                <w:rFonts w:ascii="Arial" w:hAnsi="Arial" w:cs="Arial" w:eastAsia="Arial"/>
                <w:sz w:val="16"/>
                <w:szCs w:val="16"/>
              </w:rPr>
              <w:t xml:space="preserve">0.751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-0.670</w:t>
            </w:r>
          </w:p>
        </w:tc>
        <w:tc>
          <w:tcPr>
            <w:tcW w:w="1200" w:type="dxa"/>
          </w:tcPr>
          <w:p>
            <w:pPr>
              <w:spacing w:before="0" w:after="0" w:line="240" w:lineRule="auto"/>
            </w:pPr>
            <w:r>
              <w:rPr>
                <w:rFonts w:ascii="Arial" w:hAnsi="Arial" w:cs="Arial" w:eastAsia="Arial"/>
                <w:sz w:val="16"/>
                <w:szCs w:val="16"/>
              </w:rPr>
              <w:t xml:space="preserve">0.392</w:t>
            </w:r>
          </w:p>
        </w:tc>
        <w:tc>
          <w:tcPr>
            <w:tcW w:w="1800" w:type="dxa"/>
          </w:tcPr>
          <w:p>
            <w:pPr>
              <w:spacing w:before="0" w:after="0" w:line="240" w:lineRule="auto"/>
            </w:pPr>
            <w:r>
              <w:rPr>
                <w:rFonts w:ascii="Arial" w:hAnsi="Arial" w:cs="Arial" w:eastAsia="Arial"/>
                <w:sz w:val="16"/>
                <w:szCs w:val="16"/>
              </w:rPr>
              <w:t xml:space="preserve">[-1.439, 0.099]</w:t>
            </w:r>
          </w:p>
        </w:tc>
        <w:tc>
          <w:tcPr>
            <w:tcW w:w="900" w:type="dxa"/>
          </w:tcPr>
          <w:p>
            <w:pPr>
              <w:spacing w:before="0" w:after="0" w:line="240" w:lineRule="auto"/>
            </w:pPr>
            <w:r>
              <w:rPr>
                <w:rFonts w:ascii="Arial" w:hAnsi="Arial" w:cs="Arial" w:eastAsia="Arial"/>
                <w:sz w:val="16"/>
                <w:szCs w:val="16"/>
              </w:rPr>
              <w:t xml:space="preserve">0.088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-0.701</w:t>
            </w:r>
          </w:p>
        </w:tc>
        <w:tc>
          <w:tcPr>
            <w:tcW w:w="1200" w:type="dxa"/>
          </w:tcPr>
          <w:p>
            <w:pPr>
              <w:spacing w:before="0" w:after="0" w:line="240" w:lineRule="auto"/>
            </w:pPr>
            <w:r>
              <w:rPr>
                <w:rFonts w:ascii="Arial" w:hAnsi="Arial" w:cs="Arial" w:eastAsia="Arial"/>
                <w:sz w:val="16"/>
                <w:szCs w:val="16"/>
              </w:rPr>
              <w:t xml:space="preserve">0.347</w:t>
            </w:r>
          </w:p>
        </w:tc>
        <w:tc>
          <w:tcPr>
            <w:tcW w:w="1800" w:type="dxa"/>
          </w:tcPr>
          <w:p>
            <w:pPr>
              <w:spacing w:before="0" w:after="0" w:line="240" w:lineRule="auto"/>
            </w:pPr>
            <w:r>
              <w:rPr>
                <w:rFonts w:ascii="Arial" w:hAnsi="Arial" w:cs="Arial" w:eastAsia="Arial"/>
                <w:sz w:val="16"/>
                <w:szCs w:val="16"/>
              </w:rPr>
              <w:t xml:space="preserve">[-1.381, -0.020]</w:t>
            </w:r>
          </w:p>
        </w:tc>
        <w:tc>
          <w:tcPr>
            <w:tcW w:w="900" w:type="dxa"/>
          </w:tcPr>
          <w:p>
            <w:pPr>
              <w:spacing w:before="0" w:after="0" w:line="240" w:lineRule="auto"/>
            </w:pPr>
            <w:r>
              <w:rPr>
                <w:rFonts w:ascii="Arial" w:hAnsi="Arial" w:cs="Arial" w:eastAsia="Arial"/>
                <w:sz w:val="16"/>
                <w:szCs w:val="16"/>
              </w:rPr>
              <w:t xml:space="preserve">0.044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-0.299</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[-0.744, 0.146]</w:t>
            </w:r>
          </w:p>
        </w:tc>
        <w:tc>
          <w:tcPr>
            <w:tcW w:w="900" w:type="dxa"/>
          </w:tcPr>
          <w:p>
            <w:pPr>
              <w:spacing w:before="0" w:after="0" w:line="240" w:lineRule="auto"/>
            </w:pPr>
            <w:r>
              <w:rPr>
                <w:rFonts w:ascii="Arial" w:hAnsi="Arial" w:cs="Arial" w:eastAsia="Arial"/>
                <w:sz w:val="16"/>
                <w:szCs w:val="16"/>
              </w:rPr>
              <w:t xml:space="preserve">0.187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0.353</w:t>
            </w:r>
          </w:p>
        </w:tc>
        <w:tc>
          <w:tcPr>
            <w:tcW w:w="1200" w:type="dxa"/>
          </w:tcPr>
          <w:p>
            <w:pPr>
              <w:spacing w:before="0" w:after="0" w:line="240" w:lineRule="auto"/>
            </w:pPr>
            <w:r>
              <w:rPr>
                <w:rFonts w:ascii="Arial" w:hAnsi="Arial" w:cs="Arial" w:eastAsia="Arial"/>
                <w:sz w:val="16"/>
                <w:szCs w:val="16"/>
              </w:rPr>
              <w:t xml:space="preserve">0.553</w:t>
            </w:r>
          </w:p>
        </w:tc>
        <w:tc>
          <w:tcPr>
            <w:tcW w:w="1800" w:type="dxa"/>
          </w:tcPr>
          <w:p>
            <w:pPr>
              <w:spacing w:before="0" w:after="0" w:line="240" w:lineRule="auto"/>
            </w:pPr>
            <w:r>
              <w:rPr>
                <w:rFonts w:ascii="Arial" w:hAnsi="Arial" w:cs="Arial" w:eastAsia="Arial"/>
                <w:sz w:val="16"/>
                <w:szCs w:val="16"/>
              </w:rPr>
              <w:t xml:space="preserve">[-0.730, 1.437]</w:t>
            </w:r>
          </w:p>
        </w:tc>
        <w:tc>
          <w:tcPr>
            <w:tcW w:w="900" w:type="dxa"/>
          </w:tcPr>
          <w:p>
            <w:pPr>
              <w:spacing w:before="0" w:after="0" w:line="240" w:lineRule="auto"/>
            </w:pPr>
            <w:r>
              <w:rPr>
                <w:rFonts w:ascii="Arial" w:hAnsi="Arial" w:cs="Arial" w:eastAsia="Arial"/>
                <w:sz w:val="16"/>
                <w:szCs w:val="16"/>
              </w:rPr>
              <w:t xml:space="preserve">0.523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-0.809</w:t>
            </w:r>
          </w:p>
        </w:tc>
        <w:tc>
          <w:tcPr>
            <w:tcW w:w="1200" w:type="dxa"/>
          </w:tcPr>
          <w:p>
            <w:pPr>
              <w:spacing w:before="0" w:after="0" w:line="240" w:lineRule="auto"/>
            </w:pPr>
            <w:r>
              <w:rPr>
                <w:rFonts w:ascii="Arial" w:hAnsi="Arial" w:cs="Arial" w:eastAsia="Arial"/>
                <w:sz w:val="16"/>
                <w:szCs w:val="16"/>
              </w:rPr>
              <w:t xml:space="preserve">0.269</w:t>
            </w:r>
          </w:p>
        </w:tc>
        <w:tc>
          <w:tcPr>
            <w:tcW w:w="1800" w:type="dxa"/>
          </w:tcPr>
          <w:p>
            <w:pPr>
              <w:spacing w:before="0" w:after="0" w:line="240" w:lineRule="auto"/>
            </w:pPr>
            <w:r>
              <w:rPr>
                <w:rFonts w:ascii="Arial" w:hAnsi="Arial" w:cs="Arial" w:eastAsia="Arial"/>
                <w:sz w:val="16"/>
                <w:szCs w:val="16"/>
              </w:rPr>
              <w:t xml:space="preserve">[-1.337, -0.280]</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M4, transition T2, logit, n = 18,258, non-Han n = 1,077, 20 imputed data sets (the small-province group pooled with the reference province)</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0.575</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[0.100, 1.050]</w:t>
            </w:r>
          </w:p>
        </w:tc>
        <w:tc>
          <w:tcPr>
            <w:tcW w:w="900" w:type="dxa"/>
          </w:tcPr>
          <w:p>
            <w:pPr>
              <w:spacing w:before="0" w:after="0" w:line="240" w:lineRule="auto"/>
            </w:pPr>
            <w:r>
              <w:rPr>
                <w:rFonts w:ascii="Arial" w:hAnsi="Arial" w:cs="Arial" w:eastAsia="Arial"/>
                <w:sz w:val="16"/>
                <w:szCs w:val="16"/>
              </w:rPr>
              <w:t xml:space="preserve">0.018</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0.444</w:t>
            </w:r>
          </w:p>
        </w:tc>
        <w:tc>
          <w:tcPr>
            <w:tcW w:w="1200" w:type="dxa"/>
          </w:tcPr>
          <w:p>
            <w:pPr>
              <w:spacing w:before="0" w:after="0" w:line="240" w:lineRule="auto"/>
            </w:pPr>
            <w:r>
              <w:rPr>
                <w:rFonts w:ascii="Arial" w:hAnsi="Arial" w:cs="Arial" w:eastAsia="Arial"/>
                <w:sz w:val="16"/>
                <w:szCs w:val="16"/>
              </w:rPr>
              <w:t xml:space="preserve">0.455</w:t>
            </w:r>
          </w:p>
        </w:tc>
        <w:tc>
          <w:tcPr>
            <w:tcW w:w="1800" w:type="dxa"/>
          </w:tcPr>
          <w:p>
            <w:pPr>
              <w:spacing w:before="0" w:after="0" w:line="240" w:lineRule="auto"/>
            </w:pPr>
            <w:r>
              <w:rPr>
                <w:rFonts w:ascii="Arial" w:hAnsi="Arial" w:cs="Arial" w:eastAsia="Arial"/>
                <w:sz w:val="16"/>
                <w:szCs w:val="16"/>
              </w:rPr>
              <w:t xml:space="preserve">[-0.448, 1.335]</w:t>
            </w:r>
          </w:p>
        </w:tc>
        <w:tc>
          <w:tcPr>
            <w:tcW w:w="900" w:type="dxa"/>
          </w:tcPr>
          <w:p>
            <w:pPr>
              <w:spacing w:before="0" w:after="0" w:line="240" w:lineRule="auto"/>
            </w:pPr>
            <w:r>
              <w:rPr>
                <w:rFonts w:ascii="Arial" w:hAnsi="Arial" w:cs="Arial" w:eastAsia="Arial"/>
                <w:sz w:val="16"/>
                <w:szCs w:val="16"/>
              </w:rPr>
              <w:t xml:space="preserve">0.329</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-1.599</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[-1.815, -1.384]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-0.500</w:t>
            </w:r>
          </w:p>
        </w:tc>
        <w:tc>
          <w:tcPr>
            <w:tcW w:w="1200" w:type="dxa"/>
          </w:tcPr>
          <w:p>
            <w:pPr>
              <w:spacing w:before="0" w:after="0" w:line="240" w:lineRule="auto"/>
            </w:pPr>
            <w:r>
              <w:rPr>
                <w:rFonts w:ascii="Arial" w:hAnsi="Arial" w:cs="Arial" w:eastAsia="Arial"/>
                <w:sz w:val="16"/>
                <w:szCs w:val="16"/>
              </w:rPr>
              <w:t xml:space="preserve">0.456</w:t>
            </w:r>
          </w:p>
        </w:tc>
        <w:tc>
          <w:tcPr>
            <w:tcW w:w="1800" w:type="dxa"/>
          </w:tcPr>
          <w:p>
            <w:pPr>
              <w:spacing w:before="0" w:after="0" w:line="240" w:lineRule="auto"/>
            </w:pPr>
            <w:r>
              <w:rPr>
                <w:rFonts w:ascii="Arial" w:hAnsi="Arial" w:cs="Arial" w:eastAsia="Arial"/>
                <w:sz w:val="16"/>
                <w:szCs w:val="16"/>
              </w:rPr>
              <w:t xml:space="preserve">[-1.395, 0.394]</w:t>
            </w:r>
          </w:p>
        </w:tc>
        <w:tc>
          <w:tcPr>
            <w:tcW w:w="900" w:type="dxa"/>
          </w:tcPr>
          <w:p>
            <w:pPr>
              <w:spacing w:before="0" w:after="0" w:line="240" w:lineRule="auto"/>
            </w:pPr>
            <w:r>
              <w:rPr>
                <w:rFonts w:ascii="Arial" w:hAnsi="Arial" w:cs="Arial" w:eastAsia="Arial"/>
                <w:sz w:val="16"/>
                <w:szCs w:val="16"/>
              </w:rPr>
              <w:t xml:space="preserve">0.273</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0.369</w:t>
            </w:r>
          </w:p>
        </w:tc>
        <w:tc>
          <w:tcPr>
            <w:tcW w:w="1200" w:type="dxa"/>
          </w:tcPr>
          <w:p>
            <w:pPr>
              <w:spacing w:before="0" w:after="0" w:line="240" w:lineRule="auto"/>
            </w:pPr>
            <w:r>
              <w:rPr>
                <w:rFonts w:ascii="Arial" w:hAnsi="Arial" w:cs="Arial" w:eastAsia="Arial"/>
                <w:sz w:val="16"/>
                <w:szCs w:val="16"/>
              </w:rPr>
              <w:t xml:space="preserve">0.051</w:t>
            </w:r>
          </w:p>
        </w:tc>
        <w:tc>
          <w:tcPr>
            <w:tcW w:w="1800" w:type="dxa"/>
          </w:tcPr>
          <w:p>
            <w:pPr>
              <w:spacing w:before="0" w:after="0" w:line="240" w:lineRule="auto"/>
            </w:pPr>
            <w:r>
              <w:rPr>
                <w:rFonts w:ascii="Arial" w:hAnsi="Arial" w:cs="Arial" w:eastAsia="Arial"/>
                <w:sz w:val="16"/>
                <w:szCs w:val="16"/>
              </w:rPr>
              <w:t xml:space="preserve">[0.268, 0.469]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0.129</w:t>
            </w:r>
          </w:p>
        </w:tc>
        <w:tc>
          <w:tcPr>
            <w:tcW w:w="1200" w:type="dxa"/>
          </w:tcPr>
          <w:p>
            <w:pPr>
              <w:spacing w:before="0" w:after="0" w:line="240" w:lineRule="auto"/>
            </w:pPr>
            <w:r>
              <w:rPr>
                <w:rFonts w:ascii="Arial" w:hAnsi="Arial" w:cs="Arial" w:eastAsia="Arial"/>
                <w:sz w:val="16"/>
                <w:szCs w:val="16"/>
              </w:rPr>
              <w:t xml:space="preserve">0.208</w:t>
            </w:r>
          </w:p>
        </w:tc>
        <w:tc>
          <w:tcPr>
            <w:tcW w:w="1800" w:type="dxa"/>
          </w:tcPr>
          <w:p>
            <w:pPr>
              <w:spacing w:before="0" w:after="0" w:line="240" w:lineRule="auto"/>
            </w:pPr>
            <w:r>
              <w:rPr>
                <w:rFonts w:ascii="Arial" w:hAnsi="Arial" w:cs="Arial" w:eastAsia="Arial"/>
                <w:sz w:val="16"/>
                <w:szCs w:val="16"/>
              </w:rPr>
              <w:t xml:space="preserve">[-0.278, 0.537]</w:t>
            </w:r>
          </w:p>
        </w:tc>
        <w:tc>
          <w:tcPr>
            <w:tcW w:w="900" w:type="dxa"/>
          </w:tcPr>
          <w:p>
            <w:pPr>
              <w:spacing w:before="0" w:after="0" w:line="240" w:lineRule="auto"/>
            </w:pPr>
            <w:r>
              <w:rPr>
                <w:rFonts w:ascii="Arial" w:hAnsi="Arial" w:cs="Arial" w:eastAsia="Arial"/>
                <w:sz w:val="16"/>
                <w:szCs w:val="16"/>
              </w:rPr>
              <w:t xml:space="preserve">0.534</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-0.061</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[-0.392, 0.271]</w:t>
            </w:r>
          </w:p>
        </w:tc>
        <w:tc>
          <w:tcPr>
            <w:tcW w:w="900" w:type="dxa"/>
          </w:tcPr>
          <w:p>
            <w:pPr>
              <w:spacing w:before="0" w:after="0" w:line="240" w:lineRule="auto"/>
            </w:pPr>
            <w:r>
              <w:rPr>
                <w:rFonts w:ascii="Arial" w:hAnsi="Arial" w:cs="Arial" w:eastAsia="Arial"/>
                <w:sz w:val="16"/>
                <w:szCs w:val="16"/>
              </w:rPr>
              <w:t xml:space="preserve">0.720</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0.346</w:t>
            </w:r>
          </w:p>
        </w:tc>
        <w:tc>
          <w:tcPr>
            <w:tcW w:w="1200" w:type="dxa"/>
          </w:tcPr>
          <w:p>
            <w:pPr>
              <w:spacing w:before="0" w:after="0" w:line="240" w:lineRule="auto"/>
            </w:pPr>
            <w:r>
              <w:rPr>
                <w:rFonts w:ascii="Arial" w:hAnsi="Arial" w:cs="Arial" w:eastAsia="Arial"/>
                <w:sz w:val="16"/>
                <w:szCs w:val="16"/>
              </w:rPr>
              <w:t xml:space="preserve">0.180</w:t>
            </w:r>
          </w:p>
        </w:tc>
        <w:tc>
          <w:tcPr>
            <w:tcW w:w="1800" w:type="dxa"/>
          </w:tcPr>
          <w:p>
            <w:pPr>
              <w:spacing w:before="0" w:after="0" w:line="240" w:lineRule="auto"/>
            </w:pPr>
            <w:r>
              <w:rPr>
                <w:rFonts w:ascii="Arial" w:hAnsi="Arial" w:cs="Arial" w:eastAsia="Arial"/>
                <w:sz w:val="16"/>
                <w:szCs w:val="16"/>
              </w:rPr>
              <w:t xml:space="preserve">[-0.007, 0.698]</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1.519</w:t>
            </w:r>
          </w:p>
        </w:tc>
        <w:tc>
          <w:tcPr>
            <w:tcW w:w="1200" w:type="dxa"/>
          </w:tcPr>
          <w:p>
            <w:pPr>
              <w:spacing w:before="0" w:after="0" w:line="240" w:lineRule="auto"/>
            </w:pPr>
            <w:r>
              <w:rPr>
                <w:rFonts w:ascii="Arial" w:hAnsi="Arial" w:cs="Arial" w:eastAsia="Arial"/>
                <w:sz w:val="16"/>
                <w:szCs w:val="16"/>
              </w:rPr>
              <w:t xml:space="preserve">0.182</w:t>
            </w:r>
          </w:p>
        </w:tc>
        <w:tc>
          <w:tcPr>
            <w:tcW w:w="1800" w:type="dxa"/>
          </w:tcPr>
          <w:p>
            <w:pPr>
              <w:spacing w:before="0" w:after="0" w:line="240" w:lineRule="auto"/>
            </w:pPr>
            <w:r>
              <w:rPr>
                <w:rFonts w:ascii="Arial" w:hAnsi="Arial" w:cs="Arial" w:eastAsia="Arial"/>
                <w:sz w:val="16"/>
                <w:szCs w:val="16"/>
              </w:rPr>
              <w:t xml:space="preserve">[1.161, 1.876]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1.453</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[1.113, 1.794]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0.724</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[0.391, 1.057]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0.729</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[0.398, 1.059]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1.082</w:t>
            </w:r>
          </w:p>
        </w:tc>
        <w:tc>
          <w:tcPr>
            <w:tcW w:w="1200" w:type="dxa"/>
          </w:tcPr>
          <w:p>
            <w:pPr>
              <w:spacing w:before="0" w:after="0" w:line="240" w:lineRule="auto"/>
            </w:pPr>
            <w:r>
              <w:rPr>
                <w:rFonts w:ascii="Arial" w:hAnsi="Arial" w:cs="Arial" w:eastAsia="Arial"/>
                <w:sz w:val="16"/>
                <w:szCs w:val="16"/>
              </w:rPr>
              <w:t xml:space="preserve">0.191</w:t>
            </w:r>
          </w:p>
        </w:tc>
        <w:tc>
          <w:tcPr>
            <w:tcW w:w="1800" w:type="dxa"/>
          </w:tcPr>
          <w:p>
            <w:pPr>
              <w:spacing w:before="0" w:after="0" w:line="240" w:lineRule="auto"/>
            </w:pPr>
            <w:r>
              <w:rPr>
                <w:rFonts w:ascii="Arial" w:hAnsi="Arial" w:cs="Arial" w:eastAsia="Arial"/>
                <w:sz w:val="16"/>
                <w:szCs w:val="16"/>
              </w:rPr>
              <w:t xml:space="preserve">[0.707, 1.457]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1.370</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[1.003, 1.737]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1.557</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[1.173, 1.940]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0.470</w:t>
            </w:r>
          </w:p>
        </w:tc>
        <w:tc>
          <w:tcPr>
            <w:tcW w:w="1200" w:type="dxa"/>
          </w:tcPr>
          <w:p>
            <w:pPr>
              <w:spacing w:before="0" w:after="0" w:line="240" w:lineRule="auto"/>
            </w:pPr>
            <w:r>
              <w:rPr>
                <w:rFonts w:ascii="Arial" w:hAnsi="Arial" w:cs="Arial" w:eastAsia="Arial"/>
                <w:sz w:val="16"/>
                <w:szCs w:val="16"/>
              </w:rPr>
              <w:t xml:space="preserve">0.054</w:t>
            </w:r>
          </w:p>
        </w:tc>
        <w:tc>
          <w:tcPr>
            <w:tcW w:w="1800" w:type="dxa"/>
          </w:tcPr>
          <w:p>
            <w:pPr>
              <w:spacing w:before="0" w:after="0" w:line="240" w:lineRule="auto"/>
            </w:pPr>
            <w:r>
              <w:rPr>
                <w:rFonts w:ascii="Arial" w:hAnsi="Arial" w:cs="Arial" w:eastAsia="Arial"/>
                <w:sz w:val="16"/>
                <w:szCs w:val="16"/>
              </w:rPr>
              <w:t xml:space="preserve">[0.363, 0.577]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0.816</w:t>
            </w:r>
          </w:p>
        </w:tc>
        <w:tc>
          <w:tcPr>
            <w:tcW w:w="1200" w:type="dxa"/>
          </w:tcPr>
          <w:p>
            <w:pPr>
              <w:spacing w:before="0" w:after="0" w:line="240" w:lineRule="auto"/>
            </w:pPr>
            <w:r>
              <w:rPr>
                <w:rFonts w:ascii="Arial" w:hAnsi="Arial" w:cs="Arial" w:eastAsia="Arial"/>
                <w:sz w:val="16"/>
                <w:szCs w:val="16"/>
              </w:rPr>
              <w:t xml:space="preserve">0.081</w:t>
            </w:r>
          </w:p>
        </w:tc>
        <w:tc>
          <w:tcPr>
            <w:tcW w:w="1800" w:type="dxa"/>
          </w:tcPr>
          <w:p>
            <w:pPr>
              <w:spacing w:before="0" w:after="0" w:line="240" w:lineRule="auto"/>
            </w:pPr>
            <w:r>
              <w:rPr>
                <w:rFonts w:ascii="Arial" w:hAnsi="Arial" w:cs="Arial" w:eastAsia="Arial"/>
                <w:sz w:val="16"/>
                <w:szCs w:val="16"/>
              </w:rPr>
              <w:t xml:space="preserve">[0.657, 0.975]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1.086</w:t>
            </w:r>
          </w:p>
        </w:tc>
        <w:tc>
          <w:tcPr>
            <w:tcW w:w="1200" w:type="dxa"/>
          </w:tcPr>
          <w:p>
            <w:pPr>
              <w:spacing w:before="0" w:after="0" w:line="240" w:lineRule="auto"/>
            </w:pPr>
            <w:r>
              <w:rPr>
                <w:rFonts w:ascii="Arial" w:hAnsi="Arial" w:cs="Arial" w:eastAsia="Arial"/>
                <w:sz w:val="16"/>
                <w:szCs w:val="16"/>
              </w:rPr>
              <w:t xml:space="preserve">0.098</w:t>
            </w:r>
          </w:p>
        </w:tc>
        <w:tc>
          <w:tcPr>
            <w:tcW w:w="1800" w:type="dxa"/>
          </w:tcPr>
          <w:p>
            <w:pPr>
              <w:spacing w:before="0" w:after="0" w:line="240" w:lineRule="auto"/>
            </w:pPr>
            <w:r>
              <w:rPr>
                <w:rFonts w:ascii="Arial" w:hAnsi="Arial" w:cs="Arial" w:eastAsia="Arial"/>
                <w:sz w:val="16"/>
                <w:szCs w:val="16"/>
              </w:rPr>
              <w:t xml:space="preserve">[0.893, 1.279]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1.606</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[1.188, 2.024]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1.145</w:t>
            </w:r>
          </w:p>
        </w:tc>
        <w:tc>
          <w:tcPr>
            <w:tcW w:w="1200" w:type="dxa"/>
          </w:tcPr>
          <w:p>
            <w:pPr>
              <w:spacing w:before="0" w:after="0" w:line="240" w:lineRule="auto"/>
            </w:pPr>
            <w:r>
              <w:rPr>
                <w:rFonts w:ascii="Arial" w:hAnsi="Arial" w:cs="Arial" w:eastAsia="Arial"/>
                <w:sz w:val="16"/>
                <w:szCs w:val="16"/>
              </w:rPr>
              <w:t xml:space="preserve">0.453</w:t>
            </w:r>
          </w:p>
        </w:tc>
        <w:tc>
          <w:tcPr>
            <w:tcW w:w="1800" w:type="dxa"/>
          </w:tcPr>
          <w:p>
            <w:pPr>
              <w:spacing w:before="0" w:after="0" w:line="240" w:lineRule="auto"/>
            </w:pPr>
            <w:r>
              <w:rPr>
                <w:rFonts w:ascii="Arial" w:hAnsi="Arial" w:cs="Arial" w:eastAsia="Arial"/>
                <w:sz w:val="16"/>
                <w:szCs w:val="16"/>
              </w:rPr>
              <w:t xml:space="preserve">[0.257, 2.032]</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0.487</w:t>
            </w:r>
          </w:p>
        </w:tc>
        <w:tc>
          <w:tcPr>
            <w:tcW w:w="1200" w:type="dxa"/>
          </w:tcPr>
          <w:p>
            <w:pPr>
              <w:spacing w:before="0" w:after="0" w:line="240" w:lineRule="auto"/>
            </w:pPr>
            <w:r>
              <w:rPr>
                <w:rFonts w:ascii="Arial" w:hAnsi="Arial" w:cs="Arial" w:eastAsia="Arial"/>
                <w:sz w:val="16"/>
                <w:szCs w:val="16"/>
              </w:rPr>
              <w:t xml:space="preserve">0.130</w:t>
            </w:r>
          </w:p>
        </w:tc>
        <w:tc>
          <w:tcPr>
            <w:tcW w:w="1800" w:type="dxa"/>
          </w:tcPr>
          <w:p>
            <w:pPr>
              <w:spacing w:before="0" w:after="0" w:line="240" w:lineRule="auto"/>
            </w:pPr>
            <w:r>
              <w:rPr>
                <w:rFonts w:ascii="Arial" w:hAnsi="Arial" w:cs="Arial" w:eastAsia="Arial"/>
                <w:sz w:val="16"/>
                <w:szCs w:val="16"/>
              </w:rPr>
              <w:t xml:space="preserve">[0.232, 0.742]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0.129</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[-0.242, 0.501]</w:t>
            </w:r>
          </w:p>
        </w:tc>
        <w:tc>
          <w:tcPr>
            <w:tcW w:w="900" w:type="dxa"/>
          </w:tcPr>
          <w:p>
            <w:pPr>
              <w:spacing w:before="0" w:after="0" w:line="240" w:lineRule="auto"/>
            </w:pPr>
            <w:r>
              <w:rPr>
                <w:rFonts w:ascii="Arial" w:hAnsi="Arial" w:cs="Arial" w:eastAsia="Arial"/>
                <w:sz w:val="16"/>
                <w:szCs w:val="16"/>
              </w:rPr>
              <w:t xml:space="preserve">0.494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0.097</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[-0.269, 0.463]</w:t>
            </w:r>
          </w:p>
        </w:tc>
        <w:tc>
          <w:tcPr>
            <w:tcW w:w="900" w:type="dxa"/>
          </w:tcPr>
          <w:p>
            <w:pPr>
              <w:spacing w:before="0" w:after="0" w:line="240" w:lineRule="auto"/>
            </w:pPr>
            <w:r>
              <w:rPr>
                <w:rFonts w:ascii="Arial" w:hAnsi="Arial" w:cs="Arial" w:eastAsia="Arial"/>
                <w:sz w:val="16"/>
                <w:szCs w:val="16"/>
              </w:rPr>
              <w:t xml:space="preserve">0.604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0.106</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[-0.277, 0.490]</w:t>
            </w:r>
          </w:p>
        </w:tc>
        <w:tc>
          <w:tcPr>
            <w:tcW w:w="900" w:type="dxa"/>
          </w:tcPr>
          <w:p>
            <w:pPr>
              <w:spacing w:before="0" w:after="0" w:line="240" w:lineRule="auto"/>
            </w:pPr>
            <w:r>
              <w:rPr>
                <w:rFonts w:ascii="Arial" w:hAnsi="Arial" w:cs="Arial" w:eastAsia="Arial"/>
                <w:sz w:val="16"/>
                <w:szCs w:val="16"/>
              </w:rPr>
              <w:t xml:space="preserve">0.587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-0.086</w:t>
            </w:r>
          </w:p>
        </w:tc>
        <w:tc>
          <w:tcPr>
            <w:tcW w:w="1200" w:type="dxa"/>
          </w:tcPr>
          <w:p>
            <w:pPr>
              <w:spacing w:before="0" w:after="0" w:line="240" w:lineRule="auto"/>
            </w:pPr>
            <w:r>
              <w:rPr>
                <w:rFonts w:ascii="Arial" w:hAnsi="Arial" w:cs="Arial" w:eastAsia="Arial"/>
                <w:sz w:val="16"/>
                <w:szCs w:val="16"/>
              </w:rPr>
              <w:t xml:space="preserve">0.329</w:t>
            </w:r>
          </w:p>
        </w:tc>
        <w:tc>
          <w:tcPr>
            <w:tcW w:w="1800" w:type="dxa"/>
          </w:tcPr>
          <w:p>
            <w:pPr>
              <w:spacing w:before="0" w:after="0" w:line="240" w:lineRule="auto"/>
            </w:pPr>
            <w:r>
              <w:rPr>
                <w:rFonts w:ascii="Arial" w:hAnsi="Arial" w:cs="Arial" w:eastAsia="Arial"/>
                <w:sz w:val="16"/>
                <w:szCs w:val="16"/>
              </w:rPr>
              <w:t xml:space="preserve">[-0.732, 0.559]</w:t>
            </w:r>
          </w:p>
        </w:tc>
        <w:tc>
          <w:tcPr>
            <w:tcW w:w="900" w:type="dxa"/>
          </w:tcPr>
          <w:p>
            <w:pPr>
              <w:spacing w:before="0" w:after="0" w:line="240" w:lineRule="auto"/>
            </w:pPr>
            <w:r>
              <w:rPr>
                <w:rFonts w:ascii="Arial" w:hAnsi="Arial" w:cs="Arial" w:eastAsia="Arial"/>
                <w:sz w:val="16"/>
                <w:szCs w:val="16"/>
              </w:rPr>
              <w:t xml:space="preserve">0.793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0.071</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[-0.378, 0.520]</w:t>
            </w:r>
          </w:p>
        </w:tc>
        <w:tc>
          <w:tcPr>
            <w:tcW w:w="900" w:type="dxa"/>
          </w:tcPr>
          <w:p>
            <w:pPr>
              <w:spacing w:before="0" w:after="0" w:line="240" w:lineRule="auto"/>
            </w:pPr>
            <w:r>
              <w:rPr>
                <w:rFonts w:ascii="Arial" w:hAnsi="Arial" w:cs="Arial" w:eastAsia="Arial"/>
                <w:sz w:val="16"/>
                <w:szCs w:val="16"/>
              </w:rPr>
              <w:t xml:space="preserve">0.757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0.797</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[0.516, 1.078]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0.381</w:t>
            </w:r>
          </w:p>
        </w:tc>
        <w:tc>
          <w:tcPr>
            <w:tcW w:w="1200" w:type="dxa"/>
          </w:tcPr>
          <w:p>
            <w:pPr>
              <w:spacing w:before="0" w:after="0" w:line="240" w:lineRule="auto"/>
            </w:pPr>
            <w:r>
              <w:rPr>
                <w:rFonts w:ascii="Arial" w:hAnsi="Arial" w:cs="Arial" w:eastAsia="Arial"/>
                <w:sz w:val="16"/>
                <w:szCs w:val="16"/>
              </w:rPr>
              <w:t xml:space="preserve">0.192</w:t>
            </w:r>
          </w:p>
        </w:tc>
        <w:tc>
          <w:tcPr>
            <w:tcW w:w="1800" w:type="dxa"/>
          </w:tcPr>
          <w:p>
            <w:pPr>
              <w:spacing w:before="0" w:after="0" w:line="240" w:lineRule="auto"/>
            </w:pPr>
            <w:r>
              <w:rPr>
                <w:rFonts w:ascii="Arial" w:hAnsi="Arial" w:cs="Arial" w:eastAsia="Arial"/>
                <w:sz w:val="16"/>
                <w:szCs w:val="16"/>
              </w:rPr>
              <w:t xml:space="preserve">[0.005, 0.758]</w:t>
            </w:r>
          </w:p>
        </w:tc>
        <w:tc>
          <w:tcPr>
            <w:tcW w:w="900" w:type="dxa"/>
          </w:tcPr>
          <w:p>
            <w:pPr>
              <w:spacing w:before="0" w:after="0" w:line="240" w:lineRule="auto"/>
            </w:pPr>
            <w:r>
              <w:rPr>
                <w:rFonts w:ascii="Arial" w:hAnsi="Arial" w:cs="Arial" w:eastAsia="Arial"/>
                <w:sz w:val="16"/>
                <w:szCs w:val="16"/>
              </w:rPr>
              <w:t xml:space="preserve">0.047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0.527</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[0.172, 0.881]</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-0.195</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[-0.455, 0.065]</w:t>
            </w:r>
          </w:p>
        </w:tc>
        <w:tc>
          <w:tcPr>
            <w:tcW w:w="900" w:type="dxa"/>
          </w:tcPr>
          <w:p>
            <w:pPr>
              <w:spacing w:before="0" w:after="0" w:line="240" w:lineRule="auto"/>
            </w:pPr>
            <w:r>
              <w:rPr>
                <w:rFonts w:ascii="Arial" w:hAnsi="Arial" w:cs="Arial" w:eastAsia="Arial"/>
                <w:sz w:val="16"/>
                <w:szCs w:val="16"/>
              </w:rPr>
              <w:t xml:space="preserve">0.141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-0.501</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[-0.773, -0.229]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-0.452</w:t>
            </w:r>
          </w:p>
        </w:tc>
        <w:tc>
          <w:tcPr>
            <w:tcW w:w="1200" w:type="dxa"/>
          </w:tcPr>
          <w:p>
            <w:pPr>
              <w:spacing w:before="0" w:after="0" w:line="240" w:lineRule="auto"/>
            </w:pPr>
            <w:r>
              <w:rPr>
                <w:rFonts w:ascii="Arial" w:hAnsi="Arial" w:cs="Arial" w:eastAsia="Arial"/>
                <w:sz w:val="16"/>
                <w:szCs w:val="16"/>
              </w:rPr>
              <w:t xml:space="preserve">0.267</w:t>
            </w:r>
          </w:p>
        </w:tc>
        <w:tc>
          <w:tcPr>
            <w:tcW w:w="1800" w:type="dxa"/>
          </w:tcPr>
          <w:p>
            <w:pPr>
              <w:spacing w:before="0" w:after="0" w:line="240" w:lineRule="auto"/>
            </w:pPr>
            <w:r>
              <w:rPr>
                <w:rFonts w:ascii="Arial" w:hAnsi="Arial" w:cs="Arial" w:eastAsia="Arial"/>
                <w:sz w:val="16"/>
                <w:szCs w:val="16"/>
              </w:rPr>
              <w:t xml:space="preserve">[-0.976, 0.071]</w:t>
            </w:r>
          </w:p>
        </w:tc>
        <w:tc>
          <w:tcPr>
            <w:tcW w:w="900" w:type="dxa"/>
          </w:tcPr>
          <w:p>
            <w:pPr>
              <w:spacing w:before="0" w:after="0" w:line="240" w:lineRule="auto"/>
            </w:pPr>
            <w:r>
              <w:rPr>
                <w:rFonts w:ascii="Arial" w:hAnsi="Arial" w:cs="Arial" w:eastAsia="Arial"/>
                <w:sz w:val="16"/>
                <w:szCs w:val="16"/>
              </w:rPr>
              <w:t xml:space="preserve">0.090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0.167</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[-0.200, 0.534]</w:t>
            </w:r>
          </w:p>
        </w:tc>
        <w:tc>
          <w:tcPr>
            <w:tcW w:w="900" w:type="dxa"/>
          </w:tcPr>
          <w:p>
            <w:pPr>
              <w:spacing w:before="0" w:after="0" w:line="240" w:lineRule="auto"/>
            </w:pPr>
            <w:r>
              <w:rPr>
                <w:rFonts w:ascii="Arial" w:hAnsi="Arial" w:cs="Arial" w:eastAsia="Arial"/>
                <w:sz w:val="16"/>
                <w:szCs w:val="16"/>
              </w:rPr>
              <w:t xml:space="preserve">0.372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0.410</w:t>
            </w:r>
          </w:p>
        </w:tc>
        <w:tc>
          <w:tcPr>
            <w:tcW w:w="1200" w:type="dxa"/>
          </w:tcPr>
          <w:p>
            <w:pPr>
              <w:spacing w:before="0" w:after="0" w:line="240" w:lineRule="auto"/>
            </w:pPr>
            <w:r>
              <w:rPr>
                <w:rFonts w:ascii="Arial" w:hAnsi="Arial" w:cs="Arial" w:eastAsia="Arial"/>
                <w:sz w:val="16"/>
                <w:szCs w:val="16"/>
              </w:rPr>
              <w:t xml:space="preserve">0.401</w:t>
            </w:r>
          </w:p>
        </w:tc>
        <w:tc>
          <w:tcPr>
            <w:tcW w:w="1800" w:type="dxa"/>
          </w:tcPr>
          <w:p>
            <w:pPr>
              <w:spacing w:before="0" w:after="0" w:line="240" w:lineRule="auto"/>
            </w:pPr>
            <w:r>
              <w:rPr>
                <w:rFonts w:ascii="Arial" w:hAnsi="Arial" w:cs="Arial" w:eastAsia="Arial"/>
                <w:sz w:val="16"/>
                <w:szCs w:val="16"/>
              </w:rPr>
              <w:t xml:space="preserve">[-0.376, 1.195]</w:t>
            </w:r>
          </w:p>
        </w:tc>
        <w:tc>
          <w:tcPr>
            <w:tcW w:w="900" w:type="dxa"/>
          </w:tcPr>
          <w:p>
            <w:pPr>
              <w:spacing w:before="0" w:after="0" w:line="240" w:lineRule="auto"/>
            </w:pPr>
            <w:r>
              <w:rPr>
                <w:rFonts w:ascii="Arial" w:hAnsi="Arial" w:cs="Arial" w:eastAsia="Arial"/>
                <w:sz w:val="16"/>
                <w:szCs w:val="16"/>
              </w:rPr>
              <w:t xml:space="preserve">0.307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0.363</w:t>
            </w:r>
          </w:p>
        </w:tc>
        <w:tc>
          <w:tcPr>
            <w:tcW w:w="1200" w:type="dxa"/>
          </w:tcPr>
          <w:p>
            <w:pPr>
              <w:spacing w:before="0" w:after="0" w:line="240" w:lineRule="auto"/>
            </w:pPr>
            <w:r>
              <w:rPr>
                <w:rFonts w:ascii="Arial" w:hAnsi="Arial" w:cs="Arial" w:eastAsia="Arial"/>
                <w:sz w:val="16"/>
                <w:szCs w:val="16"/>
              </w:rPr>
              <w:t xml:space="preserve">0.252</w:t>
            </w:r>
          </w:p>
        </w:tc>
        <w:tc>
          <w:tcPr>
            <w:tcW w:w="1800" w:type="dxa"/>
          </w:tcPr>
          <w:p>
            <w:pPr>
              <w:spacing w:before="0" w:after="0" w:line="240" w:lineRule="auto"/>
            </w:pPr>
            <w:r>
              <w:rPr>
                <w:rFonts w:ascii="Arial" w:hAnsi="Arial" w:cs="Arial" w:eastAsia="Arial"/>
                <w:sz w:val="16"/>
                <w:szCs w:val="16"/>
              </w:rPr>
              <w:t xml:space="preserve">[-0.130, 0.857]</w:t>
            </w:r>
          </w:p>
        </w:tc>
        <w:tc>
          <w:tcPr>
            <w:tcW w:w="900" w:type="dxa"/>
          </w:tcPr>
          <w:p>
            <w:pPr>
              <w:spacing w:before="0" w:after="0" w:line="240" w:lineRule="auto"/>
            </w:pPr>
            <w:r>
              <w:rPr>
                <w:rFonts w:ascii="Arial" w:hAnsi="Arial" w:cs="Arial" w:eastAsia="Arial"/>
                <w:sz w:val="16"/>
                <w:szCs w:val="16"/>
              </w:rPr>
              <w:t xml:space="preserve">0.149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0.185</w:t>
            </w:r>
          </w:p>
        </w:tc>
        <w:tc>
          <w:tcPr>
            <w:tcW w:w="1200" w:type="dxa"/>
          </w:tcPr>
          <w:p>
            <w:pPr>
              <w:spacing w:before="0" w:after="0" w:line="240" w:lineRule="auto"/>
            </w:pPr>
            <w:r>
              <w:rPr>
                <w:rFonts w:ascii="Arial" w:hAnsi="Arial" w:cs="Arial" w:eastAsia="Arial"/>
                <w:sz w:val="16"/>
                <w:szCs w:val="16"/>
              </w:rPr>
              <w:t xml:space="preserve">0.201</w:t>
            </w:r>
          </w:p>
        </w:tc>
        <w:tc>
          <w:tcPr>
            <w:tcW w:w="1800" w:type="dxa"/>
          </w:tcPr>
          <w:p>
            <w:pPr>
              <w:spacing w:before="0" w:after="0" w:line="240" w:lineRule="auto"/>
            </w:pPr>
            <w:r>
              <w:rPr>
                <w:rFonts w:ascii="Arial" w:hAnsi="Arial" w:cs="Arial" w:eastAsia="Arial"/>
                <w:sz w:val="16"/>
                <w:szCs w:val="16"/>
              </w:rPr>
              <w:t xml:space="preserve">[-0.209, 0.579]</w:t>
            </w:r>
          </w:p>
        </w:tc>
        <w:tc>
          <w:tcPr>
            <w:tcW w:w="900" w:type="dxa"/>
          </w:tcPr>
          <w:p>
            <w:pPr>
              <w:spacing w:before="0" w:after="0" w:line="240" w:lineRule="auto"/>
            </w:pPr>
            <w:r>
              <w:rPr>
                <w:rFonts w:ascii="Arial" w:hAnsi="Arial" w:cs="Arial" w:eastAsia="Arial"/>
                <w:sz w:val="16"/>
                <w:szCs w:val="16"/>
              </w:rPr>
              <w:t xml:space="preserve">0.358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-0.175</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[-0.442, 0.093]</w:t>
            </w:r>
          </w:p>
        </w:tc>
        <w:tc>
          <w:tcPr>
            <w:tcW w:w="900" w:type="dxa"/>
          </w:tcPr>
          <w:p>
            <w:pPr>
              <w:spacing w:before="0" w:after="0" w:line="240" w:lineRule="auto"/>
            </w:pPr>
            <w:r>
              <w:rPr>
                <w:rFonts w:ascii="Arial" w:hAnsi="Arial" w:cs="Arial" w:eastAsia="Arial"/>
                <w:sz w:val="16"/>
                <w:szCs w:val="16"/>
              </w:rPr>
              <w:t xml:space="preserve">0.201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0.116</w:t>
            </w:r>
          </w:p>
        </w:tc>
        <w:tc>
          <w:tcPr>
            <w:tcW w:w="1200" w:type="dxa"/>
          </w:tcPr>
          <w:p>
            <w:pPr>
              <w:spacing w:before="0" w:after="0" w:line="240" w:lineRule="auto"/>
            </w:pPr>
            <w:r>
              <w:rPr>
                <w:rFonts w:ascii="Arial" w:hAnsi="Arial" w:cs="Arial" w:eastAsia="Arial"/>
                <w:sz w:val="16"/>
                <w:szCs w:val="16"/>
              </w:rPr>
              <w:t xml:space="preserve">0.444</w:t>
            </w:r>
          </w:p>
        </w:tc>
        <w:tc>
          <w:tcPr>
            <w:tcW w:w="1800" w:type="dxa"/>
          </w:tcPr>
          <w:p>
            <w:pPr>
              <w:spacing w:before="0" w:after="0" w:line="240" w:lineRule="auto"/>
            </w:pPr>
            <w:r>
              <w:rPr>
                <w:rFonts w:ascii="Arial" w:hAnsi="Arial" w:cs="Arial" w:eastAsia="Arial"/>
                <w:sz w:val="16"/>
                <w:szCs w:val="16"/>
              </w:rPr>
              <w:t xml:space="preserve">[-0.755, 0.986]</w:t>
            </w:r>
          </w:p>
        </w:tc>
        <w:tc>
          <w:tcPr>
            <w:tcW w:w="900" w:type="dxa"/>
          </w:tcPr>
          <w:p>
            <w:pPr>
              <w:spacing w:before="0" w:after="0" w:line="240" w:lineRule="auto"/>
            </w:pPr>
            <w:r>
              <w:rPr>
                <w:rFonts w:ascii="Arial" w:hAnsi="Arial" w:cs="Arial" w:eastAsia="Arial"/>
                <w:sz w:val="16"/>
                <w:szCs w:val="16"/>
              </w:rPr>
              <w:t xml:space="preserve">0.795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-0.064</w:t>
            </w:r>
          </w:p>
        </w:tc>
        <w:tc>
          <w:tcPr>
            <w:tcW w:w="1200" w:type="dxa"/>
          </w:tcPr>
          <w:p>
            <w:pPr>
              <w:spacing w:before="0" w:after="0" w:line="240" w:lineRule="auto"/>
            </w:pPr>
            <w:r>
              <w:rPr>
                <w:rFonts w:ascii="Arial" w:hAnsi="Arial" w:cs="Arial" w:eastAsia="Arial"/>
                <w:sz w:val="16"/>
                <w:szCs w:val="16"/>
              </w:rPr>
              <w:t xml:space="preserve">0.185</w:t>
            </w:r>
          </w:p>
        </w:tc>
        <w:tc>
          <w:tcPr>
            <w:tcW w:w="1800" w:type="dxa"/>
          </w:tcPr>
          <w:p>
            <w:pPr>
              <w:spacing w:before="0" w:after="0" w:line="240" w:lineRule="auto"/>
            </w:pPr>
            <w:r>
              <w:rPr>
                <w:rFonts w:ascii="Arial" w:hAnsi="Arial" w:cs="Arial" w:eastAsia="Arial"/>
                <w:sz w:val="16"/>
                <w:szCs w:val="16"/>
              </w:rPr>
              <w:t xml:space="preserve">[-0.427, 0.298]</w:t>
            </w:r>
          </w:p>
        </w:tc>
        <w:tc>
          <w:tcPr>
            <w:tcW w:w="900" w:type="dxa"/>
          </w:tcPr>
          <w:p>
            <w:pPr>
              <w:spacing w:before="0" w:after="0" w:line="240" w:lineRule="auto"/>
            </w:pPr>
            <w:r>
              <w:rPr>
                <w:rFonts w:ascii="Arial" w:hAnsi="Arial" w:cs="Arial" w:eastAsia="Arial"/>
                <w:sz w:val="16"/>
                <w:szCs w:val="16"/>
              </w:rPr>
              <w:t xml:space="preserve">0.729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-0.225</w:t>
            </w:r>
          </w:p>
        </w:tc>
        <w:tc>
          <w:tcPr>
            <w:tcW w:w="1200" w:type="dxa"/>
          </w:tcPr>
          <w:p>
            <w:pPr>
              <w:spacing w:before="0" w:after="0" w:line="240" w:lineRule="auto"/>
            </w:pPr>
            <w:r>
              <w:rPr>
                <w:rFonts w:ascii="Arial" w:hAnsi="Arial" w:cs="Arial" w:eastAsia="Arial"/>
                <w:sz w:val="16"/>
                <w:szCs w:val="16"/>
              </w:rPr>
              <w:t xml:space="preserve">0.232</w:t>
            </w:r>
          </w:p>
        </w:tc>
        <w:tc>
          <w:tcPr>
            <w:tcW w:w="1800" w:type="dxa"/>
          </w:tcPr>
          <w:p>
            <w:pPr>
              <w:spacing w:before="0" w:after="0" w:line="240" w:lineRule="auto"/>
            </w:pPr>
            <w:r>
              <w:rPr>
                <w:rFonts w:ascii="Arial" w:hAnsi="Arial" w:cs="Arial" w:eastAsia="Arial"/>
                <w:sz w:val="16"/>
                <w:szCs w:val="16"/>
              </w:rPr>
              <w:t xml:space="preserve">[-0.680, 0.231]</w:t>
            </w:r>
          </w:p>
        </w:tc>
        <w:tc>
          <w:tcPr>
            <w:tcW w:w="900" w:type="dxa"/>
          </w:tcPr>
          <w:p>
            <w:pPr>
              <w:spacing w:before="0" w:after="0" w:line="240" w:lineRule="auto"/>
            </w:pPr>
            <w:r>
              <w:rPr>
                <w:rFonts w:ascii="Arial" w:hAnsi="Arial" w:cs="Arial" w:eastAsia="Arial"/>
                <w:sz w:val="16"/>
                <w:szCs w:val="16"/>
              </w:rPr>
              <w:t xml:space="preserve">0.333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-0.359</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[-0.729, 0.011]</w:t>
            </w:r>
          </w:p>
        </w:tc>
        <w:tc>
          <w:tcPr>
            <w:tcW w:w="900" w:type="dxa"/>
          </w:tcPr>
          <w:p>
            <w:pPr>
              <w:spacing w:before="0" w:after="0" w:line="240" w:lineRule="auto"/>
            </w:pPr>
            <w:r>
              <w:rPr>
                <w:rFonts w:ascii="Arial" w:hAnsi="Arial" w:cs="Arial" w:eastAsia="Arial"/>
                <w:sz w:val="16"/>
                <w:szCs w:val="16"/>
              </w:rPr>
              <w:t xml:space="preserve">0.057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0.329</w:t>
            </w:r>
          </w:p>
        </w:tc>
        <w:tc>
          <w:tcPr>
            <w:tcW w:w="1200" w:type="dxa"/>
          </w:tcPr>
          <w:p>
            <w:pPr>
              <w:spacing w:before="0" w:after="0" w:line="240" w:lineRule="auto"/>
            </w:pPr>
            <w:r>
              <w:rPr>
                <w:rFonts w:ascii="Arial" w:hAnsi="Arial" w:cs="Arial" w:eastAsia="Arial"/>
                <w:sz w:val="16"/>
                <w:szCs w:val="16"/>
              </w:rPr>
              <w:t xml:space="preserve">0.225</w:t>
            </w:r>
          </w:p>
        </w:tc>
        <w:tc>
          <w:tcPr>
            <w:tcW w:w="1800" w:type="dxa"/>
          </w:tcPr>
          <w:p>
            <w:pPr>
              <w:spacing w:before="0" w:after="0" w:line="240" w:lineRule="auto"/>
            </w:pPr>
            <w:r>
              <w:rPr>
                <w:rFonts w:ascii="Arial" w:hAnsi="Arial" w:cs="Arial" w:eastAsia="Arial"/>
                <w:sz w:val="16"/>
                <w:szCs w:val="16"/>
              </w:rPr>
              <w:t xml:space="preserve">[-0.111, 0.769]</w:t>
            </w:r>
          </w:p>
        </w:tc>
        <w:tc>
          <w:tcPr>
            <w:tcW w:w="900" w:type="dxa"/>
          </w:tcPr>
          <w:p>
            <w:pPr>
              <w:spacing w:before="0" w:after="0" w:line="240" w:lineRule="auto"/>
            </w:pPr>
            <w:r>
              <w:rPr>
                <w:rFonts w:ascii="Arial" w:hAnsi="Arial" w:cs="Arial" w:eastAsia="Arial"/>
                <w:sz w:val="16"/>
                <w:szCs w:val="16"/>
              </w:rPr>
              <w:t xml:space="preserve">0.143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0.239</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[-0.158, 0.637]</w:t>
            </w:r>
          </w:p>
        </w:tc>
        <w:tc>
          <w:tcPr>
            <w:tcW w:w="900" w:type="dxa"/>
          </w:tcPr>
          <w:p>
            <w:pPr>
              <w:spacing w:before="0" w:after="0" w:line="240" w:lineRule="auto"/>
            </w:pPr>
            <w:r>
              <w:rPr>
                <w:rFonts w:ascii="Arial" w:hAnsi="Arial" w:cs="Arial" w:eastAsia="Arial"/>
                <w:sz w:val="16"/>
                <w:szCs w:val="16"/>
              </w:rPr>
              <w:t xml:space="preserve">0.238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M4, transition T3, logit, n = 12,257, non-Han n = 674, 20 imputed data sets (the small-province group pooled with the reference province)</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0.542</w:t>
            </w:r>
          </w:p>
        </w:tc>
        <w:tc>
          <w:tcPr>
            <w:tcW w:w="1200" w:type="dxa"/>
          </w:tcPr>
          <w:p>
            <w:pPr>
              <w:spacing w:before="0" w:after="0" w:line="240" w:lineRule="auto"/>
            </w:pPr>
            <w:r>
              <w:rPr>
                <w:rFonts w:ascii="Arial" w:hAnsi="Arial" w:cs="Arial" w:eastAsia="Arial"/>
                <w:sz w:val="16"/>
                <w:szCs w:val="16"/>
              </w:rPr>
              <w:t xml:space="preserve">0.296</w:t>
            </w:r>
          </w:p>
        </w:tc>
        <w:tc>
          <w:tcPr>
            <w:tcW w:w="1800" w:type="dxa"/>
          </w:tcPr>
          <w:p>
            <w:pPr>
              <w:spacing w:before="0" w:after="0" w:line="240" w:lineRule="auto"/>
            </w:pPr>
            <w:r>
              <w:rPr>
                <w:rFonts w:ascii="Arial" w:hAnsi="Arial" w:cs="Arial" w:eastAsia="Arial"/>
                <w:sz w:val="16"/>
                <w:szCs w:val="16"/>
              </w:rPr>
              <w:t xml:space="preserve">[-0.038, 1.121]</w:t>
            </w:r>
          </w:p>
        </w:tc>
        <w:tc>
          <w:tcPr>
            <w:tcW w:w="900" w:type="dxa"/>
          </w:tcPr>
          <w:p>
            <w:pPr>
              <w:spacing w:before="0" w:after="0" w:line="240" w:lineRule="auto"/>
            </w:pPr>
            <w:r>
              <w:rPr>
                <w:rFonts w:ascii="Arial" w:hAnsi="Arial" w:cs="Arial" w:eastAsia="Arial"/>
                <w:sz w:val="16"/>
                <w:szCs w:val="16"/>
              </w:rPr>
              <w:t xml:space="preserve">0.067</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0.009</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[-0.575, 0.594]</w:t>
            </w:r>
          </w:p>
        </w:tc>
        <w:tc>
          <w:tcPr>
            <w:tcW w:w="900" w:type="dxa"/>
          </w:tcPr>
          <w:p>
            <w:pPr>
              <w:spacing w:before="0" w:after="0" w:line="240" w:lineRule="auto"/>
            </w:pPr>
            <w:r>
              <w:rPr>
                <w:rFonts w:ascii="Arial" w:hAnsi="Arial" w:cs="Arial" w:eastAsia="Arial"/>
                <w:sz w:val="16"/>
                <w:szCs w:val="16"/>
              </w:rPr>
              <w:t xml:space="preserve">0.975</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-0.991</w:t>
            </w:r>
          </w:p>
        </w:tc>
        <w:tc>
          <w:tcPr>
            <w:tcW w:w="1200" w:type="dxa"/>
          </w:tcPr>
          <w:p>
            <w:pPr>
              <w:spacing w:before="0" w:after="0" w:line="240" w:lineRule="auto"/>
            </w:pPr>
            <w:r>
              <w:rPr>
                <w:rFonts w:ascii="Arial" w:hAnsi="Arial" w:cs="Arial" w:eastAsia="Arial"/>
                <w:sz w:val="16"/>
                <w:szCs w:val="16"/>
              </w:rPr>
              <w:t xml:space="preserve">0.095</w:t>
            </w:r>
          </w:p>
        </w:tc>
        <w:tc>
          <w:tcPr>
            <w:tcW w:w="1800" w:type="dxa"/>
          </w:tcPr>
          <w:p>
            <w:pPr>
              <w:spacing w:before="0" w:after="0" w:line="240" w:lineRule="auto"/>
            </w:pPr>
            <w:r>
              <w:rPr>
                <w:rFonts w:ascii="Arial" w:hAnsi="Arial" w:cs="Arial" w:eastAsia="Arial"/>
                <w:sz w:val="16"/>
                <w:szCs w:val="16"/>
              </w:rPr>
              <w:t xml:space="preserve">[-1.177, -0.804]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-0.091</w:t>
            </w:r>
          </w:p>
        </w:tc>
        <w:tc>
          <w:tcPr>
            <w:tcW w:w="1200" w:type="dxa"/>
          </w:tcPr>
          <w:p>
            <w:pPr>
              <w:spacing w:before="0" w:after="0" w:line="240" w:lineRule="auto"/>
            </w:pPr>
            <w:r>
              <w:rPr>
                <w:rFonts w:ascii="Arial" w:hAnsi="Arial" w:cs="Arial" w:eastAsia="Arial"/>
                <w:sz w:val="16"/>
                <w:szCs w:val="16"/>
              </w:rPr>
              <w:t xml:space="preserve">0.287</w:t>
            </w:r>
          </w:p>
        </w:tc>
        <w:tc>
          <w:tcPr>
            <w:tcW w:w="1800" w:type="dxa"/>
          </w:tcPr>
          <w:p>
            <w:pPr>
              <w:spacing w:before="0" w:after="0" w:line="240" w:lineRule="auto"/>
            </w:pPr>
            <w:r>
              <w:rPr>
                <w:rFonts w:ascii="Arial" w:hAnsi="Arial" w:cs="Arial" w:eastAsia="Arial"/>
                <w:sz w:val="16"/>
                <w:szCs w:val="16"/>
              </w:rPr>
              <w:t xml:space="preserve">[-0.655, 0.472]</w:t>
            </w:r>
          </w:p>
        </w:tc>
        <w:tc>
          <w:tcPr>
            <w:tcW w:w="900" w:type="dxa"/>
          </w:tcPr>
          <w:p>
            <w:pPr>
              <w:spacing w:before="0" w:after="0" w:line="240" w:lineRule="auto"/>
            </w:pPr>
            <w:r>
              <w:rPr>
                <w:rFonts w:ascii="Arial" w:hAnsi="Arial" w:cs="Arial" w:eastAsia="Arial"/>
                <w:sz w:val="16"/>
                <w:szCs w:val="16"/>
              </w:rPr>
              <w:t xml:space="preserve">0.751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0.161</w:t>
            </w:r>
          </w:p>
        </w:tc>
        <w:tc>
          <w:tcPr>
            <w:tcW w:w="1200" w:type="dxa"/>
          </w:tcPr>
          <w:p>
            <w:pPr>
              <w:spacing w:before="0" w:after="0" w:line="240" w:lineRule="auto"/>
            </w:pPr>
            <w:r>
              <w:rPr>
                <w:rFonts w:ascii="Arial" w:hAnsi="Arial" w:cs="Arial" w:eastAsia="Arial"/>
                <w:sz w:val="16"/>
                <w:szCs w:val="16"/>
              </w:rPr>
              <w:t xml:space="preserve">0.060</w:t>
            </w:r>
          </w:p>
        </w:tc>
        <w:tc>
          <w:tcPr>
            <w:tcW w:w="1800" w:type="dxa"/>
          </w:tcPr>
          <w:p>
            <w:pPr>
              <w:spacing w:before="0" w:after="0" w:line="240" w:lineRule="auto"/>
            </w:pPr>
            <w:r>
              <w:rPr>
                <w:rFonts w:ascii="Arial" w:hAnsi="Arial" w:cs="Arial" w:eastAsia="Arial"/>
                <w:sz w:val="16"/>
                <w:szCs w:val="16"/>
              </w:rPr>
              <w:t xml:space="preserve">[0.043, 0.278]</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-0.592</w:t>
            </w:r>
          </w:p>
        </w:tc>
        <w:tc>
          <w:tcPr>
            <w:tcW w:w="1200" w:type="dxa"/>
          </w:tcPr>
          <w:p>
            <w:pPr>
              <w:spacing w:before="0" w:after="0" w:line="240" w:lineRule="auto"/>
            </w:pPr>
            <w:r>
              <w:rPr>
                <w:rFonts w:ascii="Arial" w:hAnsi="Arial" w:cs="Arial" w:eastAsia="Arial"/>
                <w:sz w:val="16"/>
                <w:szCs w:val="16"/>
              </w:rPr>
              <w:t xml:space="preserve">0.303</w:t>
            </w:r>
          </w:p>
        </w:tc>
        <w:tc>
          <w:tcPr>
            <w:tcW w:w="1800" w:type="dxa"/>
          </w:tcPr>
          <w:p>
            <w:pPr>
              <w:spacing w:before="0" w:after="0" w:line="240" w:lineRule="auto"/>
            </w:pPr>
            <w:r>
              <w:rPr>
                <w:rFonts w:ascii="Arial" w:hAnsi="Arial" w:cs="Arial" w:eastAsia="Arial"/>
                <w:sz w:val="16"/>
                <w:szCs w:val="16"/>
              </w:rPr>
              <w:t xml:space="preserve">[-1.186, 0.001]</w:t>
            </w:r>
          </w:p>
        </w:tc>
        <w:tc>
          <w:tcPr>
            <w:tcW w:w="900" w:type="dxa"/>
          </w:tcPr>
          <w:p>
            <w:pPr>
              <w:spacing w:before="0" w:after="0" w:line="240" w:lineRule="auto"/>
            </w:pPr>
            <w:r>
              <w:rPr>
                <w:rFonts w:ascii="Arial" w:hAnsi="Arial" w:cs="Arial" w:eastAsia="Arial"/>
                <w:sz w:val="16"/>
                <w:szCs w:val="16"/>
              </w:rPr>
              <w:t xml:space="preserve">0.051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-1.172</w:t>
            </w:r>
          </w:p>
        </w:tc>
        <w:tc>
          <w:tcPr>
            <w:tcW w:w="1200" w:type="dxa"/>
          </w:tcPr>
          <w:p>
            <w:pPr>
              <w:spacing w:before="0" w:after="0" w:line="240" w:lineRule="auto"/>
            </w:pPr>
            <w:r>
              <w:rPr>
                <w:rFonts w:ascii="Arial" w:hAnsi="Arial" w:cs="Arial" w:eastAsia="Arial"/>
                <w:sz w:val="16"/>
                <w:szCs w:val="16"/>
              </w:rPr>
              <w:t xml:space="preserve">0.240</w:t>
            </w:r>
          </w:p>
        </w:tc>
        <w:tc>
          <w:tcPr>
            <w:tcW w:w="1800" w:type="dxa"/>
          </w:tcPr>
          <w:p>
            <w:pPr>
              <w:spacing w:before="0" w:after="0" w:line="240" w:lineRule="auto"/>
            </w:pPr>
            <w:r>
              <w:rPr>
                <w:rFonts w:ascii="Arial" w:hAnsi="Arial" w:cs="Arial" w:eastAsia="Arial"/>
                <w:sz w:val="16"/>
                <w:szCs w:val="16"/>
              </w:rPr>
              <w:t xml:space="preserve">[-1.642, -0.702]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-0.970</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[-1.521, -0.419]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-0.360</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[-0.861, 0.141]</w:t>
            </w:r>
          </w:p>
        </w:tc>
        <w:tc>
          <w:tcPr>
            <w:tcW w:w="900" w:type="dxa"/>
          </w:tcPr>
          <w:p>
            <w:pPr>
              <w:spacing w:before="0" w:after="0" w:line="240" w:lineRule="auto"/>
            </w:pPr>
            <w:r>
              <w:rPr>
                <w:rFonts w:ascii="Arial" w:hAnsi="Arial" w:cs="Arial" w:eastAsia="Arial"/>
                <w:sz w:val="16"/>
                <w:szCs w:val="16"/>
              </w:rPr>
              <w:t xml:space="preserve">0.159</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-0.566</w:t>
            </w:r>
          </w:p>
        </w:tc>
        <w:tc>
          <w:tcPr>
            <w:tcW w:w="1200" w:type="dxa"/>
          </w:tcPr>
          <w:p>
            <w:pPr>
              <w:spacing w:before="0" w:after="0" w:line="240" w:lineRule="auto"/>
            </w:pPr>
            <w:r>
              <w:rPr>
                <w:rFonts w:ascii="Arial" w:hAnsi="Arial" w:cs="Arial" w:eastAsia="Arial"/>
                <w:sz w:val="16"/>
                <w:szCs w:val="16"/>
              </w:rPr>
              <w:t xml:space="preserve">0.254</w:t>
            </w:r>
          </w:p>
        </w:tc>
        <w:tc>
          <w:tcPr>
            <w:tcW w:w="1800" w:type="dxa"/>
          </w:tcPr>
          <w:p>
            <w:pPr>
              <w:spacing w:before="0" w:after="0" w:line="240" w:lineRule="auto"/>
            </w:pPr>
            <w:r>
              <w:rPr>
                <w:rFonts w:ascii="Arial" w:hAnsi="Arial" w:cs="Arial" w:eastAsia="Arial"/>
                <w:sz w:val="16"/>
                <w:szCs w:val="16"/>
              </w:rPr>
              <w:t xml:space="preserve">[-1.063, -0.068]</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-1.018</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[-1.493, -0.543]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-0.829</w:t>
            </w:r>
          </w:p>
        </w:tc>
        <w:tc>
          <w:tcPr>
            <w:tcW w:w="1200" w:type="dxa"/>
          </w:tcPr>
          <w:p>
            <w:pPr>
              <w:spacing w:before="0" w:after="0" w:line="240" w:lineRule="auto"/>
            </w:pPr>
            <w:r>
              <w:rPr>
                <w:rFonts w:ascii="Arial" w:hAnsi="Arial" w:cs="Arial" w:eastAsia="Arial"/>
                <w:sz w:val="16"/>
                <w:szCs w:val="16"/>
              </w:rPr>
              <w:t xml:space="preserve">0.254</w:t>
            </w:r>
          </w:p>
        </w:tc>
        <w:tc>
          <w:tcPr>
            <w:tcW w:w="1800" w:type="dxa"/>
          </w:tcPr>
          <w:p>
            <w:pPr>
              <w:spacing w:before="0" w:after="0" w:line="240" w:lineRule="auto"/>
            </w:pPr>
            <w:r>
              <w:rPr>
                <w:rFonts w:ascii="Arial" w:hAnsi="Arial" w:cs="Arial" w:eastAsia="Arial"/>
                <w:sz w:val="16"/>
                <w:szCs w:val="16"/>
              </w:rPr>
              <w:t xml:space="preserve">[-1.327, -0.331]</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-0.535</w:t>
            </w:r>
          </w:p>
        </w:tc>
        <w:tc>
          <w:tcPr>
            <w:tcW w:w="1200" w:type="dxa"/>
          </w:tcPr>
          <w:p>
            <w:pPr>
              <w:spacing w:before="0" w:after="0" w:line="240" w:lineRule="auto"/>
            </w:pPr>
            <w:r>
              <w:rPr>
                <w:rFonts w:ascii="Arial" w:hAnsi="Arial" w:cs="Arial" w:eastAsia="Arial"/>
                <w:sz w:val="16"/>
                <w:szCs w:val="16"/>
              </w:rPr>
              <w:t xml:space="preserve">0.232</w:t>
            </w:r>
          </w:p>
        </w:tc>
        <w:tc>
          <w:tcPr>
            <w:tcW w:w="1800" w:type="dxa"/>
          </w:tcPr>
          <w:p>
            <w:pPr>
              <w:spacing w:before="0" w:after="0" w:line="240" w:lineRule="auto"/>
            </w:pPr>
            <w:r>
              <w:rPr>
                <w:rFonts w:ascii="Arial" w:hAnsi="Arial" w:cs="Arial" w:eastAsia="Arial"/>
                <w:sz w:val="16"/>
                <w:szCs w:val="16"/>
              </w:rPr>
              <w:t xml:space="preserve">[-0.990, -0.081]</w:t>
            </w:r>
          </w:p>
        </w:tc>
        <w:tc>
          <w:tcPr>
            <w:tcW w:w="900" w:type="dxa"/>
          </w:tcPr>
          <w:p>
            <w:pPr>
              <w:spacing w:before="0" w:after="0" w:line="240" w:lineRule="auto"/>
            </w:pPr>
            <w:r>
              <w:rPr>
                <w:rFonts w:ascii="Arial" w:hAnsi="Arial" w:cs="Arial" w:eastAsia="Arial"/>
                <w:sz w:val="16"/>
                <w:szCs w:val="16"/>
              </w:rPr>
              <w:t xml:space="preserve">0.021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-0.553</w:t>
            </w:r>
          </w:p>
        </w:tc>
        <w:tc>
          <w:tcPr>
            <w:tcW w:w="1200" w:type="dxa"/>
          </w:tcPr>
          <w:p>
            <w:pPr>
              <w:spacing w:before="0" w:after="0" w:line="240" w:lineRule="auto"/>
            </w:pPr>
            <w:r>
              <w:rPr>
                <w:rFonts w:ascii="Arial" w:hAnsi="Arial" w:cs="Arial" w:eastAsia="Arial"/>
                <w:sz w:val="16"/>
                <w:szCs w:val="16"/>
              </w:rPr>
              <w:t xml:space="preserve">0.247</w:t>
            </w:r>
          </w:p>
        </w:tc>
        <w:tc>
          <w:tcPr>
            <w:tcW w:w="1800" w:type="dxa"/>
          </w:tcPr>
          <w:p>
            <w:pPr>
              <w:spacing w:before="0" w:after="0" w:line="240" w:lineRule="auto"/>
            </w:pPr>
            <w:r>
              <w:rPr>
                <w:rFonts w:ascii="Arial" w:hAnsi="Arial" w:cs="Arial" w:eastAsia="Arial"/>
                <w:sz w:val="16"/>
                <w:szCs w:val="16"/>
              </w:rPr>
              <w:t xml:space="preserve">[-1.036, -0.070]</w:t>
            </w:r>
          </w:p>
        </w:tc>
        <w:tc>
          <w:tcPr>
            <w:tcW w:w="900" w:type="dxa"/>
          </w:tcPr>
          <w:p>
            <w:pPr>
              <w:spacing w:before="0" w:after="0" w:line="240" w:lineRule="auto"/>
            </w:pPr>
            <w:r>
              <w:rPr>
                <w:rFonts w:ascii="Arial" w:hAnsi="Arial" w:cs="Arial" w:eastAsia="Arial"/>
                <w:sz w:val="16"/>
                <w:szCs w:val="16"/>
              </w:rPr>
              <w:t xml:space="preserve">0.025</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-0.199</w:t>
            </w:r>
          </w:p>
        </w:tc>
        <w:tc>
          <w:tcPr>
            <w:tcW w:w="1200" w:type="dxa"/>
          </w:tcPr>
          <w:p>
            <w:pPr>
              <w:spacing w:before="0" w:after="0" w:line="240" w:lineRule="auto"/>
            </w:pPr>
            <w:r>
              <w:rPr>
                <w:rFonts w:ascii="Arial" w:hAnsi="Arial" w:cs="Arial" w:eastAsia="Arial"/>
                <w:sz w:val="16"/>
                <w:szCs w:val="16"/>
              </w:rPr>
              <w:t xml:space="preserve">0.262</w:t>
            </w:r>
          </w:p>
        </w:tc>
        <w:tc>
          <w:tcPr>
            <w:tcW w:w="1800" w:type="dxa"/>
          </w:tcPr>
          <w:p>
            <w:pPr>
              <w:spacing w:before="0" w:after="0" w:line="240" w:lineRule="auto"/>
            </w:pPr>
            <w:r>
              <w:rPr>
                <w:rFonts w:ascii="Arial" w:hAnsi="Arial" w:cs="Arial" w:eastAsia="Arial"/>
                <w:sz w:val="16"/>
                <w:szCs w:val="16"/>
              </w:rPr>
              <w:t xml:space="preserve">[-0.714, 0.315]</w:t>
            </w:r>
          </w:p>
        </w:tc>
        <w:tc>
          <w:tcPr>
            <w:tcW w:w="900" w:type="dxa"/>
          </w:tcPr>
          <w:p>
            <w:pPr>
              <w:spacing w:before="0" w:after="0" w:line="240" w:lineRule="auto"/>
            </w:pPr>
            <w:r>
              <w:rPr>
                <w:rFonts w:ascii="Arial" w:hAnsi="Arial" w:cs="Arial" w:eastAsia="Arial"/>
                <w:sz w:val="16"/>
                <w:szCs w:val="16"/>
              </w:rPr>
              <w:t xml:space="preserve">0.448</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0.358</w:t>
            </w:r>
          </w:p>
        </w:tc>
        <w:tc>
          <w:tcPr>
            <w:tcW w:w="1200" w:type="dxa"/>
          </w:tcPr>
          <w:p>
            <w:pPr>
              <w:spacing w:before="0" w:after="0" w:line="240" w:lineRule="auto"/>
            </w:pPr>
            <w:r>
              <w:rPr>
                <w:rFonts w:ascii="Arial" w:hAnsi="Arial" w:cs="Arial" w:eastAsia="Arial"/>
                <w:sz w:val="16"/>
                <w:szCs w:val="16"/>
              </w:rPr>
              <w:t xml:space="preserve">0.081</w:t>
            </w:r>
          </w:p>
        </w:tc>
        <w:tc>
          <w:tcPr>
            <w:tcW w:w="1800" w:type="dxa"/>
          </w:tcPr>
          <w:p>
            <w:pPr>
              <w:spacing w:before="0" w:after="0" w:line="240" w:lineRule="auto"/>
            </w:pPr>
            <w:r>
              <w:rPr>
                <w:rFonts w:ascii="Arial" w:hAnsi="Arial" w:cs="Arial" w:eastAsia="Arial"/>
                <w:sz w:val="16"/>
                <w:szCs w:val="16"/>
              </w:rPr>
              <w:t xml:space="preserve">[0.199, 0.517]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0.662</w:t>
            </w:r>
          </w:p>
        </w:tc>
        <w:tc>
          <w:tcPr>
            <w:tcW w:w="1200" w:type="dxa"/>
          </w:tcPr>
          <w:p>
            <w:pPr>
              <w:spacing w:before="0" w:after="0" w:line="240" w:lineRule="auto"/>
            </w:pPr>
            <w:r>
              <w:rPr>
                <w:rFonts w:ascii="Arial" w:hAnsi="Arial" w:cs="Arial" w:eastAsia="Arial"/>
                <w:sz w:val="16"/>
                <w:szCs w:val="16"/>
              </w:rPr>
              <w:t xml:space="preserve">0.095</w:t>
            </w:r>
          </w:p>
        </w:tc>
        <w:tc>
          <w:tcPr>
            <w:tcW w:w="1800" w:type="dxa"/>
          </w:tcPr>
          <w:p>
            <w:pPr>
              <w:spacing w:before="0" w:after="0" w:line="240" w:lineRule="auto"/>
            </w:pPr>
            <w:r>
              <w:rPr>
                <w:rFonts w:ascii="Arial" w:hAnsi="Arial" w:cs="Arial" w:eastAsia="Arial"/>
                <w:sz w:val="16"/>
                <w:szCs w:val="16"/>
              </w:rPr>
              <w:t xml:space="preserve">[0.477, 0.848]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1.205</w:t>
            </w:r>
          </w:p>
        </w:tc>
        <w:tc>
          <w:tcPr>
            <w:tcW w:w="1200" w:type="dxa"/>
          </w:tcPr>
          <w:p>
            <w:pPr>
              <w:spacing w:before="0" w:after="0" w:line="240" w:lineRule="auto"/>
            </w:pPr>
            <w:r>
              <w:rPr>
                <w:rFonts w:ascii="Arial" w:hAnsi="Arial" w:cs="Arial" w:eastAsia="Arial"/>
                <w:sz w:val="16"/>
                <w:szCs w:val="16"/>
              </w:rPr>
              <w:t xml:space="preserve">0.106</w:t>
            </w:r>
          </w:p>
        </w:tc>
        <w:tc>
          <w:tcPr>
            <w:tcW w:w="1800" w:type="dxa"/>
          </w:tcPr>
          <w:p>
            <w:pPr>
              <w:spacing w:before="0" w:after="0" w:line="240" w:lineRule="auto"/>
            </w:pPr>
            <w:r>
              <w:rPr>
                <w:rFonts w:ascii="Arial" w:hAnsi="Arial" w:cs="Arial" w:eastAsia="Arial"/>
                <w:sz w:val="16"/>
                <w:szCs w:val="16"/>
              </w:rPr>
              <w:t xml:space="preserve">[0.997, 1.413]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1.867</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[1.494, 2.240]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0.852</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[0.553, 1.151]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0.369</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[0.089, 0.649]</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-0.113</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[-0.559, 0.332]</w:t>
            </w:r>
          </w:p>
        </w:tc>
        <w:tc>
          <w:tcPr>
            <w:tcW w:w="900" w:type="dxa"/>
          </w:tcPr>
          <w:p>
            <w:pPr>
              <w:spacing w:before="0" w:after="0" w:line="240" w:lineRule="auto"/>
            </w:pPr>
            <w:r>
              <w:rPr>
                <w:rFonts w:ascii="Arial" w:hAnsi="Arial" w:cs="Arial" w:eastAsia="Arial"/>
                <w:sz w:val="16"/>
                <w:szCs w:val="16"/>
              </w:rPr>
              <w:t xml:space="preserve">0.619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-0.218</w:t>
            </w:r>
          </w:p>
        </w:tc>
        <w:tc>
          <w:tcPr>
            <w:tcW w:w="1200" w:type="dxa"/>
          </w:tcPr>
          <w:p>
            <w:pPr>
              <w:spacing w:before="0" w:after="0" w:line="240" w:lineRule="auto"/>
            </w:pPr>
            <w:r>
              <w:rPr>
                <w:rFonts w:ascii="Arial" w:hAnsi="Arial" w:cs="Arial" w:eastAsia="Arial"/>
                <w:sz w:val="16"/>
                <w:szCs w:val="16"/>
              </w:rPr>
              <w:t xml:space="preserve">0.212</w:t>
            </w:r>
          </w:p>
        </w:tc>
        <w:tc>
          <w:tcPr>
            <w:tcW w:w="1800" w:type="dxa"/>
          </w:tcPr>
          <w:p>
            <w:pPr>
              <w:spacing w:before="0" w:after="0" w:line="240" w:lineRule="auto"/>
            </w:pPr>
            <w:r>
              <w:rPr>
                <w:rFonts w:ascii="Arial" w:hAnsi="Arial" w:cs="Arial" w:eastAsia="Arial"/>
                <w:sz w:val="16"/>
                <w:szCs w:val="16"/>
              </w:rPr>
              <w:t xml:space="preserve">[-0.632, 0.197]</w:t>
            </w:r>
          </w:p>
        </w:tc>
        <w:tc>
          <w:tcPr>
            <w:tcW w:w="900" w:type="dxa"/>
          </w:tcPr>
          <w:p>
            <w:pPr>
              <w:spacing w:before="0" w:after="0" w:line="240" w:lineRule="auto"/>
            </w:pPr>
            <w:r>
              <w:rPr>
                <w:rFonts w:ascii="Arial" w:hAnsi="Arial" w:cs="Arial" w:eastAsia="Arial"/>
                <w:sz w:val="16"/>
                <w:szCs w:val="16"/>
              </w:rPr>
              <w:t xml:space="preserve">0.304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-0.326</w:t>
            </w:r>
          </w:p>
        </w:tc>
        <w:tc>
          <w:tcPr>
            <w:tcW w:w="1200" w:type="dxa"/>
          </w:tcPr>
          <w:p>
            <w:pPr>
              <w:spacing w:before="0" w:after="0" w:line="240" w:lineRule="auto"/>
            </w:pPr>
            <w:r>
              <w:rPr>
                <w:rFonts w:ascii="Arial" w:hAnsi="Arial" w:cs="Arial" w:eastAsia="Arial"/>
                <w:sz w:val="16"/>
                <w:szCs w:val="16"/>
              </w:rPr>
              <w:t xml:space="preserve">0.201</w:t>
            </w:r>
          </w:p>
        </w:tc>
        <w:tc>
          <w:tcPr>
            <w:tcW w:w="1800" w:type="dxa"/>
          </w:tcPr>
          <w:p>
            <w:pPr>
              <w:spacing w:before="0" w:after="0" w:line="240" w:lineRule="auto"/>
            </w:pPr>
            <w:r>
              <w:rPr>
                <w:rFonts w:ascii="Arial" w:hAnsi="Arial" w:cs="Arial" w:eastAsia="Arial"/>
                <w:sz w:val="16"/>
                <w:szCs w:val="16"/>
              </w:rPr>
              <w:t xml:space="preserve">[-0.721, 0.069]</w:t>
            </w:r>
          </w:p>
        </w:tc>
        <w:tc>
          <w:tcPr>
            <w:tcW w:w="900" w:type="dxa"/>
          </w:tcPr>
          <w:p>
            <w:pPr>
              <w:spacing w:before="0" w:after="0" w:line="240" w:lineRule="auto"/>
            </w:pPr>
            <w:r>
              <w:rPr>
                <w:rFonts w:ascii="Arial" w:hAnsi="Arial" w:cs="Arial" w:eastAsia="Arial"/>
                <w:sz w:val="16"/>
                <w:szCs w:val="16"/>
              </w:rPr>
              <w:t xml:space="preserve">0.105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0.095</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[-0.186, 0.376]</w:t>
            </w:r>
          </w:p>
        </w:tc>
        <w:tc>
          <w:tcPr>
            <w:tcW w:w="900" w:type="dxa"/>
          </w:tcPr>
          <w:p>
            <w:pPr>
              <w:spacing w:before="0" w:after="0" w:line="240" w:lineRule="auto"/>
            </w:pPr>
            <w:r>
              <w:rPr>
                <w:rFonts w:ascii="Arial" w:hAnsi="Arial" w:cs="Arial" w:eastAsia="Arial"/>
                <w:sz w:val="16"/>
                <w:szCs w:val="16"/>
              </w:rPr>
              <w:t xml:space="preserve">0.507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-0.184</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[-0.629, 0.260]</w:t>
            </w:r>
          </w:p>
        </w:tc>
        <w:tc>
          <w:tcPr>
            <w:tcW w:w="900" w:type="dxa"/>
          </w:tcPr>
          <w:p>
            <w:pPr>
              <w:spacing w:before="0" w:after="0" w:line="240" w:lineRule="auto"/>
            </w:pPr>
            <w:r>
              <w:rPr>
                <w:rFonts w:ascii="Arial" w:hAnsi="Arial" w:cs="Arial" w:eastAsia="Arial"/>
                <w:sz w:val="16"/>
                <w:szCs w:val="16"/>
              </w:rPr>
              <w:t xml:space="preserve">0.416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0.535</w:t>
            </w:r>
          </w:p>
        </w:tc>
        <w:tc>
          <w:tcPr>
            <w:tcW w:w="1200" w:type="dxa"/>
          </w:tcPr>
          <w:p>
            <w:pPr>
              <w:spacing w:before="0" w:after="0" w:line="240" w:lineRule="auto"/>
            </w:pPr>
            <w:r>
              <w:rPr>
                <w:rFonts w:ascii="Arial" w:hAnsi="Arial" w:cs="Arial" w:eastAsia="Arial"/>
                <w:sz w:val="16"/>
                <w:szCs w:val="16"/>
              </w:rPr>
              <w:t xml:space="preserve">0.179</w:t>
            </w:r>
          </w:p>
        </w:tc>
        <w:tc>
          <w:tcPr>
            <w:tcW w:w="1800" w:type="dxa"/>
          </w:tcPr>
          <w:p>
            <w:pPr>
              <w:spacing w:before="0" w:after="0" w:line="240" w:lineRule="auto"/>
            </w:pPr>
            <w:r>
              <w:rPr>
                <w:rFonts w:ascii="Arial" w:hAnsi="Arial" w:cs="Arial" w:eastAsia="Arial"/>
                <w:sz w:val="16"/>
                <w:szCs w:val="16"/>
              </w:rPr>
              <w:t xml:space="preserve">[0.183, 0.886]</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-0.046</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[-0.338, 0.247]</w:t>
            </w:r>
          </w:p>
        </w:tc>
        <w:tc>
          <w:tcPr>
            <w:tcW w:w="900" w:type="dxa"/>
          </w:tcPr>
          <w:p>
            <w:pPr>
              <w:spacing w:before="0" w:after="0" w:line="240" w:lineRule="auto"/>
            </w:pPr>
            <w:r>
              <w:rPr>
                <w:rFonts w:ascii="Arial" w:hAnsi="Arial" w:cs="Arial" w:eastAsia="Arial"/>
                <w:sz w:val="16"/>
                <w:szCs w:val="16"/>
              </w:rPr>
              <w:t xml:space="preserve">0.759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0.358</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[-0.075, 0.791]</w:t>
            </w:r>
          </w:p>
        </w:tc>
        <w:tc>
          <w:tcPr>
            <w:tcW w:w="900" w:type="dxa"/>
          </w:tcPr>
          <w:p>
            <w:pPr>
              <w:spacing w:before="0" w:after="0" w:line="240" w:lineRule="auto"/>
            </w:pPr>
            <w:r>
              <w:rPr>
                <w:rFonts w:ascii="Arial" w:hAnsi="Arial" w:cs="Arial" w:eastAsia="Arial"/>
                <w:sz w:val="16"/>
                <w:szCs w:val="16"/>
              </w:rPr>
              <w:t xml:space="preserve">0.105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-0.198</w:t>
            </w:r>
          </w:p>
        </w:tc>
        <w:tc>
          <w:tcPr>
            <w:tcW w:w="1200" w:type="dxa"/>
          </w:tcPr>
          <w:p>
            <w:pPr>
              <w:spacing w:before="0" w:after="0" w:line="240" w:lineRule="auto"/>
            </w:pPr>
            <w:r>
              <w:rPr>
                <w:rFonts w:ascii="Arial" w:hAnsi="Arial" w:cs="Arial" w:eastAsia="Arial"/>
                <w:sz w:val="16"/>
                <w:szCs w:val="16"/>
              </w:rPr>
              <w:t xml:space="preserve">0.304</w:t>
            </w:r>
          </w:p>
        </w:tc>
        <w:tc>
          <w:tcPr>
            <w:tcW w:w="1800" w:type="dxa"/>
          </w:tcPr>
          <w:p>
            <w:pPr>
              <w:spacing w:before="0" w:after="0" w:line="240" w:lineRule="auto"/>
            </w:pPr>
            <w:r>
              <w:rPr>
                <w:rFonts w:ascii="Arial" w:hAnsi="Arial" w:cs="Arial" w:eastAsia="Arial"/>
                <w:sz w:val="16"/>
                <w:szCs w:val="16"/>
              </w:rPr>
              <w:t xml:space="preserve">[-0.795, 0.399]</w:t>
            </w:r>
          </w:p>
        </w:tc>
        <w:tc>
          <w:tcPr>
            <w:tcW w:w="900" w:type="dxa"/>
          </w:tcPr>
          <w:p>
            <w:pPr>
              <w:spacing w:before="0" w:after="0" w:line="240" w:lineRule="auto"/>
            </w:pPr>
            <w:r>
              <w:rPr>
                <w:rFonts w:ascii="Arial" w:hAnsi="Arial" w:cs="Arial" w:eastAsia="Arial"/>
                <w:sz w:val="16"/>
                <w:szCs w:val="16"/>
              </w:rPr>
              <w:t xml:space="preserve">0.516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-0.324</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[-0.678, 0.031]</w:t>
            </w:r>
          </w:p>
        </w:tc>
        <w:tc>
          <w:tcPr>
            <w:tcW w:w="900" w:type="dxa"/>
          </w:tcPr>
          <w:p>
            <w:pPr>
              <w:spacing w:before="0" w:after="0" w:line="240" w:lineRule="auto"/>
            </w:pPr>
            <w:r>
              <w:rPr>
                <w:rFonts w:ascii="Arial" w:hAnsi="Arial" w:cs="Arial" w:eastAsia="Arial"/>
                <w:sz w:val="16"/>
                <w:szCs w:val="16"/>
              </w:rPr>
              <w:t xml:space="preserve">0.073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-0.233</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[-0.566, 0.100]</w:t>
            </w:r>
          </w:p>
        </w:tc>
        <w:tc>
          <w:tcPr>
            <w:tcW w:w="900" w:type="dxa"/>
          </w:tcPr>
          <w:p>
            <w:pPr>
              <w:spacing w:before="0" w:after="0" w:line="240" w:lineRule="auto"/>
            </w:pPr>
            <w:r>
              <w:rPr>
                <w:rFonts w:ascii="Arial" w:hAnsi="Arial" w:cs="Arial" w:eastAsia="Arial"/>
                <w:sz w:val="16"/>
                <w:szCs w:val="16"/>
              </w:rPr>
              <w:t xml:space="preserve">0.170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-0.113</w:t>
            </w:r>
          </w:p>
        </w:tc>
        <w:tc>
          <w:tcPr>
            <w:tcW w:w="1200" w:type="dxa"/>
          </w:tcPr>
          <w:p>
            <w:pPr>
              <w:spacing w:before="0" w:after="0" w:line="240" w:lineRule="auto"/>
            </w:pPr>
            <w:r>
              <w:rPr>
                <w:rFonts w:ascii="Arial" w:hAnsi="Arial" w:cs="Arial" w:eastAsia="Arial"/>
                <w:sz w:val="16"/>
                <w:szCs w:val="16"/>
              </w:rPr>
              <w:t xml:space="preserve">0.224</w:t>
            </w:r>
          </w:p>
        </w:tc>
        <w:tc>
          <w:tcPr>
            <w:tcW w:w="1800" w:type="dxa"/>
          </w:tcPr>
          <w:p>
            <w:pPr>
              <w:spacing w:before="0" w:after="0" w:line="240" w:lineRule="auto"/>
            </w:pPr>
            <w:r>
              <w:rPr>
                <w:rFonts w:ascii="Arial" w:hAnsi="Arial" w:cs="Arial" w:eastAsia="Arial"/>
                <w:sz w:val="16"/>
                <w:szCs w:val="16"/>
              </w:rPr>
              <w:t xml:space="preserve">[-0.553, 0.327]</w:t>
            </w:r>
          </w:p>
        </w:tc>
        <w:tc>
          <w:tcPr>
            <w:tcW w:w="900" w:type="dxa"/>
          </w:tcPr>
          <w:p>
            <w:pPr>
              <w:spacing w:before="0" w:after="0" w:line="240" w:lineRule="auto"/>
            </w:pPr>
            <w:r>
              <w:rPr>
                <w:rFonts w:ascii="Arial" w:hAnsi="Arial" w:cs="Arial" w:eastAsia="Arial"/>
                <w:sz w:val="16"/>
                <w:szCs w:val="16"/>
              </w:rPr>
              <w:t xml:space="preserve">0.614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0.389</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[0.017, 0.762]</w:t>
            </w:r>
          </w:p>
        </w:tc>
        <w:tc>
          <w:tcPr>
            <w:tcW w:w="900" w:type="dxa"/>
          </w:tcPr>
          <w:p>
            <w:pPr>
              <w:spacing w:before="0" w:after="0" w:line="240" w:lineRule="auto"/>
            </w:pPr>
            <w:r>
              <w:rPr>
                <w:rFonts w:ascii="Arial" w:hAnsi="Arial" w:cs="Arial" w:eastAsia="Arial"/>
                <w:sz w:val="16"/>
                <w:szCs w:val="16"/>
              </w:rPr>
              <w:t xml:space="preserve">0.040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0.385</w:t>
            </w:r>
          </w:p>
        </w:tc>
        <w:tc>
          <w:tcPr>
            <w:tcW w:w="1200" w:type="dxa"/>
          </w:tcPr>
          <w:p>
            <w:pPr>
              <w:spacing w:before="0" w:after="0" w:line="240" w:lineRule="auto"/>
            </w:pPr>
            <w:r>
              <w:rPr>
                <w:rFonts w:ascii="Arial" w:hAnsi="Arial" w:cs="Arial" w:eastAsia="Arial"/>
                <w:sz w:val="16"/>
                <w:szCs w:val="16"/>
              </w:rPr>
              <w:t xml:space="preserve">0.330</w:t>
            </w:r>
          </w:p>
        </w:tc>
        <w:tc>
          <w:tcPr>
            <w:tcW w:w="1800" w:type="dxa"/>
          </w:tcPr>
          <w:p>
            <w:pPr>
              <w:spacing w:before="0" w:after="0" w:line="240" w:lineRule="auto"/>
            </w:pPr>
            <w:r>
              <w:rPr>
                <w:rFonts w:ascii="Arial" w:hAnsi="Arial" w:cs="Arial" w:eastAsia="Arial"/>
                <w:sz w:val="16"/>
                <w:szCs w:val="16"/>
              </w:rPr>
              <w:t xml:space="preserve">[-0.262, 1.031]</w:t>
            </w:r>
          </w:p>
        </w:tc>
        <w:tc>
          <w:tcPr>
            <w:tcW w:w="900" w:type="dxa"/>
          </w:tcPr>
          <w:p>
            <w:pPr>
              <w:spacing w:before="0" w:after="0" w:line="240" w:lineRule="auto"/>
            </w:pPr>
            <w:r>
              <w:rPr>
                <w:rFonts w:ascii="Arial" w:hAnsi="Arial" w:cs="Arial" w:eastAsia="Arial"/>
                <w:sz w:val="16"/>
                <w:szCs w:val="16"/>
              </w:rPr>
              <w:t xml:space="preserve">0.244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0.235</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[-0.152, 0.622]</w:t>
            </w:r>
          </w:p>
        </w:tc>
        <w:tc>
          <w:tcPr>
            <w:tcW w:w="900" w:type="dxa"/>
          </w:tcPr>
          <w:p>
            <w:pPr>
              <w:spacing w:before="0" w:after="0" w:line="240" w:lineRule="auto"/>
            </w:pPr>
            <w:r>
              <w:rPr>
                <w:rFonts w:ascii="Arial" w:hAnsi="Arial" w:cs="Arial" w:eastAsia="Arial"/>
                <w:sz w:val="16"/>
                <w:szCs w:val="16"/>
              </w:rPr>
              <w:t xml:space="preserve">0.235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-0.317</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[-0.606, -0.027]</w:t>
            </w:r>
          </w:p>
        </w:tc>
        <w:tc>
          <w:tcPr>
            <w:tcW w:w="900" w:type="dxa"/>
          </w:tcPr>
          <w:p>
            <w:pPr>
              <w:spacing w:before="0" w:after="0" w:line="240" w:lineRule="auto"/>
            </w:pPr>
            <w:r>
              <w:rPr>
                <w:rFonts w:ascii="Arial" w:hAnsi="Arial" w:cs="Arial" w:eastAsia="Arial"/>
                <w:sz w:val="16"/>
                <w:szCs w:val="16"/>
              </w:rPr>
              <w:t xml:space="preserve">0.032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0.305</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[0.026, 0.585]</w:t>
            </w:r>
          </w:p>
        </w:tc>
        <w:tc>
          <w:tcPr>
            <w:tcW w:w="900" w:type="dxa"/>
          </w:tcPr>
          <w:p>
            <w:pPr>
              <w:spacing w:before="0" w:after="0" w:line="240" w:lineRule="auto"/>
            </w:pPr>
            <w:r>
              <w:rPr>
                <w:rFonts w:ascii="Arial" w:hAnsi="Arial" w:cs="Arial" w:eastAsia="Arial"/>
                <w:sz w:val="16"/>
                <w:szCs w:val="16"/>
              </w:rPr>
              <w:t xml:space="preserve">0.032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-0.141</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[-0.521, 0.240]</w:t>
            </w:r>
          </w:p>
        </w:tc>
        <w:tc>
          <w:tcPr>
            <w:tcW w:w="900" w:type="dxa"/>
          </w:tcPr>
          <w:p>
            <w:pPr>
              <w:spacing w:before="0" w:after="0" w:line="240" w:lineRule="auto"/>
            </w:pPr>
            <w:r>
              <w:rPr>
                <w:rFonts w:ascii="Arial" w:hAnsi="Arial" w:cs="Arial" w:eastAsia="Arial"/>
                <w:sz w:val="16"/>
                <w:szCs w:val="16"/>
              </w:rPr>
              <w:t xml:space="preserve">0.469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0.110</w:t>
            </w:r>
          </w:p>
        </w:tc>
        <w:tc>
          <w:tcPr>
            <w:tcW w:w="1200" w:type="dxa"/>
          </w:tcPr>
          <w:p>
            <w:pPr>
              <w:spacing w:before="0" w:after="0" w:line="240" w:lineRule="auto"/>
            </w:pPr>
            <w:r>
              <w:rPr>
                <w:rFonts w:ascii="Arial" w:hAnsi="Arial" w:cs="Arial" w:eastAsia="Arial"/>
                <w:sz w:val="16"/>
                <w:szCs w:val="16"/>
              </w:rPr>
              <w:t xml:space="preserve">0.263</w:t>
            </w:r>
          </w:p>
        </w:tc>
        <w:tc>
          <w:tcPr>
            <w:tcW w:w="1800" w:type="dxa"/>
          </w:tcPr>
          <w:p>
            <w:pPr>
              <w:spacing w:before="0" w:after="0" w:line="240" w:lineRule="auto"/>
            </w:pPr>
            <w:r>
              <w:rPr>
                <w:rFonts w:ascii="Arial" w:hAnsi="Arial" w:cs="Arial" w:eastAsia="Arial"/>
                <w:sz w:val="16"/>
                <w:szCs w:val="16"/>
              </w:rPr>
              <w:t xml:space="preserve">[-0.406, 0.627]</w:t>
            </w:r>
          </w:p>
        </w:tc>
        <w:tc>
          <w:tcPr>
            <w:tcW w:w="900" w:type="dxa"/>
          </w:tcPr>
          <w:p>
            <w:pPr>
              <w:spacing w:before="0" w:after="0" w:line="240" w:lineRule="auto"/>
            </w:pPr>
            <w:r>
              <w:rPr>
                <w:rFonts w:ascii="Arial" w:hAnsi="Arial" w:cs="Arial" w:eastAsia="Arial"/>
                <w:sz w:val="16"/>
                <w:szCs w:val="16"/>
              </w:rPr>
              <w:t xml:space="preserve">0.676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-0.379</w:t>
            </w:r>
          </w:p>
        </w:tc>
        <w:tc>
          <w:tcPr>
            <w:tcW w:w="1200" w:type="dxa"/>
          </w:tcPr>
          <w:p>
            <w:pPr>
              <w:spacing w:before="0" w:after="0" w:line="240" w:lineRule="auto"/>
            </w:pPr>
            <w:r>
              <w:rPr>
                <w:rFonts w:ascii="Arial" w:hAnsi="Arial" w:cs="Arial" w:eastAsia="Arial"/>
                <w:sz w:val="16"/>
                <w:szCs w:val="16"/>
              </w:rPr>
              <w:t xml:space="preserve">0.277</w:t>
            </w:r>
          </w:p>
        </w:tc>
        <w:tc>
          <w:tcPr>
            <w:tcW w:w="1800" w:type="dxa"/>
          </w:tcPr>
          <w:p>
            <w:pPr>
              <w:spacing w:before="0" w:after="0" w:line="240" w:lineRule="auto"/>
            </w:pPr>
            <w:r>
              <w:rPr>
                <w:rFonts w:ascii="Arial" w:hAnsi="Arial" w:cs="Arial" w:eastAsia="Arial"/>
                <w:sz w:val="16"/>
                <w:szCs w:val="16"/>
              </w:rPr>
              <w:t xml:space="preserve">[-0.922, 0.164]</w:t>
            </w:r>
          </w:p>
        </w:tc>
        <w:tc>
          <w:tcPr>
            <w:tcW w:w="900" w:type="dxa"/>
          </w:tcPr>
          <w:p>
            <w:pPr>
              <w:spacing w:before="0" w:after="0" w:line="240" w:lineRule="auto"/>
            </w:pPr>
            <w:r>
              <w:rPr>
                <w:rFonts w:ascii="Arial" w:hAnsi="Arial" w:cs="Arial" w:eastAsia="Arial"/>
                <w:sz w:val="16"/>
                <w:szCs w:val="16"/>
              </w:rPr>
              <w:t xml:space="preserve">0.172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-0.179</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[-0.516, 0.158]</w:t>
            </w:r>
          </w:p>
        </w:tc>
        <w:tc>
          <w:tcPr>
            <w:tcW w:w="900" w:type="dxa"/>
          </w:tcPr>
          <w:p>
            <w:pPr>
              <w:spacing w:before="0" w:after="0" w:line="240" w:lineRule="auto"/>
            </w:pPr>
            <w:r>
              <w:rPr>
                <w:rFonts w:ascii="Arial" w:hAnsi="Arial" w:cs="Arial" w:eastAsia="Arial"/>
                <w:sz w:val="16"/>
                <w:szCs w:val="16"/>
              </w:rPr>
              <w:t xml:space="preserve">0.297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0.398</w:t>
            </w:r>
          </w:p>
        </w:tc>
        <w:tc>
          <w:tcPr>
            <w:tcW w:w="1200" w:type="dxa"/>
          </w:tcPr>
          <w:p>
            <w:pPr>
              <w:spacing w:before="0" w:after="0" w:line="240" w:lineRule="auto"/>
            </w:pPr>
            <w:r>
              <w:rPr>
                <w:rFonts w:ascii="Arial" w:hAnsi="Arial" w:cs="Arial" w:eastAsia="Arial"/>
                <w:sz w:val="16"/>
                <w:szCs w:val="16"/>
              </w:rPr>
              <w:t xml:space="preserve">0.236</w:t>
            </w:r>
          </w:p>
        </w:tc>
        <w:tc>
          <w:tcPr>
            <w:tcW w:w="1800" w:type="dxa"/>
          </w:tcPr>
          <w:p>
            <w:pPr>
              <w:spacing w:before="0" w:after="0" w:line="240" w:lineRule="auto"/>
            </w:pPr>
            <w:r>
              <w:rPr>
                <w:rFonts w:ascii="Arial" w:hAnsi="Arial" w:cs="Arial" w:eastAsia="Arial"/>
                <w:sz w:val="16"/>
                <w:szCs w:val="16"/>
              </w:rPr>
              <w:t xml:space="preserve">[-0.065, 0.860]</w:t>
            </w:r>
          </w:p>
        </w:tc>
        <w:tc>
          <w:tcPr>
            <w:tcW w:w="900" w:type="dxa"/>
          </w:tcPr>
          <w:p>
            <w:pPr>
              <w:spacing w:before="0" w:after="0" w:line="240" w:lineRule="auto"/>
            </w:pPr>
            <w:r>
              <w:rPr>
                <w:rFonts w:ascii="Arial" w:hAnsi="Arial" w:cs="Arial" w:eastAsia="Arial"/>
                <w:sz w:val="16"/>
                <w:szCs w:val="16"/>
              </w:rPr>
              <w:t xml:space="preserve">0.092</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A-2012, M4, transition T4, logit, n = 5,151, non-Han n = 231,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-0.558</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[-1.063, -0.053]</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0.633</w:t>
            </w:r>
          </w:p>
        </w:tc>
        <w:tc>
          <w:tcPr>
            <w:tcW w:w="1200" w:type="dxa"/>
          </w:tcPr>
          <w:p>
            <w:pPr>
              <w:spacing w:before="0" w:after="0" w:line="240" w:lineRule="auto"/>
            </w:pPr>
            <w:r>
              <w:rPr>
                <w:rFonts w:ascii="Arial" w:hAnsi="Arial" w:cs="Arial" w:eastAsia="Arial"/>
                <w:sz w:val="16"/>
                <w:szCs w:val="16"/>
              </w:rPr>
              <w:t xml:space="preserve">0.400</w:t>
            </w:r>
          </w:p>
        </w:tc>
        <w:tc>
          <w:tcPr>
            <w:tcW w:w="1800" w:type="dxa"/>
          </w:tcPr>
          <w:p>
            <w:pPr>
              <w:spacing w:before="0" w:after="0" w:line="240" w:lineRule="auto"/>
            </w:pPr>
            <w:r>
              <w:rPr>
                <w:rFonts w:ascii="Arial" w:hAnsi="Arial" w:cs="Arial" w:eastAsia="Arial"/>
                <w:sz w:val="16"/>
                <w:szCs w:val="16"/>
              </w:rPr>
              <w:t xml:space="preserve">[-0.150, 1.416]</w:t>
            </w:r>
          </w:p>
        </w:tc>
        <w:tc>
          <w:tcPr>
            <w:tcW w:w="900" w:type="dxa"/>
          </w:tcPr>
          <w:p>
            <w:pPr>
              <w:spacing w:before="0" w:after="0" w:line="240" w:lineRule="auto"/>
            </w:pPr>
            <w:r>
              <w:rPr>
                <w:rFonts w:ascii="Arial" w:hAnsi="Arial" w:cs="Arial" w:eastAsia="Arial"/>
                <w:sz w:val="16"/>
                <w:szCs w:val="16"/>
              </w:rPr>
              <w:t xml:space="preserve">0.113</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-0.392</w:t>
            </w:r>
          </w:p>
        </w:tc>
        <w:tc>
          <w:tcPr>
            <w:tcW w:w="1200" w:type="dxa"/>
          </w:tcPr>
          <w:p>
            <w:pPr>
              <w:spacing w:before="0" w:after="0" w:line="240" w:lineRule="auto"/>
            </w:pPr>
            <w:r>
              <w:rPr>
                <w:rFonts w:ascii="Arial" w:hAnsi="Arial" w:cs="Arial" w:eastAsia="Arial"/>
                <w:sz w:val="16"/>
                <w:szCs w:val="16"/>
              </w:rPr>
              <w:t xml:space="preserve">0.103</w:t>
            </w:r>
          </w:p>
        </w:tc>
        <w:tc>
          <w:tcPr>
            <w:tcW w:w="1800" w:type="dxa"/>
          </w:tcPr>
          <w:p>
            <w:pPr>
              <w:spacing w:before="0" w:after="0" w:line="240" w:lineRule="auto"/>
            </w:pPr>
            <w:r>
              <w:rPr>
                <w:rFonts w:ascii="Arial" w:hAnsi="Arial" w:cs="Arial" w:eastAsia="Arial"/>
                <w:sz w:val="16"/>
                <w:szCs w:val="16"/>
              </w:rPr>
              <w:t xml:space="preserve">[-0.594, -0.190]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-0.583</w:t>
            </w:r>
          </w:p>
        </w:tc>
        <w:tc>
          <w:tcPr>
            <w:tcW w:w="1200" w:type="dxa"/>
          </w:tcPr>
          <w:p>
            <w:pPr>
              <w:spacing w:before="0" w:after="0" w:line="240" w:lineRule="auto"/>
            </w:pPr>
            <w:r>
              <w:rPr>
                <w:rFonts w:ascii="Arial" w:hAnsi="Arial" w:cs="Arial" w:eastAsia="Arial"/>
                <w:sz w:val="16"/>
                <w:szCs w:val="16"/>
              </w:rPr>
              <w:t xml:space="preserve">0.381</w:t>
            </w:r>
          </w:p>
        </w:tc>
        <w:tc>
          <w:tcPr>
            <w:tcW w:w="1800" w:type="dxa"/>
          </w:tcPr>
          <w:p>
            <w:pPr>
              <w:spacing w:before="0" w:after="0" w:line="240" w:lineRule="auto"/>
            </w:pPr>
            <w:r>
              <w:rPr>
                <w:rFonts w:ascii="Arial" w:hAnsi="Arial" w:cs="Arial" w:eastAsia="Arial"/>
                <w:sz w:val="16"/>
                <w:szCs w:val="16"/>
              </w:rPr>
              <w:t xml:space="preserve">[-1.330, 0.163]</w:t>
            </w:r>
          </w:p>
        </w:tc>
        <w:tc>
          <w:tcPr>
            <w:tcW w:w="900" w:type="dxa"/>
          </w:tcPr>
          <w:p>
            <w:pPr>
              <w:spacing w:before="0" w:after="0" w:line="240" w:lineRule="auto"/>
            </w:pPr>
            <w:r>
              <w:rPr>
                <w:rFonts w:ascii="Arial" w:hAnsi="Arial" w:cs="Arial" w:eastAsia="Arial"/>
                <w:sz w:val="16"/>
                <w:szCs w:val="16"/>
              </w:rPr>
              <w:t xml:space="preserve">0.126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0.237</w:t>
            </w:r>
          </w:p>
        </w:tc>
        <w:tc>
          <w:tcPr>
            <w:tcW w:w="1200" w:type="dxa"/>
          </w:tcPr>
          <w:p>
            <w:pPr>
              <w:spacing w:before="0" w:after="0" w:line="240" w:lineRule="auto"/>
            </w:pPr>
            <w:r>
              <w:rPr>
                <w:rFonts w:ascii="Arial" w:hAnsi="Arial" w:cs="Arial" w:eastAsia="Arial"/>
                <w:sz w:val="16"/>
                <w:szCs w:val="16"/>
              </w:rPr>
              <w:t xml:space="preserve">0.093</w:t>
            </w:r>
          </w:p>
        </w:tc>
        <w:tc>
          <w:tcPr>
            <w:tcW w:w="1800" w:type="dxa"/>
          </w:tcPr>
          <w:p>
            <w:pPr>
              <w:spacing w:before="0" w:after="0" w:line="240" w:lineRule="auto"/>
            </w:pPr>
            <w:r>
              <w:rPr>
                <w:rFonts w:ascii="Arial" w:hAnsi="Arial" w:cs="Arial" w:eastAsia="Arial"/>
                <w:sz w:val="16"/>
                <w:szCs w:val="16"/>
              </w:rPr>
              <w:t xml:space="preserve">[0.054, 0.420]</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-0.290</w:t>
            </w:r>
          </w:p>
        </w:tc>
        <w:tc>
          <w:tcPr>
            <w:tcW w:w="1200" w:type="dxa"/>
          </w:tcPr>
          <w:p>
            <w:pPr>
              <w:spacing w:before="0" w:after="0" w:line="240" w:lineRule="auto"/>
            </w:pPr>
            <w:r>
              <w:rPr>
                <w:rFonts w:ascii="Arial" w:hAnsi="Arial" w:cs="Arial" w:eastAsia="Arial"/>
                <w:sz w:val="16"/>
                <w:szCs w:val="16"/>
              </w:rPr>
              <w:t xml:space="preserve">0.374</w:t>
            </w:r>
          </w:p>
        </w:tc>
        <w:tc>
          <w:tcPr>
            <w:tcW w:w="1800" w:type="dxa"/>
          </w:tcPr>
          <w:p>
            <w:pPr>
              <w:spacing w:before="0" w:after="0" w:line="240" w:lineRule="auto"/>
            </w:pPr>
            <w:r>
              <w:rPr>
                <w:rFonts w:ascii="Arial" w:hAnsi="Arial" w:cs="Arial" w:eastAsia="Arial"/>
                <w:sz w:val="16"/>
                <w:szCs w:val="16"/>
              </w:rPr>
              <w:t xml:space="preserve">[-1.022, 0.442]</w:t>
            </w:r>
          </w:p>
        </w:tc>
        <w:tc>
          <w:tcPr>
            <w:tcW w:w="900" w:type="dxa"/>
          </w:tcPr>
          <w:p>
            <w:pPr>
              <w:spacing w:before="0" w:after="0" w:line="240" w:lineRule="auto"/>
            </w:pPr>
            <w:r>
              <w:rPr>
                <w:rFonts w:ascii="Arial" w:hAnsi="Arial" w:cs="Arial" w:eastAsia="Arial"/>
                <w:sz w:val="16"/>
                <w:szCs w:val="16"/>
              </w:rPr>
              <w:t xml:space="preserve">0.437</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-0.692</w:t>
            </w:r>
          </w:p>
        </w:tc>
        <w:tc>
          <w:tcPr>
            <w:tcW w:w="1200" w:type="dxa"/>
          </w:tcPr>
          <w:p>
            <w:pPr>
              <w:spacing w:before="0" w:after="0" w:line="240" w:lineRule="auto"/>
            </w:pPr>
            <w:r>
              <w:rPr>
                <w:rFonts w:ascii="Arial" w:hAnsi="Arial" w:cs="Arial" w:eastAsia="Arial"/>
                <w:sz w:val="16"/>
                <w:szCs w:val="16"/>
              </w:rPr>
              <w:t xml:space="preserve">0.361</w:t>
            </w:r>
          </w:p>
        </w:tc>
        <w:tc>
          <w:tcPr>
            <w:tcW w:w="1800" w:type="dxa"/>
          </w:tcPr>
          <w:p>
            <w:pPr>
              <w:spacing w:before="0" w:after="0" w:line="240" w:lineRule="auto"/>
            </w:pPr>
            <w:r>
              <w:rPr>
                <w:rFonts w:ascii="Arial" w:hAnsi="Arial" w:cs="Arial" w:eastAsia="Arial"/>
                <w:sz w:val="16"/>
                <w:szCs w:val="16"/>
              </w:rPr>
              <w:t xml:space="preserve">[-1.399, 0.015]</w:t>
            </w:r>
          </w:p>
        </w:tc>
        <w:tc>
          <w:tcPr>
            <w:tcW w:w="900" w:type="dxa"/>
          </w:tcPr>
          <w:p>
            <w:pPr>
              <w:spacing w:before="0" w:after="0" w:line="240" w:lineRule="auto"/>
            </w:pPr>
            <w:r>
              <w:rPr>
                <w:rFonts w:ascii="Arial" w:hAnsi="Arial" w:cs="Arial" w:eastAsia="Arial"/>
                <w:sz w:val="16"/>
                <w:szCs w:val="16"/>
              </w:rPr>
              <w:t xml:space="preserve">0.055</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-0.391</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[-1.008, 0.227]</w:t>
            </w:r>
          </w:p>
        </w:tc>
        <w:tc>
          <w:tcPr>
            <w:tcW w:w="900" w:type="dxa"/>
          </w:tcPr>
          <w:p>
            <w:pPr>
              <w:spacing w:before="0" w:after="0" w:line="240" w:lineRule="auto"/>
            </w:pPr>
            <w:r>
              <w:rPr>
                <w:rFonts w:ascii="Arial" w:hAnsi="Arial" w:cs="Arial" w:eastAsia="Arial"/>
                <w:sz w:val="16"/>
                <w:szCs w:val="16"/>
              </w:rPr>
              <w:t xml:space="preserve">0.215</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-1.277</w:t>
            </w:r>
          </w:p>
        </w:tc>
        <w:tc>
          <w:tcPr>
            <w:tcW w:w="1200" w:type="dxa"/>
          </w:tcPr>
          <w:p>
            <w:pPr>
              <w:spacing w:before="0" w:after="0" w:line="240" w:lineRule="auto"/>
            </w:pPr>
            <w:r>
              <w:rPr>
                <w:rFonts w:ascii="Arial" w:hAnsi="Arial" w:cs="Arial" w:eastAsia="Arial"/>
                <w:sz w:val="16"/>
                <w:szCs w:val="16"/>
              </w:rPr>
              <w:t xml:space="preserve">0.326</w:t>
            </w:r>
          </w:p>
        </w:tc>
        <w:tc>
          <w:tcPr>
            <w:tcW w:w="1800" w:type="dxa"/>
          </w:tcPr>
          <w:p>
            <w:pPr>
              <w:spacing w:before="0" w:after="0" w:line="240" w:lineRule="auto"/>
            </w:pPr>
            <w:r>
              <w:rPr>
                <w:rFonts w:ascii="Arial" w:hAnsi="Arial" w:cs="Arial" w:eastAsia="Arial"/>
                <w:sz w:val="16"/>
                <w:szCs w:val="16"/>
              </w:rPr>
              <w:t xml:space="preserve">[-1.916, -0.637]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-0.963</w:t>
            </w:r>
          </w:p>
        </w:tc>
        <w:tc>
          <w:tcPr>
            <w:tcW w:w="1200" w:type="dxa"/>
          </w:tcPr>
          <w:p>
            <w:pPr>
              <w:spacing w:before="0" w:after="0" w:line="240" w:lineRule="auto"/>
            </w:pPr>
            <w:r>
              <w:rPr>
                <w:rFonts w:ascii="Arial" w:hAnsi="Arial" w:cs="Arial" w:eastAsia="Arial"/>
                <w:sz w:val="16"/>
                <w:szCs w:val="16"/>
              </w:rPr>
              <w:t xml:space="preserve">0.250</w:t>
            </w:r>
          </w:p>
        </w:tc>
        <w:tc>
          <w:tcPr>
            <w:tcW w:w="1800" w:type="dxa"/>
          </w:tcPr>
          <w:p>
            <w:pPr>
              <w:spacing w:before="0" w:after="0" w:line="240" w:lineRule="auto"/>
            </w:pPr>
            <w:r>
              <w:rPr>
                <w:rFonts w:ascii="Arial" w:hAnsi="Arial" w:cs="Arial" w:eastAsia="Arial"/>
                <w:sz w:val="16"/>
                <w:szCs w:val="16"/>
              </w:rPr>
              <w:t xml:space="preserve">[-1.453, -0.474]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-0.311</w:t>
            </w:r>
          </w:p>
        </w:tc>
        <w:tc>
          <w:tcPr>
            <w:tcW w:w="1200" w:type="dxa"/>
          </w:tcPr>
          <w:p>
            <w:pPr>
              <w:spacing w:before="0" w:after="0" w:line="240" w:lineRule="auto"/>
            </w:pPr>
            <w:r>
              <w:rPr>
                <w:rFonts w:ascii="Arial" w:hAnsi="Arial" w:cs="Arial" w:eastAsia="Arial"/>
                <w:sz w:val="16"/>
                <w:szCs w:val="16"/>
              </w:rPr>
              <w:t xml:space="preserve">0.238</w:t>
            </w:r>
          </w:p>
        </w:tc>
        <w:tc>
          <w:tcPr>
            <w:tcW w:w="1800" w:type="dxa"/>
          </w:tcPr>
          <w:p>
            <w:pPr>
              <w:spacing w:before="0" w:after="0" w:line="240" w:lineRule="auto"/>
            </w:pPr>
            <w:r>
              <w:rPr>
                <w:rFonts w:ascii="Arial" w:hAnsi="Arial" w:cs="Arial" w:eastAsia="Arial"/>
                <w:sz w:val="16"/>
                <w:szCs w:val="16"/>
              </w:rPr>
              <w:t xml:space="preserve">[-0.778, 0.157]</w:t>
            </w:r>
          </w:p>
        </w:tc>
        <w:tc>
          <w:tcPr>
            <w:tcW w:w="900" w:type="dxa"/>
          </w:tcPr>
          <w:p>
            <w:pPr>
              <w:spacing w:before="0" w:after="0" w:line="240" w:lineRule="auto"/>
            </w:pPr>
            <w:r>
              <w:rPr>
                <w:rFonts w:ascii="Arial" w:hAnsi="Arial" w:cs="Arial" w:eastAsia="Arial"/>
                <w:sz w:val="16"/>
                <w:szCs w:val="16"/>
              </w:rPr>
              <w:t xml:space="preserve">0.193</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0.119</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[-0.355, 0.594]</w:t>
            </w:r>
          </w:p>
        </w:tc>
        <w:tc>
          <w:tcPr>
            <w:tcW w:w="900" w:type="dxa"/>
          </w:tcPr>
          <w:p>
            <w:pPr>
              <w:spacing w:before="0" w:after="0" w:line="240" w:lineRule="auto"/>
            </w:pPr>
            <w:r>
              <w:rPr>
                <w:rFonts w:ascii="Arial" w:hAnsi="Arial" w:cs="Arial" w:eastAsia="Arial"/>
                <w:sz w:val="16"/>
                <w:szCs w:val="16"/>
              </w:rPr>
              <w:t xml:space="preserve">0.622</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0.487</w:t>
            </w:r>
          </w:p>
        </w:tc>
        <w:tc>
          <w:tcPr>
            <w:tcW w:w="1200" w:type="dxa"/>
          </w:tcPr>
          <w:p>
            <w:pPr>
              <w:spacing w:before="0" w:after="0" w:line="240" w:lineRule="auto"/>
            </w:pPr>
            <w:r>
              <w:rPr>
                <w:rFonts w:ascii="Arial" w:hAnsi="Arial" w:cs="Arial" w:eastAsia="Arial"/>
                <w:sz w:val="16"/>
                <w:szCs w:val="16"/>
              </w:rPr>
              <w:t xml:space="preserve">0.259</w:t>
            </w:r>
          </w:p>
        </w:tc>
        <w:tc>
          <w:tcPr>
            <w:tcW w:w="1800" w:type="dxa"/>
          </w:tcPr>
          <w:p>
            <w:pPr>
              <w:spacing w:before="0" w:after="0" w:line="240" w:lineRule="auto"/>
            </w:pPr>
            <w:r>
              <w:rPr>
                <w:rFonts w:ascii="Arial" w:hAnsi="Arial" w:cs="Arial" w:eastAsia="Arial"/>
                <w:sz w:val="16"/>
                <w:szCs w:val="16"/>
              </w:rPr>
              <w:t xml:space="preserve">[-0.019, 0.994]</w:t>
            </w:r>
          </w:p>
        </w:tc>
        <w:tc>
          <w:tcPr>
            <w:tcW w:w="900" w:type="dxa"/>
          </w:tcPr>
          <w:p>
            <w:pPr>
              <w:spacing w:before="0" w:after="0" w:line="240" w:lineRule="auto"/>
            </w:pPr>
            <w:r>
              <w:rPr>
                <w:rFonts w:ascii="Arial" w:hAnsi="Arial" w:cs="Arial" w:eastAsia="Arial"/>
                <w:sz w:val="16"/>
                <w:szCs w:val="16"/>
              </w:rPr>
              <w:t xml:space="preserve">0.059</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0.571</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[0.069, 1.073]</w:t>
            </w:r>
          </w:p>
        </w:tc>
        <w:tc>
          <w:tcPr>
            <w:tcW w:w="900" w:type="dxa"/>
          </w:tcPr>
          <w:p>
            <w:pPr>
              <w:spacing w:before="0" w:after="0" w:line="240" w:lineRule="auto"/>
            </w:pPr>
            <w:r>
              <w:rPr>
                <w:rFonts w:ascii="Arial" w:hAnsi="Arial" w:cs="Arial" w:eastAsia="Arial"/>
                <w:sz w:val="16"/>
                <w:szCs w:val="16"/>
              </w:rPr>
              <w:t xml:space="preserve">0.026</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0.468</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[-0.037, 0.973]</w:t>
            </w:r>
          </w:p>
        </w:tc>
        <w:tc>
          <w:tcPr>
            <w:tcW w:w="900" w:type="dxa"/>
          </w:tcPr>
          <w:p>
            <w:pPr>
              <w:spacing w:before="0" w:after="0" w:line="240" w:lineRule="auto"/>
            </w:pPr>
            <w:r>
              <w:rPr>
                <w:rFonts w:ascii="Arial" w:hAnsi="Arial" w:cs="Arial" w:eastAsia="Arial"/>
                <w:sz w:val="16"/>
                <w:szCs w:val="16"/>
              </w:rPr>
              <w:t xml:space="preserve">0.070</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0.219</w:t>
            </w:r>
          </w:p>
        </w:tc>
        <w:tc>
          <w:tcPr>
            <w:tcW w:w="1200" w:type="dxa"/>
          </w:tcPr>
          <w:p>
            <w:pPr>
              <w:spacing w:before="0" w:after="0" w:line="240" w:lineRule="auto"/>
            </w:pPr>
            <w:r>
              <w:rPr>
                <w:rFonts w:ascii="Arial" w:hAnsi="Arial" w:cs="Arial" w:eastAsia="Arial"/>
                <w:sz w:val="16"/>
                <w:szCs w:val="16"/>
              </w:rPr>
              <w:t xml:space="preserve">0.122</w:t>
            </w:r>
          </w:p>
        </w:tc>
        <w:tc>
          <w:tcPr>
            <w:tcW w:w="1800" w:type="dxa"/>
          </w:tcPr>
          <w:p>
            <w:pPr>
              <w:spacing w:before="0" w:after="0" w:line="240" w:lineRule="auto"/>
            </w:pPr>
            <w:r>
              <w:rPr>
                <w:rFonts w:ascii="Arial" w:hAnsi="Arial" w:cs="Arial" w:eastAsia="Arial"/>
                <w:sz w:val="16"/>
                <w:szCs w:val="16"/>
              </w:rPr>
              <w:t xml:space="preserve">[-0.021, 0.459]</w:t>
            </w:r>
          </w:p>
        </w:tc>
        <w:tc>
          <w:tcPr>
            <w:tcW w:w="900" w:type="dxa"/>
          </w:tcPr>
          <w:p>
            <w:pPr>
              <w:spacing w:before="0" w:after="0" w:line="240" w:lineRule="auto"/>
            </w:pPr>
            <w:r>
              <w:rPr>
                <w:rFonts w:ascii="Arial" w:hAnsi="Arial" w:cs="Arial" w:eastAsia="Arial"/>
                <w:sz w:val="16"/>
                <w:szCs w:val="16"/>
              </w:rPr>
              <w:t xml:space="preserve">0.073</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0.493</w:t>
            </w:r>
          </w:p>
        </w:tc>
        <w:tc>
          <w:tcPr>
            <w:tcW w:w="1200" w:type="dxa"/>
          </w:tcPr>
          <w:p>
            <w:pPr>
              <w:spacing w:before="0" w:after="0" w:line="240" w:lineRule="auto"/>
            </w:pPr>
            <w:r>
              <w:rPr>
                <w:rFonts w:ascii="Arial" w:hAnsi="Arial" w:cs="Arial" w:eastAsia="Arial"/>
                <w:sz w:val="16"/>
                <w:szCs w:val="16"/>
              </w:rPr>
              <w:t xml:space="preserve">0.145</w:t>
            </w:r>
          </w:p>
        </w:tc>
        <w:tc>
          <w:tcPr>
            <w:tcW w:w="1800" w:type="dxa"/>
          </w:tcPr>
          <w:p>
            <w:pPr>
              <w:spacing w:before="0" w:after="0" w:line="240" w:lineRule="auto"/>
            </w:pPr>
            <w:r>
              <w:rPr>
                <w:rFonts w:ascii="Arial" w:hAnsi="Arial" w:cs="Arial" w:eastAsia="Arial"/>
                <w:sz w:val="16"/>
                <w:szCs w:val="16"/>
              </w:rPr>
              <w:t xml:space="preserve">[0.209, 0.776]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0.913</w:t>
            </w:r>
          </w:p>
        </w:tc>
        <w:tc>
          <w:tcPr>
            <w:tcW w:w="1200" w:type="dxa"/>
          </w:tcPr>
          <w:p>
            <w:pPr>
              <w:spacing w:before="0" w:after="0" w:line="240" w:lineRule="auto"/>
            </w:pPr>
            <w:r>
              <w:rPr>
                <w:rFonts w:ascii="Arial" w:hAnsi="Arial" w:cs="Arial" w:eastAsia="Arial"/>
                <w:sz w:val="16"/>
                <w:szCs w:val="16"/>
              </w:rPr>
              <w:t xml:space="preserve">0.138</w:t>
            </w:r>
          </w:p>
        </w:tc>
        <w:tc>
          <w:tcPr>
            <w:tcW w:w="1800" w:type="dxa"/>
          </w:tcPr>
          <w:p>
            <w:pPr>
              <w:spacing w:before="0" w:after="0" w:line="240" w:lineRule="auto"/>
            </w:pPr>
            <w:r>
              <w:rPr>
                <w:rFonts w:ascii="Arial" w:hAnsi="Arial" w:cs="Arial" w:eastAsia="Arial"/>
                <w:sz w:val="16"/>
                <w:szCs w:val="16"/>
              </w:rPr>
              <w:t xml:space="preserve">[0.642, 1.184]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1.175</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[0.747, 1.604]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0.098</w:t>
            </w:r>
          </w:p>
        </w:tc>
        <w:tc>
          <w:tcPr>
            <w:tcW w:w="1200" w:type="dxa"/>
          </w:tcPr>
          <w:p>
            <w:pPr>
              <w:spacing w:before="0" w:after="0" w:line="240" w:lineRule="auto"/>
            </w:pPr>
            <w:r>
              <w:rPr>
                <w:rFonts w:ascii="Arial" w:hAnsi="Arial" w:cs="Arial" w:eastAsia="Arial"/>
                <w:sz w:val="16"/>
                <w:szCs w:val="16"/>
              </w:rPr>
              <w:t xml:space="preserve">0.200</w:t>
            </w:r>
          </w:p>
        </w:tc>
        <w:tc>
          <w:tcPr>
            <w:tcW w:w="1800" w:type="dxa"/>
          </w:tcPr>
          <w:p>
            <w:pPr>
              <w:spacing w:before="0" w:after="0" w:line="240" w:lineRule="auto"/>
            </w:pPr>
            <w:r>
              <w:rPr>
                <w:rFonts w:ascii="Arial" w:hAnsi="Arial" w:cs="Arial" w:eastAsia="Arial"/>
                <w:sz w:val="16"/>
                <w:szCs w:val="16"/>
              </w:rPr>
              <w:t xml:space="preserve">[-0.293, 0.489]</w:t>
            </w:r>
          </w:p>
        </w:tc>
        <w:tc>
          <w:tcPr>
            <w:tcW w:w="900" w:type="dxa"/>
          </w:tcPr>
          <w:p>
            <w:pPr>
              <w:spacing w:before="0" w:after="0" w:line="240" w:lineRule="auto"/>
            </w:pPr>
            <w:r>
              <w:rPr>
                <w:rFonts w:ascii="Arial" w:hAnsi="Arial" w:cs="Arial" w:eastAsia="Arial"/>
                <w:sz w:val="16"/>
                <w:szCs w:val="16"/>
              </w:rPr>
              <w:t xml:space="preserve">0.623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0.172</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[-0.149, 0.493]</w:t>
            </w:r>
          </w:p>
        </w:tc>
        <w:tc>
          <w:tcPr>
            <w:tcW w:w="900" w:type="dxa"/>
          </w:tcPr>
          <w:p>
            <w:pPr>
              <w:spacing w:before="0" w:after="0" w:line="240" w:lineRule="auto"/>
            </w:pPr>
            <w:r>
              <w:rPr>
                <w:rFonts w:ascii="Arial" w:hAnsi="Arial" w:cs="Arial" w:eastAsia="Arial"/>
                <w:sz w:val="16"/>
                <w:szCs w:val="16"/>
              </w:rPr>
              <w:t xml:space="preserve">0.293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-0.811</w:t>
            </w:r>
          </w:p>
        </w:tc>
        <w:tc>
          <w:tcPr>
            <w:tcW w:w="1200" w:type="dxa"/>
          </w:tcPr>
          <w:p>
            <w:pPr>
              <w:spacing w:before="0" w:after="0" w:line="240" w:lineRule="auto"/>
            </w:pPr>
            <w:r>
              <w:rPr>
                <w:rFonts w:ascii="Arial" w:hAnsi="Arial" w:cs="Arial" w:eastAsia="Arial"/>
                <w:sz w:val="16"/>
                <w:szCs w:val="16"/>
              </w:rPr>
              <w:t xml:space="preserve">0.319</w:t>
            </w:r>
          </w:p>
        </w:tc>
        <w:tc>
          <w:tcPr>
            <w:tcW w:w="1800" w:type="dxa"/>
          </w:tcPr>
          <w:p>
            <w:pPr>
              <w:spacing w:before="0" w:after="0" w:line="240" w:lineRule="auto"/>
            </w:pPr>
            <w:r>
              <w:rPr>
                <w:rFonts w:ascii="Arial" w:hAnsi="Arial" w:cs="Arial" w:eastAsia="Arial"/>
                <w:sz w:val="16"/>
                <w:szCs w:val="16"/>
              </w:rPr>
              <w:t xml:space="preserve">[-1.435, -0.186]</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-0.429</w:t>
            </w:r>
          </w:p>
        </w:tc>
        <w:tc>
          <w:tcPr>
            <w:tcW w:w="1200" w:type="dxa"/>
          </w:tcPr>
          <w:p>
            <w:pPr>
              <w:spacing w:before="0" w:after="0" w:line="240" w:lineRule="auto"/>
            </w:pPr>
            <w:r>
              <w:rPr>
                <w:rFonts w:ascii="Arial" w:hAnsi="Arial" w:cs="Arial" w:eastAsia="Arial"/>
                <w:sz w:val="16"/>
                <w:szCs w:val="16"/>
              </w:rPr>
              <w:t xml:space="preserve">0.313</w:t>
            </w:r>
          </w:p>
        </w:tc>
        <w:tc>
          <w:tcPr>
            <w:tcW w:w="1800" w:type="dxa"/>
          </w:tcPr>
          <w:p>
            <w:pPr>
              <w:spacing w:before="0" w:after="0" w:line="240" w:lineRule="auto"/>
            </w:pPr>
            <w:r>
              <w:rPr>
                <w:rFonts w:ascii="Arial" w:hAnsi="Arial" w:cs="Arial" w:eastAsia="Arial"/>
                <w:sz w:val="16"/>
                <w:szCs w:val="16"/>
              </w:rPr>
              <w:t xml:space="preserve">[-1.043, 0.184]</w:t>
            </w:r>
          </w:p>
        </w:tc>
        <w:tc>
          <w:tcPr>
            <w:tcW w:w="900" w:type="dxa"/>
          </w:tcPr>
          <w:p>
            <w:pPr>
              <w:spacing w:before="0" w:after="0" w:line="240" w:lineRule="auto"/>
            </w:pPr>
            <w:r>
              <w:rPr>
                <w:rFonts w:ascii="Arial" w:hAnsi="Arial" w:cs="Arial" w:eastAsia="Arial"/>
                <w:sz w:val="16"/>
                <w:szCs w:val="16"/>
              </w:rPr>
              <w:t xml:space="preserve">0.170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-0.088</w:t>
            </w:r>
          </w:p>
        </w:tc>
        <w:tc>
          <w:tcPr>
            <w:tcW w:w="1200" w:type="dxa"/>
          </w:tcPr>
          <w:p>
            <w:pPr>
              <w:spacing w:before="0" w:after="0" w:line="240" w:lineRule="auto"/>
            </w:pPr>
            <w:r>
              <w:rPr>
                <w:rFonts w:ascii="Arial" w:hAnsi="Arial" w:cs="Arial" w:eastAsia="Arial"/>
                <w:sz w:val="16"/>
                <w:szCs w:val="16"/>
              </w:rPr>
              <w:t xml:space="preserve">0.253</w:t>
            </w:r>
          </w:p>
        </w:tc>
        <w:tc>
          <w:tcPr>
            <w:tcW w:w="1800" w:type="dxa"/>
          </w:tcPr>
          <w:p>
            <w:pPr>
              <w:spacing w:before="0" w:after="0" w:line="240" w:lineRule="auto"/>
            </w:pPr>
            <w:r>
              <w:rPr>
                <w:rFonts w:ascii="Arial" w:hAnsi="Arial" w:cs="Arial" w:eastAsia="Arial"/>
                <w:sz w:val="16"/>
                <w:szCs w:val="16"/>
              </w:rPr>
              <w:t xml:space="preserve">[-0.584, 0.408]</w:t>
            </w:r>
          </w:p>
        </w:tc>
        <w:tc>
          <w:tcPr>
            <w:tcW w:w="900" w:type="dxa"/>
          </w:tcPr>
          <w:p>
            <w:pPr>
              <w:spacing w:before="0" w:after="0" w:line="240" w:lineRule="auto"/>
            </w:pPr>
            <w:r>
              <w:rPr>
                <w:rFonts w:ascii="Arial" w:hAnsi="Arial" w:cs="Arial" w:eastAsia="Arial"/>
                <w:sz w:val="16"/>
                <w:szCs w:val="16"/>
              </w:rPr>
              <w:t xml:space="preserve">0.728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-0.427</w:t>
            </w:r>
          </w:p>
        </w:tc>
        <w:tc>
          <w:tcPr>
            <w:tcW w:w="1200" w:type="dxa"/>
          </w:tcPr>
          <w:p>
            <w:pPr>
              <w:spacing w:before="0" w:after="0" w:line="240" w:lineRule="auto"/>
            </w:pPr>
            <w:r>
              <w:rPr>
                <w:rFonts w:ascii="Arial" w:hAnsi="Arial" w:cs="Arial" w:eastAsia="Arial"/>
                <w:sz w:val="16"/>
                <w:szCs w:val="16"/>
              </w:rPr>
              <w:t xml:space="preserve">0.520</w:t>
            </w:r>
          </w:p>
        </w:tc>
        <w:tc>
          <w:tcPr>
            <w:tcW w:w="1800" w:type="dxa"/>
          </w:tcPr>
          <w:p>
            <w:pPr>
              <w:spacing w:before="0" w:after="0" w:line="240" w:lineRule="auto"/>
            </w:pPr>
            <w:r>
              <w:rPr>
                <w:rFonts w:ascii="Arial" w:hAnsi="Arial" w:cs="Arial" w:eastAsia="Arial"/>
                <w:sz w:val="16"/>
                <w:szCs w:val="16"/>
              </w:rPr>
              <w:t xml:space="preserve">[-1.446, 0.592]</w:t>
            </w:r>
          </w:p>
        </w:tc>
        <w:tc>
          <w:tcPr>
            <w:tcW w:w="900" w:type="dxa"/>
          </w:tcPr>
          <w:p>
            <w:pPr>
              <w:spacing w:before="0" w:after="0" w:line="240" w:lineRule="auto"/>
            </w:pPr>
            <w:r>
              <w:rPr>
                <w:rFonts w:ascii="Arial" w:hAnsi="Arial" w:cs="Arial" w:eastAsia="Arial"/>
                <w:sz w:val="16"/>
                <w:szCs w:val="16"/>
              </w:rPr>
              <w:t xml:space="preserve">0.411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0.040</w:t>
            </w:r>
          </w:p>
        </w:tc>
        <w:tc>
          <w:tcPr>
            <w:tcW w:w="1200" w:type="dxa"/>
          </w:tcPr>
          <w:p>
            <w:pPr>
              <w:spacing w:before="0" w:after="0" w:line="240" w:lineRule="auto"/>
            </w:pPr>
            <w:r>
              <w:rPr>
                <w:rFonts w:ascii="Arial" w:hAnsi="Arial" w:cs="Arial" w:eastAsia="Arial"/>
                <w:sz w:val="16"/>
                <w:szCs w:val="16"/>
              </w:rPr>
              <w:t xml:space="preserve">0.265</w:t>
            </w:r>
          </w:p>
        </w:tc>
        <w:tc>
          <w:tcPr>
            <w:tcW w:w="1800" w:type="dxa"/>
          </w:tcPr>
          <w:p>
            <w:pPr>
              <w:spacing w:before="0" w:after="0" w:line="240" w:lineRule="auto"/>
            </w:pPr>
            <w:r>
              <w:rPr>
                <w:rFonts w:ascii="Arial" w:hAnsi="Arial" w:cs="Arial" w:eastAsia="Arial"/>
                <w:sz w:val="16"/>
                <w:szCs w:val="16"/>
              </w:rPr>
              <w:t xml:space="preserve">[-0.479, 0.560]</w:t>
            </w:r>
          </w:p>
        </w:tc>
        <w:tc>
          <w:tcPr>
            <w:tcW w:w="900" w:type="dxa"/>
          </w:tcPr>
          <w:p>
            <w:pPr>
              <w:spacing w:before="0" w:after="0" w:line="240" w:lineRule="auto"/>
            </w:pPr>
            <w:r>
              <w:rPr>
                <w:rFonts w:ascii="Arial" w:hAnsi="Arial" w:cs="Arial" w:eastAsia="Arial"/>
                <w:sz w:val="16"/>
                <w:szCs w:val="16"/>
              </w:rPr>
              <w:t xml:space="preserve">0.879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-0.038</w:t>
            </w:r>
          </w:p>
        </w:tc>
        <w:tc>
          <w:tcPr>
            <w:tcW w:w="1200" w:type="dxa"/>
          </w:tcPr>
          <w:p>
            <w:pPr>
              <w:spacing w:before="0" w:after="0" w:line="240" w:lineRule="auto"/>
            </w:pPr>
            <w:r>
              <w:rPr>
                <w:rFonts w:ascii="Arial" w:hAnsi="Arial" w:cs="Arial" w:eastAsia="Arial"/>
                <w:sz w:val="16"/>
                <w:szCs w:val="16"/>
              </w:rPr>
              <w:t xml:space="preserve">0.326</w:t>
            </w:r>
          </w:p>
        </w:tc>
        <w:tc>
          <w:tcPr>
            <w:tcW w:w="1800" w:type="dxa"/>
          </w:tcPr>
          <w:p>
            <w:pPr>
              <w:spacing w:before="0" w:after="0" w:line="240" w:lineRule="auto"/>
            </w:pPr>
            <w:r>
              <w:rPr>
                <w:rFonts w:ascii="Arial" w:hAnsi="Arial" w:cs="Arial" w:eastAsia="Arial"/>
                <w:sz w:val="16"/>
                <w:szCs w:val="16"/>
              </w:rPr>
              <w:t xml:space="preserve">[-0.677, 0.600]</w:t>
            </w:r>
          </w:p>
        </w:tc>
        <w:tc>
          <w:tcPr>
            <w:tcW w:w="900" w:type="dxa"/>
          </w:tcPr>
          <w:p>
            <w:pPr>
              <w:spacing w:before="0" w:after="0" w:line="240" w:lineRule="auto"/>
            </w:pPr>
            <w:r>
              <w:rPr>
                <w:rFonts w:ascii="Arial" w:hAnsi="Arial" w:cs="Arial" w:eastAsia="Arial"/>
                <w:sz w:val="16"/>
                <w:szCs w:val="16"/>
              </w:rPr>
              <w:t xml:space="preserve">0.906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-0.054</w:t>
            </w:r>
          </w:p>
        </w:tc>
        <w:tc>
          <w:tcPr>
            <w:tcW w:w="1200" w:type="dxa"/>
          </w:tcPr>
          <w:p>
            <w:pPr>
              <w:spacing w:before="0" w:after="0" w:line="240" w:lineRule="auto"/>
            </w:pPr>
            <w:r>
              <w:rPr>
                <w:rFonts w:ascii="Arial" w:hAnsi="Arial" w:cs="Arial" w:eastAsia="Arial"/>
                <w:sz w:val="16"/>
                <w:szCs w:val="16"/>
              </w:rPr>
              <w:t xml:space="preserve">0.191</w:t>
            </w:r>
          </w:p>
        </w:tc>
        <w:tc>
          <w:tcPr>
            <w:tcW w:w="1800" w:type="dxa"/>
          </w:tcPr>
          <w:p>
            <w:pPr>
              <w:spacing w:before="0" w:after="0" w:line="240" w:lineRule="auto"/>
            </w:pPr>
            <w:r>
              <w:rPr>
                <w:rFonts w:ascii="Arial" w:hAnsi="Arial" w:cs="Arial" w:eastAsia="Arial"/>
                <w:sz w:val="16"/>
                <w:szCs w:val="16"/>
              </w:rPr>
              <w:t xml:space="preserve">[-0.429, 0.321]</w:t>
            </w:r>
          </w:p>
        </w:tc>
        <w:tc>
          <w:tcPr>
            <w:tcW w:w="900" w:type="dxa"/>
          </w:tcPr>
          <w:p>
            <w:pPr>
              <w:spacing w:before="0" w:after="0" w:line="240" w:lineRule="auto"/>
            </w:pPr>
            <w:r>
              <w:rPr>
                <w:rFonts w:ascii="Arial" w:hAnsi="Arial" w:cs="Arial" w:eastAsia="Arial"/>
                <w:sz w:val="16"/>
                <w:szCs w:val="16"/>
              </w:rPr>
              <w:t xml:space="preserve">0.778</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0.033</w:t>
            </w:r>
          </w:p>
        </w:tc>
        <w:tc>
          <w:tcPr>
            <w:tcW w:w="1200" w:type="dxa"/>
          </w:tcPr>
          <w:p>
            <w:pPr>
              <w:spacing w:before="0" w:after="0" w:line="240" w:lineRule="auto"/>
            </w:pPr>
            <w:r>
              <w:rPr>
                <w:rFonts w:ascii="Arial" w:hAnsi="Arial" w:cs="Arial" w:eastAsia="Arial"/>
                <w:sz w:val="16"/>
                <w:szCs w:val="16"/>
              </w:rPr>
              <w:t xml:space="preserve">0.433</w:t>
            </w:r>
          </w:p>
        </w:tc>
        <w:tc>
          <w:tcPr>
            <w:tcW w:w="1800" w:type="dxa"/>
          </w:tcPr>
          <w:p>
            <w:pPr>
              <w:spacing w:before="0" w:after="0" w:line="240" w:lineRule="auto"/>
            </w:pPr>
            <w:r>
              <w:rPr>
                <w:rFonts w:ascii="Arial" w:hAnsi="Arial" w:cs="Arial" w:eastAsia="Arial"/>
                <w:sz w:val="16"/>
                <w:szCs w:val="16"/>
              </w:rPr>
              <w:t xml:space="preserve">[-0.816, 0.881]</w:t>
            </w:r>
          </w:p>
        </w:tc>
        <w:tc>
          <w:tcPr>
            <w:tcW w:w="900" w:type="dxa"/>
          </w:tcPr>
          <w:p>
            <w:pPr>
              <w:spacing w:before="0" w:after="0" w:line="240" w:lineRule="auto"/>
            </w:pPr>
            <w:r>
              <w:rPr>
                <w:rFonts w:ascii="Arial" w:hAnsi="Arial" w:cs="Arial" w:eastAsia="Arial"/>
                <w:sz w:val="16"/>
                <w:szCs w:val="16"/>
              </w:rPr>
              <w:t xml:space="preserve">0.940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-0.387</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[-0.766, -0.007]</w:t>
            </w:r>
          </w:p>
        </w:tc>
        <w:tc>
          <w:tcPr>
            <w:tcW w:w="900" w:type="dxa"/>
          </w:tcPr>
          <w:p>
            <w:pPr>
              <w:spacing w:before="0" w:after="0" w:line="240" w:lineRule="auto"/>
            </w:pPr>
            <w:r>
              <w:rPr>
                <w:rFonts w:ascii="Arial" w:hAnsi="Arial" w:cs="Arial" w:eastAsia="Arial"/>
                <w:sz w:val="16"/>
                <w:szCs w:val="16"/>
              </w:rPr>
              <w:t xml:space="preserve">0.046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-0.717</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[-1.096, -0.337]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-0.387</w:t>
            </w:r>
          </w:p>
        </w:tc>
        <w:tc>
          <w:tcPr>
            <w:tcW w:w="1200" w:type="dxa"/>
          </w:tcPr>
          <w:p>
            <w:pPr>
              <w:spacing w:before="0" w:after="0" w:line="240" w:lineRule="auto"/>
            </w:pPr>
            <w:r>
              <w:rPr>
                <w:rFonts w:ascii="Arial" w:hAnsi="Arial" w:cs="Arial" w:eastAsia="Arial"/>
                <w:sz w:val="16"/>
                <w:szCs w:val="16"/>
              </w:rPr>
              <w:t xml:space="preserve">0.268</w:t>
            </w:r>
          </w:p>
        </w:tc>
        <w:tc>
          <w:tcPr>
            <w:tcW w:w="1800" w:type="dxa"/>
          </w:tcPr>
          <w:p>
            <w:pPr>
              <w:spacing w:before="0" w:after="0" w:line="240" w:lineRule="auto"/>
            </w:pPr>
            <w:r>
              <w:rPr>
                <w:rFonts w:ascii="Arial" w:hAnsi="Arial" w:cs="Arial" w:eastAsia="Arial"/>
                <w:sz w:val="16"/>
                <w:szCs w:val="16"/>
              </w:rPr>
              <w:t xml:space="preserve">[-0.912, 0.139]</w:t>
            </w:r>
          </w:p>
        </w:tc>
        <w:tc>
          <w:tcPr>
            <w:tcW w:w="900" w:type="dxa"/>
          </w:tcPr>
          <w:p>
            <w:pPr>
              <w:spacing w:before="0" w:after="0" w:line="240" w:lineRule="auto"/>
            </w:pPr>
            <w:r>
              <w:rPr>
                <w:rFonts w:ascii="Arial" w:hAnsi="Arial" w:cs="Arial" w:eastAsia="Arial"/>
                <w:sz w:val="16"/>
                <w:szCs w:val="16"/>
              </w:rPr>
              <w:t xml:space="preserve">0.149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-0.454</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[-0.857, -0.050]</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0.018</w:t>
            </w:r>
          </w:p>
        </w:tc>
        <w:tc>
          <w:tcPr>
            <w:tcW w:w="1200" w:type="dxa"/>
          </w:tcPr>
          <w:p>
            <w:pPr>
              <w:spacing w:before="0" w:after="0" w:line="240" w:lineRule="auto"/>
            </w:pPr>
            <w:r>
              <w:rPr>
                <w:rFonts w:ascii="Arial" w:hAnsi="Arial" w:cs="Arial" w:eastAsia="Arial"/>
                <w:sz w:val="16"/>
                <w:szCs w:val="16"/>
              </w:rPr>
              <w:t xml:space="preserve">0.250</w:t>
            </w:r>
          </w:p>
        </w:tc>
        <w:tc>
          <w:tcPr>
            <w:tcW w:w="1800" w:type="dxa"/>
          </w:tcPr>
          <w:p>
            <w:pPr>
              <w:spacing w:before="0" w:after="0" w:line="240" w:lineRule="auto"/>
            </w:pPr>
            <w:r>
              <w:rPr>
                <w:rFonts w:ascii="Arial" w:hAnsi="Arial" w:cs="Arial" w:eastAsia="Arial"/>
                <w:sz w:val="16"/>
                <w:szCs w:val="16"/>
              </w:rPr>
              <w:t xml:space="preserve">[-0.472, 0.508]</w:t>
            </w:r>
          </w:p>
        </w:tc>
        <w:tc>
          <w:tcPr>
            <w:tcW w:w="900" w:type="dxa"/>
          </w:tcPr>
          <w:p>
            <w:pPr>
              <w:spacing w:before="0" w:after="0" w:line="240" w:lineRule="auto"/>
            </w:pPr>
            <w:r>
              <w:rPr>
                <w:rFonts w:ascii="Arial" w:hAnsi="Arial" w:cs="Arial" w:eastAsia="Arial"/>
                <w:sz w:val="16"/>
                <w:szCs w:val="16"/>
              </w:rPr>
              <w:t xml:space="preserve">0.942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-0.236</w:t>
            </w:r>
          </w:p>
        </w:tc>
        <w:tc>
          <w:tcPr>
            <w:tcW w:w="1200" w:type="dxa"/>
          </w:tcPr>
          <w:p>
            <w:pPr>
              <w:spacing w:before="0" w:after="0" w:line="240" w:lineRule="auto"/>
            </w:pPr>
            <w:r>
              <w:rPr>
                <w:rFonts w:ascii="Arial" w:hAnsi="Arial" w:cs="Arial" w:eastAsia="Arial"/>
                <w:sz w:val="16"/>
                <w:szCs w:val="16"/>
              </w:rPr>
              <w:t xml:space="preserve">0.318</w:t>
            </w:r>
          </w:p>
        </w:tc>
        <w:tc>
          <w:tcPr>
            <w:tcW w:w="1800" w:type="dxa"/>
          </w:tcPr>
          <w:p>
            <w:pPr>
              <w:spacing w:before="0" w:after="0" w:line="240" w:lineRule="auto"/>
            </w:pPr>
            <w:r>
              <w:rPr>
                <w:rFonts w:ascii="Arial" w:hAnsi="Arial" w:cs="Arial" w:eastAsia="Arial"/>
                <w:sz w:val="16"/>
                <w:szCs w:val="16"/>
              </w:rPr>
              <w:t xml:space="preserve">[-0.860, 0.388]</w:t>
            </w:r>
          </w:p>
        </w:tc>
        <w:tc>
          <w:tcPr>
            <w:tcW w:w="900" w:type="dxa"/>
          </w:tcPr>
          <w:p>
            <w:pPr>
              <w:spacing w:before="0" w:after="0" w:line="240" w:lineRule="auto"/>
            </w:pPr>
            <w:r>
              <w:rPr>
                <w:rFonts w:ascii="Arial" w:hAnsi="Arial" w:cs="Arial" w:eastAsia="Arial"/>
                <w:sz w:val="16"/>
                <w:szCs w:val="16"/>
              </w:rPr>
              <w:t xml:space="preserve">0.459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-0.434</w:t>
            </w:r>
          </w:p>
        </w:tc>
        <w:tc>
          <w:tcPr>
            <w:tcW w:w="1200" w:type="dxa"/>
          </w:tcPr>
          <w:p>
            <w:pPr>
              <w:spacing w:before="0" w:after="0" w:line="240" w:lineRule="auto"/>
            </w:pPr>
            <w:r>
              <w:rPr>
                <w:rFonts w:ascii="Arial" w:hAnsi="Arial" w:cs="Arial" w:eastAsia="Arial"/>
                <w:sz w:val="16"/>
                <w:szCs w:val="16"/>
              </w:rPr>
              <w:t xml:space="preserve">0.246</w:t>
            </w:r>
          </w:p>
        </w:tc>
        <w:tc>
          <w:tcPr>
            <w:tcW w:w="1800" w:type="dxa"/>
          </w:tcPr>
          <w:p>
            <w:pPr>
              <w:spacing w:before="0" w:after="0" w:line="240" w:lineRule="auto"/>
            </w:pPr>
            <w:r>
              <w:rPr>
                <w:rFonts w:ascii="Arial" w:hAnsi="Arial" w:cs="Arial" w:eastAsia="Arial"/>
                <w:sz w:val="16"/>
                <w:szCs w:val="16"/>
              </w:rPr>
              <w:t xml:space="preserve">[-0.916, 0.049]</w:t>
            </w:r>
          </w:p>
        </w:tc>
        <w:tc>
          <w:tcPr>
            <w:tcW w:w="900" w:type="dxa"/>
          </w:tcPr>
          <w:p>
            <w:pPr>
              <w:spacing w:before="0" w:after="0" w:line="240" w:lineRule="auto"/>
            </w:pPr>
            <w:r>
              <w:rPr>
                <w:rFonts w:ascii="Arial" w:hAnsi="Arial" w:cs="Arial" w:eastAsia="Arial"/>
                <w:sz w:val="16"/>
                <w:szCs w:val="16"/>
              </w:rPr>
              <w:t xml:space="preserve">0.078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-1.210</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[-1.715, -0.705]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0.104</w:t>
            </w:r>
          </w:p>
        </w:tc>
        <w:tc>
          <w:tcPr>
            <w:tcW w:w="1200" w:type="dxa"/>
          </w:tcPr>
          <w:p>
            <w:pPr>
              <w:spacing w:before="0" w:after="0" w:line="240" w:lineRule="auto"/>
            </w:pPr>
            <w:r>
              <w:rPr>
                <w:rFonts w:ascii="Arial" w:hAnsi="Arial" w:cs="Arial" w:eastAsia="Arial"/>
                <w:sz w:val="16"/>
                <w:szCs w:val="16"/>
              </w:rPr>
              <w:t xml:space="preserve">0.462</w:t>
            </w:r>
          </w:p>
        </w:tc>
        <w:tc>
          <w:tcPr>
            <w:tcW w:w="1800" w:type="dxa"/>
          </w:tcPr>
          <w:p>
            <w:pPr>
              <w:spacing w:before="0" w:after="0" w:line="240" w:lineRule="auto"/>
            </w:pPr>
            <w:r>
              <w:rPr>
                <w:rFonts w:ascii="Arial" w:hAnsi="Arial" w:cs="Arial" w:eastAsia="Arial"/>
                <w:sz w:val="16"/>
                <w:szCs w:val="16"/>
              </w:rPr>
              <w:t xml:space="preserve">[-0.801, 1.009]</w:t>
            </w:r>
          </w:p>
        </w:tc>
        <w:tc>
          <w:tcPr>
            <w:tcW w:w="900" w:type="dxa"/>
          </w:tcPr>
          <w:p>
            <w:pPr>
              <w:spacing w:before="0" w:after="0" w:line="240" w:lineRule="auto"/>
            </w:pPr>
            <w:r>
              <w:rPr>
                <w:rFonts w:ascii="Arial" w:hAnsi="Arial" w:cs="Arial" w:eastAsia="Arial"/>
                <w:sz w:val="16"/>
                <w:szCs w:val="16"/>
              </w:rPr>
              <w:t xml:space="preserve">0.822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-0.168</w:t>
            </w:r>
          </w:p>
        </w:tc>
        <w:tc>
          <w:tcPr>
            <w:tcW w:w="1200" w:type="dxa"/>
          </w:tcPr>
          <w:p>
            <w:pPr>
              <w:spacing w:before="0" w:after="0" w:line="240" w:lineRule="auto"/>
            </w:pPr>
            <w:r>
              <w:rPr>
                <w:rFonts w:ascii="Arial" w:hAnsi="Arial" w:cs="Arial" w:eastAsia="Arial"/>
                <w:sz w:val="16"/>
                <w:szCs w:val="16"/>
              </w:rPr>
              <w:t xml:space="preserve">0.265</w:t>
            </w:r>
          </w:p>
        </w:tc>
        <w:tc>
          <w:tcPr>
            <w:tcW w:w="1800" w:type="dxa"/>
          </w:tcPr>
          <w:p>
            <w:pPr>
              <w:spacing w:before="0" w:after="0" w:line="240" w:lineRule="auto"/>
            </w:pPr>
            <w:r>
              <w:rPr>
                <w:rFonts w:ascii="Arial" w:hAnsi="Arial" w:cs="Arial" w:eastAsia="Arial"/>
                <w:sz w:val="16"/>
                <w:szCs w:val="16"/>
              </w:rPr>
              <w:t xml:space="preserve">[-0.687, 0.351]</w:t>
            </w:r>
          </w:p>
        </w:tc>
        <w:tc>
          <w:tcPr>
            <w:tcW w:w="900" w:type="dxa"/>
          </w:tcPr>
          <w:p>
            <w:pPr>
              <w:spacing w:before="0" w:after="0" w:line="240" w:lineRule="auto"/>
            </w:pPr>
            <w:r>
              <w:rPr>
                <w:rFonts w:ascii="Arial" w:hAnsi="Arial" w:cs="Arial" w:eastAsia="Arial"/>
                <w:sz w:val="16"/>
                <w:szCs w:val="16"/>
              </w:rPr>
              <w:t xml:space="preserve">0.525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0.134</w:t>
            </w:r>
          </w:p>
        </w:tc>
        <w:tc>
          <w:tcPr>
            <w:tcW w:w="1200" w:type="dxa"/>
          </w:tcPr>
          <w:p>
            <w:pPr>
              <w:spacing w:before="0" w:after="0" w:line="240" w:lineRule="auto"/>
            </w:pPr>
            <w:r>
              <w:rPr>
                <w:rFonts w:ascii="Arial" w:hAnsi="Arial" w:cs="Arial" w:eastAsia="Arial"/>
                <w:sz w:val="16"/>
                <w:szCs w:val="16"/>
              </w:rPr>
              <w:t xml:space="preserve">0.527</w:t>
            </w:r>
          </w:p>
        </w:tc>
        <w:tc>
          <w:tcPr>
            <w:tcW w:w="1800" w:type="dxa"/>
          </w:tcPr>
          <w:p>
            <w:pPr>
              <w:spacing w:before="0" w:after="0" w:line="240" w:lineRule="auto"/>
            </w:pPr>
            <w:r>
              <w:rPr>
                <w:rFonts w:ascii="Arial" w:hAnsi="Arial" w:cs="Arial" w:eastAsia="Arial"/>
                <w:sz w:val="16"/>
                <w:szCs w:val="16"/>
              </w:rPr>
              <w:t xml:space="preserve">[-0.899, 1.167]</w:t>
            </w:r>
          </w:p>
        </w:tc>
        <w:tc>
          <w:tcPr>
            <w:tcW w:w="900" w:type="dxa"/>
          </w:tcPr>
          <w:p>
            <w:pPr>
              <w:spacing w:before="0" w:after="0" w:line="240" w:lineRule="auto"/>
            </w:pPr>
            <w:r>
              <w:rPr>
                <w:rFonts w:ascii="Arial" w:hAnsi="Arial" w:cs="Arial" w:eastAsia="Arial"/>
                <w:sz w:val="16"/>
                <w:szCs w:val="16"/>
              </w:rPr>
              <w:t xml:space="preserve">0.799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0.177</w:t>
            </w:r>
          </w:p>
        </w:tc>
        <w:tc>
          <w:tcPr>
            <w:tcW w:w="1200" w:type="dxa"/>
          </w:tcPr>
          <w:p>
            <w:pPr>
              <w:spacing w:before="0" w:after="0" w:line="240" w:lineRule="auto"/>
            </w:pPr>
            <w:r>
              <w:rPr>
                <w:rFonts w:ascii="Arial" w:hAnsi="Arial" w:cs="Arial" w:eastAsia="Arial"/>
                <w:sz w:val="16"/>
                <w:szCs w:val="16"/>
              </w:rPr>
              <w:t xml:space="preserve">0.494</w:t>
            </w:r>
          </w:p>
        </w:tc>
        <w:tc>
          <w:tcPr>
            <w:tcW w:w="1800" w:type="dxa"/>
          </w:tcPr>
          <w:p>
            <w:pPr>
              <w:spacing w:before="0" w:after="0" w:line="240" w:lineRule="auto"/>
            </w:pPr>
            <w:r>
              <w:rPr>
                <w:rFonts w:ascii="Arial" w:hAnsi="Arial" w:cs="Arial" w:eastAsia="Arial"/>
                <w:sz w:val="16"/>
                <w:szCs w:val="16"/>
              </w:rPr>
              <w:t xml:space="preserve">[-0.791, 1.145]</w:t>
            </w:r>
          </w:p>
        </w:tc>
        <w:tc>
          <w:tcPr>
            <w:tcW w:w="900" w:type="dxa"/>
          </w:tcPr>
          <w:p>
            <w:pPr>
              <w:spacing w:before="0" w:after="0" w:line="240" w:lineRule="auto"/>
            </w:pPr>
            <w:r>
              <w:rPr>
                <w:rFonts w:ascii="Arial" w:hAnsi="Arial" w:cs="Arial" w:eastAsia="Arial"/>
                <w:sz w:val="16"/>
                <w:szCs w:val="16"/>
              </w:rPr>
              <w:t xml:space="preserve">0.720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-0.192</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[-0.531, 0.147]</w:t>
            </w:r>
          </w:p>
        </w:tc>
        <w:tc>
          <w:tcPr>
            <w:tcW w:w="900" w:type="dxa"/>
          </w:tcPr>
          <w:p>
            <w:pPr>
              <w:spacing w:before="0" w:after="0" w:line="240" w:lineRule="auto"/>
            </w:pPr>
            <w:r>
              <w:rPr>
                <w:rFonts w:ascii="Arial" w:hAnsi="Arial" w:cs="Arial" w:eastAsia="Arial"/>
                <w:sz w:val="16"/>
                <w:szCs w:val="16"/>
              </w:rPr>
              <w:t xml:space="preserve">0.266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-0.155</w:t>
            </w:r>
          </w:p>
        </w:tc>
        <w:tc>
          <w:tcPr>
            <w:tcW w:w="1200" w:type="dxa"/>
          </w:tcPr>
          <w:p>
            <w:pPr>
              <w:spacing w:before="0" w:after="0" w:line="240" w:lineRule="auto"/>
            </w:pPr>
            <w:r>
              <w:rPr>
                <w:rFonts w:ascii="Arial" w:hAnsi="Arial" w:cs="Arial" w:eastAsia="Arial"/>
                <w:sz w:val="16"/>
                <w:szCs w:val="16"/>
              </w:rPr>
              <w:t xml:space="preserve">0.252</w:t>
            </w:r>
          </w:p>
        </w:tc>
        <w:tc>
          <w:tcPr>
            <w:tcW w:w="1800" w:type="dxa"/>
          </w:tcPr>
          <w:p>
            <w:pPr>
              <w:spacing w:before="0" w:after="0" w:line="240" w:lineRule="auto"/>
            </w:pPr>
            <w:r>
              <w:rPr>
                <w:rFonts w:ascii="Arial" w:hAnsi="Arial" w:cs="Arial" w:eastAsia="Arial"/>
                <w:sz w:val="16"/>
                <w:szCs w:val="16"/>
              </w:rPr>
              <w:t xml:space="preserve">[-0.648, 0.338]</w:t>
            </w:r>
          </w:p>
        </w:tc>
        <w:tc>
          <w:tcPr>
            <w:tcW w:w="900" w:type="dxa"/>
          </w:tcPr>
          <w:p>
            <w:pPr>
              <w:spacing w:before="0" w:after="0" w:line="240" w:lineRule="auto"/>
            </w:pPr>
            <w:r>
              <w:rPr>
                <w:rFonts w:ascii="Arial" w:hAnsi="Arial" w:cs="Arial" w:eastAsia="Arial"/>
                <w:sz w:val="16"/>
                <w:szCs w:val="16"/>
              </w:rPr>
              <w:t xml:space="preserve">0.538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M1, five education levels, ordered logit, n = 26,148, non-Han n = 1,864 (respondents born 1985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-0.712</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[-0.977, -0.447]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0.553</w:t>
            </w:r>
          </w:p>
        </w:tc>
        <w:tc>
          <w:tcPr>
            <w:tcW w:w="1200" w:type="dxa"/>
          </w:tcPr>
          <w:p>
            <w:pPr>
              <w:spacing w:before="0" w:after="0" w:line="240" w:lineRule="auto"/>
            </w:pPr>
            <w:r>
              <w:rPr>
                <w:rFonts w:ascii="Arial" w:hAnsi="Arial" w:cs="Arial" w:eastAsia="Arial"/>
                <w:sz w:val="16"/>
                <w:szCs w:val="16"/>
              </w:rPr>
              <w:t xml:space="preserve">0.045</w:t>
            </w:r>
          </w:p>
        </w:tc>
        <w:tc>
          <w:tcPr>
            <w:tcW w:w="1800" w:type="dxa"/>
          </w:tcPr>
          <w:p>
            <w:pPr>
              <w:spacing w:before="0" w:after="0" w:line="240" w:lineRule="auto"/>
            </w:pPr>
            <w:r>
              <w:rPr>
                <w:rFonts w:ascii="Arial" w:hAnsi="Arial" w:cs="Arial" w:eastAsia="Arial"/>
                <w:sz w:val="16"/>
                <w:szCs w:val="16"/>
              </w:rPr>
              <w:t xml:space="preserve">[0.464, 0.642]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0.593</w:t>
            </w:r>
          </w:p>
        </w:tc>
        <w:tc>
          <w:tcPr>
            <w:tcW w:w="1200" w:type="dxa"/>
          </w:tcPr>
          <w:p>
            <w:pPr>
              <w:spacing w:before="0" w:after="0" w:line="240" w:lineRule="auto"/>
            </w:pPr>
            <w:r>
              <w:rPr>
                <w:rFonts w:ascii="Arial" w:hAnsi="Arial" w:cs="Arial" w:eastAsia="Arial"/>
                <w:sz w:val="16"/>
                <w:szCs w:val="16"/>
              </w:rPr>
              <w:t xml:space="preserve">0.122</w:t>
            </w:r>
          </w:p>
        </w:tc>
        <w:tc>
          <w:tcPr>
            <w:tcW w:w="1800" w:type="dxa"/>
          </w:tcPr>
          <w:p>
            <w:pPr>
              <w:spacing w:before="0" w:after="0" w:line="240" w:lineRule="auto"/>
            </w:pPr>
            <w:r>
              <w:rPr>
                <w:rFonts w:ascii="Arial" w:hAnsi="Arial" w:cs="Arial" w:eastAsia="Arial"/>
                <w:sz w:val="16"/>
                <w:szCs w:val="16"/>
              </w:rPr>
              <w:t xml:space="preserve">[0.354, 0.832]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0.544</w:t>
            </w:r>
          </w:p>
        </w:tc>
        <w:tc>
          <w:tcPr>
            <w:tcW w:w="1200" w:type="dxa"/>
          </w:tcPr>
          <w:p>
            <w:pPr>
              <w:spacing w:before="0" w:after="0" w:line="240" w:lineRule="auto"/>
            </w:pPr>
            <w:r>
              <w:rPr>
                <w:rFonts w:ascii="Arial" w:hAnsi="Arial" w:cs="Arial" w:eastAsia="Arial"/>
                <w:sz w:val="16"/>
                <w:szCs w:val="16"/>
              </w:rPr>
              <w:t xml:space="preserve">0.104</w:t>
            </w:r>
          </w:p>
        </w:tc>
        <w:tc>
          <w:tcPr>
            <w:tcW w:w="1800" w:type="dxa"/>
          </w:tcPr>
          <w:p>
            <w:pPr>
              <w:spacing w:before="0" w:after="0" w:line="240" w:lineRule="auto"/>
            </w:pPr>
            <w:r>
              <w:rPr>
                <w:rFonts w:ascii="Arial" w:hAnsi="Arial" w:cs="Arial" w:eastAsia="Arial"/>
                <w:sz w:val="16"/>
                <w:szCs w:val="16"/>
              </w:rPr>
              <w:t xml:space="preserve">[0.340, 0.747]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0.699</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[0.484, 0.914]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1.683</w:t>
            </w:r>
          </w:p>
        </w:tc>
        <w:tc>
          <w:tcPr>
            <w:tcW w:w="1200" w:type="dxa"/>
          </w:tcPr>
          <w:p>
            <w:pPr>
              <w:spacing w:before="0" w:after="0" w:line="240" w:lineRule="auto"/>
            </w:pPr>
            <w:r>
              <w:rPr>
                <w:rFonts w:ascii="Arial" w:hAnsi="Arial" w:cs="Arial" w:eastAsia="Arial"/>
                <w:sz w:val="16"/>
                <w:szCs w:val="16"/>
              </w:rPr>
              <w:t xml:space="preserve">0.126</w:t>
            </w:r>
          </w:p>
        </w:tc>
        <w:tc>
          <w:tcPr>
            <w:tcW w:w="1800" w:type="dxa"/>
          </w:tcPr>
          <w:p>
            <w:pPr>
              <w:spacing w:before="0" w:after="0" w:line="240" w:lineRule="auto"/>
            </w:pPr>
            <w:r>
              <w:rPr>
                <w:rFonts w:ascii="Arial" w:hAnsi="Arial" w:cs="Arial" w:eastAsia="Arial"/>
                <w:sz w:val="16"/>
                <w:szCs w:val="16"/>
              </w:rPr>
              <w:t xml:space="preserve">[1.435, 1.931]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2.101</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[1.868, 2.335]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1.810</w:t>
            </w:r>
          </w:p>
        </w:tc>
        <w:tc>
          <w:tcPr>
            <w:tcW w:w="1200" w:type="dxa"/>
          </w:tcPr>
          <w:p>
            <w:pPr>
              <w:spacing w:before="0" w:after="0" w:line="240" w:lineRule="auto"/>
            </w:pPr>
            <w:r>
              <w:rPr>
                <w:rFonts w:ascii="Arial" w:hAnsi="Arial" w:cs="Arial" w:eastAsia="Arial"/>
                <w:sz w:val="16"/>
                <w:szCs w:val="16"/>
              </w:rPr>
              <w:t xml:space="preserve">0.113</w:t>
            </w:r>
          </w:p>
        </w:tc>
        <w:tc>
          <w:tcPr>
            <w:tcW w:w="1800" w:type="dxa"/>
          </w:tcPr>
          <w:p>
            <w:pPr>
              <w:spacing w:before="0" w:after="0" w:line="240" w:lineRule="auto"/>
            </w:pPr>
            <w:r>
              <w:rPr>
                <w:rFonts w:ascii="Arial" w:hAnsi="Arial" w:cs="Arial" w:eastAsia="Arial"/>
                <w:sz w:val="16"/>
                <w:szCs w:val="16"/>
              </w:rPr>
              <w:t xml:space="preserve">[1.588, 2.032]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1.943</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[1.710, 2.176]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2.509</w:t>
            </w:r>
          </w:p>
        </w:tc>
        <w:tc>
          <w:tcPr>
            <w:tcW w:w="1200" w:type="dxa"/>
          </w:tcPr>
          <w:p>
            <w:pPr>
              <w:spacing w:before="0" w:after="0" w:line="240" w:lineRule="auto"/>
            </w:pPr>
            <w:r>
              <w:rPr>
                <w:rFonts w:ascii="Arial" w:hAnsi="Arial" w:cs="Arial" w:eastAsia="Arial"/>
                <w:sz w:val="16"/>
                <w:szCs w:val="16"/>
              </w:rPr>
              <w:t xml:space="preserve">0.126</w:t>
            </w:r>
          </w:p>
        </w:tc>
        <w:tc>
          <w:tcPr>
            <w:tcW w:w="1800" w:type="dxa"/>
          </w:tcPr>
          <w:p>
            <w:pPr>
              <w:spacing w:before="0" w:after="0" w:line="240" w:lineRule="auto"/>
            </w:pPr>
            <w:r>
              <w:rPr>
                <w:rFonts w:ascii="Arial" w:hAnsi="Arial" w:cs="Arial" w:eastAsia="Arial"/>
                <w:sz w:val="16"/>
                <w:szCs w:val="16"/>
              </w:rPr>
              <w:t xml:space="preserve">[2.262, 2.757]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2.946</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[2.673, 3.218]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 or later</w:t>
            </w:r>
          </w:p>
        </w:tc>
        <w:tc>
          <w:tcPr>
            <w:tcW w:w="1300" w:type="dxa"/>
          </w:tcPr>
          <w:p>
            <w:pPr>
              <w:spacing w:before="0" w:after="0" w:line="240" w:lineRule="auto"/>
            </w:pPr>
            <w:r>
              <w:rPr>
                <w:rFonts w:ascii="Arial" w:hAnsi="Arial" w:cs="Arial" w:eastAsia="Arial"/>
                <w:sz w:val="16"/>
                <w:szCs w:val="16"/>
              </w:rPr>
              <w:t xml:space="preserve">3.313</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[3.026, 3.600]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0.779</w:t>
            </w:r>
          </w:p>
        </w:tc>
        <w:tc>
          <w:tcPr>
            <w:tcW w:w="1200" w:type="dxa"/>
          </w:tcPr>
          <w:p>
            <w:pPr>
              <w:spacing w:before="0" w:after="0" w:line="240" w:lineRule="auto"/>
            </w:pPr>
            <w:r>
              <w:rPr>
                <w:rFonts w:ascii="Arial" w:hAnsi="Arial" w:cs="Arial" w:eastAsia="Arial"/>
                <w:sz w:val="16"/>
                <w:szCs w:val="16"/>
              </w:rPr>
              <w:t xml:space="preserve">0.118</w:t>
            </w:r>
          </w:p>
        </w:tc>
        <w:tc>
          <w:tcPr>
            <w:tcW w:w="1800" w:type="dxa"/>
          </w:tcPr>
          <w:p>
            <w:pPr>
              <w:spacing w:before="0" w:after="0" w:line="240" w:lineRule="auto"/>
            </w:pPr>
            <w:r>
              <w:rPr>
                <w:rFonts w:ascii="Arial" w:hAnsi="Arial" w:cs="Arial" w:eastAsia="Arial"/>
                <w:sz w:val="16"/>
                <w:szCs w:val="16"/>
              </w:rPr>
              <w:t xml:space="preserve">[0.548, 1.010]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2.009</w:t>
            </w:r>
          </w:p>
        </w:tc>
        <w:tc>
          <w:tcPr>
            <w:tcW w:w="1200" w:type="dxa"/>
          </w:tcPr>
          <w:p>
            <w:pPr>
              <w:spacing w:before="0" w:after="0" w:line="240" w:lineRule="auto"/>
            </w:pPr>
            <w:r>
              <w:rPr>
                <w:rFonts w:ascii="Arial" w:hAnsi="Arial" w:cs="Arial" w:eastAsia="Arial"/>
                <w:sz w:val="16"/>
                <w:szCs w:val="16"/>
              </w:rPr>
              <w:t xml:space="preserve">0.129</w:t>
            </w:r>
          </w:p>
        </w:tc>
        <w:tc>
          <w:tcPr>
            <w:tcW w:w="1800" w:type="dxa"/>
          </w:tcPr>
          <w:p>
            <w:pPr>
              <w:spacing w:before="0" w:after="0" w:line="240" w:lineRule="auto"/>
            </w:pPr>
            <w:r>
              <w:rPr>
                <w:rFonts w:ascii="Arial" w:hAnsi="Arial" w:cs="Arial" w:eastAsia="Arial"/>
                <w:sz w:val="16"/>
                <w:szCs w:val="16"/>
              </w:rPr>
              <w:t xml:space="preserve">[1.756, 2.262]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3.490</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[3.188, 3.792]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4.635</w:t>
            </w:r>
          </w:p>
        </w:tc>
        <w:tc>
          <w:tcPr>
            <w:tcW w:w="1200" w:type="dxa"/>
          </w:tcPr>
          <w:p>
            <w:pPr>
              <w:spacing w:before="0" w:after="0" w:line="240" w:lineRule="auto"/>
            </w:pPr>
            <w:r>
              <w:rPr>
                <w:rFonts w:ascii="Arial" w:hAnsi="Arial" w:cs="Arial" w:eastAsia="Arial"/>
                <w:sz w:val="16"/>
                <w:szCs w:val="16"/>
              </w:rPr>
              <w:t xml:space="preserve">0.168</w:t>
            </w:r>
          </w:p>
        </w:tc>
        <w:tc>
          <w:tcPr>
            <w:tcW w:w="1800" w:type="dxa"/>
          </w:tcPr>
          <w:p>
            <w:pPr>
              <w:spacing w:before="0" w:after="0" w:line="240" w:lineRule="auto"/>
            </w:pPr>
            <w:r>
              <w:rPr>
                <w:rFonts w:ascii="Arial" w:hAnsi="Arial" w:cs="Arial" w:eastAsia="Arial"/>
                <w:sz w:val="16"/>
                <w:szCs w:val="16"/>
              </w:rPr>
              <w:t xml:space="preserve">[4.305, 4.964]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M2, five education levels, ordered logit, n = 26,148, non-Han n = 1,864 (respondents born 1985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0.318</w:t>
            </w:r>
          </w:p>
        </w:tc>
        <w:tc>
          <w:tcPr>
            <w:tcW w:w="1200" w:type="dxa"/>
          </w:tcPr>
          <w:p>
            <w:pPr>
              <w:spacing w:before="0" w:after="0" w:line="240" w:lineRule="auto"/>
            </w:pPr>
            <w:r>
              <w:rPr>
                <w:rFonts w:ascii="Arial" w:hAnsi="Arial" w:cs="Arial" w:eastAsia="Arial"/>
                <w:sz w:val="16"/>
                <w:szCs w:val="16"/>
              </w:rPr>
              <w:t xml:space="preserve">0.245</w:t>
            </w:r>
          </w:p>
        </w:tc>
        <w:tc>
          <w:tcPr>
            <w:tcW w:w="1800" w:type="dxa"/>
          </w:tcPr>
          <w:p>
            <w:pPr>
              <w:spacing w:before="0" w:after="0" w:line="240" w:lineRule="auto"/>
            </w:pPr>
            <w:r>
              <w:rPr>
                <w:rFonts w:ascii="Arial" w:hAnsi="Arial" w:cs="Arial" w:eastAsia="Arial"/>
                <w:sz w:val="16"/>
                <w:szCs w:val="16"/>
              </w:rPr>
              <w:t xml:space="preserve">[-0.163, 0.799]</w:t>
            </w:r>
          </w:p>
        </w:tc>
        <w:tc>
          <w:tcPr>
            <w:tcW w:w="900" w:type="dxa"/>
          </w:tcPr>
          <w:p>
            <w:pPr>
              <w:spacing w:before="0" w:after="0" w:line="240" w:lineRule="auto"/>
            </w:pPr>
            <w:r>
              <w:rPr>
                <w:rFonts w:ascii="Arial" w:hAnsi="Arial" w:cs="Arial" w:eastAsia="Arial"/>
                <w:sz w:val="16"/>
                <w:szCs w:val="16"/>
              </w:rPr>
              <w:t xml:space="preserve">0.195</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-1.900</w:t>
            </w:r>
          </w:p>
        </w:tc>
        <w:tc>
          <w:tcPr>
            <w:tcW w:w="1200" w:type="dxa"/>
          </w:tcPr>
          <w:p>
            <w:pPr>
              <w:spacing w:before="0" w:after="0" w:line="240" w:lineRule="auto"/>
            </w:pPr>
            <w:r>
              <w:rPr>
                <w:rFonts w:ascii="Arial" w:hAnsi="Arial" w:cs="Arial" w:eastAsia="Arial"/>
                <w:sz w:val="16"/>
                <w:szCs w:val="16"/>
              </w:rPr>
              <w:t xml:space="preserve">0.090</w:t>
            </w:r>
          </w:p>
        </w:tc>
        <w:tc>
          <w:tcPr>
            <w:tcW w:w="1800" w:type="dxa"/>
          </w:tcPr>
          <w:p>
            <w:pPr>
              <w:spacing w:before="0" w:after="0" w:line="240" w:lineRule="auto"/>
            </w:pPr>
            <w:r>
              <w:rPr>
                <w:rFonts w:ascii="Arial" w:hAnsi="Arial" w:cs="Arial" w:eastAsia="Arial"/>
                <w:sz w:val="16"/>
                <w:szCs w:val="16"/>
              </w:rPr>
              <w:t xml:space="preserve">[-2.077, -1.724]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-0.994</w:t>
            </w:r>
          </w:p>
        </w:tc>
        <w:tc>
          <w:tcPr>
            <w:tcW w:w="1200" w:type="dxa"/>
          </w:tcPr>
          <w:p>
            <w:pPr>
              <w:spacing w:before="0" w:after="0" w:line="240" w:lineRule="auto"/>
            </w:pPr>
            <w:r>
              <w:rPr>
                <w:rFonts w:ascii="Arial" w:hAnsi="Arial" w:cs="Arial" w:eastAsia="Arial"/>
                <w:sz w:val="16"/>
                <w:szCs w:val="16"/>
              </w:rPr>
              <w:t xml:space="preserve">0.259</w:t>
            </w:r>
          </w:p>
        </w:tc>
        <w:tc>
          <w:tcPr>
            <w:tcW w:w="1800" w:type="dxa"/>
          </w:tcPr>
          <w:p>
            <w:pPr>
              <w:spacing w:before="0" w:after="0" w:line="240" w:lineRule="auto"/>
            </w:pPr>
            <w:r>
              <w:rPr>
                <w:rFonts w:ascii="Arial" w:hAnsi="Arial" w:cs="Arial" w:eastAsia="Arial"/>
                <w:sz w:val="16"/>
                <w:szCs w:val="16"/>
              </w:rPr>
              <w:t xml:space="preserve">[-1.502, -0.486]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0.591</w:t>
            </w:r>
          </w:p>
        </w:tc>
        <w:tc>
          <w:tcPr>
            <w:tcW w:w="1200" w:type="dxa"/>
          </w:tcPr>
          <w:p>
            <w:pPr>
              <w:spacing w:before="0" w:after="0" w:line="240" w:lineRule="auto"/>
            </w:pPr>
            <w:r>
              <w:rPr>
                <w:rFonts w:ascii="Arial" w:hAnsi="Arial" w:cs="Arial" w:eastAsia="Arial"/>
                <w:sz w:val="16"/>
                <w:szCs w:val="16"/>
              </w:rPr>
              <w:t xml:space="preserve">0.045</w:t>
            </w:r>
          </w:p>
        </w:tc>
        <w:tc>
          <w:tcPr>
            <w:tcW w:w="1800" w:type="dxa"/>
          </w:tcPr>
          <w:p>
            <w:pPr>
              <w:spacing w:before="0" w:after="0" w:line="240" w:lineRule="auto"/>
            </w:pPr>
            <w:r>
              <w:rPr>
                <w:rFonts w:ascii="Arial" w:hAnsi="Arial" w:cs="Arial" w:eastAsia="Arial"/>
                <w:sz w:val="16"/>
                <w:szCs w:val="16"/>
              </w:rPr>
              <w:t xml:space="preserve">[0.502, 0.681]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0.646</w:t>
            </w:r>
          </w:p>
        </w:tc>
        <w:tc>
          <w:tcPr>
            <w:tcW w:w="1200" w:type="dxa"/>
          </w:tcPr>
          <w:p>
            <w:pPr>
              <w:spacing w:before="0" w:after="0" w:line="240" w:lineRule="auto"/>
            </w:pPr>
            <w:r>
              <w:rPr>
                <w:rFonts w:ascii="Arial" w:hAnsi="Arial" w:cs="Arial" w:eastAsia="Arial"/>
                <w:sz w:val="16"/>
                <w:szCs w:val="16"/>
              </w:rPr>
              <w:t xml:space="preserve">0.128</w:t>
            </w:r>
          </w:p>
        </w:tc>
        <w:tc>
          <w:tcPr>
            <w:tcW w:w="1800" w:type="dxa"/>
          </w:tcPr>
          <w:p>
            <w:pPr>
              <w:spacing w:before="0" w:after="0" w:line="240" w:lineRule="auto"/>
            </w:pPr>
            <w:r>
              <w:rPr>
                <w:rFonts w:ascii="Arial" w:hAnsi="Arial" w:cs="Arial" w:eastAsia="Arial"/>
                <w:sz w:val="16"/>
                <w:szCs w:val="16"/>
              </w:rPr>
              <w:t xml:space="preserve">[0.395, 0.896]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0.531</w:t>
            </w:r>
          </w:p>
        </w:tc>
        <w:tc>
          <w:tcPr>
            <w:tcW w:w="1200" w:type="dxa"/>
          </w:tcPr>
          <w:p>
            <w:pPr>
              <w:spacing w:before="0" w:after="0" w:line="240" w:lineRule="auto"/>
            </w:pPr>
            <w:r>
              <w:rPr>
                <w:rFonts w:ascii="Arial" w:hAnsi="Arial" w:cs="Arial" w:eastAsia="Arial"/>
                <w:sz w:val="16"/>
                <w:szCs w:val="16"/>
              </w:rPr>
              <w:t xml:space="preserve">0.114</w:t>
            </w:r>
          </w:p>
        </w:tc>
        <w:tc>
          <w:tcPr>
            <w:tcW w:w="1800" w:type="dxa"/>
          </w:tcPr>
          <w:p>
            <w:pPr>
              <w:spacing w:before="0" w:after="0" w:line="240" w:lineRule="auto"/>
            </w:pPr>
            <w:r>
              <w:rPr>
                <w:rFonts w:ascii="Arial" w:hAnsi="Arial" w:cs="Arial" w:eastAsia="Arial"/>
                <w:sz w:val="16"/>
                <w:szCs w:val="16"/>
              </w:rPr>
              <w:t xml:space="preserve">[0.307, 0.755]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0.639</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[0.424, 0.855]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1.558</w:t>
            </w:r>
          </w:p>
        </w:tc>
        <w:tc>
          <w:tcPr>
            <w:tcW w:w="1200" w:type="dxa"/>
          </w:tcPr>
          <w:p>
            <w:pPr>
              <w:spacing w:before="0" w:after="0" w:line="240" w:lineRule="auto"/>
            </w:pPr>
            <w:r>
              <w:rPr>
                <w:rFonts w:ascii="Arial" w:hAnsi="Arial" w:cs="Arial" w:eastAsia="Arial"/>
                <w:sz w:val="16"/>
                <w:szCs w:val="16"/>
              </w:rPr>
              <w:t xml:space="preserve">0.128</w:t>
            </w:r>
          </w:p>
        </w:tc>
        <w:tc>
          <w:tcPr>
            <w:tcW w:w="1800" w:type="dxa"/>
          </w:tcPr>
          <w:p>
            <w:pPr>
              <w:spacing w:before="0" w:after="0" w:line="240" w:lineRule="auto"/>
            </w:pPr>
            <w:r>
              <w:rPr>
                <w:rFonts w:ascii="Arial" w:hAnsi="Arial" w:cs="Arial" w:eastAsia="Arial"/>
                <w:sz w:val="16"/>
                <w:szCs w:val="16"/>
              </w:rPr>
              <w:t xml:space="preserve">[1.306, 1.810]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2.047</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[1.790, 2.304]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1.840</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[1.607, 2.072]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1.983</w:t>
            </w:r>
          </w:p>
        </w:tc>
        <w:tc>
          <w:tcPr>
            <w:tcW w:w="1200" w:type="dxa"/>
          </w:tcPr>
          <w:p>
            <w:pPr>
              <w:spacing w:before="0" w:after="0" w:line="240" w:lineRule="auto"/>
            </w:pPr>
            <w:r>
              <w:rPr>
                <w:rFonts w:ascii="Arial" w:hAnsi="Arial" w:cs="Arial" w:eastAsia="Arial"/>
                <w:sz w:val="16"/>
                <w:szCs w:val="16"/>
              </w:rPr>
              <w:t xml:space="preserve">0.129</w:t>
            </w:r>
          </w:p>
        </w:tc>
        <w:tc>
          <w:tcPr>
            <w:tcW w:w="1800" w:type="dxa"/>
          </w:tcPr>
          <w:p>
            <w:pPr>
              <w:spacing w:before="0" w:after="0" w:line="240" w:lineRule="auto"/>
            </w:pPr>
            <w:r>
              <w:rPr>
                <w:rFonts w:ascii="Arial" w:hAnsi="Arial" w:cs="Arial" w:eastAsia="Arial"/>
                <w:sz w:val="16"/>
                <w:szCs w:val="16"/>
              </w:rPr>
              <w:t xml:space="preserve">[1.730, 2.235]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2.559</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[2.293, 2.825]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2.978</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[2.690, 3.265]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 or later</w:t>
            </w:r>
          </w:p>
        </w:tc>
        <w:tc>
          <w:tcPr>
            <w:tcW w:w="1300" w:type="dxa"/>
          </w:tcPr>
          <w:p>
            <w:pPr>
              <w:spacing w:before="0" w:after="0" w:line="240" w:lineRule="auto"/>
            </w:pPr>
            <w:r>
              <w:rPr>
                <w:rFonts w:ascii="Arial" w:hAnsi="Arial" w:cs="Arial" w:eastAsia="Arial"/>
                <w:sz w:val="16"/>
                <w:szCs w:val="16"/>
              </w:rPr>
              <w:t xml:space="preserve">3.428</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[3.129, 3.727]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-0.932</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[-1.224, -0.639]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0.378</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[0.080, 0.675]</w:t>
            </w:r>
          </w:p>
        </w:tc>
        <w:tc>
          <w:tcPr>
            <w:tcW w:w="900" w:type="dxa"/>
          </w:tcPr>
          <w:p>
            <w:pPr>
              <w:spacing w:before="0" w:after="0" w:line="240" w:lineRule="auto"/>
            </w:pPr>
            <w:r>
              <w:rPr>
                <w:rFonts w:ascii="Arial" w:hAnsi="Arial" w:cs="Arial" w:eastAsia="Arial"/>
                <w:sz w:val="16"/>
                <w:szCs w:val="16"/>
              </w:rPr>
              <w:t xml:space="preserve">0.013</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2.022</w:t>
            </w:r>
          </w:p>
        </w:tc>
        <w:tc>
          <w:tcPr>
            <w:tcW w:w="1200" w:type="dxa"/>
          </w:tcPr>
          <w:p>
            <w:pPr>
              <w:spacing w:before="0" w:after="0" w:line="240" w:lineRule="auto"/>
            </w:pPr>
            <w:r>
              <w:rPr>
                <w:rFonts w:ascii="Arial" w:hAnsi="Arial" w:cs="Arial" w:eastAsia="Arial"/>
                <w:sz w:val="16"/>
                <w:szCs w:val="16"/>
              </w:rPr>
              <w:t xml:space="preserve">0.167</w:t>
            </w:r>
          </w:p>
        </w:tc>
        <w:tc>
          <w:tcPr>
            <w:tcW w:w="1800" w:type="dxa"/>
          </w:tcPr>
          <w:p>
            <w:pPr>
              <w:spacing w:before="0" w:after="0" w:line="240" w:lineRule="auto"/>
            </w:pPr>
            <w:r>
              <w:rPr>
                <w:rFonts w:ascii="Arial" w:hAnsi="Arial" w:cs="Arial" w:eastAsia="Arial"/>
                <w:sz w:val="16"/>
                <w:szCs w:val="16"/>
              </w:rPr>
              <w:t xml:space="preserve">[1.696, 2.349]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3.307</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[2.971, 3.643]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M3, five education levels, ordered logit, n = 26,148, non-Han n = 1,864, 20 imputed data sets (respondents born 1985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0.167</w:t>
            </w:r>
          </w:p>
        </w:tc>
        <w:tc>
          <w:tcPr>
            <w:tcW w:w="1200" w:type="dxa"/>
          </w:tcPr>
          <w:p>
            <w:pPr>
              <w:spacing w:before="0" w:after="0" w:line="240" w:lineRule="auto"/>
            </w:pPr>
            <w:r>
              <w:rPr>
                <w:rFonts w:ascii="Arial" w:hAnsi="Arial" w:cs="Arial" w:eastAsia="Arial"/>
                <w:sz w:val="16"/>
                <w:szCs w:val="16"/>
              </w:rPr>
              <w:t xml:space="preserve">0.245</w:t>
            </w:r>
          </w:p>
        </w:tc>
        <w:tc>
          <w:tcPr>
            <w:tcW w:w="1800" w:type="dxa"/>
          </w:tcPr>
          <w:p>
            <w:pPr>
              <w:spacing w:before="0" w:after="0" w:line="240" w:lineRule="auto"/>
            </w:pPr>
            <w:r>
              <w:rPr>
                <w:rFonts w:ascii="Arial" w:hAnsi="Arial" w:cs="Arial" w:eastAsia="Arial"/>
                <w:sz w:val="16"/>
                <w:szCs w:val="16"/>
              </w:rPr>
              <w:t xml:space="preserve">[-0.312, 0.647]</w:t>
            </w:r>
          </w:p>
        </w:tc>
        <w:tc>
          <w:tcPr>
            <w:tcW w:w="900" w:type="dxa"/>
          </w:tcPr>
          <w:p>
            <w:pPr>
              <w:spacing w:before="0" w:after="0" w:line="240" w:lineRule="auto"/>
            </w:pPr>
            <w:r>
              <w:rPr>
                <w:rFonts w:ascii="Arial" w:hAnsi="Arial" w:cs="Arial" w:eastAsia="Arial"/>
                <w:sz w:val="16"/>
                <w:szCs w:val="16"/>
              </w:rPr>
              <w:t xml:space="preserve">0.494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-1.622</w:t>
            </w:r>
          </w:p>
        </w:tc>
        <w:tc>
          <w:tcPr>
            <w:tcW w:w="1200" w:type="dxa"/>
          </w:tcPr>
          <w:p>
            <w:pPr>
              <w:spacing w:before="0" w:after="0" w:line="240" w:lineRule="auto"/>
            </w:pPr>
            <w:r>
              <w:rPr>
                <w:rFonts w:ascii="Arial" w:hAnsi="Arial" w:cs="Arial" w:eastAsia="Arial"/>
                <w:sz w:val="16"/>
                <w:szCs w:val="16"/>
              </w:rPr>
              <w:t xml:space="preserve">0.084</w:t>
            </w:r>
          </w:p>
        </w:tc>
        <w:tc>
          <w:tcPr>
            <w:tcW w:w="1800" w:type="dxa"/>
          </w:tcPr>
          <w:p>
            <w:pPr>
              <w:spacing w:before="0" w:after="0" w:line="240" w:lineRule="auto"/>
            </w:pPr>
            <w:r>
              <w:rPr>
                <w:rFonts w:ascii="Arial" w:hAnsi="Arial" w:cs="Arial" w:eastAsia="Arial"/>
                <w:sz w:val="16"/>
                <w:szCs w:val="16"/>
              </w:rPr>
              <w:t xml:space="preserve">[-1.787, -1.457]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-0.722</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[-1.229, -0.216]</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0.611</w:t>
            </w:r>
          </w:p>
        </w:tc>
        <w:tc>
          <w:tcPr>
            <w:tcW w:w="1200" w:type="dxa"/>
          </w:tcPr>
          <w:p>
            <w:pPr>
              <w:spacing w:before="0" w:after="0" w:line="240" w:lineRule="auto"/>
            </w:pPr>
            <w:r>
              <w:rPr>
                <w:rFonts w:ascii="Arial" w:hAnsi="Arial" w:cs="Arial" w:eastAsia="Arial"/>
                <w:sz w:val="16"/>
                <w:szCs w:val="16"/>
              </w:rPr>
              <w:t xml:space="preserve">0.046</w:t>
            </w:r>
          </w:p>
        </w:tc>
        <w:tc>
          <w:tcPr>
            <w:tcW w:w="1800" w:type="dxa"/>
          </w:tcPr>
          <w:p>
            <w:pPr>
              <w:spacing w:before="0" w:after="0" w:line="240" w:lineRule="auto"/>
            </w:pPr>
            <w:r>
              <w:rPr>
                <w:rFonts w:ascii="Arial" w:hAnsi="Arial" w:cs="Arial" w:eastAsia="Arial"/>
                <w:sz w:val="16"/>
                <w:szCs w:val="16"/>
              </w:rPr>
              <w:t xml:space="preserve">[0.522, 0.701]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0.678</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[0.412, 0.945]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0.481</w:t>
            </w:r>
          </w:p>
        </w:tc>
        <w:tc>
          <w:tcPr>
            <w:tcW w:w="1200" w:type="dxa"/>
          </w:tcPr>
          <w:p>
            <w:pPr>
              <w:spacing w:before="0" w:after="0" w:line="240" w:lineRule="auto"/>
            </w:pPr>
            <w:r>
              <w:rPr>
                <w:rFonts w:ascii="Arial" w:hAnsi="Arial" w:cs="Arial" w:eastAsia="Arial"/>
                <w:sz w:val="16"/>
                <w:szCs w:val="16"/>
              </w:rPr>
              <w:t xml:space="preserve">0.122</w:t>
            </w:r>
          </w:p>
        </w:tc>
        <w:tc>
          <w:tcPr>
            <w:tcW w:w="1800" w:type="dxa"/>
          </w:tcPr>
          <w:p>
            <w:pPr>
              <w:spacing w:before="0" w:after="0" w:line="240" w:lineRule="auto"/>
            </w:pPr>
            <w:r>
              <w:rPr>
                <w:rFonts w:ascii="Arial" w:hAnsi="Arial" w:cs="Arial" w:eastAsia="Arial"/>
                <w:sz w:val="16"/>
                <w:szCs w:val="16"/>
              </w:rPr>
              <w:t xml:space="preserve">[0.242, 0.721]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0.576</w:t>
            </w:r>
          </w:p>
        </w:tc>
        <w:tc>
          <w:tcPr>
            <w:tcW w:w="1200" w:type="dxa"/>
          </w:tcPr>
          <w:p>
            <w:pPr>
              <w:spacing w:before="0" w:after="0" w:line="240" w:lineRule="auto"/>
            </w:pPr>
            <w:r>
              <w:rPr>
                <w:rFonts w:ascii="Arial" w:hAnsi="Arial" w:cs="Arial" w:eastAsia="Arial"/>
                <w:sz w:val="16"/>
                <w:szCs w:val="16"/>
              </w:rPr>
              <w:t xml:space="preserve">0.117</w:t>
            </w:r>
          </w:p>
        </w:tc>
        <w:tc>
          <w:tcPr>
            <w:tcW w:w="1800" w:type="dxa"/>
          </w:tcPr>
          <w:p>
            <w:pPr>
              <w:spacing w:before="0" w:after="0" w:line="240" w:lineRule="auto"/>
            </w:pPr>
            <w:r>
              <w:rPr>
                <w:rFonts w:ascii="Arial" w:hAnsi="Arial" w:cs="Arial" w:eastAsia="Arial"/>
                <w:sz w:val="16"/>
                <w:szCs w:val="16"/>
              </w:rPr>
              <w:t xml:space="preserve">[0.346, 0.807]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1.499</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[1.239, 1.760]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1.933</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[1.669, 2.197]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1.582</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[1.334, 1.831]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1.643</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[1.382, 1.905]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2.123</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[1.850, 2.397]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2.408</w:t>
            </w:r>
          </w:p>
        </w:tc>
        <w:tc>
          <w:tcPr>
            <w:tcW w:w="1200" w:type="dxa"/>
          </w:tcPr>
          <w:p>
            <w:pPr>
              <w:spacing w:before="0" w:after="0" w:line="240" w:lineRule="auto"/>
            </w:pPr>
            <w:r>
              <w:rPr>
                <w:rFonts w:ascii="Arial" w:hAnsi="Arial" w:cs="Arial" w:eastAsia="Arial"/>
                <w:sz w:val="16"/>
                <w:szCs w:val="16"/>
              </w:rPr>
              <w:t xml:space="preserve">0.151</w:t>
            </w:r>
          </w:p>
        </w:tc>
        <w:tc>
          <w:tcPr>
            <w:tcW w:w="1800" w:type="dxa"/>
          </w:tcPr>
          <w:p>
            <w:pPr>
              <w:spacing w:before="0" w:after="0" w:line="240" w:lineRule="auto"/>
            </w:pPr>
            <w:r>
              <w:rPr>
                <w:rFonts w:ascii="Arial" w:hAnsi="Arial" w:cs="Arial" w:eastAsia="Arial"/>
                <w:sz w:val="16"/>
                <w:szCs w:val="16"/>
              </w:rPr>
              <w:t xml:space="preserve">[2.112, 2.704]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 or later</w:t>
            </w:r>
          </w:p>
        </w:tc>
        <w:tc>
          <w:tcPr>
            <w:tcW w:w="1300" w:type="dxa"/>
          </w:tcPr>
          <w:p>
            <w:pPr>
              <w:spacing w:before="0" w:after="0" w:line="240" w:lineRule="auto"/>
            </w:pPr>
            <w:r>
              <w:rPr>
                <w:rFonts w:ascii="Arial" w:hAnsi="Arial" w:cs="Arial" w:eastAsia="Arial"/>
                <w:sz w:val="16"/>
                <w:szCs w:val="16"/>
              </w:rPr>
              <w:t xml:space="preserve">2.780</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[2.463, 3.097]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0.767</w:t>
            </w:r>
          </w:p>
        </w:tc>
        <w:tc>
          <w:tcPr>
            <w:tcW w:w="1200" w:type="dxa"/>
          </w:tcPr>
          <w:p>
            <w:pPr>
              <w:spacing w:before="0" w:after="0" w:line="240" w:lineRule="auto"/>
            </w:pPr>
            <w:r>
              <w:rPr>
                <w:rFonts w:ascii="Arial" w:hAnsi="Arial" w:cs="Arial" w:eastAsia="Arial"/>
                <w:sz w:val="16"/>
                <w:szCs w:val="16"/>
              </w:rPr>
              <w:t xml:space="preserve">0.048</w:t>
            </w:r>
          </w:p>
        </w:tc>
        <w:tc>
          <w:tcPr>
            <w:tcW w:w="1800" w:type="dxa"/>
          </w:tcPr>
          <w:p>
            <w:pPr>
              <w:spacing w:before="0" w:after="0" w:line="240" w:lineRule="auto"/>
            </w:pPr>
            <w:r>
              <w:rPr>
                <w:rFonts w:ascii="Arial" w:hAnsi="Arial" w:cs="Arial" w:eastAsia="Arial"/>
                <w:sz w:val="16"/>
                <w:szCs w:val="16"/>
              </w:rPr>
              <w:t xml:space="preserve">[0.672, 0.861]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1.064</w:t>
            </w:r>
          </w:p>
        </w:tc>
        <w:tc>
          <w:tcPr>
            <w:tcW w:w="1200" w:type="dxa"/>
          </w:tcPr>
          <w:p>
            <w:pPr>
              <w:spacing w:before="0" w:after="0" w:line="240" w:lineRule="auto"/>
            </w:pPr>
            <w:r>
              <w:rPr>
                <w:rFonts w:ascii="Arial" w:hAnsi="Arial" w:cs="Arial" w:eastAsia="Arial"/>
                <w:sz w:val="16"/>
                <w:szCs w:val="16"/>
              </w:rPr>
              <w:t xml:space="preserve">0.062</w:t>
            </w:r>
          </w:p>
        </w:tc>
        <w:tc>
          <w:tcPr>
            <w:tcW w:w="1800" w:type="dxa"/>
          </w:tcPr>
          <w:p>
            <w:pPr>
              <w:spacing w:before="0" w:after="0" w:line="240" w:lineRule="auto"/>
            </w:pPr>
            <w:r>
              <w:rPr>
                <w:rFonts w:ascii="Arial" w:hAnsi="Arial" w:cs="Arial" w:eastAsia="Arial"/>
                <w:sz w:val="16"/>
                <w:szCs w:val="16"/>
              </w:rPr>
              <w:t xml:space="preserve">[0.943, 1.186]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1.545</w:t>
            </w:r>
          </w:p>
        </w:tc>
        <w:tc>
          <w:tcPr>
            <w:tcW w:w="1200" w:type="dxa"/>
          </w:tcPr>
          <w:p>
            <w:pPr>
              <w:spacing w:before="0" w:after="0" w:line="240" w:lineRule="auto"/>
            </w:pPr>
            <w:r>
              <w:rPr>
                <w:rFonts w:ascii="Arial" w:hAnsi="Arial" w:cs="Arial" w:eastAsia="Arial"/>
                <w:sz w:val="16"/>
                <w:szCs w:val="16"/>
              </w:rPr>
              <w:t xml:space="preserve">0.081</w:t>
            </w:r>
          </w:p>
        </w:tc>
        <w:tc>
          <w:tcPr>
            <w:tcW w:w="1800" w:type="dxa"/>
          </w:tcPr>
          <w:p>
            <w:pPr>
              <w:spacing w:before="0" w:after="0" w:line="240" w:lineRule="auto"/>
            </w:pPr>
            <w:r>
              <w:rPr>
                <w:rFonts w:ascii="Arial" w:hAnsi="Arial" w:cs="Arial" w:eastAsia="Arial"/>
                <w:sz w:val="16"/>
                <w:szCs w:val="16"/>
              </w:rPr>
              <w:t xml:space="preserve">[1.386, 1.704]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2.154</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[1.852, 2.456]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-0.458</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[-0.734, -0.183]</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0.908</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[0.630, 1.186]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2.641</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[2.338, 2.943]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3.991</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[3.682, 4.300]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M4, five education levels, ordered logit, n = 26,148, non-Han n = 1,864, 20 imputed data sets (respondents born 1985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0.324</w:t>
            </w:r>
          </w:p>
        </w:tc>
        <w:tc>
          <w:tcPr>
            <w:tcW w:w="1200" w:type="dxa"/>
          </w:tcPr>
          <w:p>
            <w:pPr>
              <w:spacing w:before="0" w:after="0" w:line="240" w:lineRule="auto"/>
            </w:pPr>
            <w:r>
              <w:rPr>
                <w:rFonts w:ascii="Arial" w:hAnsi="Arial" w:cs="Arial" w:eastAsia="Arial"/>
                <w:sz w:val="16"/>
                <w:szCs w:val="16"/>
              </w:rPr>
              <w:t xml:space="preserve">0.223</w:t>
            </w:r>
          </w:p>
        </w:tc>
        <w:tc>
          <w:tcPr>
            <w:tcW w:w="1800" w:type="dxa"/>
          </w:tcPr>
          <w:p>
            <w:pPr>
              <w:spacing w:before="0" w:after="0" w:line="240" w:lineRule="auto"/>
            </w:pPr>
            <w:r>
              <w:rPr>
                <w:rFonts w:ascii="Arial" w:hAnsi="Arial" w:cs="Arial" w:eastAsia="Arial"/>
                <w:sz w:val="16"/>
                <w:szCs w:val="16"/>
              </w:rPr>
              <w:t xml:space="preserve">[-0.113, 0.761]</w:t>
            </w:r>
          </w:p>
        </w:tc>
        <w:tc>
          <w:tcPr>
            <w:tcW w:w="900" w:type="dxa"/>
          </w:tcPr>
          <w:p>
            <w:pPr>
              <w:spacing w:before="0" w:after="0" w:line="240" w:lineRule="auto"/>
            </w:pPr>
            <w:r>
              <w:rPr>
                <w:rFonts w:ascii="Arial" w:hAnsi="Arial" w:cs="Arial" w:eastAsia="Arial"/>
                <w:sz w:val="16"/>
                <w:szCs w:val="16"/>
              </w:rPr>
              <w:t xml:space="preserve">0.147</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-1.514</w:t>
            </w:r>
          </w:p>
        </w:tc>
        <w:tc>
          <w:tcPr>
            <w:tcW w:w="1200" w:type="dxa"/>
          </w:tcPr>
          <w:p>
            <w:pPr>
              <w:spacing w:before="0" w:after="0" w:line="240" w:lineRule="auto"/>
            </w:pPr>
            <w:r>
              <w:rPr>
                <w:rFonts w:ascii="Arial" w:hAnsi="Arial" w:cs="Arial" w:eastAsia="Arial"/>
                <w:sz w:val="16"/>
                <w:szCs w:val="16"/>
              </w:rPr>
              <w:t xml:space="preserve">0.071</w:t>
            </w:r>
          </w:p>
        </w:tc>
        <w:tc>
          <w:tcPr>
            <w:tcW w:w="1800" w:type="dxa"/>
          </w:tcPr>
          <w:p>
            <w:pPr>
              <w:spacing w:before="0" w:after="0" w:line="240" w:lineRule="auto"/>
            </w:pPr>
            <w:r>
              <w:rPr>
                <w:rFonts w:ascii="Arial" w:hAnsi="Arial" w:cs="Arial" w:eastAsia="Arial"/>
                <w:sz w:val="16"/>
                <w:szCs w:val="16"/>
              </w:rPr>
              <w:t xml:space="preserve">[-1.652, -1.376]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-0.551</w:t>
            </w:r>
          </w:p>
        </w:tc>
        <w:tc>
          <w:tcPr>
            <w:tcW w:w="1200" w:type="dxa"/>
          </w:tcPr>
          <w:p>
            <w:pPr>
              <w:spacing w:before="0" w:after="0" w:line="240" w:lineRule="auto"/>
            </w:pPr>
            <w:r>
              <w:rPr>
                <w:rFonts w:ascii="Arial" w:hAnsi="Arial" w:cs="Arial" w:eastAsia="Arial"/>
                <w:sz w:val="16"/>
                <w:szCs w:val="16"/>
              </w:rPr>
              <w:t xml:space="preserve">0.216</w:t>
            </w:r>
          </w:p>
        </w:tc>
        <w:tc>
          <w:tcPr>
            <w:tcW w:w="1800" w:type="dxa"/>
          </w:tcPr>
          <w:p>
            <w:pPr>
              <w:spacing w:before="0" w:after="0" w:line="240" w:lineRule="auto"/>
            </w:pPr>
            <w:r>
              <w:rPr>
                <w:rFonts w:ascii="Arial" w:hAnsi="Arial" w:cs="Arial" w:eastAsia="Arial"/>
                <w:sz w:val="16"/>
                <w:szCs w:val="16"/>
              </w:rPr>
              <w:t xml:space="preserve">[-0.974, -0.127]</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0.633</w:t>
            </w:r>
          </w:p>
        </w:tc>
        <w:tc>
          <w:tcPr>
            <w:tcW w:w="1200" w:type="dxa"/>
          </w:tcPr>
          <w:p>
            <w:pPr>
              <w:spacing w:before="0" w:after="0" w:line="240" w:lineRule="auto"/>
            </w:pPr>
            <w:r>
              <w:rPr>
                <w:rFonts w:ascii="Arial" w:hAnsi="Arial" w:cs="Arial" w:eastAsia="Arial"/>
                <w:sz w:val="16"/>
                <w:szCs w:val="16"/>
              </w:rPr>
              <w:t xml:space="preserve">0.045</w:t>
            </w:r>
          </w:p>
        </w:tc>
        <w:tc>
          <w:tcPr>
            <w:tcW w:w="1800" w:type="dxa"/>
          </w:tcPr>
          <w:p>
            <w:pPr>
              <w:spacing w:before="0" w:after="0" w:line="240" w:lineRule="auto"/>
            </w:pPr>
            <w:r>
              <w:rPr>
                <w:rFonts w:ascii="Arial" w:hAnsi="Arial" w:cs="Arial" w:eastAsia="Arial"/>
                <w:sz w:val="16"/>
                <w:szCs w:val="16"/>
              </w:rPr>
              <w:t xml:space="preserve">[0.545, 0.721]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0.745</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[0.487, 1.003]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0.526</w:t>
            </w:r>
          </w:p>
        </w:tc>
        <w:tc>
          <w:tcPr>
            <w:tcW w:w="1200" w:type="dxa"/>
          </w:tcPr>
          <w:p>
            <w:pPr>
              <w:spacing w:before="0" w:after="0" w:line="240" w:lineRule="auto"/>
            </w:pPr>
            <w:r>
              <w:rPr>
                <w:rFonts w:ascii="Arial" w:hAnsi="Arial" w:cs="Arial" w:eastAsia="Arial"/>
                <w:sz w:val="16"/>
                <w:szCs w:val="16"/>
              </w:rPr>
              <w:t xml:space="preserve">0.122</w:t>
            </w:r>
          </w:p>
        </w:tc>
        <w:tc>
          <w:tcPr>
            <w:tcW w:w="1800" w:type="dxa"/>
          </w:tcPr>
          <w:p>
            <w:pPr>
              <w:spacing w:before="0" w:after="0" w:line="240" w:lineRule="auto"/>
            </w:pPr>
            <w:r>
              <w:rPr>
                <w:rFonts w:ascii="Arial" w:hAnsi="Arial" w:cs="Arial" w:eastAsia="Arial"/>
                <w:sz w:val="16"/>
                <w:szCs w:val="16"/>
              </w:rPr>
              <w:t xml:space="preserve">[0.287, 0.765]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0.594</w:t>
            </w:r>
          </w:p>
        </w:tc>
        <w:tc>
          <w:tcPr>
            <w:tcW w:w="1200" w:type="dxa"/>
          </w:tcPr>
          <w:p>
            <w:pPr>
              <w:spacing w:before="0" w:after="0" w:line="240" w:lineRule="auto"/>
            </w:pPr>
            <w:r>
              <w:rPr>
                <w:rFonts w:ascii="Arial" w:hAnsi="Arial" w:cs="Arial" w:eastAsia="Arial"/>
                <w:sz w:val="16"/>
                <w:szCs w:val="16"/>
              </w:rPr>
              <w:t xml:space="preserve">0.122</w:t>
            </w:r>
          </w:p>
        </w:tc>
        <w:tc>
          <w:tcPr>
            <w:tcW w:w="1800" w:type="dxa"/>
          </w:tcPr>
          <w:p>
            <w:pPr>
              <w:spacing w:before="0" w:after="0" w:line="240" w:lineRule="auto"/>
            </w:pPr>
            <w:r>
              <w:rPr>
                <w:rFonts w:ascii="Arial" w:hAnsi="Arial" w:cs="Arial" w:eastAsia="Arial"/>
                <w:sz w:val="16"/>
                <w:szCs w:val="16"/>
              </w:rPr>
              <w:t xml:space="preserve">[0.354, 0.833]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1.542</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[1.284, 1.801]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2.015</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[1.754, 2.276]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1.668</w:t>
            </w:r>
          </w:p>
        </w:tc>
        <w:tc>
          <w:tcPr>
            <w:tcW w:w="1200" w:type="dxa"/>
          </w:tcPr>
          <w:p>
            <w:pPr>
              <w:spacing w:before="0" w:after="0" w:line="240" w:lineRule="auto"/>
            </w:pPr>
            <w:r>
              <w:rPr>
                <w:rFonts w:ascii="Arial" w:hAnsi="Arial" w:cs="Arial" w:eastAsia="Arial"/>
                <w:sz w:val="16"/>
                <w:szCs w:val="16"/>
              </w:rPr>
              <w:t xml:space="preserve">0.126</w:t>
            </w:r>
          </w:p>
        </w:tc>
        <w:tc>
          <w:tcPr>
            <w:tcW w:w="1800" w:type="dxa"/>
          </w:tcPr>
          <w:p>
            <w:pPr>
              <w:spacing w:before="0" w:after="0" w:line="240" w:lineRule="auto"/>
            </w:pPr>
            <w:r>
              <w:rPr>
                <w:rFonts w:ascii="Arial" w:hAnsi="Arial" w:cs="Arial" w:eastAsia="Arial"/>
                <w:sz w:val="16"/>
                <w:szCs w:val="16"/>
              </w:rPr>
              <w:t xml:space="preserve">[1.421, 1.915]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1.746</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[1.487, 2.005]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2.237</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[1.965, 2.509]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2.508</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[2.217, 2.799]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 or later</w:t>
            </w:r>
          </w:p>
        </w:tc>
        <w:tc>
          <w:tcPr>
            <w:tcW w:w="1300" w:type="dxa"/>
          </w:tcPr>
          <w:p>
            <w:pPr>
              <w:spacing w:before="0" w:after="0" w:line="240" w:lineRule="auto"/>
            </w:pPr>
            <w:r>
              <w:rPr>
                <w:rFonts w:ascii="Arial" w:hAnsi="Arial" w:cs="Arial" w:eastAsia="Arial"/>
                <w:sz w:val="16"/>
                <w:szCs w:val="16"/>
              </w:rPr>
              <w:t xml:space="preserve">2.927</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[2.619, 3.236]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0.719</w:t>
            </w:r>
          </w:p>
        </w:tc>
        <w:tc>
          <w:tcPr>
            <w:tcW w:w="1200" w:type="dxa"/>
          </w:tcPr>
          <w:p>
            <w:pPr>
              <w:spacing w:before="0" w:after="0" w:line="240" w:lineRule="auto"/>
            </w:pPr>
            <w:r>
              <w:rPr>
                <w:rFonts w:ascii="Arial" w:hAnsi="Arial" w:cs="Arial" w:eastAsia="Arial"/>
                <w:sz w:val="16"/>
                <w:szCs w:val="16"/>
              </w:rPr>
              <w:t xml:space="preserve">0.047</w:t>
            </w:r>
          </w:p>
        </w:tc>
        <w:tc>
          <w:tcPr>
            <w:tcW w:w="1800" w:type="dxa"/>
          </w:tcPr>
          <w:p>
            <w:pPr>
              <w:spacing w:before="0" w:after="0" w:line="240" w:lineRule="auto"/>
            </w:pPr>
            <w:r>
              <w:rPr>
                <w:rFonts w:ascii="Arial" w:hAnsi="Arial" w:cs="Arial" w:eastAsia="Arial"/>
                <w:sz w:val="16"/>
                <w:szCs w:val="16"/>
              </w:rPr>
              <w:t xml:space="preserve">[0.626, 0.812]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0.983</w:t>
            </w:r>
          </w:p>
        </w:tc>
        <w:tc>
          <w:tcPr>
            <w:tcW w:w="1200" w:type="dxa"/>
          </w:tcPr>
          <w:p>
            <w:pPr>
              <w:spacing w:before="0" w:after="0" w:line="240" w:lineRule="auto"/>
            </w:pPr>
            <w:r>
              <w:rPr>
                <w:rFonts w:ascii="Arial" w:hAnsi="Arial" w:cs="Arial" w:eastAsia="Arial"/>
                <w:sz w:val="16"/>
                <w:szCs w:val="16"/>
              </w:rPr>
              <w:t xml:space="preserve">0.058</w:t>
            </w:r>
          </w:p>
        </w:tc>
        <w:tc>
          <w:tcPr>
            <w:tcW w:w="1800" w:type="dxa"/>
          </w:tcPr>
          <w:p>
            <w:pPr>
              <w:spacing w:before="0" w:after="0" w:line="240" w:lineRule="auto"/>
            </w:pPr>
            <w:r>
              <w:rPr>
                <w:rFonts w:ascii="Arial" w:hAnsi="Arial" w:cs="Arial" w:eastAsia="Arial"/>
                <w:sz w:val="16"/>
                <w:szCs w:val="16"/>
              </w:rPr>
              <w:t xml:space="preserve">[0.869, 1.098]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1.459</w:t>
            </w:r>
          </w:p>
        </w:tc>
        <w:tc>
          <w:tcPr>
            <w:tcW w:w="1200" w:type="dxa"/>
          </w:tcPr>
          <w:p>
            <w:pPr>
              <w:spacing w:before="0" w:after="0" w:line="240" w:lineRule="auto"/>
            </w:pPr>
            <w:r>
              <w:rPr>
                <w:rFonts w:ascii="Arial" w:hAnsi="Arial" w:cs="Arial" w:eastAsia="Arial"/>
                <w:sz w:val="16"/>
                <w:szCs w:val="16"/>
              </w:rPr>
              <w:t xml:space="preserve">0.077</w:t>
            </w:r>
          </w:p>
        </w:tc>
        <w:tc>
          <w:tcPr>
            <w:tcW w:w="1800" w:type="dxa"/>
          </w:tcPr>
          <w:p>
            <w:pPr>
              <w:spacing w:before="0" w:after="0" w:line="240" w:lineRule="auto"/>
            </w:pPr>
            <w:r>
              <w:rPr>
                <w:rFonts w:ascii="Arial" w:hAnsi="Arial" w:cs="Arial" w:eastAsia="Arial"/>
                <w:sz w:val="16"/>
                <w:szCs w:val="16"/>
              </w:rPr>
              <w:t xml:space="preserve">[1.309, 1.610]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2.076</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[1.789, 2.362]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0.213</w:t>
            </w:r>
          </w:p>
        </w:tc>
        <w:tc>
          <w:tcPr>
            <w:tcW w:w="1200" w:type="dxa"/>
          </w:tcPr>
          <w:p>
            <w:pPr>
              <w:spacing w:before="0" w:after="0" w:line="240" w:lineRule="auto"/>
            </w:pPr>
            <w:r>
              <w:rPr>
                <w:rFonts w:ascii="Arial" w:hAnsi="Arial" w:cs="Arial" w:eastAsia="Arial"/>
                <w:sz w:val="16"/>
                <w:szCs w:val="16"/>
              </w:rPr>
              <w:t xml:space="preserve">0.917</w:t>
            </w:r>
          </w:p>
        </w:tc>
        <w:tc>
          <w:tcPr>
            <w:tcW w:w="1800" w:type="dxa"/>
          </w:tcPr>
          <w:p>
            <w:pPr>
              <w:spacing w:before="0" w:after="0" w:line="240" w:lineRule="auto"/>
            </w:pPr>
            <w:r>
              <w:rPr>
                <w:rFonts w:ascii="Arial" w:hAnsi="Arial" w:cs="Arial" w:eastAsia="Arial"/>
                <w:sz w:val="16"/>
                <w:szCs w:val="16"/>
              </w:rPr>
              <w:t xml:space="preserve">[-1.583, 2.010]</w:t>
            </w:r>
          </w:p>
        </w:tc>
        <w:tc>
          <w:tcPr>
            <w:tcW w:w="900" w:type="dxa"/>
          </w:tcPr>
          <w:p>
            <w:pPr>
              <w:spacing w:before="0" w:after="0" w:line="240" w:lineRule="auto"/>
            </w:pPr>
            <w:r>
              <w:rPr>
                <w:rFonts w:ascii="Arial" w:hAnsi="Arial" w:cs="Arial" w:eastAsia="Arial"/>
                <w:sz w:val="16"/>
                <w:szCs w:val="16"/>
              </w:rPr>
              <w:t xml:space="preserve">0.816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0.971</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[0.658, 1.285]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0.341</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[0.054, 0.629]</w:t>
            </w:r>
          </w:p>
        </w:tc>
        <w:tc>
          <w:tcPr>
            <w:tcW w:w="900" w:type="dxa"/>
          </w:tcPr>
          <w:p>
            <w:pPr>
              <w:spacing w:before="0" w:after="0" w:line="240" w:lineRule="auto"/>
            </w:pPr>
            <w:r>
              <w:rPr>
                <w:rFonts w:ascii="Arial" w:hAnsi="Arial" w:cs="Arial" w:eastAsia="Arial"/>
                <w:sz w:val="16"/>
                <w:szCs w:val="16"/>
              </w:rPr>
              <w:t xml:space="preserve">0.020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0.129</w:t>
            </w:r>
          </w:p>
        </w:tc>
        <w:tc>
          <w:tcPr>
            <w:tcW w:w="1200" w:type="dxa"/>
          </w:tcPr>
          <w:p>
            <w:pPr>
              <w:spacing w:before="0" w:after="0" w:line="240" w:lineRule="auto"/>
            </w:pPr>
            <w:r>
              <w:rPr>
                <w:rFonts w:ascii="Arial" w:hAnsi="Arial" w:cs="Arial" w:eastAsia="Arial"/>
                <w:sz w:val="16"/>
                <w:szCs w:val="16"/>
              </w:rPr>
              <w:t xml:space="preserve">0.209</w:t>
            </w:r>
          </w:p>
        </w:tc>
        <w:tc>
          <w:tcPr>
            <w:tcW w:w="1800" w:type="dxa"/>
          </w:tcPr>
          <w:p>
            <w:pPr>
              <w:spacing w:before="0" w:after="0" w:line="240" w:lineRule="auto"/>
            </w:pPr>
            <w:r>
              <w:rPr>
                <w:rFonts w:ascii="Arial" w:hAnsi="Arial" w:cs="Arial" w:eastAsia="Arial"/>
                <w:sz w:val="16"/>
                <w:szCs w:val="16"/>
              </w:rPr>
              <w:t xml:space="preserve">[-0.280, 0.538]</w:t>
            </w:r>
          </w:p>
        </w:tc>
        <w:tc>
          <w:tcPr>
            <w:tcW w:w="900" w:type="dxa"/>
          </w:tcPr>
          <w:p>
            <w:pPr>
              <w:spacing w:before="0" w:after="0" w:line="240" w:lineRule="auto"/>
            </w:pPr>
            <w:r>
              <w:rPr>
                <w:rFonts w:ascii="Arial" w:hAnsi="Arial" w:cs="Arial" w:eastAsia="Arial"/>
                <w:sz w:val="16"/>
                <w:szCs w:val="16"/>
              </w:rPr>
              <w:t xml:space="preserve">0.536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0.130</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[-0.235, 0.495]</w:t>
            </w:r>
          </w:p>
        </w:tc>
        <w:tc>
          <w:tcPr>
            <w:tcW w:w="900" w:type="dxa"/>
          </w:tcPr>
          <w:p>
            <w:pPr>
              <w:spacing w:before="0" w:after="0" w:line="240" w:lineRule="auto"/>
            </w:pPr>
            <w:r>
              <w:rPr>
                <w:rFonts w:ascii="Arial" w:hAnsi="Arial" w:cs="Arial" w:eastAsia="Arial"/>
                <w:sz w:val="16"/>
                <w:szCs w:val="16"/>
              </w:rPr>
              <w:t xml:space="preserve">0.486</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0.224</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[-0.112, 0.560]</w:t>
            </w:r>
          </w:p>
        </w:tc>
        <w:tc>
          <w:tcPr>
            <w:tcW w:w="900" w:type="dxa"/>
          </w:tcPr>
          <w:p>
            <w:pPr>
              <w:spacing w:before="0" w:after="0" w:line="240" w:lineRule="auto"/>
            </w:pPr>
            <w:r>
              <w:rPr>
                <w:rFonts w:ascii="Arial" w:hAnsi="Arial" w:cs="Arial" w:eastAsia="Arial"/>
                <w:sz w:val="16"/>
                <w:szCs w:val="16"/>
              </w:rPr>
              <w:t xml:space="preserve">0.191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-0.023</w:t>
            </w:r>
          </w:p>
        </w:tc>
        <w:tc>
          <w:tcPr>
            <w:tcW w:w="1200" w:type="dxa"/>
          </w:tcPr>
          <w:p>
            <w:pPr>
              <w:spacing w:before="0" w:after="0" w:line="240" w:lineRule="auto"/>
            </w:pPr>
            <w:r>
              <w:rPr>
                <w:rFonts w:ascii="Arial" w:hAnsi="Arial" w:cs="Arial" w:eastAsia="Arial"/>
                <w:sz w:val="16"/>
                <w:szCs w:val="16"/>
              </w:rPr>
              <w:t xml:space="preserve">0.263</w:t>
            </w:r>
          </w:p>
        </w:tc>
        <w:tc>
          <w:tcPr>
            <w:tcW w:w="1800" w:type="dxa"/>
          </w:tcPr>
          <w:p>
            <w:pPr>
              <w:spacing w:before="0" w:after="0" w:line="240" w:lineRule="auto"/>
            </w:pPr>
            <w:r>
              <w:rPr>
                <w:rFonts w:ascii="Arial" w:hAnsi="Arial" w:cs="Arial" w:eastAsia="Arial"/>
                <w:sz w:val="16"/>
                <w:szCs w:val="16"/>
              </w:rPr>
              <w:t xml:space="preserve">[-0.539, 0.492]</w:t>
            </w:r>
          </w:p>
        </w:tc>
        <w:tc>
          <w:tcPr>
            <w:tcW w:w="900" w:type="dxa"/>
          </w:tcPr>
          <w:p>
            <w:pPr>
              <w:spacing w:before="0" w:after="0" w:line="240" w:lineRule="auto"/>
            </w:pPr>
            <w:r>
              <w:rPr>
                <w:rFonts w:ascii="Arial" w:hAnsi="Arial" w:cs="Arial" w:eastAsia="Arial"/>
                <w:sz w:val="16"/>
                <w:szCs w:val="16"/>
              </w:rPr>
              <w:t xml:space="preserve">0.930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-0.051</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[-0.524, 0.423]</w:t>
            </w:r>
          </w:p>
        </w:tc>
        <w:tc>
          <w:tcPr>
            <w:tcW w:w="900" w:type="dxa"/>
          </w:tcPr>
          <w:p>
            <w:pPr>
              <w:spacing w:before="0" w:after="0" w:line="240" w:lineRule="auto"/>
            </w:pPr>
            <w:r>
              <w:rPr>
                <w:rFonts w:ascii="Arial" w:hAnsi="Arial" w:cs="Arial" w:eastAsia="Arial"/>
                <w:sz w:val="16"/>
                <w:szCs w:val="16"/>
              </w:rPr>
              <w:t xml:space="preserve">0.834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0.899</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[0.596, 1.202]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0.228</w:t>
            </w:r>
          </w:p>
        </w:tc>
        <w:tc>
          <w:tcPr>
            <w:tcW w:w="1200" w:type="dxa"/>
          </w:tcPr>
          <w:p>
            <w:pPr>
              <w:spacing w:before="0" w:after="0" w:line="240" w:lineRule="auto"/>
            </w:pPr>
            <w:r>
              <w:rPr>
                <w:rFonts w:ascii="Arial" w:hAnsi="Arial" w:cs="Arial" w:eastAsia="Arial"/>
                <w:sz w:val="16"/>
                <w:szCs w:val="16"/>
              </w:rPr>
              <w:t xml:space="preserve">0.267</w:t>
            </w:r>
          </w:p>
        </w:tc>
        <w:tc>
          <w:tcPr>
            <w:tcW w:w="1800" w:type="dxa"/>
          </w:tcPr>
          <w:p>
            <w:pPr>
              <w:spacing w:before="0" w:after="0" w:line="240" w:lineRule="auto"/>
            </w:pPr>
            <w:r>
              <w:rPr>
                <w:rFonts w:ascii="Arial" w:hAnsi="Arial" w:cs="Arial" w:eastAsia="Arial"/>
                <w:sz w:val="16"/>
                <w:szCs w:val="16"/>
              </w:rPr>
              <w:t xml:space="preserve">[-0.296, 0.752]</w:t>
            </w:r>
          </w:p>
        </w:tc>
        <w:tc>
          <w:tcPr>
            <w:tcW w:w="900" w:type="dxa"/>
          </w:tcPr>
          <w:p>
            <w:pPr>
              <w:spacing w:before="0" w:after="0" w:line="240" w:lineRule="auto"/>
            </w:pPr>
            <w:r>
              <w:rPr>
                <w:rFonts w:ascii="Arial" w:hAnsi="Arial" w:cs="Arial" w:eastAsia="Arial"/>
                <w:sz w:val="16"/>
                <w:szCs w:val="16"/>
              </w:rPr>
              <w:t xml:space="preserve">0.393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0.378</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[-0.039, 0.794]</w:t>
            </w:r>
          </w:p>
        </w:tc>
        <w:tc>
          <w:tcPr>
            <w:tcW w:w="900" w:type="dxa"/>
          </w:tcPr>
          <w:p>
            <w:pPr>
              <w:spacing w:before="0" w:after="0" w:line="240" w:lineRule="auto"/>
            </w:pPr>
            <w:r>
              <w:rPr>
                <w:rFonts w:ascii="Arial" w:hAnsi="Arial" w:cs="Arial" w:eastAsia="Arial"/>
                <w:sz w:val="16"/>
                <w:szCs w:val="16"/>
              </w:rPr>
              <w:t xml:space="preserve">0.076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-0.329</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[-0.699, 0.041]</w:t>
            </w:r>
          </w:p>
        </w:tc>
        <w:tc>
          <w:tcPr>
            <w:tcW w:w="900" w:type="dxa"/>
          </w:tcPr>
          <w:p>
            <w:pPr>
              <w:spacing w:before="0" w:after="0" w:line="240" w:lineRule="auto"/>
            </w:pPr>
            <w:r>
              <w:rPr>
                <w:rFonts w:ascii="Arial" w:hAnsi="Arial" w:cs="Arial" w:eastAsia="Arial"/>
                <w:sz w:val="16"/>
                <w:szCs w:val="16"/>
              </w:rPr>
              <w:t xml:space="preserve">0.082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-0.704</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[-1.003, -0.406]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-0.689</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[-1.132, -0.247]</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0.089</w:t>
            </w:r>
          </w:p>
        </w:tc>
        <w:tc>
          <w:tcPr>
            <w:tcW w:w="1200" w:type="dxa"/>
          </w:tcPr>
          <w:p>
            <w:pPr>
              <w:spacing w:before="0" w:after="0" w:line="240" w:lineRule="auto"/>
            </w:pPr>
            <w:r>
              <w:rPr>
                <w:rFonts w:ascii="Arial" w:hAnsi="Arial" w:cs="Arial" w:eastAsia="Arial"/>
                <w:sz w:val="16"/>
                <w:szCs w:val="16"/>
              </w:rPr>
              <w:t xml:space="preserve">0.207</w:t>
            </w:r>
          </w:p>
        </w:tc>
        <w:tc>
          <w:tcPr>
            <w:tcW w:w="1800" w:type="dxa"/>
          </w:tcPr>
          <w:p>
            <w:pPr>
              <w:spacing w:before="0" w:after="0" w:line="240" w:lineRule="auto"/>
            </w:pPr>
            <w:r>
              <w:rPr>
                <w:rFonts w:ascii="Arial" w:hAnsi="Arial" w:cs="Arial" w:eastAsia="Arial"/>
                <w:sz w:val="16"/>
                <w:szCs w:val="16"/>
              </w:rPr>
              <w:t xml:space="preserve">[-0.318, 0.495]</w:t>
            </w:r>
          </w:p>
        </w:tc>
        <w:tc>
          <w:tcPr>
            <w:tcW w:w="900" w:type="dxa"/>
          </w:tcPr>
          <w:p>
            <w:pPr>
              <w:spacing w:before="0" w:after="0" w:line="240" w:lineRule="auto"/>
            </w:pPr>
            <w:r>
              <w:rPr>
                <w:rFonts w:ascii="Arial" w:hAnsi="Arial" w:cs="Arial" w:eastAsia="Arial"/>
                <w:sz w:val="16"/>
                <w:szCs w:val="16"/>
              </w:rPr>
              <w:t xml:space="preserve">0.669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0.454</w:t>
            </w:r>
          </w:p>
        </w:tc>
        <w:tc>
          <w:tcPr>
            <w:tcW w:w="1200" w:type="dxa"/>
          </w:tcPr>
          <w:p>
            <w:pPr>
              <w:spacing w:before="0" w:after="0" w:line="240" w:lineRule="auto"/>
            </w:pPr>
            <w:r>
              <w:rPr>
                <w:rFonts w:ascii="Arial" w:hAnsi="Arial" w:cs="Arial" w:eastAsia="Arial"/>
                <w:sz w:val="16"/>
                <w:szCs w:val="16"/>
              </w:rPr>
              <w:t xml:space="preserve">0.344</w:t>
            </w:r>
          </w:p>
        </w:tc>
        <w:tc>
          <w:tcPr>
            <w:tcW w:w="1800" w:type="dxa"/>
          </w:tcPr>
          <w:p>
            <w:pPr>
              <w:spacing w:before="0" w:after="0" w:line="240" w:lineRule="auto"/>
            </w:pPr>
            <w:r>
              <w:rPr>
                <w:rFonts w:ascii="Arial" w:hAnsi="Arial" w:cs="Arial" w:eastAsia="Arial"/>
                <w:sz w:val="16"/>
                <w:szCs w:val="16"/>
              </w:rPr>
              <w:t xml:space="preserve">[-0.219, 1.128]</w:t>
            </w:r>
          </w:p>
        </w:tc>
        <w:tc>
          <w:tcPr>
            <w:tcW w:w="900" w:type="dxa"/>
          </w:tcPr>
          <w:p>
            <w:pPr>
              <w:spacing w:before="0" w:after="0" w:line="240" w:lineRule="auto"/>
            </w:pPr>
            <w:r>
              <w:rPr>
                <w:rFonts w:ascii="Arial" w:hAnsi="Arial" w:cs="Arial" w:eastAsia="Arial"/>
                <w:sz w:val="16"/>
                <w:szCs w:val="16"/>
              </w:rPr>
              <w:t xml:space="preserve">0.186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0.560</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[0.009, 1.111]</w:t>
            </w:r>
          </w:p>
        </w:tc>
        <w:tc>
          <w:tcPr>
            <w:tcW w:w="900" w:type="dxa"/>
          </w:tcPr>
          <w:p>
            <w:pPr>
              <w:spacing w:before="0" w:after="0" w:line="240" w:lineRule="auto"/>
            </w:pPr>
            <w:r>
              <w:rPr>
                <w:rFonts w:ascii="Arial" w:hAnsi="Arial" w:cs="Arial" w:eastAsia="Arial"/>
                <w:sz w:val="16"/>
                <w:szCs w:val="16"/>
              </w:rPr>
              <w:t xml:space="preserve">0.046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0.080</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[-0.289, 0.450]</w:t>
            </w:r>
          </w:p>
        </w:tc>
        <w:tc>
          <w:tcPr>
            <w:tcW w:w="900" w:type="dxa"/>
          </w:tcPr>
          <w:p>
            <w:pPr>
              <w:spacing w:before="0" w:after="0" w:line="240" w:lineRule="auto"/>
            </w:pPr>
            <w:r>
              <w:rPr>
                <w:rFonts w:ascii="Arial" w:hAnsi="Arial" w:cs="Arial" w:eastAsia="Arial"/>
                <w:sz w:val="16"/>
                <w:szCs w:val="16"/>
              </w:rPr>
              <w:t xml:space="preserve">0.671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-0.134</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[-0.473, 0.206]</w:t>
            </w:r>
          </w:p>
        </w:tc>
        <w:tc>
          <w:tcPr>
            <w:tcW w:w="900" w:type="dxa"/>
          </w:tcPr>
          <w:p>
            <w:pPr>
              <w:spacing w:before="0" w:after="0" w:line="240" w:lineRule="auto"/>
            </w:pPr>
            <w:r>
              <w:rPr>
                <w:rFonts w:ascii="Arial" w:hAnsi="Arial" w:cs="Arial" w:eastAsia="Arial"/>
                <w:sz w:val="16"/>
                <w:szCs w:val="16"/>
              </w:rPr>
              <w:t xml:space="preserve">0.441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-0.099</w:t>
            </w:r>
          </w:p>
        </w:tc>
        <w:tc>
          <w:tcPr>
            <w:tcW w:w="1200" w:type="dxa"/>
          </w:tcPr>
          <w:p>
            <w:pPr>
              <w:spacing w:before="0" w:after="0" w:line="240" w:lineRule="auto"/>
            </w:pPr>
            <w:r>
              <w:rPr>
                <w:rFonts w:ascii="Arial" w:hAnsi="Arial" w:cs="Arial" w:eastAsia="Arial"/>
                <w:sz w:val="16"/>
                <w:szCs w:val="16"/>
              </w:rPr>
              <w:t xml:space="preserve">0.375</w:t>
            </w:r>
          </w:p>
        </w:tc>
        <w:tc>
          <w:tcPr>
            <w:tcW w:w="1800" w:type="dxa"/>
          </w:tcPr>
          <w:p>
            <w:pPr>
              <w:spacing w:before="0" w:after="0" w:line="240" w:lineRule="auto"/>
            </w:pPr>
            <w:r>
              <w:rPr>
                <w:rFonts w:ascii="Arial" w:hAnsi="Arial" w:cs="Arial" w:eastAsia="Arial"/>
                <w:sz w:val="16"/>
                <w:szCs w:val="16"/>
              </w:rPr>
              <w:t xml:space="preserve">[-0.833, 0.635]</w:t>
            </w:r>
          </w:p>
        </w:tc>
        <w:tc>
          <w:tcPr>
            <w:tcW w:w="900" w:type="dxa"/>
          </w:tcPr>
          <w:p>
            <w:pPr>
              <w:spacing w:before="0" w:after="0" w:line="240" w:lineRule="auto"/>
            </w:pPr>
            <w:r>
              <w:rPr>
                <w:rFonts w:ascii="Arial" w:hAnsi="Arial" w:cs="Arial" w:eastAsia="Arial"/>
                <w:sz w:val="16"/>
                <w:szCs w:val="16"/>
              </w:rPr>
              <w:t xml:space="preserve">0.791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-0.375</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[-0.772, 0.022]</w:t>
            </w:r>
          </w:p>
        </w:tc>
        <w:tc>
          <w:tcPr>
            <w:tcW w:w="900" w:type="dxa"/>
          </w:tcPr>
          <w:p>
            <w:pPr>
              <w:spacing w:before="0" w:after="0" w:line="240" w:lineRule="auto"/>
            </w:pPr>
            <w:r>
              <w:rPr>
                <w:rFonts w:ascii="Arial" w:hAnsi="Arial" w:cs="Arial" w:eastAsia="Arial"/>
                <w:sz w:val="16"/>
                <w:szCs w:val="16"/>
              </w:rPr>
              <w:t xml:space="preserve">0.064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-0.640</w:t>
            </w:r>
          </w:p>
        </w:tc>
        <w:tc>
          <w:tcPr>
            <w:tcW w:w="1200" w:type="dxa"/>
          </w:tcPr>
          <w:p>
            <w:pPr>
              <w:spacing w:before="0" w:after="0" w:line="240" w:lineRule="auto"/>
            </w:pPr>
            <w:r>
              <w:rPr>
                <w:rFonts w:ascii="Arial" w:hAnsi="Arial" w:cs="Arial" w:eastAsia="Arial"/>
                <w:sz w:val="16"/>
                <w:szCs w:val="16"/>
              </w:rPr>
              <w:t xml:space="preserve">0.199</w:t>
            </w:r>
          </w:p>
        </w:tc>
        <w:tc>
          <w:tcPr>
            <w:tcW w:w="1800" w:type="dxa"/>
          </w:tcPr>
          <w:p>
            <w:pPr>
              <w:spacing w:before="0" w:after="0" w:line="240" w:lineRule="auto"/>
            </w:pPr>
            <w:r>
              <w:rPr>
                <w:rFonts w:ascii="Arial" w:hAnsi="Arial" w:cs="Arial" w:eastAsia="Arial"/>
                <w:sz w:val="16"/>
                <w:szCs w:val="16"/>
              </w:rPr>
              <w:t xml:space="preserve">[-1.031, -0.249]</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-0.403</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[-0.738, -0.068]</w:t>
            </w:r>
          </w:p>
        </w:tc>
        <w:tc>
          <w:tcPr>
            <w:tcW w:w="900" w:type="dxa"/>
          </w:tcPr>
          <w:p>
            <w:pPr>
              <w:spacing w:before="0" w:after="0" w:line="240" w:lineRule="auto"/>
            </w:pPr>
            <w:r>
              <w:rPr>
                <w:rFonts w:ascii="Arial" w:hAnsi="Arial" w:cs="Arial" w:eastAsia="Arial"/>
                <w:sz w:val="16"/>
                <w:szCs w:val="16"/>
              </w:rPr>
              <w:t xml:space="preserve">0.018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0.222</w:t>
            </w:r>
          </w:p>
        </w:tc>
        <w:tc>
          <w:tcPr>
            <w:tcW w:w="1200" w:type="dxa"/>
          </w:tcPr>
          <w:p>
            <w:pPr>
              <w:spacing w:before="0" w:after="0" w:line="240" w:lineRule="auto"/>
            </w:pPr>
            <w:r>
              <w:rPr>
                <w:rFonts w:ascii="Arial" w:hAnsi="Arial" w:cs="Arial" w:eastAsia="Arial"/>
                <w:sz w:val="16"/>
                <w:szCs w:val="16"/>
              </w:rPr>
              <w:t xml:space="preserve">0.244</w:t>
            </w:r>
          </w:p>
        </w:tc>
        <w:tc>
          <w:tcPr>
            <w:tcW w:w="1800" w:type="dxa"/>
          </w:tcPr>
          <w:p>
            <w:pPr>
              <w:spacing w:before="0" w:after="0" w:line="240" w:lineRule="auto"/>
            </w:pPr>
            <w:r>
              <w:rPr>
                <w:rFonts w:ascii="Arial" w:hAnsi="Arial" w:cs="Arial" w:eastAsia="Arial"/>
                <w:sz w:val="16"/>
                <w:szCs w:val="16"/>
              </w:rPr>
              <w:t xml:space="preserve">[-0.256, 0.701]</w:t>
            </w:r>
          </w:p>
        </w:tc>
        <w:tc>
          <w:tcPr>
            <w:tcW w:w="900" w:type="dxa"/>
          </w:tcPr>
          <w:p>
            <w:pPr>
              <w:spacing w:before="0" w:after="0" w:line="240" w:lineRule="auto"/>
            </w:pPr>
            <w:r>
              <w:rPr>
                <w:rFonts w:ascii="Arial" w:hAnsi="Arial" w:cs="Arial" w:eastAsia="Arial"/>
                <w:sz w:val="16"/>
                <w:szCs w:val="16"/>
              </w:rPr>
              <w:t xml:space="preserve">0.363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-0.062</w:t>
            </w:r>
          </w:p>
        </w:tc>
        <w:tc>
          <w:tcPr>
            <w:tcW w:w="1200" w:type="dxa"/>
          </w:tcPr>
          <w:p>
            <w:pPr>
              <w:spacing w:before="0" w:after="0" w:line="240" w:lineRule="auto"/>
            </w:pPr>
            <w:r>
              <w:rPr>
                <w:rFonts w:ascii="Arial" w:hAnsi="Arial" w:cs="Arial" w:eastAsia="Arial"/>
                <w:sz w:val="16"/>
                <w:szCs w:val="16"/>
              </w:rPr>
              <w:t xml:space="preserve">0.287</w:t>
            </w:r>
          </w:p>
        </w:tc>
        <w:tc>
          <w:tcPr>
            <w:tcW w:w="1800" w:type="dxa"/>
          </w:tcPr>
          <w:p>
            <w:pPr>
              <w:spacing w:before="0" w:after="0" w:line="240" w:lineRule="auto"/>
            </w:pPr>
            <w:r>
              <w:rPr>
                <w:rFonts w:ascii="Arial" w:hAnsi="Arial" w:cs="Arial" w:eastAsia="Arial"/>
                <w:sz w:val="16"/>
                <w:szCs w:val="16"/>
              </w:rPr>
              <w:t xml:space="preserve">[-0.624, 0.500]</w:t>
            </w:r>
          </w:p>
        </w:tc>
        <w:tc>
          <w:tcPr>
            <w:tcW w:w="900" w:type="dxa"/>
          </w:tcPr>
          <w:p>
            <w:pPr>
              <w:spacing w:before="0" w:after="0" w:line="240" w:lineRule="auto"/>
            </w:pPr>
            <w:r>
              <w:rPr>
                <w:rFonts w:ascii="Arial" w:hAnsi="Arial" w:cs="Arial" w:eastAsia="Arial"/>
                <w:sz w:val="16"/>
                <w:szCs w:val="16"/>
              </w:rPr>
              <w:t xml:space="preserve">0.829</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-0.293</w:t>
            </w:r>
          </w:p>
        </w:tc>
        <w:tc>
          <w:tcPr>
            <w:tcW w:w="1200" w:type="dxa"/>
          </w:tcPr>
          <w:p>
            <w:pPr>
              <w:spacing w:before="0" w:after="0" w:line="240" w:lineRule="auto"/>
            </w:pPr>
            <w:r>
              <w:rPr>
                <w:rFonts w:ascii="Arial" w:hAnsi="Arial" w:cs="Arial" w:eastAsia="Arial"/>
                <w:sz w:val="16"/>
                <w:szCs w:val="16"/>
              </w:rPr>
              <w:t xml:space="preserve">0.191</w:t>
            </w:r>
          </w:p>
        </w:tc>
        <w:tc>
          <w:tcPr>
            <w:tcW w:w="1800" w:type="dxa"/>
          </w:tcPr>
          <w:p>
            <w:pPr>
              <w:spacing w:before="0" w:after="0" w:line="240" w:lineRule="auto"/>
            </w:pPr>
            <w:r>
              <w:rPr>
                <w:rFonts w:ascii="Arial" w:hAnsi="Arial" w:cs="Arial" w:eastAsia="Arial"/>
                <w:sz w:val="16"/>
                <w:szCs w:val="16"/>
              </w:rPr>
              <w:t xml:space="preserve">[-0.667, 0.082]</w:t>
            </w:r>
          </w:p>
        </w:tc>
        <w:tc>
          <w:tcPr>
            <w:tcW w:w="900" w:type="dxa"/>
          </w:tcPr>
          <w:p>
            <w:pPr>
              <w:spacing w:before="0" w:after="0" w:line="240" w:lineRule="auto"/>
            </w:pPr>
            <w:r>
              <w:rPr>
                <w:rFonts w:ascii="Arial" w:hAnsi="Arial" w:cs="Arial" w:eastAsia="Arial"/>
                <w:sz w:val="16"/>
                <w:szCs w:val="16"/>
              </w:rPr>
              <w:t xml:space="preserve">0.126</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1.103</w:t>
            </w:r>
          </w:p>
        </w:tc>
        <w:tc>
          <w:tcPr>
            <w:tcW w:w="1200" w:type="dxa"/>
          </w:tcPr>
          <w:p>
            <w:pPr>
              <w:spacing w:before="0" w:after="0" w:line="240" w:lineRule="auto"/>
            </w:pPr>
            <w:r>
              <w:rPr>
                <w:rFonts w:ascii="Arial" w:hAnsi="Arial" w:cs="Arial" w:eastAsia="Arial"/>
                <w:sz w:val="16"/>
                <w:szCs w:val="16"/>
              </w:rPr>
              <w:t xml:space="preserve">0.190</w:t>
            </w:r>
          </w:p>
        </w:tc>
        <w:tc>
          <w:tcPr>
            <w:tcW w:w="1800" w:type="dxa"/>
          </w:tcPr>
          <w:p>
            <w:pPr>
              <w:spacing w:before="0" w:after="0" w:line="240" w:lineRule="auto"/>
            </w:pPr>
            <w:r>
              <w:rPr>
                <w:rFonts w:ascii="Arial" w:hAnsi="Arial" w:cs="Arial" w:eastAsia="Arial"/>
                <w:sz w:val="16"/>
                <w:szCs w:val="16"/>
              </w:rPr>
              <w:t xml:space="preserve">[0.732, 1.475]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2.869</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[2.481, 3.258]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4.247</w:t>
            </w:r>
          </w:p>
        </w:tc>
        <w:tc>
          <w:tcPr>
            <w:tcW w:w="1200" w:type="dxa"/>
          </w:tcPr>
          <w:p>
            <w:pPr>
              <w:spacing w:before="0" w:after="0" w:line="240" w:lineRule="auto"/>
            </w:pPr>
            <w:r>
              <w:rPr>
                <w:rFonts w:ascii="Arial" w:hAnsi="Arial" w:cs="Arial" w:eastAsia="Arial"/>
                <w:sz w:val="16"/>
                <w:szCs w:val="16"/>
              </w:rPr>
              <w:t xml:space="preserve">0.201</w:t>
            </w:r>
          </w:p>
        </w:tc>
        <w:tc>
          <w:tcPr>
            <w:tcW w:w="1800" w:type="dxa"/>
          </w:tcPr>
          <w:p>
            <w:pPr>
              <w:spacing w:before="0" w:after="0" w:line="240" w:lineRule="auto"/>
            </w:pPr>
            <w:r>
              <w:rPr>
                <w:rFonts w:ascii="Arial" w:hAnsi="Arial" w:cs="Arial" w:eastAsia="Arial"/>
                <w:sz w:val="16"/>
                <w:szCs w:val="16"/>
              </w:rPr>
              <w:t xml:space="preserve">[3.853, 4.640]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M4, transition T1, logit, n = 26,148, non-Han n = 1,864, 20 imputed data sets (respondents born 1985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0.063</w:t>
            </w:r>
          </w:p>
        </w:tc>
        <w:tc>
          <w:tcPr>
            <w:tcW w:w="1200" w:type="dxa"/>
          </w:tcPr>
          <w:p>
            <w:pPr>
              <w:spacing w:before="0" w:after="0" w:line="240" w:lineRule="auto"/>
            </w:pPr>
            <w:r>
              <w:rPr>
                <w:rFonts w:ascii="Arial" w:hAnsi="Arial" w:cs="Arial" w:eastAsia="Arial"/>
                <w:sz w:val="16"/>
                <w:szCs w:val="16"/>
              </w:rPr>
              <w:t xml:space="preserve">0.245</w:t>
            </w:r>
          </w:p>
        </w:tc>
        <w:tc>
          <w:tcPr>
            <w:tcW w:w="1800" w:type="dxa"/>
          </w:tcPr>
          <w:p>
            <w:pPr>
              <w:spacing w:before="0" w:after="0" w:line="240" w:lineRule="auto"/>
            </w:pPr>
            <w:r>
              <w:rPr>
                <w:rFonts w:ascii="Arial" w:hAnsi="Arial" w:cs="Arial" w:eastAsia="Arial"/>
                <w:sz w:val="16"/>
                <w:szCs w:val="16"/>
              </w:rPr>
              <w:t xml:space="preserve">[-0.417, 0.542]</w:t>
            </w:r>
          </w:p>
        </w:tc>
        <w:tc>
          <w:tcPr>
            <w:tcW w:w="900" w:type="dxa"/>
          </w:tcPr>
          <w:p>
            <w:pPr>
              <w:spacing w:before="0" w:after="0" w:line="240" w:lineRule="auto"/>
            </w:pPr>
            <w:r>
              <w:rPr>
                <w:rFonts w:ascii="Arial" w:hAnsi="Arial" w:cs="Arial" w:eastAsia="Arial"/>
                <w:sz w:val="16"/>
                <w:szCs w:val="16"/>
              </w:rPr>
              <w:t xml:space="preserve">0.797</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-0.152</w:t>
            </w:r>
          </w:p>
        </w:tc>
        <w:tc>
          <w:tcPr>
            <w:tcW w:w="1200" w:type="dxa"/>
          </w:tcPr>
          <w:p>
            <w:pPr>
              <w:spacing w:before="0" w:after="0" w:line="240" w:lineRule="auto"/>
            </w:pPr>
            <w:r>
              <w:rPr>
                <w:rFonts w:ascii="Arial" w:hAnsi="Arial" w:cs="Arial" w:eastAsia="Arial"/>
                <w:sz w:val="16"/>
                <w:szCs w:val="16"/>
              </w:rPr>
              <w:t xml:space="preserve">0.456</w:t>
            </w:r>
          </w:p>
        </w:tc>
        <w:tc>
          <w:tcPr>
            <w:tcW w:w="1800" w:type="dxa"/>
          </w:tcPr>
          <w:p>
            <w:pPr>
              <w:spacing w:before="0" w:after="0" w:line="240" w:lineRule="auto"/>
            </w:pPr>
            <w:r>
              <w:rPr>
                <w:rFonts w:ascii="Arial" w:hAnsi="Arial" w:cs="Arial" w:eastAsia="Arial"/>
                <w:sz w:val="16"/>
                <w:szCs w:val="16"/>
              </w:rPr>
              <w:t xml:space="preserve">[-1.046, 0.742]</w:t>
            </w:r>
          </w:p>
        </w:tc>
        <w:tc>
          <w:tcPr>
            <w:tcW w:w="900" w:type="dxa"/>
          </w:tcPr>
          <w:p>
            <w:pPr>
              <w:spacing w:before="0" w:after="0" w:line="240" w:lineRule="auto"/>
            </w:pPr>
            <w:r>
              <w:rPr>
                <w:rFonts w:ascii="Arial" w:hAnsi="Arial" w:cs="Arial" w:eastAsia="Arial"/>
                <w:sz w:val="16"/>
                <w:szCs w:val="16"/>
              </w:rPr>
              <w:t xml:space="preserve">0.739</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-1.593</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[-1.852, -1.333]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-0.281</w:t>
            </w:r>
          </w:p>
        </w:tc>
        <w:tc>
          <w:tcPr>
            <w:tcW w:w="1200" w:type="dxa"/>
          </w:tcPr>
          <w:p>
            <w:pPr>
              <w:spacing w:before="0" w:after="0" w:line="240" w:lineRule="auto"/>
            </w:pPr>
            <w:r>
              <w:rPr>
                <w:rFonts w:ascii="Arial" w:hAnsi="Arial" w:cs="Arial" w:eastAsia="Arial"/>
                <w:sz w:val="16"/>
                <w:szCs w:val="16"/>
              </w:rPr>
              <w:t xml:space="preserve">0.479</w:t>
            </w:r>
          </w:p>
        </w:tc>
        <w:tc>
          <w:tcPr>
            <w:tcW w:w="1800" w:type="dxa"/>
          </w:tcPr>
          <w:p>
            <w:pPr>
              <w:spacing w:before="0" w:after="0" w:line="240" w:lineRule="auto"/>
            </w:pPr>
            <w:r>
              <w:rPr>
                <w:rFonts w:ascii="Arial" w:hAnsi="Arial" w:cs="Arial" w:eastAsia="Arial"/>
                <w:sz w:val="16"/>
                <w:szCs w:val="16"/>
              </w:rPr>
              <w:t xml:space="preserve">[-1.220, 0.659]</w:t>
            </w:r>
          </w:p>
        </w:tc>
        <w:tc>
          <w:tcPr>
            <w:tcW w:w="900" w:type="dxa"/>
          </w:tcPr>
          <w:p>
            <w:pPr>
              <w:spacing w:before="0" w:after="0" w:line="240" w:lineRule="auto"/>
            </w:pPr>
            <w:r>
              <w:rPr>
                <w:rFonts w:ascii="Arial" w:hAnsi="Arial" w:cs="Arial" w:eastAsia="Arial"/>
                <w:sz w:val="16"/>
                <w:szCs w:val="16"/>
              </w:rPr>
              <w:t xml:space="preserve">0.558</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1.052</w:t>
            </w:r>
          </w:p>
        </w:tc>
        <w:tc>
          <w:tcPr>
            <w:tcW w:w="1200" w:type="dxa"/>
          </w:tcPr>
          <w:p>
            <w:pPr>
              <w:spacing w:before="0" w:after="0" w:line="240" w:lineRule="auto"/>
            </w:pPr>
            <w:r>
              <w:rPr>
                <w:rFonts w:ascii="Arial" w:hAnsi="Arial" w:cs="Arial" w:eastAsia="Arial"/>
                <w:sz w:val="16"/>
                <w:szCs w:val="16"/>
              </w:rPr>
              <w:t xml:space="preserve">0.064</w:t>
            </w:r>
          </w:p>
        </w:tc>
        <w:tc>
          <w:tcPr>
            <w:tcW w:w="1800" w:type="dxa"/>
          </w:tcPr>
          <w:p>
            <w:pPr>
              <w:spacing w:before="0" w:after="0" w:line="240" w:lineRule="auto"/>
            </w:pPr>
            <w:r>
              <w:rPr>
                <w:rFonts w:ascii="Arial" w:hAnsi="Arial" w:cs="Arial" w:eastAsia="Arial"/>
                <w:sz w:val="16"/>
                <w:szCs w:val="16"/>
              </w:rPr>
              <w:t xml:space="preserve">[0.926, 1.177]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0.838</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[0.569, 1.107]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0.693</w:t>
            </w:r>
          </w:p>
        </w:tc>
        <w:tc>
          <w:tcPr>
            <w:tcW w:w="1200" w:type="dxa"/>
          </w:tcPr>
          <w:p>
            <w:pPr>
              <w:spacing w:before="0" w:after="0" w:line="240" w:lineRule="auto"/>
            </w:pPr>
            <w:r>
              <w:rPr>
                <w:rFonts w:ascii="Arial" w:hAnsi="Arial" w:cs="Arial" w:eastAsia="Arial"/>
                <w:sz w:val="16"/>
                <w:szCs w:val="16"/>
              </w:rPr>
              <w:t xml:space="preserve">0.127</w:t>
            </w:r>
          </w:p>
        </w:tc>
        <w:tc>
          <w:tcPr>
            <w:tcW w:w="1800" w:type="dxa"/>
          </w:tcPr>
          <w:p>
            <w:pPr>
              <w:spacing w:before="0" w:after="0" w:line="240" w:lineRule="auto"/>
            </w:pPr>
            <w:r>
              <w:rPr>
                <w:rFonts w:ascii="Arial" w:hAnsi="Arial" w:cs="Arial" w:eastAsia="Arial"/>
                <w:sz w:val="16"/>
                <w:szCs w:val="16"/>
              </w:rPr>
              <w:t xml:space="preserve">[0.445, 0.941]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0.624</w:t>
            </w:r>
          </w:p>
        </w:tc>
        <w:tc>
          <w:tcPr>
            <w:tcW w:w="1200" w:type="dxa"/>
          </w:tcPr>
          <w:p>
            <w:pPr>
              <w:spacing w:before="0" w:after="0" w:line="240" w:lineRule="auto"/>
            </w:pPr>
            <w:r>
              <w:rPr>
                <w:rFonts w:ascii="Arial" w:hAnsi="Arial" w:cs="Arial" w:eastAsia="Arial"/>
                <w:sz w:val="16"/>
                <w:szCs w:val="16"/>
              </w:rPr>
              <w:t xml:space="preserve">0.118</w:t>
            </w:r>
          </w:p>
        </w:tc>
        <w:tc>
          <w:tcPr>
            <w:tcW w:w="1800" w:type="dxa"/>
          </w:tcPr>
          <w:p>
            <w:pPr>
              <w:spacing w:before="0" w:after="0" w:line="240" w:lineRule="auto"/>
            </w:pPr>
            <w:r>
              <w:rPr>
                <w:rFonts w:ascii="Arial" w:hAnsi="Arial" w:cs="Arial" w:eastAsia="Arial"/>
                <w:sz w:val="16"/>
                <w:szCs w:val="16"/>
              </w:rPr>
              <w:t xml:space="preserve">[0.394, 0.855]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1.298</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[1.042, 1.555]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2.114</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[1.847, 2.382]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2.002</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[1.733, 2.272]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2.035</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[1.753, 2.316]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2.707</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[2.396, 3.019]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3.075</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[2.690, 3.459]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 or later</w:t>
            </w:r>
          </w:p>
        </w:tc>
        <w:tc>
          <w:tcPr>
            <w:tcW w:w="1300" w:type="dxa"/>
          </w:tcPr>
          <w:p>
            <w:pPr>
              <w:spacing w:before="0" w:after="0" w:line="240" w:lineRule="auto"/>
            </w:pPr>
            <w:r>
              <w:rPr>
                <w:rFonts w:ascii="Arial" w:hAnsi="Arial" w:cs="Arial" w:eastAsia="Arial"/>
                <w:sz w:val="16"/>
                <w:szCs w:val="16"/>
              </w:rPr>
              <w:t xml:space="preserve">3.476</w:t>
            </w:r>
          </w:p>
        </w:tc>
        <w:tc>
          <w:tcPr>
            <w:tcW w:w="1200" w:type="dxa"/>
          </w:tcPr>
          <w:p>
            <w:pPr>
              <w:spacing w:before="0" w:after="0" w:line="240" w:lineRule="auto"/>
            </w:pPr>
            <w:r>
              <w:rPr>
                <w:rFonts w:ascii="Arial" w:hAnsi="Arial" w:cs="Arial" w:eastAsia="Arial"/>
                <w:sz w:val="16"/>
                <w:szCs w:val="16"/>
              </w:rPr>
              <w:t xml:space="preserve">0.257</w:t>
            </w:r>
          </w:p>
        </w:tc>
        <w:tc>
          <w:tcPr>
            <w:tcW w:w="1800" w:type="dxa"/>
          </w:tcPr>
          <w:p>
            <w:pPr>
              <w:spacing w:before="0" w:after="0" w:line="240" w:lineRule="auto"/>
            </w:pPr>
            <w:r>
              <w:rPr>
                <w:rFonts w:ascii="Arial" w:hAnsi="Arial" w:cs="Arial" w:eastAsia="Arial"/>
                <w:sz w:val="16"/>
                <w:szCs w:val="16"/>
              </w:rPr>
              <w:t xml:space="preserve">[2.972, 3.981]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0.839</w:t>
            </w:r>
          </w:p>
        </w:tc>
        <w:tc>
          <w:tcPr>
            <w:tcW w:w="1200" w:type="dxa"/>
          </w:tcPr>
          <w:p>
            <w:pPr>
              <w:spacing w:before="0" w:after="0" w:line="240" w:lineRule="auto"/>
            </w:pPr>
            <w:r>
              <w:rPr>
                <w:rFonts w:ascii="Arial" w:hAnsi="Arial" w:cs="Arial" w:eastAsia="Arial"/>
                <w:sz w:val="16"/>
                <w:szCs w:val="16"/>
              </w:rPr>
              <w:t xml:space="preserve">0.066</w:t>
            </w:r>
          </w:p>
        </w:tc>
        <w:tc>
          <w:tcPr>
            <w:tcW w:w="1800" w:type="dxa"/>
          </w:tcPr>
          <w:p>
            <w:pPr>
              <w:spacing w:before="0" w:after="0" w:line="240" w:lineRule="auto"/>
            </w:pPr>
            <w:r>
              <w:rPr>
                <w:rFonts w:ascii="Arial" w:hAnsi="Arial" w:cs="Arial" w:eastAsia="Arial"/>
                <w:sz w:val="16"/>
                <w:szCs w:val="16"/>
              </w:rPr>
              <w:t xml:space="preserve">[0.710, 0.969]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1.168</w:t>
            </w:r>
          </w:p>
        </w:tc>
        <w:tc>
          <w:tcPr>
            <w:tcW w:w="1200" w:type="dxa"/>
          </w:tcPr>
          <w:p>
            <w:pPr>
              <w:spacing w:before="0" w:after="0" w:line="240" w:lineRule="auto"/>
            </w:pPr>
            <w:r>
              <w:rPr>
                <w:rFonts w:ascii="Arial" w:hAnsi="Arial" w:cs="Arial" w:eastAsia="Arial"/>
                <w:sz w:val="16"/>
                <w:szCs w:val="16"/>
              </w:rPr>
              <w:t xml:space="preserve">0.091</w:t>
            </w:r>
          </w:p>
        </w:tc>
        <w:tc>
          <w:tcPr>
            <w:tcW w:w="1800" w:type="dxa"/>
          </w:tcPr>
          <w:p>
            <w:pPr>
              <w:spacing w:before="0" w:after="0" w:line="240" w:lineRule="auto"/>
            </w:pPr>
            <w:r>
              <w:rPr>
                <w:rFonts w:ascii="Arial" w:hAnsi="Arial" w:cs="Arial" w:eastAsia="Arial"/>
                <w:sz w:val="16"/>
                <w:szCs w:val="16"/>
              </w:rPr>
              <w:t xml:space="preserve">[0.990, 1.346]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1.413</w:t>
            </w:r>
          </w:p>
        </w:tc>
        <w:tc>
          <w:tcPr>
            <w:tcW w:w="1200" w:type="dxa"/>
          </w:tcPr>
          <w:p>
            <w:pPr>
              <w:spacing w:before="0" w:after="0" w:line="240" w:lineRule="auto"/>
            </w:pPr>
            <w:r>
              <w:rPr>
                <w:rFonts w:ascii="Arial" w:hAnsi="Arial" w:cs="Arial" w:eastAsia="Arial"/>
                <w:sz w:val="16"/>
                <w:szCs w:val="16"/>
              </w:rPr>
              <w:t xml:space="preserve">0.136</w:t>
            </w:r>
          </w:p>
        </w:tc>
        <w:tc>
          <w:tcPr>
            <w:tcW w:w="1800" w:type="dxa"/>
          </w:tcPr>
          <w:p>
            <w:pPr>
              <w:spacing w:before="0" w:after="0" w:line="240" w:lineRule="auto"/>
            </w:pPr>
            <w:r>
              <w:rPr>
                <w:rFonts w:ascii="Arial" w:hAnsi="Arial" w:cs="Arial" w:eastAsia="Arial"/>
                <w:sz w:val="16"/>
                <w:szCs w:val="16"/>
              </w:rPr>
              <w:t xml:space="preserve">[1.147, 1.679]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1.282</w:t>
            </w:r>
          </w:p>
        </w:tc>
        <w:tc>
          <w:tcPr>
            <w:tcW w:w="1200" w:type="dxa"/>
          </w:tcPr>
          <w:p>
            <w:pPr>
              <w:spacing w:before="0" w:after="0" w:line="240" w:lineRule="auto"/>
            </w:pPr>
            <w:r>
              <w:rPr>
                <w:rFonts w:ascii="Arial" w:hAnsi="Arial" w:cs="Arial" w:eastAsia="Arial"/>
                <w:sz w:val="16"/>
                <w:szCs w:val="16"/>
              </w:rPr>
              <w:t xml:space="preserve">0.301</w:t>
            </w:r>
          </w:p>
        </w:tc>
        <w:tc>
          <w:tcPr>
            <w:tcW w:w="1800" w:type="dxa"/>
          </w:tcPr>
          <w:p>
            <w:pPr>
              <w:spacing w:before="0" w:after="0" w:line="240" w:lineRule="auto"/>
            </w:pPr>
            <w:r>
              <w:rPr>
                <w:rFonts w:ascii="Arial" w:hAnsi="Arial" w:cs="Arial" w:eastAsia="Arial"/>
                <w:sz w:val="16"/>
                <w:szCs w:val="16"/>
              </w:rPr>
              <w:t xml:space="preserve">[0.691, 1.873]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-1.862</w:t>
            </w:r>
          </w:p>
        </w:tc>
        <w:tc>
          <w:tcPr>
            <w:tcW w:w="1200" w:type="dxa"/>
          </w:tcPr>
          <w:p>
            <w:pPr>
              <w:spacing w:before="0" w:after="0" w:line="240" w:lineRule="auto"/>
            </w:pPr>
            <w:r>
              <w:rPr>
                <w:rFonts w:ascii="Arial" w:hAnsi="Arial" w:cs="Arial" w:eastAsia="Arial"/>
                <w:sz w:val="16"/>
                <w:szCs w:val="16"/>
              </w:rPr>
              <w:t xml:space="preserve">0.760</w:t>
            </w:r>
          </w:p>
        </w:tc>
        <w:tc>
          <w:tcPr>
            <w:tcW w:w="1800" w:type="dxa"/>
          </w:tcPr>
          <w:p>
            <w:pPr>
              <w:spacing w:before="0" w:after="0" w:line="240" w:lineRule="auto"/>
            </w:pPr>
            <w:r>
              <w:rPr>
                <w:rFonts w:ascii="Arial" w:hAnsi="Arial" w:cs="Arial" w:eastAsia="Arial"/>
                <w:sz w:val="16"/>
                <w:szCs w:val="16"/>
              </w:rPr>
              <w:t xml:space="preserve">[-3.350, -0.373]</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0.955</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[0.527, 1.384]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-0.289</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[-0.675, 0.096]</w:t>
            </w:r>
          </w:p>
        </w:tc>
        <w:tc>
          <w:tcPr>
            <w:tcW w:w="900" w:type="dxa"/>
          </w:tcPr>
          <w:p>
            <w:pPr>
              <w:spacing w:before="0" w:after="0" w:line="240" w:lineRule="auto"/>
            </w:pPr>
            <w:r>
              <w:rPr>
                <w:rFonts w:ascii="Arial" w:hAnsi="Arial" w:cs="Arial" w:eastAsia="Arial"/>
                <w:sz w:val="16"/>
                <w:szCs w:val="16"/>
              </w:rPr>
              <w:t xml:space="preserve">0.141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0.181</w:t>
            </w:r>
          </w:p>
        </w:tc>
        <w:tc>
          <w:tcPr>
            <w:tcW w:w="1200" w:type="dxa"/>
          </w:tcPr>
          <w:p>
            <w:pPr>
              <w:spacing w:before="0" w:after="0" w:line="240" w:lineRule="auto"/>
            </w:pPr>
            <w:r>
              <w:rPr>
                <w:rFonts w:ascii="Arial" w:hAnsi="Arial" w:cs="Arial" w:eastAsia="Arial"/>
                <w:sz w:val="16"/>
                <w:szCs w:val="16"/>
              </w:rPr>
              <w:t xml:space="preserve">0.223</w:t>
            </w:r>
          </w:p>
        </w:tc>
        <w:tc>
          <w:tcPr>
            <w:tcW w:w="1800" w:type="dxa"/>
          </w:tcPr>
          <w:p>
            <w:pPr>
              <w:spacing w:before="0" w:after="0" w:line="240" w:lineRule="auto"/>
            </w:pPr>
            <w:r>
              <w:rPr>
                <w:rFonts w:ascii="Arial" w:hAnsi="Arial" w:cs="Arial" w:eastAsia="Arial"/>
                <w:sz w:val="16"/>
                <w:szCs w:val="16"/>
              </w:rPr>
              <w:t xml:space="preserve">[-0.255, 0.618]</w:t>
            </w:r>
          </w:p>
        </w:tc>
        <w:tc>
          <w:tcPr>
            <w:tcW w:w="900" w:type="dxa"/>
          </w:tcPr>
          <w:p>
            <w:pPr>
              <w:spacing w:before="0" w:after="0" w:line="240" w:lineRule="auto"/>
            </w:pPr>
            <w:r>
              <w:rPr>
                <w:rFonts w:ascii="Arial" w:hAnsi="Arial" w:cs="Arial" w:eastAsia="Arial"/>
                <w:sz w:val="16"/>
                <w:szCs w:val="16"/>
              </w:rPr>
              <w:t xml:space="preserve">0.416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0.306</w:t>
            </w:r>
          </w:p>
        </w:tc>
        <w:tc>
          <w:tcPr>
            <w:tcW w:w="1200" w:type="dxa"/>
          </w:tcPr>
          <w:p>
            <w:pPr>
              <w:spacing w:before="0" w:after="0" w:line="240" w:lineRule="auto"/>
            </w:pPr>
            <w:r>
              <w:rPr>
                <w:rFonts w:ascii="Arial" w:hAnsi="Arial" w:cs="Arial" w:eastAsia="Arial"/>
                <w:sz w:val="16"/>
                <w:szCs w:val="16"/>
              </w:rPr>
              <w:t xml:space="preserve">0.243</w:t>
            </w:r>
          </w:p>
        </w:tc>
        <w:tc>
          <w:tcPr>
            <w:tcW w:w="1800" w:type="dxa"/>
          </w:tcPr>
          <w:p>
            <w:pPr>
              <w:spacing w:before="0" w:after="0" w:line="240" w:lineRule="auto"/>
            </w:pPr>
            <w:r>
              <w:rPr>
                <w:rFonts w:ascii="Arial" w:hAnsi="Arial" w:cs="Arial" w:eastAsia="Arial"/>
                <w:sz w:val="16"/>
                <w:szCs w:val="16"/>
              </w:rPr>
              <w:t xml:space="preserve">[-0.171, 0.783]</w:t>
            </w:r>
          </w:p>
        </w:tc>
        <w:tc>
          <w:tcPr>
            <w:tcW w:w="900" w:type="dxa"/>
          </w:tcPr>
          <w:p>
            <w:pPr>
              <w:spacing w:before="0" w:after="0" w:line="240" w:lineRule="auto"/>
            </w:pPr>
            <w:r>
              <w:rPr>
                <w:rFonts w:ascii="Arial" w:hAnsi="Arial" w:cs="Arial" w:eastAsia="Arial"/>
                <w:sz w:val="16"/>
                <w:szCs w:val="16"/>
              </w:rPr>
              <w:t xml:space="preserve">0.208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0.654</w:t>
            </w:r>
          </w:p>
        </w:tc>
        <w:tc>
          <w:tcPr>
            <w:tcW w:w="1200" w:type="dxa"/>
          </w:tcPr>
          <w:p>
            <w:pPr>
              <w:spacing w:before="0" w:after="0" w:line="240" w:lineRule="auto"/>
            </w:pPr>
            <w:r>
              <w:rPr>
                <w:rFonts w:ascii="Arial" w:hAnsi="Arial" w:cs="Arial" w:eastAsia="Arial"/>
                <w:sz w:val="16"/>
                <w:szCs w:val="16"/>
              </w:rPr>
              <w:t xml:space="preserve">0.237</w:t>
            </w:r>
          </w:p>
        </w:tc>
        <w:tc>
          <w:tcPr>
            <w:tcW w:w="1800" w:type="dxa"/>
          </w:tcPr>
          <w:p>
            <w:pPr>
              <w:spacing w:before="0" w:after="0" w:line="240" w:lineRule="auto"/>
            </w:pPr>
            <w:r>
              <w:rPr>
                <w:rFonts w:ascii="Arial" w:hAnsi="Arial" w:cs="Arial" w:eastAsia="Arial"/>
                <w:sz w:val="16"/>
                <w:szCs w:val="16"/>
              </w:rPr>
              <w:t xml:space="preserve">[0.189, 1.119]</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0.245</w:t>
            </w:r>
          </w:p>
        </w:tc>
        <w:tc>
          <w:tcPr>
            <w:tcW w:w="1200" w:type="dxa"/>
          </w:tcPr>
          <w:p>
            <w:pPr>
              <w:spacing w:before="0" w:after="0" w:line="240" w:lineRule="auto"/>
            </w:pPr>
            <w:r>
              <w:rPr>
                <w:rFonts w:ascii="Arial" w:hAnsi="Arial" w:cs="Arial" w:eastAsia="Arial"/>
                <w:sz w:val="16"/>
                <w:szCs w:val="16"/>
              </w:rPr>
              <w:t xml:space="preserve">0.266</w:t>
            </w:r>
          </w:p>
        </w:tc>
        <w:tc>
          <w:tcPr>
            <w:tcW w:w="1800" w:type="dxa"/>
          </w:tcPr>
          <w:p>
            <w:pPr>
              <w:spacing w:before="0" w:after="0" w:line="240" w:lineRule="auto"/>
            </w:pPr>
            <w:r>
              <w:rPr>
                <w:rFonts w:ascii="Arial" w:hAnsi="Arial" w:cs="Arial" w:eastAsia="Arial"/>
                <w:sz w:val="16"/>
                <w:szCs w:val="16"/>
              </w:rPr>
              <w:t xml:space="preserve">[-0.276, 0.766]</w:t>
            </w:r>
          </w:p>
        </w:tc>
        <w:tc>
          <w:tcPr>
            <w:tcW w:w="900" w:type="dxa"/>
          </w:tcPr>
          <w:p>
            <w:pPr>
              <w:spacing w:before="0" w:after="0" w:line="240" w:lineRule="auto"/>
            </w:pPr>
            <w:r>
              <w:rPr>
                <w:rFonts w:ascii="Arial" w:hAnsi="Arial" w:cs="Arial" w:eastAsia="Arial"/>
                <w:sz w:val="16"/>
                <w:szCs w:val="16"/>
              </w:rPr>
              <w:t xml:space="preserve">0.356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-0.029</w:t>
            </w:r>
          </w:p>
        </w:tc>
        <w:tc>
          <w:tcPr>
            <w:tcW w:w="1200" w:type="dxa"/>
          </w:tcPr>
          <w:p>
            <w:pPr>
              <w:spacing w:before="0" w:after="0" w:line="240" w:lineRule="auto"/>
            </w:pPr>
            <w:r>
              <w:rPr>
                <w:rFonts w:ascii="Arial" w:hAnsi="Arial" w:cs="Arial" w:eastAsia="Arial"/>
                <w:sz w:val="16"/>
                <w:szCs w:val="16"/>
              </w:rPr>
              <w:t xml:space="preserve">0.280</w:t>
            </w:r>
          </w:p>
        </w:tc>
        <w:tc>
          <w:tcPr>
            <w:tcW w:w="1800" w:type="dxa"/>
          </w:tcPr>
          <w:p>
            <w:pPr>
              <w:spacing w:before="0" w:after="0" w:line="240" w:lineRule="auto"/>
            </w:pPr>
            <w:r>
              <w:rPr>
                <w:rFonts w:ascii="Arial" w:hAnsi="Arial" w:cs="Arial" w:eastAsia="Arial"/>
                <w:sz w:val="16"/>
                <w:szCs w:val="16"/>
              </w:rPr>
              <w:t xml:space="preserve">[-0.577, 0.519]</w:t>
            </w:r>
          </w:p>
        </w:tc>
        <w:tc>
          <w:tcPr>
            <w:tcW w:w="900" w:type="dxa"/>
          </w:tcPr>
          <w:p>
            <w:pPr>
              <w:spacing w:before="0" w:after="0" w:line="240" w:lineRule="auto"/>
            </w:pPr>
            <w:r>
              <w:rPr>
                <w:rFonts w:ascii="Arial" w:hAnsi="Arial" w:cs="Arial" w:eastAsia="Arial"/>
                <w:sz w:val="16"/>
                <w:szCs w:val="16"/>
              </w:rPr>
              <w:t xml:space="preserve">0.918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0.767</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[0.324, 1.210]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-0.023</w:t>
            </w:r>
          </w:p>
        </w:tc>
        <w:tc>
          <w:tcPr>
            <w:tcW w:w="1200" w:type="dxa"/>
          </w:tcPr>
          <w:p>
            <w:pPr>
              <w:spacing w:before="0" w:after="0" w:line="240" w:lineRule="auto"/>
            </w:pPr>
            <w:r>
              <w:rPr>
                <w:rFonts w:ascii="Arial" w:hAnsi="Arial" w:cs="Arial" w:eastAsia="Arial"/>
                <w:sz w:val="16"/>
                <w:szCs w:val="16"/>
              </w:rPr>
              <w:t xml:space="preserve">0.245</w:t>
            </w:r>
          </w:p>
        </w:tc>
        <w:tc>
          <w:tcPr>
            <w:tcW w:w="1800" w:type="dxa"/>
          </w:tcPr>
          <w:p>
            <w:pPr>
              <w:spacing w:before="0" w:after="0" w:line="240" w:lineRule="auto"/>
            </w:pPr>
            <w:r>
              <w:rPr>
                <w:rFonts w:ascii="Arial" w:hAnsi="Arial" w:cs="Arial" w:eastAsia="Arial"/>
                <w:sz w:val="16"/>
                <w:szCs w:val="16"/>
              </w:rPr>
              <w:t xml:space="preserve">[-0.502, 0.457]</w:t>
            </w:r>
          </w:p>
        </w:tc>
        <w:tc>
          <w:tcPr>
            <w:tcW w:w="900" w:type="dxa"/>
          </w:tcPr>
          <w:p>
            <w:pPr>
              <w:spacing w:before="0" w:after="0" w:line="240" w:lineRule="auto"/>
            </w:pPr>
            <w:r>
              <w:rPr>
                <w:rFonts w:ascii="Arial" w:hAnsi="Arial" w:cs="Arial" w:eastAsia="Arial"/>
                <w:sz w:val="16"/>
                <w:szCs w:val="16"/>
              </w:rPr>
              <w:t xml:space="preserve">0.927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0.049</w:t>
            </w:r>
          </w:p>
        </w:tc>
        <w:tc>
          <w:tcPr>
            <w:tcW w:w="1200" w:type="dxa"/>
          </w:tcPr>
          <w:p>
            <w:pPr>
              <w:spacing w:before="0" w:after="0" w:line="240" w:lineRule="auto"/>
            </w:pPr>
            <w:r>
              <w:rPr>
                <w:rFonts w:ascii="Arial" w:hAnsi="Arial" w:cs="Arial" w:eastAsia="Arial"/>
                <w:sz w:val="16"/>
                <w:szCs w:val="16"/>
              </w:rPr>
              <w:t xml:space="preserve">0.255</w:t>
            </w:r>
          </w:p>
        </w:tc>
        <w:tc>
          <w:tcPr>
            <w:tcW w:w="1800" w:type="dxa"/>
          </w:tcPr>
          <w:p>
            <w:pPr>
              <w:spacing w:before="0" w:after="0" w:line="240" w:lineRule="auto"/>
            </w:pPr>
            <w:r>
              <w:rPr>
                <w:rFonts w:ascii="Arial" w:hAnsi="Arial" w:cs="Arial" w:eastAsia="Arial"/>
                <w:sz w:val="16"/>
                <w:szCs w:val="16"/>
              </w:rPr>
              <w:t xml:space="preserve">[-0.451, 0.549]</w:t>
            </w:r>
          </w:p>
        </w:tc>
        <w:tc>
          <w:tcPr>
            <w:tcW w:w="900" w:type="dxa"/>
          </w:tcPr>
          <w:p>
            <w:pPr>
              <w:spacing w:before="0" w:after="0" w:line="240" w:lineRule="auto"/>
            </w:pPr>
            <w:r>
              <w:rPr>
                <w:rFonts w:ascii="Arial" w:hAnsi="Arial" w:cs="Arial" w:eastAsia="Arial"/>
                <w:sz w:val="16"/>
                <w:szCs w:val="16"/>
              </w:rPr>
              <w:t xml:space="preserve">0.847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-0.445</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[-0.875, -0.014]</w:t>
            </w:r>
          </w:p>
        </w:tc>
        <w:tc>
          <w:tcPr>
            <w:tcW w:w="900" w:type="dxa"/>
          </w:tcPr>
          <w:p>
            <w:pPr>
              <w:spacing w:before="0" w:after="0" w:line="240" w:lineRule="auto"/>
            </w:pPr>
            <w:r>
              <w:rPr>
                <w:rFonts w:ascii="Arial" w:hAnsi="Arial" w:cs="Arial" w:eastAsia="Arial"/>
                <w:sz w:val="16"/>
                <w:szCs w:val="16"/>
              </w:rPr>
              <w:t xml:space="preserve">0.043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-0.932</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[-1.381, -0.483]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-0.959</w:t>
            </w:r>
          </w:p>
        </w:tc>
        <w:tc>
          <w:tcPr>
            <w:tcW w:w="1200" w:type="dxa"/>
          </w:tcPr>
          <w:p>
            <w:pPr>
              <w:spacing w:before="0" w:after="0" w:line="240" w:lineRule="auto"/>
            </w:pPr>
            <w:r>
              <w:rPr>
                <w:rFonts w:ascii="Arial" w:hAnsi="Arial" w:cs="Arial" w:eastAsia="Arial"/>
                <w:sz w:val="16"/>
                <w:szCs w:val="16"/>
              </w:rPr>
              <w:t xml:space="preserve">0.231</w:t>
            </w:r>
          </w:p>
        </w:tc>
        <w:tc>
          <w:tcPr>
            <w:tcW w:w="1800" w:type="dxa"/>
          </w:tcPr>
          <w:p>
            <w:pPr>
              <w:spacing w:before="0" w:after="0" w:line="240" w:lineRule="auto"/>
            </w:pPr>
            <w:r>
              <w:rPr>
                <w:rFonts w:ascii="Arial" w:hAnsi="Arial" w:cs="Arial" w:eastAsia="Arial"/>
                <w:sz w:val="16"/>
                <w:szCs w:val="16"/>
              </w:rPr>
              <w:t xml:space="preserve">[-1.411, -0.506]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0.042</w:t>
            </w:r>
          </w:p>
        </w:tc>
        <w:tc>
          <w:tcPr>
            <w:tcW w:w="1200" w:type="dxa"/>
          </w:tcPr>
          <w:p>
            <w:pPr>
              <w:spacing w:before="0" w:after="0" w:line="240" w:lineRule="auto"/>
            </w:pPr>
            <w:r>
              <w:rPr>
                <w:rFonts w:ascii="Arial" w:hAnsi="Arial" w:cs="Arial" w:eastAsia="Arial"/>
                <w:sz w:val="16"/>
                <w:szCs w:val="16"/>
              </w:rPr>
              <w:t xml:space="preserve">0.267</w:t>
            </w:r>
          </w:p>
        </w:tc>
        <w:tc>
          <w:tcPr>
            <w:tcW w:w="1800" w:type="dxa"/>
          </w:tcPr>
          <w:p>
            <w:pPr>
              <w:spacing w:before="0" w:after="0" w:line="240" w:lineRule="auto"/>
            </w:pPr>
            <w:r>
              <w:rPr>
                <w:rFonts w:ascii="Arial" w:hAnsi="Arial" w:cs="Arial" w:eastAsia="Arial"/>
                <w:sz w:val="16"/>
                <w:szCs w:val="16"/>
              </w:rPr>
              <w:t xml:space="preserve">[-0.481, 0.565]</w:t>
            </w:r>
          </w:p>
        </w:tc>
        <w:tc>
          <w:tcPr>
            <w:tcW w:w="900" w:type="dxa"/>
          </w:tcPr>
          <w:p>
            <w:pPr>
              <w:spacing w:before="0" w:after="0" w:line="240" w:lineRule="auto"/>
            </w:pPr>
            <w:r>
              <w:rPr>
                <w:rFonts w:ascii="Arial" w:hAnsi="Arial" w:cs="Arial" w:eastAsia="Arial"/>
                <w:sz w:val="16"/>
                <w:szCs w:val="16"/>
              </w:rPr>
              <w:t xml:space="preserve">0.875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0.059</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[-0.495, 0.613]</w:t>
            </w:r>
          </w:p>
        </w:tc>
        <w:tc>
          <w:tcPr>
            <w:tcW w:w="900" w:type="dxa"/>
          </w:tcPr>
          <w:p>
            <w:pPr>
              <w:spacing w:before="0" w:after="0" w:line="240" w:lineRule="auto"/>
            </w:pPr>
            <w:r>
              <w:rPr>
                <w:rFonts w:ascii="Arial" w:hAnsi="Arial" w:cs="Arial" w:eastAsia="Arial"/>
                <w:sz w:val="16"/>
                <w:szCs w:val="16"/>
              </w:rPr>
              <w:t xml:space="preserve">0.835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0.701</w:t>
            </w:r>
          </w:p>
        </w:tc>
        <w:tc>
          <w:tcPr>
            <w:tcW w:w="1200" w:type="dxa"/>
          </w:tcPr>
          <w:p>
            <w:pPr>
              <w:spacing w:before="0" w:after="0" w:line="240" w:lineRule="auto"/>
            </w:pPr>
            <w:r>
              <w:rPr>
                <w:rFonts w:ascii="Arial" w:hAnsi="Arial" w:cs="Arial" w:eastAsia="Arial"/>
                <w:sz w:val="16"/>
                <w:szCs w:val="16"/>
              </w:rPr>
              <w:t xml:space="preserve">0.271</w:t>
            </w:r>
          </w:p>
        </w:tc>
        <w:tc>
          <w:tcPr>
            <w:tcW w:w="1800" w:type="dxa"/>
          </w:tcPr>
          <w:p>
            <w:pPr>
              <w:spacing w:before="0" w:after="0" w:line="240" w:lineRule="auto"/>
            </w:pPr>
            <w:r>
              <w:rPr>
                <w:rFonts w:ascii="Arial" w:hAnsi="Arial" w:cs="Arial" w:eastAsia="Arial"/>
                <w:sz w:val="16"/>
                <w:szCs w:val="16"/>
              </w:rPr>
              <w:t xml:space="preserve">[0.171, 1.232]</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-0.080</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[-0.554, 0.394]</w:t>
            </w:r>
          </w:p>
        </w:tc>
        <w:tc>
          <w:tcPr>
            <w:tcW w:w="900" w:type="dxa"/>
          </w:tcPr>
          <w:p>
            <w:pPr>
              <w:spacing w:before="0" w:after="0" w:line="240" w:lineRule="auto"/>
            </w:pPr>
            <w:r>
              <w:rPr>
                <w:rFonts w:ascii="Arial" w:hAnsi="Arial" w:cs="Arial" w:eastAsia="Arial"/>
                <w:sz w:val="16"/>
                <w:szCs w:val="16"/>
              </w:rPr>
              <w:t xml:space="preserve">0.741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0.017</w:t>
            </w:r>
          </w:p>
        </w:tc>
        <w:tc>
          <w:tcPr>
            <w:tcW w:w="1200" w:type="dxa"/>
          </w:tcPr>
          <w:p>
            <w:pPr>
              <w:spacing w:before="0" w:after="0" w:line="240" w:lineRule="auto"/>
            </w:pPr>
            <w:r>
              <w:rPr>
                <w:rFonts w:ascii="Arial" w:hAnsi="Arial" w:cs="Arial" w:eastAsia="Arial"/>
                <w:sz w:val="16"/>
                <w:szCs w:val="16"/>
              </w:rPr>
              <w:t xml:space="preserve">0.221</w:t>
            </w:r>
          </w:p>
        </w:tc>
        <w:tc>
          <w:tcPr>
            <w:tcW w:w="1800" w:type="dxa"/>
          </w:tcPr>
          <w:p>
            <w:pPr>
              <w:spacing w:before="0" w:after="0" w:line="240" w:lineRule="auto"/>
            </w:pPr>
            <w:r>
              <w:rPr>
                <w:rFonts w:ascii="Arial" w:hAnsi="Arial" w:cs="Arial" w:eastAsia="Arial"/>
                <w:sz w:val="16"/>
                <w:szCs w:val="16"/>
              </w:rPr>
              <w:t xml:space="preserve">[-0.416, 0.450]</w:t>
            </w:r>
          </w:p>
        </w:tc>
        <w:tc>
          <w:tcPr>
            <w:tcW w:w="900" w:type="dxa"/>
          </w:tcPr>
          <w:p>
            <w:pPr>
              <w:spacing w:before="0" w:after="0" w:line="240" w:lineRule="auto"/>
            </w:pPr>
            <w:r>
              <w:rPr>
                <w:rFonts w:ascii="Arial" w:hAnsi="Arial" w:cs="Arial" w:eastAsia="Arial"/>
                <w:sz w:val="16"/>
                <w:szCs w:val="16"/>
              </w:rPr>
              <w:t xml:space="preserve">0.939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-0.356</w:t>
            </w:r>
          </w:p>
        </w:tc>
        <w:tc>
          <w:tcPr>
            <w:tcW w:w="1200" w:type="dxa"/>
          </w:tcPr>
          <w:p>
            <w:pPr>
              <w:spacing w:before="0" w:after="0" w:line="240" w:lineRule="auto"/>
            </w:pPr>
            <w:r>
              <w:rPr>
                <w:rFonts w:ascii="Arial" w:hAnsi="Arial" w:cs="Arial" w:eastAsia="Arial"/>
                <w:sz w:val="16"/>
                <w:szCs w:val="16"/>
              </w:rPr>
              <w:t xml:space="preserve">0.421</w:t>
            </w:r>
          </w:p>
        </w:tc>
        <w:tc>
          <w:tcPr>
            <w:tcW w:w="1800" w:type="dxa"/>
          </w:tcPr>
          <w:p>
            <w:pPr>
              <w:spacing w:before="0" w:after="0" w:line="240" w:lineRule="auto"/>
            </w:pPr>
            <w:r>
              <w:rPr>
                <w:rFonts w:ascii="Arial" w:hAnsi="Arial" w:cs="Arial" w:eastAsia="Arial"/>
                <w:sz w:val="16"/>
                <w:szCs w:val="16"/>
              </w:rPr>
              <w:t xml:space="preserve">[-1.181, 0.470]</w:t>
            </w:r>
          </w:p>
        </w:tc>
        <w:tc>
          <w:tcPr>
            <w:tcW w:w="900" w:type="dxa"/>
          </w:tcPr>
          <w:p>
            <w:pPr>
              <w:spacing w:before="0" w:after="0" w:line="240" w:lineRule="auto"/>
            </w:pPr>
            <w:r>
              <w:rPr>
                <w:rFonts w:ascii="Arial" w:hAnsi="Arial" w:cs="Arial" w:eastAsia="Arial"/>
                <w:sz w:val="16"/>
                <w:szCs w:val="16"/>
              </w:rPr>
              <w:t xml:space="preserve">0.399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-0.518</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[-1.087, 0.051]</w:t>
            </w:r>
          </w:p>
        </w:tc>
        <w:tc>
          <w:tcPr>
            <w:tcW w:w="900" w:type="dxa"/>
          </w:tcPr>
          <w:p>
            <w:pPr>
              <w:spacing w:before="0" w:after="0" w:line="240" w:lineRule="auto"/>
            </w:pPr>
            <w:r>
              <w:rPr>
                <w:rFonts w:ascii="Arial" w:hAnsi="Arial" w:cs="Arial" w:eastAsia="Arial"/>
                <w:sz w:val="16"/>
                <w:szCs w:val="16"/>
              </w:rPr>
              <w:t xml:space="preserve">0.074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-0.813</w:t>
            </w:r>
          </w:p>
        </w:tc>
        <w:tc>
          <w:tcPr>
            <w:tcW w:w="1200" w:type="dxa"/>
          </w:tcPr>
          <w:p>
            <w:pPr>
              <w:spacing w:before="0" w:after="0" w:line="240" w:lineRule="auto"/>
            </w:pPr>
            <w:r>
              <w:rPr>
                <w:rFonts w:ascii="Arial" w:hAnsi="Arial" w:cs="Arial" w:eastAsia="Arial"/>
                <w:sz w:val="16"/>
                <w:szCs w:val="16"/>
              </w:rPr>
              <w:t xml:space="preserve">0.240</w:t>
            </w:r>
          </w:p>
        </w:tc>
        <w:tc>
          <w:tcPr>
            <w:tcW w:w="1800" w:type="dxa"/>
          </w:tcPr>
          <w:p>
            <w:pPr>
              <w:spacing w:before="0" w:after="0" w:line="240" w:lineRule="auto"/>
            </w:pPr>
            <w:r>
              <w:rPr>
                <w:rFonts w:ascii="Arial" w:hAnsi="Arial" w:cs="Arial" w:eastAsia="Arial"/>
                <w:sz w:val="16"/>
                <w:szCs w:val="16"/>
              </w:rPr>
              <w:t xml:space="preserve">[-1.282, -0.343]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-0.400</w:t>
            </w:r>
          </w:p>
        </w:tc>
        <w:tc>
          <w:tcPr>
            <w:tcW w:w="1200" w:type="dxa"/>
          </w:tcPr>
          <w:p>
            <w:pPr>
              <w:spacing w:before="0" w:after="0" w:line="240" w:lineRule="auto"/>
            </w:pPr>
            <w:r>
              <w:rPr>
                <w:rFonts w:ascii="Arial" w:hAnsi="Arial" w:cs="Arial" w:eastAsia="Arial"/>
                <w:sz w:val="16"/>
                <w:szCs w:val="16"/>
              </w:rPr>
              <w:t xml:space="preserve">0.201</w:t>
            </w:r>
          </w:p>
        </w:tc>
        <w:tc>
          <w:tcPr>
            <w:tcW w:w="1800" w:type="dxa"/>
          </w:tcPr>
          <w:p>
            <w:pPr>
              <w:spacing w:before="0" w:after="0" w:line="240" w:lineRule="auto"/>
            </w:pPr>
            <w:r>
              <w:rPr>
                <w:rFonts w:ascii="Arial" w:hAnsi="Arial" w:cs="Arial" w:eastAsia="Arial"/>
                <w:sz w:val="16"/>
                <w:szCs w:val="16"/>
              </w:rPr>
              <w:t xml:space="preserve">[-0.794, -0.005]</w:t>
            </w:r>
          </w:p>
        </w:tc>
        <w:tc>
          <w:tcPr>
            <w:tcW w:w="900" w:type="dxa"/>
          </w:tcPr>
          <w:p>
            <w:pPr>
              <w:spacing w:before="0" w:after="0" w:line="240" w:lineRule="auto"/>
            </w:pPr>
            <w:r>
              <w:rPr>
                <w:rFonts w:ascii="Arial" w:hAnsi="Arial" w:cs="Arial" w:eastAsia="Arial"/>
                <w:sz w:val="16"/>
                <w:szCs w:val="16"/>
              </w:rPr>
              <w:t xml:space="preserve">0.047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0.244</w:t>
            </w:r>
          </w:p>
        </w:tc>
        <w:tc>
          <w:tcPr>
            <w:tcW w:w="1200" w:type="dxa"/>
          </w:tcPr>
          <w:p>
            <w:pPr>
              <w:spacing w:before="0" w:after="0" w:line="240" w:lineRule="auto"/>
            </w:pPr>
            <w:r>
              <w:rPr>
                <w:rFonts w:ascii="Arial" w:hAnsi="Arial" w:cs="Arial" w:eastAsia="Arial"/>
                <w:sz w:val="16"/>
                <w:szCs w:val="16"/>
              </w:rPr>
              <w:t xml:space="preserve">0.422</w:t>
            </w:r>
          </w:p>
        </w:tc>
        <w:tc>
          <w:tcPr>
            <w:tcW w:w="1800" w:type="dxa"/>
          </w:tcPr>
          <w:p>
            <w:pPr>
              <w:spacing w:before="0" w:after="0" w:line="240" w:lineRule="auto"/>
            </w:pPr>
            <w:r>
              <w:rPr>
                <w:rFonts w:ascii="Arial" w:hAnsi="Arial" w:cs="Arial" w:eastAsia="Arial"/>
                <w:sz w:val="16"/>
                <w:szCs w:val="16"/>
              </w:rPr>
              <w:t xml:space="preserve">[-0.584, 1.072]</w:t>
            </w:r>
          </w:p>
        </w:tc>
        <w:tc>
          <w:tcPr>
            <w:tcW w:w="900" w:type="dxa"/>
          </w:tcPr>
          <w:p>
            <w:pPr>
              <w:spacing w:before="0" w:after="0" w:line="240" w:lineRule="auto"/>
            </w:pPr>
            <w:r>
              <w:rPr>
                <w:rFonts w:ascii="Arial" w:hAnsi="Arial" w:cs="Arial" w:eastAsia="Arial"/>
                <w:sz w:val="16"/>
                <w:szCs w:val="16"/>
              </w:rPr>
              <w:t xml:space="preserve">0.564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-0.582</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[-1.179, 0.015]</w:t>
            </w:r>
          </w:p>
        </w:tc>
        <w:tc>
          <w:tcPr>
            <w:tcW w:w="900" w:type="dxa"/>
          </w:tcPr>
          <w:p>
            <w:pPr>
              <w:spacing w:before="0" w:after="0" w:line="240" w:lineRule="auto"/>
            </w:pPr>
            <w:r>
              <w:rPr>
                <w:rFonts w:ascii="Arial" w:hAnsi="Arial" w:cs="Arial" w:eastAsia="Arial"/>
                <w:sz w:val="16"/>
                <w:szCs w:val="16"/>
              </w:rPr>
              <w:t xml:space="preserve">0.056</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M4, transition T2, logit, n = 18,910, non-Han n = 1,161, 20 imputed data sets (respondents born 1985–1999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0.528</w:t>
            </w:r>
          </w:p>
        </w:tc>
        <w:tc>
          <w:tcPr>
            <w:tcW w:w="1200" w:type="dxa"/>
          </w:tcPr>
          <w:p>
            <w:pPr>
              <w:spacing w:before="0" w:after="0" w:line="240" w:lineRule="auto"/>
            </w:pPr>
            <w:r>
              <w:rPr>
                <w:rFonts w:ascii="Arial" w:hAnsi="Arial" w:cs="Arial" w:eastAsia="Arial"/>
                <w:sz w:val="16"/>
                <w:szCs w:val="16"/>
              </w:rPr>
              <w:t xml:space="preserve">0.205</w:t>
            </w:r>
          </w:p>
        </w:tc>
        <w:tc>
          <w:tcPr>
            <w:tcW w:w="1800" w:type="dxa"/>
          </w:tcPr>
          <w:p>
            <w:pPr>
              <w:spacing w:before="0" w:after="0" w:line="240" w:lineRule="auto"/>
            </w:pPr>
            <w:r>
              <w:rPr>
                <w:rFonts w:ascii="Arial" w:hAnsi="Arial" w:cs="Arial" w:eastAsia="Arial"/>
                <w:sz w:val="16"/>
                <w:szCs w:val="16"/>
              </w:rPr>
              <w:t xml:space="preserve">[0.126, 0.931]</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0.381</w:t>
            </w:r>
          </w:p>
        </w:tc>
        <w:tc>
          <w:tcPr>
            <w:tcW w:w="1200" w:type="dxa"/>
          </w:tcPr>
          <w:p>
            <w:pPr>
              <w:spacing w:before="0" w:after="0" w:line="240" w:lineRule="auto"/>
            </w:pPr>
            <w:r>
              <w:rPr>
                <w:rFonts w:ascii="Arial" w:hAnsi="Arial" w:cs="Arial" w:eastAsia="Arial"/>
                <w:sz w:val="16"/>
                <w:szCs w:val="16"/>
              </w:rPr>
              <w:t xml:space="preserve">0.485</w:t>
            </w:r>
          </w:p>
        </w:tc>
        <w:tc>
          <w:tcPr>
            <w:tcW w:w="1800" w:type="dxa"/>
          </w:tcPr>
          <w:p>
            <w:pPr>
              <w:spacing w:before="0" w:after="0" w:line="240" w:lineRule="auto"/>
            </w:pPr>
            <w:r>
              <w:rPr>
                <w:rFonts w:ascii="Arial" w:hAnsi="Arial" w:cs="Arial" w:eastAsia="Arial"/>
                <w:sz w:val="16"/>
                <w:szCs w:val="16"/>
              </w:rPr>
              <w:t xml:space="preserve">[-0.570, 1.331]</w:t>
            </w:r>
          </w:p>
        </w:tc>
        <w:tc>
          <w:tcPr>
            <w:tcW w:w="900" w:type="dxa"/>
          </w:tcPr>
          <w:p>
            <w:pPr>
              <w:spacing w:before="0" w:after="0" w:line="240" w:lineRule="auto"/>
            </w:pPr>
            <w:r>
              <w:rPr>
                <w:rFonts w:ascii="Arial" w:hAnsi="Arial" w:cs="Arial" w:eastAsia="Arial"/>
                <w:sz w:val="16"/>
                <w:szCs w:val="16"/>
              </w:rPr>
              <w:t xml:space="preserve">0.432</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-1.662</w:t>
            </w:r>
          </w:p>
        </w:tc>
        <w:tc>
          <w:tcPr>
            <w:tcW w:w="12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[-1.895, -1.429]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-0.322</w:t>
            </w:r>
          </w:p>
        </w:tc>
        <w:tc>
          <w:tcPr>
            <w:tcW w:w="1200" w:type="dxa"/>
          </w:tcPr>
          <w:p>
            <w:pPr>
              <w:spacing w:before="0" w:after="0" w:line="240" w:lineRule="auto"/>
            </w:pPr>
            <w:r>
              <w:rPr>
                <w:rFonts w:ascii="Arial" w:hAnsi="Arial" w:cs="Arial" w:eastAsia="Arial"/>
                <w:sz w:val="16"/>
                <w:szCs w:val="16"/>
              </w:rPr>
              <w:t xml:space="preserve">0.474</w:t>
            </w:r>
          </w:p>
        </w:tc>
        <w:tc>
          <w:tcPr>
            <w:tcW w:w="1800" w:type="dxa"/>
          </w:tcPr>
          <w:p>
            <w:pPr>
              <w:spacing w:before="0" w:after="0" w:line="240" w:lineRule="auto"/>
            </w:pPr>
            <w:r>
              <w:rPr>
                <w:rFonts w:ascii="Arial" w:hAnsi="Arial" w:cs="Arial" w:eastAsia="Arial"/>
                <w:sz w:val="16"/>
                <w:szCs w:val="16"/>
              </w:rPr>
              <w:t xml:space="preserve">[-1.251, 0.608]</w:t>
            </w:r>
          </w:p>
        </w:tc>
        <w:tc>
          <w:tcPr>
            <w:tcW w:w="900" w:type="dxa"/>
          </w:tcPr>
          <w:p>
            <w:pPr>
              <w:spacing w:before="0" w:after="0" w:line="240" w:lineRule="auto"/>
            </w:pPr>
            <w:r>
              <w:rPr>
                <w:rFonts w:ascii="Arial" w:hAnsi="Arial" w:cs="Arial" w:eastAsia="Arial"/>
                <w:sz w:val="16"/>
                <w:szCs w:val="16"/>
              </w:rPr>
              <w:t xml:space="preserve">0.498</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0.356</w:t>
            </w:r>
          </w:p>
        </w:tc>
        <w:tc>
          <w:tcPr>
            <w:tcW w:w="1200" w:type="dxa"/>
          </w:tcPr>
          <w:p>
            <w:pPr>
              <w:spacing w:before="0" w:after="0" w:line="240" w:lineRule="auto"/>
            </w:pPr>
            <w:r>
              <w:rPr>
                <w:rFonts w:ascii="Arial" w:hAnsi="Arial" w:cs="Arial" w:eastAsia="Arial"/>
                <w:sz w:val="16"/>
                <w:szCs w:val="16"/>
              </w:rPr>
              <w:t xml:space="preserve">0.046</w:t>
            </w:r>
          </w:p>
        </w:tc>
        <w:tc>
          <w:tcPr>
            <w:tcW w:w="1800" w:type="dxa"/>
          </w:tcPr>
          <w:p>
            <w:pPr>
              <w:spacing w:before="0" w:after="0" w:line="240" w:lineRule="auto"/>
            </w:pPr>
            <w:r>
              <w:rPr>
                <w:rFonts w:ascii="Arial" w:hAnsi="Arial" w:cs="Arial" w:eastAsia="Arial"/>
                <w:sz w:val="16"/>
                <w:szCs w:val="16"/>
              </w:rPr>
              <w:t xml:space="preserve">[0.266, 0.447]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0.221</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[-0.133, 0.575]</w:t>
            </w:r>
          </w:p>
        </w:tc>
        <w:tc>
          <w:tcPr>
            <w:tcW w:w="900" w:type="dxa"/>
          </w:tcPr>
          <w:p>
            <w:pPr>
              <w:spacing w:before="0" w:after="0" w:line="240" w:lineRule="auto"/>
            </w:pPr>
            <w:r>
              <w:rPr>
                <w:rFonts w:ascii="Arial" w:hAnsi="Arial" w:cs="Arial" w:eastAsia="Arial"/>
                <w:sz w:val="16"/>
                <w:szCs w:val="16"/>
              </w:rPr>
              <w:t xml:space="preserve">0.222</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-0.033</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[-0.322, 0.257]</w:t>
            </w:r>
          </w:p>
        </w:tc>
        <w:tc>
          <w:tcPr>
            <w:tcW w:w="900" w:type="dxa"/>
          </w:tcPr>
          <w:p>
            <w:pPr>
              <w:spacing w:before="0" w:after="0" w:line="240" w:lineRule="auto"/>
            </w:pPr>
            <w:r>
              <w:rPr>
                <w:rFonts w:ascii="Arial" w:hAnsi="Arial" w:cs="Arial" w:eastAsia="Arial"/>
                <w:sz w:val="16"/>
                <w:szCs w:val="16"/>
              </w:rPr>
              <w:t xml:space="preserve">0.826</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0.411</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[0.075, 0.747]</w:t>
            </w:r>
          </w:p>
        </w:tc>
        <w:tc>
          <w:tcPr>
            <w:tcW w:w="900" w:type="dxa"/>
          </w:tcPr>
          <w:p>
            <w:pPr>
              <w:spacing w:before="0" w:after="0" w:line="240" w:lineRule="auto"/>
            </w:pPr>
            <w:r>
              <w:rPr>
                <w:rFonts w:ascii="Arial" w:hAnsi="Arial" w:cs="Arial" w:eastAsia="Arial"/>
                <w:sz w:val="16"/>
                <w:szCs w:val="16"/>
              </w:rPr>
              <w:t xml:space="preserve">0.016</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1.574</w:t>
            </w:r>
          </w:p>
        </w:tc>
        <w:tc>
          <w:tcPr>
            <w:tcW w:w="1200" w:type="dxa"/>
          </w:tcPr>
          <w:p>
            <w:pPr>
              <w:spacing w:before="0" w:after="0" w:line="240" w:lineRule="auto"/>
            </w:pPr>
            <w:r>
              <w:rPr>
                <w:rFonts w:ascii="Arial" w:hAnsi="Arial" w:cs="Arial" w:eastAsia="Arial"/>
                <w:sz w:val="16"/>
                <w:szCs w:val="16"/>
              </w:rPr>
              <w:t xml:space="preserve">0.176</w:t>
            </w:r>
          </w:p>
        </w:tc>
        <w:tc>
          <w:tcPr>
            <w:tcW w:w="1800" w:type="dxa"/>
          </w:tcPr>
          <w:p>
            <w:pPr>
              <w:spacing w:before="0" w:after="0" w:line="240" w:lineRule="auto"/>
            </w:pPr>
            <w:r>
              <w:rPr>
                <w:rFonts w:ascii="Arial" w:hAnsi="Arial" w:cs="Arial" w:eastAsia="Arial"/>
                <w:sz w:val="16"/>
                <w:szCs w:val="16"/>
              </w:rPr>
              <w:t xml:space="preserve">[1.229, 1.919]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1.441</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[1.110, 1.773]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0.860</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[0.548, 1.172]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0.823</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[0.504, 1.141]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1.237</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[0.874, 1.601]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1.544</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[1.208, 1.881]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1985–1999</w:t>
            </w:r>
          </w:p>
        </w:tc>
        <w:tc>
          <w:tcPr>
            <w:tcW w:w="1300" w:type="dxa"/>
          </w:tcPr>
          <w:p>
            <w:pPr>
              <w:spacing w:before="0" w:after="0" w:line="240" w:lineRule="auto"/>
            </w:pPr>
            <w:r>
              <w:rPr>
                <w:rFonts w:ascii="Arial" w:hAnsi="Arial" w:cs="Arial" w:eastAsia="Arial"/>
                <w:sz w:val="16"/>
                <w:szCs w:val="16"/>
              </w:rPr>
              <w:t xml:space="preserve">1.775</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[1.405, 2.144]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0.509</w:t>
            </w:r>
          </w:p>
        </w:tc>
        <w:tc>
          <w:tcPr>
            <w:tcW w:w="1200" w:type="dxa"/>
          </w:tcPr>
          <w:p>
            <w:pPr>
              <w:spacing w:before="0" w:after="0" w:line="240" w:lineRule="auto"/>
            </w:pPr>
            <w:r>
              <w:rPr>
                <w:rFonts w:ascii="Arial" w:hAnsi="Arial" w:cs="Arial" w:eastAsia="Arial"/>
                <w:sz w:val="16"/>
                <w:szCs w:val="16"/>
              </w:rPr>
              <w:t xml:space="preserve">0.058</w:t>
            </w:r>
          </w:p>
        </w:tc>
        <w:tc>
          <w:tcPr>
            <w:tcW w:w="1800" w:type="dxa"/>
          </w:tcPr>
          <w:p>
            <w:pPr>
              <w:spacing w:before="0" w:after="0" w:line="240" w:lineRule="auto"/>
            </w:pPr>
            <w:r>
              <w:rPr>
                <w:rFonts w:ascii="Arial" w:hAnsi="Arial" w:cs="Arial" w:eastAsia="Arial"/>
                <w:sz w:val="16"/>
                <w:szCs w:val="16"/>
              </w:rPr>
              <w:t xml:space="preserve">[0.396, 0.622]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0.822</w:t>
            </w:r>
          </w:p>
        </w:tc>
        <w:tc>
          <w:tcPr>
            <w:tcW w:w="1200" w:type="dxa"/>
          </w:tcPr>
          <w:p>
            <w:pPr>
              <w:spacing w:before="0" w:after="0" w:line="240" w:lineRule="auto"/>
            </w:pPr>
            <w:r>
              <w:rPr>
                <w:rFonts w:ascii="Arial" w:hAnsi="Arial" w:cs="Arial" w:eastAsia="Arial"/>
                <w:sz w:val="16"/>
                <w:szCs w:val="16"/>
              </w:rPr>
              <w:t xml:space="preserve">0.080</w:t>
            </w:r>
          </w:p>
        </w:tc>
        <w:tc>
          <w:tcPr>
            <w:tcW w:w="1800" w:type="dxa"/>
          </w:tcPr>
          <w:p>
            <w:pPr>
              <w:spacing w:before="0" w:after="0" w:line="240" w:lineRule="auto"/>
            </w:pPr>
            <w:r>
              <w:rPr>
                <w:rFonts w:ascii="Arial" w:hAnsi="Arial" w:cs="Arial" w:eastAsia="Arial"/>
                <w:sz w:val="16"/>
                <w:szCs w:val="16"/>
              </w:rPr>
              <w:t xml:space="preserve">[0.665, 0.978]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1.133</w:t>
            </w:r>
          </w:p>
        </w:tc>
        <w:tc>
          <w:tcPr>
            <w:tcW w:w="1200" w:type="dxa"/>
          </w:tcPr>
          <w:p>
            <w:pPr>
              <w:spacing w:before="0" w:after="0" w:line="240" w:lineRule="auto"/>
            </w:pPr>
            <w:r>
              <w:rPr>
                <w:rFonts w:ascii="Arial" w:hAnsi="Arial" w:cs="Arial" w:eastAsia="Arial"/>
                <w:sz w:val="16"/>
                <w:szCs w:val="16"/>
              </w:rPr>
              <w:t xml:space="preserve">0.098</w:t>
            </w:r>
          </w:p>
        </w:tc>
        <w:tc>
          <w:tcPr>
            <w:tcW w:w="1800" w:type="dxa"/>
          </w:tcPr>
          <w:p>
            <w:pPr>
              <w:spacing w:before="0" w:after="0" w:line="240" w:lineRule="auto"/>
            </w:pPr>
            <w:r>
              <w:rPr>
                <w:rFonts w:ascii="Arial" w:hAnsi="Arial" w:cs="Arial" w:eastAsia="Arial"/>
                <w:sz w:val="16"/>
                <w:szCs w:val="16"/>
              </w:rPr>
              <w:t xml:space="preserve">[0.941, 1.326]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1.433</w:t>
            </w:r>
          </w:p>
        </w:tc>
        <w:tc>
          <w:tcPr>
            <w:tcW w:w="1200" w:type="dxa"/>
          </w:tcPr>
          <w:p>
            <w:pPr>
              <w:spacing w:before="0" w:after="0" w:line="240" w:lineRule="auto"/>
            </w:pPr>
            <w:r>
              <w:rPr>
                <w:rFonts w:ascii="Arial" w:hAnsi="Arial" w:cs="Arial" w:eastAsia="Arial"/>
                <w:sz w:val="16"/>
                <w:szCs w:val="16"/>
              </w:rPr>
              <w:t xml:space="preserve">0.236</w:t>
            </w:r>
          </w:p>
        </w:tc>
        <w:tc>
          <w:tcPr>
            <w:tcW w:w="1800" w:type="dxa"/>
          </w:tcPr>
          <w:p>
            <w:pPr>
              <w:spacing w:before="0" w:after="0" w:line="240" w:lineRule="auto"/>
            </w:pPr>
            <w:r>
              <w:rPr>
                <w:rFonts w:ascii="Arial" w:hAnsi="Arial" w:cs="Arial" w:eastAsia="Arial"/>
                <w:sz w:val="16"/>
                <w:szCs w:val="16"/>
              </w:rPr>
              <w:t xml:space="preserve">[0.970, 1.896]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0.421</w:t>
            </w:r>
          </w:p>
        </w:tc>
        <w:tc>
          <w:tcPr>
            <w:tcW w:w="1200" w:type="dxa"/>
          </w:tcPr>
          <w:p>
            <w:pPr>
              <w:spacing w:before="0" w:after="0" w:line="240" w:lineRule="auto"/>
            </w:pPr>
            <w:r>
              <w:rPr>
                <w:rFonts w:ascii="Arial" w:hAnsi="Arial" w:cs="Arial" w:eastAsia="Arial"/>
                <w:sz w:val="16"/>
                <w:szCs w:val="16"/>
              </w:rPr>
              <w:t xml:space="preserve">0.785</w:t>
            </w:r>
          </w:p>
        </w:tc>
        <w:tc>
          <w:tcPr>
            <w:tcW w:w="1800" w:type="dxa"/>
          </w:tcPr>
          <w:p>
            <w:pPr>
              <w:spacing w:before="0" w:after="0" w:line="240" w:lineRule="auto"/>
            </w:pPr>
            <w:r>
              <w:rPr>
                <w:rFonts w:ascii="Arial" w:hAnsi="Arial" w:cs="Arial" w:eastAsia="Arial"/>
                <w:sz w:val="16"/>
                <w:szCs w:val="16"/>
              </w:rPr>
              <w:t xml:space="preserve">[-1.118, 1.960]</w:t>
            </w:r>
          </w:p>
        </w:tc>
        <w:tc>
          <w:tcPr>
            <w:tcW w:w="900" w:type="dxa"/>
          </w:tcPr>
          <w:p>
            <w:pPr>
              <w:spacing w:before="0" w:after="0" w:line="240" w:lineRule="auto"/>
            </w:pPr>
            <w:r>
              <w:rPr>
                <w:rFonts w:ascii="Arial" w:hAnsi="Arial" w:cs="Arial" w:eastAsia="Arial"/>
                <w:sz w:val="16"/>
                <w:szCs w:val="16"/>
              </w:rPr>
              <w:t xml:space="preserve">0.592</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1.060</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[0.639, 1.481]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0.305</w:t>
            </w:r>
          </w:p>
        </w:tc>
        <w:tc>
          <w:tcPr>
            <w:tcW w:w="1200" w:type="dxa"/>
          </w:tcPr>
          <w:p>
            <w:pPr>
              <w:spacing w:before="0" w:after="0" w:line="240" w:lineRule="auto"/>
            </w:pPr>
            <w:r>
              <w:rPr>
                <w:rFonts w:ascii="Arial" w:hAnsi="Arial" w:cs="Arial" w:eastAsia="Arial"/>
                <w:sz w:val="16"/>
                <w:szCs w:val="16"/>
              </w:rPr>
              <w:t xml:space="preserve">0.191</w:t>
            </w:r>
          </w:p>
        </w:tc>
        <w:tc>
          <w:tcPr>
            <w:tcW w:w="1800" w:type="dxa"/>
          </w:tcPr>
          <w:p>
            <w:pPr>
              <w:spacing w:before="0" w:after="0" w:line="240" w:lineRule="auto"/>
            </w:pPr>
            <w:r>
              <w:rPr>
                <w:rFonts w:ascii="Arial" w:hAnsi="Arial" w:cs="Arial" w:eastAsia="Arial"/>
                <w:sz w:val="16"/>
                <w:szCs w:val="16"/>
              </w:rPr>
              <w:t xml:space="preserve">[-0.069, 0.679]</w:t>
            </w:r>
          </w:p>
        </w:tc>
        <w:tc>
          <w:tcPr>
            <w:tcW w:w="900" w:type="dxa"/>
          </w:tcPr>
          <w:p>
            <w:pPr>
              <w:spacing w:before="0" w:after="0" w:line="240" w:lineRule="auto"/>
            </w:pPr>
            <w:r>
              <w:rPr>
                <w:rFonts w:ascii="Arial" w:hAnsi="Arial" w:cs="Arial" w:eastAsia="Arial"/>
                <w:sz w:val="16"/>
                <w:szCs w:val="16"/>
              </w:rPr>
              <w:t xml:space="preserve">0.110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0.166</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[-0.203, 0.535]</w:t>
            </w:r>
          </w:p>
        </w:tc>
        <w:tc>
          <w:tcPr>
            <w:tcW w:w="900" w:type="dxa"/>
          </w:tcPr>
          <w:p>
            <w:pPr>
              <w:spacing w:before="0" w:after="0" w:line="240" w:lineRule="auto"/>
            </w:pPr>
            <w:r>
              <w:rPr>
                <w:rFonts w:ascii="Arial" w:hAnsi="Arial" w:cs="Arial" w:eastAsia="Arial"/>
                <w:sz w:val="16"/>
                <w:szCs w:val="16"/>
              </w:rPr>
              <w:t xml:space="preserve">0.378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0.133</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[-0.204, 0.470]</w:t>
            </w:r>
          </w:p>
        </w:tc>
        <w:tc>
          <w:tcPr>
            <w:tcW w:w="900" w:type="dxa"/>
          </w:tcPr>
          <w:p>
            <w:pPr>
              <w:spacing w:before="0" w:after="0" w:line="240" w:lineRule="auto"/>
            </w:pPr>
            <w:r>
              <w:rPr>
                <w:rFonts w:ascii="Arial" w:hAnsi="Arial" w:cs="Arial" w:eastAsia="Arial"/>
                <w:sz w:val="16"/>
                <w:szCs w:val="16"/>
              </w:rPr>
              <w:t xml:space="preserve">0.440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0.085</w:t>
            </w:r>
          </w:p>
        </w:tc>
        <w:tc>
          <w:tcPr>
            <w:tcW w:w="1200" w:type="dxa"/>
          </w:tcPr>
          <w:p>
            <w:pPr>
              <w:spacing w:before="0" w:after="0" w:line="240" w:lineRule="auto"/>
            </w:pPr>
            <w:r>
              <w:rPr>
                <w:rFonts w:ascii="Arial" w:hAnsi="Arial" w:cs="Arial" w:eastAsia="Arial"/>
                <w:sz w:val="16"/>
                <w:szCs w:val="16"/>
              </w:rPr>
              <w:t xml:space="preserve">0.165</w:t>
            </w:r>
          </w:p>
        </w:tc>
        <w:tc>
          <w:tcPr>
            <w:tcW w:w="1800" w:type="dxa"/>
          </w:tcPr>
          <w:p>
            <w:pPr>
              <w:spacing w:before="0" w:after="0" w:line="240" w:lineRule="auto"/>
            </w:pPr>
            <w:r>
              <w:rPr>
                <w:rFonts w:ascii="Arial" w:hAnsi="Arial" w:cs="Arial" w:eastAsia="Arial"/>
                <w:sz w:val="16"/>
                <w:szCs w:val="16"/>
              </w:rPr>
              <w:t xml:space="preserve">[-0.240, 0.409]</w:t>
            </w:r>
          </w:p>
        </w:tc>
        <w:tc>
          <w:tcPr>
            <w:tcW w:w="900" w:type="dxa"/>
          </w:tcPr>
          <w:p>
            <w:pPr>
              <w:spacing w:before="0" w:after="0" w:line="240" w:lineRule="auto"/>
            </w:pPr>
            <w:r>
              <w:rPr>
                <w:rFonts w:ascii="Arial" w:hAnsi="Arial" w:cs="Arial" w:eastAsia="Arial"/>
                <w:sz w:val="16"/>
                <w:szCs w:val="16"/>
              </w:rPr>
              <w:t xml:space="preserve">0.609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-0.196</w:t>
            </w:r>
          </w:p>
        </w:tc>
        <w:tc>
          <w:tcPr>
            <w:tcW w:w="1200" w:type="dxa"/>
          </w:tcPr>
          <w:p>
            <w:pPr>
              <w:spacing w:before="0" w:after="0" w:line="240" w:lineRule="auto"/>
            </w:pPr>
            <w:r>
              <w:rPr>
                <w:rFonts w:ascii="Arial" w:hAnsi="Arial" w:cs="Arial" w:eastAsia="Arial"/>
                <w:sz w:val="16"/>
                <w:szCs w:val="16"/>
              </w:rPr>
              <w:t xml:space="preserve">0.357</w:t>
            </w:r>
          </w:p>
        </w:tc>
        <w:tc>
          <w:tcPr>
            <w:tcW w:w="1800" w:type="dxa"/>
          </w:tcPr>
          <w:p>
            <w:pPr>
              <w:spacing w:before="0" w:after="0" w:line="240" w:lineRule="auto"/>
            </w:pPr>
            <w:r>
              <w:rPr>
                <w:rFonts w:ascii="Arial" w:hAnsi="Arial" w:cs="Arial" w:eastAsia="Arial"/>
                <w:sz w:val="16"/>
                <w:szCs w:val="16"/>
              </w:rPr>
              <w:t xml:space="preserve">[-0.895, 0.503]</w:t>
            </w:r>
          </w:p>
        </w:tc>
        <w:tc>
          <w:tcPr>
            <w:tcW w:w="900" w:type="dxa"/>
          </w:tcPr>
          <w:p>
            <w:pPr>
              <w:spacing w:before="0" w:after="0" w:line="240" w:lineRule="auto"/>
            </w:pPr>
            <w:r>
              <w:rPr>
                <w:rFonts w:ascii="Arial" w:hAnsi="Arial" w:cs="Arial" w:eastAsia="Arial"/>
                <w:sz w:val="16"/>
                <w:szCs w:val="16"/>
              </w:rPr>
              <w:t xml:space="preserve">0.583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0.038</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[-0.379, 0.456]</w:t>
            </w:r>
          </w:p>
        </w:tc>
        <w:tc>
          <w:tcPr>
            <w:tcW w:w="900" w:type="dxa"/>
          </w:tcPr>
          <w:p>
            <w:pPr>
              <w:spacing w:before="0" w:after="0" w:line="240" w:lineRule="auto"/>
            </w:pPr>
            <w:r>
              <w:rPr>
                <w:rFonts w:ascii="Arial" w:hAnsi="Arial" w:cs="Arial" w:eastAsia="Arial"/>
                <w:sz w:val="16"/>
                <w:szCs w:val="16"/>
              </w:rPr>
              <w:t xml:space="preserve">0.857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0.807</w:t>
            </w:r>
          </w:p>
        </w:tc>
        <w:tc>
          <w:tcPr>
            <w:tcW w:w="1200" w:type="dxa"/>
          </w:tcPr>
          <w:p>
            <w:pPr>
              <w:spacing w:before="0" w:after="0" w:line="240" w:lineRule="auto"/>
            </w:pPr>
            <w:r>
              <w:rPr>
                <w:rFonts w:ascii="Arial" w:hAnsi="Arial" w:cs="Arial" w:eastAsia="Arial"/>
                <w:sz w:val="16"/>
                <w:szCs w:val="16"/>
              </w:rPr>
              <w:t xml:space="preserve">0.145</w:t>
            </w:r>
          </w:p>
        </w:tc>
        <w:tc>
          <w:tcPr>
            <w:tcW w:w="1800" w:type="dxa"/>
          </w:tcPr>
          <w:p>
            <w:pPr>
              <w:spacing w:before="0" w:after="0" w:line="240" w:lineRule="auto"/>
            </w:pPr>
            <w:r>
              <w:rPr>
                <w:rFonts w:ascii="Arial" w:hAnsi="Arial" w:cs="Arial" w:eastAsia="Arial"/>
                <w:sz w:val="16"/>
                <w:szCs w:val="16"/>
              </w:rPr>
              <w:t xml:space="preserve">[0.522, 1.092]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0.432</w:t>
            </w:r>
          </w:p>
        </w:tc>
        <w:tc>
          <w:tcPr>
            <w:tcW w:w="1200" w:type="dxa"/>
          </w:tcPr>
          <w:p>
            <w:pPr>
              <w:spacing w:before="0" w:after="0" w:line="240" w:lineRule="auto"/>
            </w:pPr>
            <w:r>
              <w:rPr>
                <w:rFonts w:ascii="Arial" w:hAnsi="Arial" w:cs="Arial" w:eastAsia="Arial"/>
                <w:sz w:val="16"/>
                <w:szCs w:val="16"/>
              </w:rPr>
              <w:t xml:space="preserve">0.265</w:t>
            </w:r>
          </w:p>
        </w:tc>
        <w:tc>
          <w:tcPr>
            <w:tcW w:w="1800" w:type="dxa"/>
          </w:tcPr>
          <w:p>
            <w:pPr>
              <w:spacing w:before="0" w:after="0" w:line="240" w:lineRule="auto"/>
            </w:pPr>
            <w:r>
              <w:rPr>
                <w:rFonts w:ascii="Arial" w:hAnsi="Arial" w:cs="Arial" w:eastAsia="Arial"/>
                <w:sz w:val="16"/>
                <w:szCs w:val="16"/>
              </w:rPr>
              <w:t xml:space="preserve">[-0.088, 0.952]</w:t>
            </w:r>
          </w:p>
        </w:tc>
        <w:tc>
          <w:tcPr>
            <w:tcW w:w="900" w:type="dxa"/>
          </w:tcPr>
          <w:p>
            <w:pPr>
              <w:spacing w:before="0" w:after="0" w:line="240" w:lineRule="auto"/>
            </w:pPr>
            <w:r>
              <w:rPr>
                <w:rFonts w:ascii="Arial" w:hAnsi="Arial" w:cs="Arial" w:eastAsia="Arial"/>
                <w:sz w:val="16"/>
                <w:szCs w:val="16"/>
              </w:rPr>
              <w:t xml:space="preserve">0.104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0.339</w:t>
            </w:r>
          </w:p>
        </w:tc>
        <w:tc>
          <w:tcPr>
            <w:tcW w:w="1200" w:type="dxa"/>
          </w:tcPr>
          <w:p>
            <w:pPr>
              <w:spacing w:before="0" w:after="0" w:line="240" w:lineRule="auto"/>
            </w:pPr>
            <w:r>
              <w:rPr>
                <w:rFonts w:ascii="Arial" w:hAnsi="Arial" w:cs="Arial" w:eastAsia="Arial"/>
                <w:sz w:val="16"/>
                <w:szCs w:val="16"/>
              </w:rPr>
              <w:t xml:space="preserve">0.249</w:t>
            </w:r>
          </w:p>
        </w:tc>
        <w:tc>
          <w:tcPr>
            <w:tcW w:w="1800" w:type="dxa"/>
          </w:tcPr>
          <w:p>
            <w:pPr>
              <w:spacing w:before="0" w:after="0" w:line="240" w:lineRule="auto"/>
            </w:pPr>
            <w:r>
              <w:rPr>
                <w:rFonts w:ascii="Arial" w:hAnsi="Arial" w:cs="Arial" w:eastAsia="Arial"/>
                <w:sz w:val="16"/>
                <w:szCs w:val="16"/>
              </w:rPr>
              <w:t xml:space="preserve">[-0.148, 0.826]</w:t>
            </w:r>
          </w:p>
        </w:tc>
        <w:tc>
          <w:tcPr>
            <w:tcW w:w="900" w:type="dxa"/>
          </w:tcPr>
          <w:p>
            <w:pPr>
              <w:spacing w:before="0" w:after="0" w:line="240" w:lineRule="auto"/>
            </w:pPr>
            <w:r>
              <w:rPr>
                <w:rFonts w:ascii="Arial" w:hAnsi="Arial" w:cs="Arial" w:eastAsia="Arial"/>
                <w:sz w:val="16"/>
                <w:szCs w:val="16"/>
              </w:rPr>
              <w:t xml:space="preserve">0.172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-0.239</w:t>
            </w:r>
          </w:p>
        </w:tc>
        <w:tc>
          <w:tcPr>
            <w:tcW w:w="1200" w:type="dxa"/>
          </w:tcPr>
          <w:p>
            <w:pPr>
              <w:spacing w:before="0" w:after="0" w:line="240" w:lineRule="auto"/>
            </w:pPr>
            <w:r>
              <w:rPr>
                <w:rFonts w:ascii="Arial" w:hAnsi="Arial" w:cs="Arial" w:eastAsia="Arial"/>
                <w:sz w:val="16"/>
                <w:szCs w:val="16"/>
              </w:rPr>
              <w:t xml:space="preserve">0.131</w:t>
            </w:r>
          </w:p>
        </w:tc>
        <w:tc>
          <w:tcPr>
            <w:tcW w:w="1800" w:type="dxa"/>
          </w:tcPr>
          <w:p>
            <w:pPr>
              <w:spacing w:before="0" w:after="0" w:line="240" w:lineRule="auto"/>
            </w:pPr>
            <w:r>
              <w:rPr>
                <w:rFonts w:ascii="Arial" w:hAnsi="Arial" w:cs="Arial" w:eastAsia="Arial"/>
                <w:sz w:val="16"/>
                <w:szCs w:val="16"/>
              </w:rPr>
              <w:t xml:space="preserve">[-0.496, 0.018]</w:t>
            </w:r>
          </w:p>
        </w:tc>
        <w:tc>
          <w:tcPr>
            <w:tcW w:w="900" w:type="dxa"/>
          </w:tcPr>
          <w:p>
            <w:pPr>
              <w:spacing w:before="0" w:after="0" w:line="240" w:lineRule="auto"/>
            </w:pPr>
            <w:r>
              <w:rPr>
                <w:rFonts w:ascii="Arial" w:hAnsi="Arial" w:cs="Arial" w:eastAsia="Arial"/>
                <w:sz w:val="16"/>
                <w:szCs w:val="16"/>
              </w:rPr>
              <w:t xml:space="preserve">0.069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-0.410</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[-0.683, -0.137]</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-0.265</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[-0.687, 0.157]</w:t>
            </w:r>
          </w:p>
        </w:tc>
        <w:tc>
          <w:tcPr>
            <w:tcW w:w="900" w:type="dxa"/>
          </w:tcPr>
          <w:p>
            <w:pPr>
              <w:spacing w:before="0" w:after="0" w:line="240" w:lineRule="auto"/>
            </w:pPr>
            <w:r>
              <w:rPr>
                <w:rFonts w:ascii="Arial" w:hAnsi="Arial" w:cs="Arial" w:eastAsia="Arial"/>
                <w:sz w:val="16"/>
                <w:szCs w:val="16"/>
              </w:rPr>
              <w:t xml:space="preserve">0.218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0.168</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[-0.143, 0.480]</w:t>
            </w:r>
          </w:p>
        </w:tc>
        <w:tc>
          <w:tcPr>
            <w:tcW w:w="900" w:type="dxa"/>
          </w:tcPr>
          <w:p>
            <w:pPr>
              <w:spacing w:before="0" w:after="0" w:line="240" w:lineRule="auto"/>
            </w:pPr>
            <w:r>
              <w:rPr>
                <w:rFonts w:ascii="Arial" w:hAnsi="Arial" w:cs="Arial" w:eastAsia="Arial"/>
                <w:sz w:val="16"/>
                <w:szCs w:val="16"/>
              </w:rPr>
              <w:t xml:space="preserve">0.290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0.470</w:t>
            </w:r>
          </w:p>
        </w:tc>
        <w:tc>
          <w:tcPr>
            <w:tcW w:w="1200" w:type="dxa"/>
          </w:tcPr>
          <w:p>
            <w:pPr>
              <w:spacing w:before="0" w:after="0" w:line="240" w:lineRule="auto"/>
            </w:pPr>
            <w:r>
              <w:rPr>
                <w:rFonts w:ascii="Arial" w:hAnsi="Arial" w:cs="Arial" w:eastAsia="Arial"/>
                <w:sz w:val="16"/>
                <w:szCs w:val="16"/>
              </w:rPr>
              <w:t xml:space="preserve">0.496</w:t>
            </w:r>
          </w:p>
        </w:tc>
        <w:tc>
          <w:tcPr>
            <w:tcW w:w="1800" w:type="dxa"/>
          </w:tcPr>
          <w:p>
            <w:pPr>
              <w:spacing w:before="0" w:after="0" w:line="240" w:lineRule="auto"/>
            </w:pPr>
            <w:r>
              <w:rPr>
                <w:rFonts w:ascii="Arial" w:hAnsi="Arial" w:cs="Arial" w:eastAsia="Arial"/>
                <w:sz w:val="16"/>
                <w:szCs w:val="16"/>
              </w:rPr>
              <w:t xml:space="preserve">[-0.503, 1.443]</w:t>
            </w:r>
          </w:p>
        </w:tc>
        <w:tc>
          <w:tcPr>
            <w:tcW w:w="900" w:type="dxa"/>
          </w:tcPr>
          <w:p>
            <w:pPr>
              <w:spacing w:before="0" w:after="0" w:line="240" w:lineRule="auto"/>
            </w:pPr>
            <w:r>
              <w:rPr>
                <w:rFonts w:ascii="Arial" w:hAnsi="Arial" w:cs="Arial" w:eastAsia="Arial"/>
                <w:sz w:val="16"/>
                <w:szCs w:val="16"/>
              </w:rPr>
              <w:t xml:space="preserve">0.344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0.403</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[-0.151, 0.957]</w:t>
            </w:r>
          </w:p>
        </w:tc>
        <w:tc>
          <w:tcPr>
            <w:tcW w:w="900" w:type="dxa"/>
          </w:tcPr>
          <w:p>
            <w:pPr>
              <w:spacing w:before="0" w:after="0" w:line="240" w:lineRule="auto"/>
            </w:pPr>
            <w:r>
              <w:rPr>
                <w:rFonts w:ascii="Arial" w:hAnsi="Arial" w:cs="Arial" w:eastAsia="Arial"/>
                <w:sz w:val="16"/>
                <w:szCs w:val="16"/>
              </w:rPr>
              <w:t xml:space="preserve">0.154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0.156</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[-0.147, 0.459]</w:t>
            </w:r>
          </w:p>
        </w:tc>
        <w:tc>
          <w:tcPr>
            <w:tcW w:w="900" w:type="dxa"/>
          </w:tcPr>
          <w:p>
            <w:pPr>
              <w:spacing w:before="0" w:after="0" w:line="240" w:lineRule="auto"/>
            </w:pPr>
            <w:r>
              <w:rPr>
                <w:rFonts w:ascii="Arial" w:hAnsi="Arial" w:cs="Arial" w:eastAsia="Arial"/>
                <w:sz w:val="16"/>
                <w:szCs w:val="16"/>
              </w:rPr>
              <w:t xml:space="preserve">0.314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-0.221</w:t>
            </w:r>
          </w:p>
        </w:tc>
        <w:tc>
          <w:tcPr>
            <w:tcW w:w="1200" w:type="dxa"/>
          </w:tcPr>
          <w:p>
            <w:pPr>
              <w:spacing w:before="0" w:after="0" w:line="240" w:lineRule="auto"/>
            </w:pPr>
            <w:r>
              <w:rPr>
                <w:rFonts w:ascii="Arial" w:hAnsi="Arial" w:cs="Arial" w:eastAsia="Arial"/>
                <w:sz w:val="16"/>
                <w:szCs w:val="16"/>
              </w:rPr>
              <w:t xml:space="preserve">0.129</w:t>
            </w:r>
          </w:p>
        </w:tc>
        <w:tc>
          <w:tcPr>
            <w:tcW w:w="1800" w:type="dxa"/>
          </w:tcPr>
          <w:p>
            <w:pPr>
              <w:spacing w:before="0" w:after="0" w:line="240" w:lineRule="auto"/>
            </w:pPr>
            <w:r>
              <w:rPr>
                <w:rFonts w:ascii="Arial" w:hAnsi="Arial" w:cs="Arial" w:eastAsia="Arial"/>
                <w:sz w:val="16"/>
                <w:szCs w:val="16"/>
              </w:rPr>
              <w:t xml:space="preserve">[-0.474, 0.033]</w:t>
            </w:r>
          </w:p>
        </w:tc>
        <w:tc>
          <w:tcPr>
            <w:tcW w:w="900" w:type="dxa"/>
          </w:tcPr>
          <w:p>
            <w:pPr>
              <w:spacing w:before="0" w:after="0" w:line="240" w:lineRule="auto"/>
            </w:pPr>
            <w:r>
              <w:rPr>
                <w:rFonts w:ascii="Arial" w:hAnsi="Arial" w:cs="Arial" w:eastAsia="Arial"/>
                <w:sz w:val="16"/>
                <w:szCs w:val="16"/>
              </w:rPr>
              <w:t xml:space="preserve">0.088</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0.151</w:t>
            </w:r>
          </w:p>
        </w:tc>
        <w:tc>
          <w:tcPr>
            <w:tcW w:w="1200" w:type="dxa"/>
          </w:tcPr>
          <w:p>
            <w:pPr>
              <w:spacing w:before="0" w:after="0" w:line="240" w:lineRule="auto"/>
            </w:pPr>
            <w:r>
              <w:rPr>
                <w:rFonts w:ascii="Arial" w:hAnsi="Arial" w:cs="Arial" w:eastAsia="Arial"/>
                <w:sz w:val="16"/>
                <w:szCs w:val="16"/>
              </w:rPr>
              <w:t xml:space="preserve">0.261</w:t>
            </w:r>
          </w:p>
        </w:tc>
        <w:tc>
          <w:tcPr>
            <w:tcW w:w="1800" w:type="dxa"/>
          </w:tcPr>
          <w:p>
            <w:pPr>
              <w:spacing w:before="0" w:after="0" w:line="240" w:lineRule="auto"/>
            </w:pPr>
            <w:r>
              <w:rPr>
                <w:rFonts w:ascii="Arial" w:hAnsi="Arial" w:cs="Arial" w:eastAsia="Arial"/>
                <w:sz w:val="16"/>
                <w:szCs w:val="16"/>
              </w:rPr>
              <w:t xml:space="preserve">[-0.362, 0.663]</w:t>
            </w:r>
          </w:p>
        </w:tc>
        <w:tc>
          <w:tcPr>
            <w:tcW w:w="900" w:type="dxa"/>
          </w:tcPr>
          <w:p>
            <w:pPr>
              <w:spacing w:before="0" w:after="0" w:line="240" w:lineRule="auto"/>
            </w:pPr>
            <w:r>
              <w:rPr>
                <w:rFonts w:ascii="Arial" w:hAnsi="Arial" w:cs="Arial" w:eastAsia="Arial"/>
                <w:sz w:val="16"/>
                <w:szCs w:val="16"/>
              </w:rPr>
              <w:t xml:space="preserve">0.565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-0.154</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[-0.423, 0.115]</w:t>
            </w:r>
          </w:p>
        </w:tc>
        <w:tc>
          <w:tcPr>
            <w:tcW w:w="900" w:type="dxa"/>
          </w:tcPr>
          <w:p>
            <w:pPr>
              <w:spacing w:before="0" w:after="0" w:line="240" w:lineRule="auto"/>
            </w:pPr>
            <w:r>
              <w:rPr>
                <w:rFonts w:ascii="Arial" w:hAnsi="Arial" w:cs="Arial" w:eastAsia="Arial"/>
                <w:sz w:val="16"/>
                <w:szCs w:val="16"/>
              </w:rPr>
              <w:t xml:space="preserve">0.262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-0.338</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[-0.759, 0.082]</w:t>
            </w:r>
          </w:p>
        </w:tc>
        <w:tc>
          <w:tcPr>
            <w:tcW w:w="900" w:type="dxa"/>
          </w:tcPr>
          <w:p>
            <w:pPr>
              <w:spacing w:before="0" w:after="0" w:line="240" w:lineRule="auto"/>
            </w:pPr>
            <w:r>
              <w:rPr>
                <w:rFonts w:ascii="Arial" w:hAnsi="Arial" w:cs="Arial" w:eastAsia="Arial"/>
                <w:sz w:val="16"/>
                <w:szCs w:val="16"/>
              </w:rPr>
              <w:t xml:space="preserve">0.115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-0.370</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[-0.679, -0.061]</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0.217</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[-0.097, 0.531]</w:t>
            </w:r>
          </w:p>
        </w:tc>
        <w:tc>
          <w:tcPr>
            <w:tcW w:w="900" w:type="dxa"/>
          </w:tcPr>
          <w:p>
            <w:pPr>
              <w:spacing w:before="0" w:after="0" w:line="240" w:lineRule="auto"/>
            </w:pPr>
            <w:r>
              <w:rPr>
                <w:rFonts w:ascii="Arial" w:hAnsi="Arial" w:cs="Arial" w:eastAsia="Arial"/>
                <w:sz w:val="16"/>
                <w:szCs w:val="16"/>
              </w:rPr>
              <w:t xml:space="preserve">0.176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0.339</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[-0.031, 0.709]</w:t>
            </w:r>
          </w:p>
        </w:tc>
        <w:tc>
          <w:tcPr>
            <w:tcW w:w="900" w:type="dxa"/>
          </w:tcPr>
          <w:p>
            <w:pPr>
              <w:spacing w:before="0" w:after="0" w:line="240" w:lineRule="auto"/>
            </w:pPr>
            <w:r>
              <w:rPr>
                <w:rFonts w:ascii="Arial" w:hAnsi="Arial" w:cs="Arial" w:eastAsia="Arial"/>
                <w:sz w:val="16"/>
                <w:szCs w:val="16"/>
              </w:rPr>
              <w:t xml:space="preserve">0.072</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M4, transition T3, logit, n = 12,730, non-Han n = 738, 20 imputed data sets (respondents born 1985–1999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0.728</w:t>
            </w:r>
          </w:p>
        </w:tc>
        <w:tc>
          <w:tcPr>
            <w:tcW w:w="1200" w:type="dxa"/>
          </w:tcPr>
          <w:p>
            <w:pPr>
              <w:spacing w:before="0" w:after="0" w:line="240" w:lineRule="auto"/>
            </w:pPr>
            <w:r>
              <w:rPr>
                <w:rFonts w:ascii="Arial" w:hAnsi="Arial" w:cs="Arial" w:eastAsia="Arial"/>
                <w:sz w:val="16"/>
                <w:szCs w:val="16"/>
              </w:rPr>
              <w:t xml:space="preserve">0.306</w:t>
            </w:r>
          </w:p>
        </w:tc>
        <w:tc>
          <w:tcPr>
            <w:tcW w:w="1800" w:type="dxa"/>
          </w:tcPr>
          <w:p>
            <w:pPr>
              <w:spacing w:before="0" w:after="0" w:line="240" w:lineRule="auto"/>
            </w:pPr>
            <w:r>
              <w:rPr>
                <w:rFonts w:ascii="Arial" w:hAnsi="Arial" w:cs="Arial" w:eastAsia="Arial"/>
                <w:sz w:val="16"/>
                <w:szCs w:val="16"/>
              </w:rPr>
              <w:t xml:space="preserve">[0.127, 1.328]</w:t>
            </w:r>
          </w:p>
        </w:tc>
        <w:tc>
          <w:tcPr>
            <w:tcW w:w="900" w:type="dxa"/>
          </w:tcPr>
          <w:p>
            <w:pPr>
              <w:spacing w:before="0" w:after="0" w:line="240" w:lineRule="auto"/>
            </w:pPr>
            <w:r>
              <w:rPr>
                <w:rFonts w:ascii="Arial" w:hAnsi="Arial" w:cs="Arial" w:eastAsia="Arial"/>
                <w:sz w:val="16"/>
                <w:szCs w:val="16"/>
              </w:rPr>
              <w:t xml:space="preserve">0.018</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0.263</w:t>
            </w:r>
          </w:p>
        </w:tc>
        <w:tc>
          <w:tcPr>
            <w:tcW w:w="1200" w:type="dxa"/>
          </w:tcPr>
          <w:p>
            <w:pPr>
              <w:spacing w:before="0" w:after="0" w:line="240" w:lineRule="auto"/>
            </w:pPr>
            <w:r>
              <w:rPr>
                <w:rFonts w:ascii="Arial" w:hAnsi="Arial" w:cs="Arial" w:eastAsia="Arial"/>
                <w:sz w:val="16"/>
                <w:szCs w:val="16"/>
              </w:rPr>
              <w:t xml:space="preserve">0.279</w:t>
            </w:r>
          </w:p>
        </w:tc>
        <w:tc>
          <w:tcPr>
            <w:tcW w:w="1800" w:type="dxa"/>
          </w:tcPr>
          <w:p>
            <w:pPr>
              <w:spacing w:before="0" w:after="0" w:line="240" w:lineRule="auto"/>
            </w:pPr>
            <w:r>
              <w:rPr>
                <w:rFonts w:ascii="Arial" w:hAnsi="Arial" w:cs="Arial" w:eastAsia="Arial"/>
                <w:sz w:val="16"/>
                <w:szCs w:val="16"/>
              </w:rPr>
              <w:t xml:space="preserve">[-0.285, 0.810]</w:t>
            </w:r>
          </w:p>
        </w:tc>
        <w:tc>
          <w:tcPr>
            <w:tcW w:w="900" w:type="dxa"/>
          </w:tcPr>
          <w:p>
            <w:pPr>
              <w:spacing w:before="0" w:after="0" w:line="240" w:lineRule="auto"/>
            </w:pPr>
            <w:r>
              <w:rPr>
                <w:rFonts w:ascii="Arial" w:hAnsi="Arial" w:cs="Arial" w:eastAsia="Arial"/>
                <w:sz w:val="16"/>
                <w:szCs w:val="16"/>
              </w:rPr>
              <w:t xml:space="preserve">0.348</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-0.942</w:t>
            </w:r>
          </w:p>
        </w:tc>
        <w:tc>
          <w:tcPr>
            <w:tcW w:w="1200" w:type="dxa"/>
          </w:tcPr>
          <w:p>
            <w:pPr>
              <w:spacing w:before="0" w:after="0" w:line="240" w:lineRule="auto"/>
            </w:pPr>
            <w:r>
              <w:rPr>
                <w:rFonts w:ascii="Arial" w:hAnsi="Arial" w:cs="Arial" w:eastAsia="Arial"/>
                <w:sz w:val="16"/>
                <w:szCs w:val="16"/>
              </w:rPr>
              <w:t xml:space="preserve">0.088</w:t>
            </w:r>
          </w:p>
        </w:tc>
        <w:tc>
          <w:tcPr>
            <w:tcW w:w="1800" w:type="dxa"/>
          </w:tcPr>
          <w:p>
            <w:pPr>
              <w:spacing w:before="0" w:after="0" w:line="240" w:lineRule="auto"/>
            </w:pPr>
            <w:r>
              <w:rPr>
                <w:rFonts w:ascii="Arial" w:hAnsi="Arial" w:cs="Arial" w:eastAsia="Arial"/>
                <w:sz w:val="16"/>
                <w:szCs w:val="16"/>
              </w:rPr>
              <w:t xml:space="preserve">[-1.114, -0.769]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-0.292</w:t>
            </w:r>
          </w:p>
        </w:tc>
        <w:tc>
          <w:tcPr>
            <w:tcW w:w="1200" w:type="dxa"/>
          </w:tcPr>
          <w:p>
            <w:pPr>
              <w:spacing w:before="0" w:after="0" w:line="240" w:lineRule="auto"/>
            </w:pPr>
            <w:r>
              <w:rPr>
                <w:rFonts w:ascii="Arial" w:hAnsi="Arial" w:cs="Arial" w:eastAsia="Arial"/>
                <w:sz w:val="16"/>
                <w:szCs w:val="16"/>
              </w:rPr>
              <w:t xml:space="preserve">0.307</w:t>
            </w:r>
          </w:p>
        </w:tc>
        <w:tc>
          <w:tcPr>
            <w:tcW w:w="1800" w:type="dxa"/>
          </w:tcPr>
          <w:p>
            <w:pPr>
              <w:spacing w:before="0" w:after="0" w:line="240" w:lineRule="auto"/>
            </w:pPr>
            <w:r>
              <w:rPr>
                <w:rFonts w:ascii="Arial" w:hAnsi="Arial" w:cs="Arial" w:eastAsia="Arial"/>
                <w:sz w:val="16"/>
                <w:szCs w:val="16"/>
              </w:rPr>
              <w:t xml:space="preserve">[-0.894, 0.310]</w:t>
            </w:r>
          </w:p>
        </w:tc>
        <w:tc>
          <w:tcPr>
            <w:tcW w:w="900" w:type="dxa"/>
          </w:tcPr>
          <w:p>
            <w:pPr>
              <w:spacing w:before="0" w:after="0" w:line="240" w:lineRule="auto"/>
            </w:pPr>
            <w:r>
              <w:rPr>
                <w:rFonts w:ascii="Arial" w:hAnsi="Arial" w:cs="Arial" w:eastAsia="Arial"/>
                <w:sz w:val="16"/>
                <w:szCs w:val="16"/>
              </w:rPr>
              <w:t xml:space="preserve">0.341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0.180</w:t>
            </w:r>
          </w:p>
        </w:tc>
        <w:tc>
          <w:tcPr>
            <w:tcW w:w="1200" w:type="dxa"/>
          </w:tcPr>
          <w:p>
            <w:pPr>
              <w:spacing w:before="0" w:after="0" w:line="240" w:lineRule="auto"/>
            </w:pPr>
            <w:r>
              <w:rPr>
                <w:rFonts w:ascii="Arial" w:hAnsi="Arial" w:cs="Arial" w:eastAsia="Arial"/>
                <w:sz w:val="16"/>
                <w:szCs w:val="16"/>
              </w:rPr>
              <w:t xml:space="preserve">0.050</w:t>
            </w:r>
          </w:p>
        </w:tc>
        <w:tc>
          <w:tcPr>
            <w:tcW w:w="1800" w:type="dxa"/>
          </w:tcPr>
          <w:p>
            <w:pPr>
              <w:spacing w:before="0" w:after="0" w:line="240" w:lineRule="auto"/>
            </w:pPr>
            <w:r>
              <w:rPr>
                <w:rFonts w:ascii="Arial" w:hAnsi="Arial" w:cs="Arial" w:eastAsia="Arial"/>
                <w:sz w:val="16"/>
                <w:szCs w:val="16"/>
              </w:rPr>
              <w:t xml:space="preserve">[0.082, 0.279]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-0.786</w:t>
            </w:r>
          </w:p>
        </w:tc>
        <w:tc>
          <w:tcPr>
            <w:tcW w:w="1200" w:type="dxa"/>
          </w:tcPr>
          <w:p>
            <w:pPr>
              <w:spacing w:before="0" w:after="0" w:line="240" w:lineRule="auto"/>
            </w:pPr>
            <w:r>
              <w:rPr>
                <w:rFonts w:ascii="Arial" w:hAnsi="Arial" w:cs="Arial" w:eastAsia="Arial"/>
                <w:sz w:val="16"/>
                <w:szCs w:val="16"/>
              </w:rPr>
              <w:t xml:space="preserve">0.340</w:t>
            </w:r>
          </w:p>
        </w:tc>
        <w:tc>
          <w:tcPr>
            <w:tcW w:w="1800" w:type="dxa"/>
          </w:tcPr>
          <w:p>
            <w:pPr>
              <w:spacing w:before="0" w:after="0" w:line="240" w:lineRule="auto"/>
            </w:pPr>
            <w:r>
              <w:rPr>
                <w:rFonts w:ascii="Arial" w:hAnsi="Arial" w:cs="Arial" w:eastAsia="Arial"/>
                <w:sz w:val="16"/>
                <w:szCs w:val="16"/>
              </w:rPr>
              <w:t xml:space="preserve">[-1.453, -0.119]</w:t>
            </w:r>
          </w:p>
        </w:tc>
        <w:tc>
          <w:tcPr>
            <w:tcW w:w="900" w:type="dxa"/>
          </w:tcPr>
          <w:p>
            <w:pPr>
              <w:spacing w:before="0" w:after="0" w:line="240" w:lineRule="auto"/>
            </w:pPr>
            <w:r>
              <w:rPr>
                <w:rFonts w:ascii="Arial" w:hAnsi="Arial" w:cs="Arial" w:eastAsia="Arial"/>
                <w:sz w:val="16"/>
                <w:szCs w:val="16"/>
              </w:rPr>
              <w:t xml:space="preserve">0.021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-1.269</w:t>
            </w:r>
          </w:p>
        </w:tc>
        <w:tc>
          <w:tcPr>
            <w:tcW w:w="1200" w:type="dxa"/>
          </w:tcPr>
          <w:p>
            <w:pPr>
              <w:spacing w:before="0" w:after="0" w:line="240" w:lineRule="auto"/>
            </w:pPr>
            <w:r>
              <w:rPr>
                <w:rFonts w:ascii="Arial" w:hAnsi="Arial" w:cs="Arial" w:eastAsia="Arial"/>
                <w:sz w:val="16"/>
                <w:szCs w:val="16"/>
              </w:rPr>
              <w:t xml:space="preserve">0.292</w:t>
            </w:r>
          </w:p>
        </w:tc>
        <w:tc>
          <w:tcPr>
            <w:tcW w:w="1800" w:type="dxa"/>
          </w:tcPr>
          <w:p>
            <w:pPr>
              <w:spacing w:before="0" w:after="0" w:line="240" w:lineRule="auto"/>
            </w:pPr>
            <w:r>
              <w:rPr>
                <w:rFonts w:ascii="Arial" w:hAnsi="Arial" w:cs="Arial" w:eastAsia="Arial"/>
                <w:sz w:val="16"/>
                <w:szCs w:val="16"/>
              </w:rPr>
              <w:t xml:space="preserve">[-1.841, -0.697]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-1.250</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[-1.828, -0.671]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-0.627</w:t>
            </w:r>
          </w:p>
        </w:tc>
        <w:tc>
          <w:tcPr>
            <w:tcW w:w="1200" w:type="dxa"/>
          </w:tcPr>
          <w:p>
            <w:pPr>
              <w:spacing w:before="0" w:after="0" w:line="240" w:lineRule="auto"/>
            </w:pPr>
            <w:r>
              <w:rPr>
                <w:rFonts w:ascii="Arial" w:hAnsi="Arial" w:cs="Arial" w:eastAsia="Arial"/>
                <w:sz w:val="16"/>
                <w:szCs w:val="16"/>
              </w:rPr>
              <w:t xml:space="preserve">0.286</w:t>
            </w:r>
          </w:p>
        </w:tc>
        <w:tc>
          <w:tcPr>
            <w:tcW w:w="1800" w:type="dxa"/>
          </w:tcPr>
          <w:p>
            <w:pPr>
              <w:spacing w:before="0" w:after="0" w:line="240" w:lineRule="auto"/>
            </w:pPr>
            <w:r>
              <w:rPr>
                <w:rFonts w:ascii="Arial" w:hAnsi="Arial" w:cs="Arial" w:eastAsia="Arial"/>
                <w:sz w:val="16"/>
                <w:szCs w:val="16"/>
              </w:rPr>
              <w:t xml:space="preserve">[-1.188, -0.066]</w:t>
            </w:r>
          </w:p>
        </w:tc>
        <w:tc>
          <w:tcPr>
            <w:tcW w:w="900" w:type="dxa"/>
          </w:tcPr>
          <w:p>
            <w:pPr>
              <w:spacing w:before="0" w:after="0" w:line="240" w:lineRule="auto"/>
            </w:pPr>
            <w:r>
              <w:rPr>
                <w:rFonts w:ascii="Arial" w:hAnsi="Arial" w:cs="Arial" w:eastAsia="Arial"/>
                <w:sz w:val="16"/>
                <w:szCs w:val="16"/>
              </w:rPr>
              <w:t xml:space="preserve">0.028</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-0.698</w:t>
            </w:r>
          </w:p>
        </w:tc>
        <w:tc>
          <w:tcPr>
            <w:tcW w:w="1200" w:type="dxa"/>
          </w:tcPr>
          <w:p>
            <w:pPr>
              <w:spacing w:before="0" w:after="0" w:line="240" w:lineRule="auto"/>
            </w:pPr>
            <w:r>
              <w:rPr>
                <w:rFonts w:ascii="Arial" w:hAnsi="Arial" w:cs="Arial" w:eastAsia="Arial"/>
                <w:sz w:val="16"/>
                <w:szCs w:val="16"/>
              </w:rPr>
              <w:t xml:space="preserve">0.274</w:t>
            </w:r>
          </w:p>
        </w:tc>
        <w:tc>
          <w:tcPr>
            <w:tcW w:w="1800" w:type="dxa"/>
          </w:tcPr>
          <w:p>
            <w:pPr>
              <w:spacing w:before="0" w:after="0" w:line="240" w:lineRule="auto"/>
            </w:pPr>
            <w:r>
              <w:rPr>
                <w:rFonts w:ascii="Arial" w:hAnsi="Arial" w:cs="Arial" w:eastAsia="Arial"/>
                <w:sz w:val="16"/>
                <w:szCs w:val="16"/>
              </w:rPr>
              <w:t xml:space="preserve">[-1.235, -0.162]</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-1.166</w:t>
            </w:r>
          </w:p>
        </w:tc>
        <w:tc>
          <w:tcPr>
            <w:tcW w:w="1200" w:type="dxa"/>
          </w:tcPr>
          <w:p>
            <w:pPr>
              <w:spacing w:before="0" w:after="0" w:line="240" w:lineRule="auto"/>
            </w:pPr>
            <w:r>
              <w:rPr>
                <w:rFonts w:ascii="Arial" w:hAnsi="Arial" w:cs="Arial" w:eastAsia="Arial"/>
                <w:sz w:val="16"/>
                <w:szCs w:val="16"/>
              </w:rPr>
              <w:t xml:space="preserve">0.275</w:t>
            </w:r>
          </w:p>
        </w:tc>
        <w:tc>
          <w:tcPr>
            <w:tcW w:w="1800" w:type="dxa"/>
          </w:tcPr>
          <w:p>
            <w:pPr>
              <w:spacing w:before="0" w:after="0" w:line="240" w:lineRule="auto"/>
            </w:pPr>
            <w:r>
              <w:rPr>
                <w:rFonts w:ascii="Arial" w:hAnsi="Arial" w:cs="Arial" w:eastAsia="Arial"/>
                <w:sz w:val="16"/>
                <w:szCs w:val="16"/>
              </w:rPr>
              <w:t xml:space="preserve">[-1.705, -0.626]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-0.987</w:t>
            </w:r>
          </w:p>
        </w:tc>
        <w:tc>
          <w:tcPr>
            <w:tcW w:w="1200" w:type="dxa"/>
          </w:tcPr>
          <w:p>
            <w:pPr>
              <w:spacing w:before="0" w:after="0" w:line="240" w:lineRule="auto"/>
            </w:pPr>
            <w:r>
              <w:rPr>
                <w:rFonts w:ascii="Arial" w:hAnsi="Arial" w:cs="Arial" w:eastAsia="Arial"/>
                <w:sz w:val="16"/>
                <w:szCs w:val="16"/>
              </w:rPr>
              <w:t xml:space="preserve">0.280</w:t>
            </w:r>
          </w:p>
        </w:tc>
        <w:tc>
          <w:tcPr>
            <w:tcW w:w="1800" w:type="dxa"/>
          </w:tcPr>
          <w:p>
            <w:pPr>
              <w:spacing w:before="0" w:after="0" w:line="240" w:lineRule="auto"/>
            </w:pPr>
            <w:r>
              <w:rPr>
                <w:rFonts w:ascii="Arial" w:hAnsi="Arial" w:cs="Arial" w:eastAsia="Arial"/>
                <w:sz w:val="16"/>
                <w:szCs w:val="16"/>
              </w:rPr>
              <w:t xml:space="preserve">[-1.536, -0.438]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-0.771</w:t>
            </w:r>
          </w:p>
        </w:tc>
        <w:tc>
          <w:tcPr>
            <w:tcW w:w="1200" w:type="dxa"/>
          </w:tcPr>
          <w:p>
            <w:pPr>
              <w:spacing w:before="0" w:after="0" w:line="240" w:lineRule="auto"/>
            </w:pPr>
            <w:r>
              <w:rPr>
                <w:rFonts w:ascii="Arial" w:hAnsi="Arial" w:cs="Arial" w:eastAsia="Arial"/>
                <w:sz w:val="16"/>
                <w:szCs w:val="16"/>
              </w:rPr>
              <w:t xml:space="preserve">0.270</w:t>
            </w:r>
          </w:p>
        </w:tc>
        <w:tc>
          <w:tcPr>
            <w:tcW w:w="1800" w:type="dxa"/>
          </w:tcPr>
          <w:p>
            <w:pPr>
              <w:spacing w:before="0" w:after="0" w:line="240" w:lineRule="auto"/>
            </w:pPr>
            <w:r>
              <w:rPr>
                <w:rFonts w:ascii="Arial" w:hAnsi="Arial" w:cs="Arial" w:eastAsia="Arial"/>
                <w:sz w:val="16"/>
                <w:szCs w:val="16"/>
              </w:rPr>
              <w:t xml:space="preserve">[-1.300, -0.242]</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-0.714</w:t>
            </w:r>
          </w:p>
        </w:tc>
        <w:tc>
          <w:tcPr>
            <w:tcW w:w="1200" w:type="dxa"/>
          </w:tcPr>
          <w:p>
            <w:pPr>
              <w:spacing w:before="0" w:after="0" w:line="240" w:lineRule="auto"/>
            </w:pPr>
            <w:r>
              <w:rPr>
                <w:rFonts w:ascii="Arial" w:hAnsi="Arial" w:cs="Arial" w:eastAsia="Arial"/>
                <w:sz w:val="16"/>
                <w:szCs w:val="16"/>
              </w:rPr>
              <w:t xml:space="preserve">0.268</w:t>
            </w:r>
          </w:p>
        </w:tc>
        <w:tc>
          <w:tcPr>
            <w:tcW w:w="1800" w:type="dxa"/>
          </w:tcPr>
          <w:p>
            <w:pPr>
              <w:spacing w:before="0" w:after="0" w:line="240" w:lineRule="auto"/>
            </w:pPr>
            <w:r>
              <w:rPr>
                <w:rFonts w:ascii="Arial" w:hAnsi="Arial" w:cs="Arial" w:eastAsia="Arial"/>
                <w:sz w:val="16"/>
                <w:szCs w:val="16"/>
              </w:rPr>
              <w:t xml:space="preserve">[-1.239, -0.189]</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1985–1999</w:t>
            </w:r>
          </w:p>
        </w:tc>
        <w:tc>
          <w:tcPr>
            <w:tcW w:w="1300" w:type="dxa"/>
          </w:tcPr>
          <w:p>
            <w:pPr>
              <w:spacing w:before="0" w:after="0" w:line="240" w:lineRule="auto"/>
            </w:pPr>
            <w:r>
              <w:rPr>
                <w:rFonts w:ascii="Arial" w:hAnsi="Arial" w:cs="Arial" w:eastAsia="Arial"/>
                <w:sz w:val="16"/>
                <w:szCs w:val="16"/>
              </w:rPr>
              <w:t xml:space="preserve">-0.339</w:t>
            </w:r>
          </w:p>
        </w:tc>
        <w:tc>
          <w:tcPr>
            <w:tcW w:w="1200" w:type="dxa"/>
          </w:tcPr>
          <w:p>
            <w:pPr>
              <w:spacing w:before="0" w:after="0" w:line="240" w:lineRule="auto"/>
            </w:pPr>
            <w:r>
              <w:rPr>
                <w:rFonts w:ascii="Arial" w:hAnsi="Arial" w:cs="Arial" w:eastAsia="Arial"/>
                <w:sz w:val="16"/>
                <w:szCs w:val="16"/>
              </w:rPr>
              <w:t xml:space="preserve">0.271</w:t>
            </w:r>
          </w:p>
        </w:tc>
        <w:tc>
          <w:tcPr>
            <w:tcW w:w="1800" w:type="dxa"/>
          </w:tcPr>
          <w:p>
            <w:pPr>
              <w:spacing w:before="0" w:after="0" w:line="240" w:lineRule="auto"/>
            </w:pPr>
            <w:r>
              <w:rPr>
                <w:rFonts w:ascii="Arial" w:hAnsi="Arial" w:cs="Arial" w:eastAsia="Arial"/>
                <w:sz w:val="16"/>
                <w:szCs w:val="16"/>
              </w:rPr>
              <w:t xml:space="preserve">[-0.870, 0.193]</w:t>
            </w:r>
          </w:p>
        </w:tc>
        <w:tc>
          <w:tcPr>
            <w:tcW w:w="900" w:type="dxa"/>
          </w:tcPr>
          <w:p>
            <w:pPr>
              <w:spacing w:before="0" w:after="0" w:line="240" w:lineRule="auto"/>
            </w:pPr>
            <w:r>
              <w:rPr>
                <w:rFonts w:ascii="Arial" w:hAnsi="Arial" w:cs="Arial" w:eastAsia="Arial"/>
                <w:sz w:val="16"/>
                <w:szCs w:val="16"/>
              </w:rPr>
              <w:t xml:space="preserve">0.212</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0.325</w:t>
            </w:r>
          </w:p>
        </w:tc>
        <w:tc>
          <w:tcPr>
            <w:tcW w:w="1200" w:type="dxa"/>
          </w:tcPr>
          <w:p>
            <w:pPr>
              <w:spacing w:before="0" w:after="0" w:line="240" w:lineRule="auto"/>
            </w:pPr>
            <w:r>
              <w:rPr>
                <w:rFonts w:ascii="Arial" w:hAnsi="Arial" w:cs="Arial" w:eastAsia="Arial"/>
                <w:sz w:val="16"/>
                <w:szCs w:val="16"/>
              </w:rPr>
              <w:t xml:space="preserve">0.077</w:t>
            </w:r>
          </w:p>
        </w:tc>
        <w:tc>
          <w:tcPr>
            <w:tcW w:w="1800" w:type="dxa"/>
          </w:tcPr>
          <w:p>
            <w:pPr>
              <w:spacing w:before="0" w:after="0" w:line="240" w:lineRule="auto"/>
            </w:pPr>
            <w:r>
              <w:rPr>
                <w:rFonts w:ascii="Arial" w:hAnsi="Arial" w:cs="Arial" w:eastAsia="Arial"/>
                <w:sz w:val="16"/>
                <w:szCs w:val="16"/>
              </w:rPr>
              <w:t xml:space="preserve">[0.174, 0.477]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0.589</w:t>
            </w:r>
          </w:p>
        </w:tc>
        <w:tc>
          <w:tcPr>
            <w:tcW w:w="1200" w:type="dxa"/>
          </w:tcPr>
          <w:p>
            <w:pPr>
              <w:spacing w:before="0" w:after="0" w:line="240" w:lineRule="auto"/>
            </w:pPr>
            <w:r>
              <w:rPr>
                <w:rFonts w:ascii="Arial" w:hAnsi="Arial" w:cs="Arial" w:eastAsia="Arial"/>
                <w:sz w:val="16"/>
                <w:szCs w:val="16"/>
              </w:rPr>
              <w:t xml:space="preserve">0.086</w:t>
            </w:r>
          </w:p>
        </w:tc>
        <w:tc>
          <w:tcPr>
            <w:tcW w:w="1800" w:type="dxa"/>
          </w:tcPr>
          <w:p>
            <w:pPr>
              <w:spacing w:before="0" w:after="0" w:line="240" w:lineRule="auto"/>
            </w:pPr>
            <w:r>
              <w:rPr>
                <w:rFonts w:ascii="Arial" w:hAnsi="Arial" w:cs="Arial" w:eastAsia="Arial"/>
                <w:sz w:val="16"/>
                <w:szCs w:val="16"/>
              </w:rPr>
              <w:t xml:space="preserve">[0.421, 0.756]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1.069</w:t>
            </w:r>
          </w:p>
        </w:tc>
        <w:tc>
          <w:tcPr>
            <w:tcW w:w="1200" w:type="dxa"/>
          </w:tcPr>
          <w:p>
            <w:pPr>
              <w:spacing w:before="0" w:after="0" w:line="240" w:lineRule="auto"/>
            </w:pPr>
            <w:r>
              <w:rPr>
                <w:rFonts w:ascii="Arial" w:hAnsi="Arial" w:cs="Arial" w:eastAsia="Arial"/>
                <w:sz w:val="16"/>
                <w:szCs w:val="16"/>
              </w:rPr>
              <w:t xml:space="preserve">0.097</w:t>
            </w:r>
          </w:p>
        </w:tc>
        <w:tc>
          <w:tcPr>
            <w:tcW w:w="1800" w:type="dxa"/>
          </w:tcPr>
          <w:p>
            <w:pPr>
              <w:spacing w:before="0" w:after="0" w:line="240" w:lineRule="auto"/>
            </w:pPr>
            <w:r>
              <w:rPr>
                <w:rFonts w:ascii="Arial" w:hAnsi="Arial" w:cs="Arial" w:eastAsia="Arial"/>
                <w:sz w:val="16"/>
                <w:szCs w:val="16"/>
              </w:rPr>
              <w:t xml:space="preserve">[0.880, 1.259]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1.913</w:t>
            </w:r>
          </w:p>
        </w:tc>
        <w:tc>
          <w:tcPr>
            <w:tcW w:w="1200" w:type="dxa"/>
          </w:tcPr>
          <w:p>
            <w:pPr>
              <w:spacing w:before="0" w:after="0" w:line="240" w:lineRule="auto"/>
            </w:pPr>
            <w:r>
              <w:rPr>
                <w:rFonts w:ascii="Arial" w:hAnsi="Arial" w:cs="Arial" w:eastAsia="Arial"/>
                <w:sz w:val="16"/>
                <w:szCs w:val="16"/>
              </w:rPr>
              <w:t xml:space="preserve">0.193</w:t>
            </w:r>
          </w:p>
        </w:tc>
        <w:tc>
          <w:tcPr>
            <w:tcW w:w="1800" w:type="dxa"/>
          </w:tcPr>
          <w:p>
            <w:pPr>
              <w:spacing w:before="0" w:after="0" w:line="240" w:lineRule="auto"/>
            </w:pPr>
            <w:r>
              <w:rPr>
                <w:rFonts w:ascii="Arial" w:hAnsi="Arial" w:cs="Arial" w:eastAsia="Arial"/>
                <w:sz w:val="16"/>
                <w:szCs w:val="16"/>
              </w:rPr>
              <w:t xml:space="preserve">[1.535, 2.291]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1.447</w:t>
            </w:r>
          </w:p>
        </w:tc>
        <w:tc>
          <w:tcPr>
            <w:tcW w:w="1200" w:type="dxa"/>
          </w:tcPr>
          <w:p>
            <w:pPr>
              <w:spacing w:before="0" w:after="0" w:line="240" w:lineRule="auto"/>
            </w:pPr>
            <w:r>
              <w:rPr>
                <w:rFonts w:ascii="Arial" w:hAnsi="Arial" w:cs="Arial" w:eastAsia="Arial"/>
                <w:sz w:val="16"/>
                <w:szCs w:val="16"/>
              </w:rPr>
              <w:t xml:space="preserve">0.878</w:t>
            </w:r>
          </w:p>
        </w:tc>
        <w:tc>
          <w:tcPr>
            <w:tcW w:w="1800" w:type="dxa"/>
          </w:tcPr>
          <w:p>
            <w:pPr>
              <w:spacing w:before="0" w:after="0" w:line="240" w:lineRule="auto"/>
            </w:pPr>
            <w:r>
              <w:rPr>
                <w:rFonts w:ascii="Arial" w:hAnsi="Arial" w:cs="Arial" w:eastAsia="Arial"/>
                <w:sz w:val="16"/>
                <w:szCs w:val="16"/>
              </w:rPr>
              <w:t xml:space="preserve">[-0.274, 3.168]</w:t>
            </w:r>
          </w:p>
        </w:tc>
        <w:tc>
          <w:tcPr>
            <w:tcW w:w="900" w:type="dxa"/>
          </w:tcPr>
          <w:p>
            <w:pPr>
              <w:spacing w:before="0" w:after="0" w:line="240" w:lineRule="auto"/>
            </w:pPr>
            <w:r>
              <w:rPr>
                <w:rFonts w:ascii="Arial" w:hAnsi="Arial" w:cs="Arial" w:eastAsia="Arial"/>
                <w:sz w:val="16"/>
                <w:szCs w:val="16"/>
              </w:rPr>
              <w:t xml:space="preserve">0.099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0.749</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[0.331, 1.168]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0.436</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[0.099, 0.772]</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-0.016</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[-0.447, 0.415]</w:t>
            </w:r>
          </w:p>
        </w:tc>
        <w:tc>
          <w:tcPr>
            <w:tcW w:w="900" w:type="dxa"/>
          </w:tcPr>
          <w:p>
            <w:pPr>
              <w:spacing w:before="0" w:after="0" w:line="240" w:lineRule="auto"/>
            </w:pPr>
            <w:r>
              <w:rPr>
                <w:rFonts w:ascii="Arial" w:hAnsi="Arial" w:cs="Arial" w:eastAsia="Arial"/>
                <w:sz w:val="16"/>
                <w:szCs w:val="16"/>
              </w:rPr>
              <w:t xml:space="preserve">0.941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-0.214</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[-0.524, 0.097]</w:t>
            </w:r>
          </w:p>
        </w:tc>
        <w:tc>
          <w:tcPr>
            <w:tcW w:w="900" w:type="dxa"/>
          </w:tcPr>
          <w:p>
            <w:pPr>
              <w:spacing w:before="0" w:after="0" w:line="240" w:lineRule="auto"/>
            </w:pPr>
            <w:r>
              <w:rPr>
                <w:rFonts w:ascii="Arial" w:hAnsi="Arial" w:cs="Arial" w:eastAsia="Arial"/>
                <w:sz w:val="16"/>
                <w:szCs w:val="16"/>
              </w:rPr>
              <w:t xml:space="preserve">0.177</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-0.258</w:t>
            </w:r>
          </w:p>
        </w:tc>
        <w:tc>
          <w:tcPr>
            <w:tcW w:w="1200" w:type="dxa"/>
          </w:tcPr>
          <w:p>
            <w:pPr>
              <w:spacing w:before="0" w:after="0" w:line="240" w:lineRule="auto"/>
            </w:pPr>
            <w:r>
              <w:rPr>
                <w:rFonts w:ascii="Arial" w:hAnsi="Arial" w:cs="Arial" w:eastAsia="Arial"/>
                <w:sz w:val="16"/>
                <w:szCs w:val="16"/>
              </w:rPr>
              <w:t xml:space="preserve">0.183</w:t>
            </w:r>
          </w:p>
        </w:tc>
        <w:tc>
          <w:tcPr>
            <w:tcW w:w="1800" w:type="dxa"/>
          </w:tcPr>
          <w:p>
            <w:pPr>
              <w:spacing w:before="0" w:after="0" w:line="240" w:lineRule="auto"/>
            </w:pPr>
            <w:r>
              <w:rPr>
                <w:rFonts w:ascii="Arial" w:hAnsi="Arial" w:cs="Arial" w:eastAsia="Arial"/>
                <w:sz w:val="16"/>
                <w:szCs w:val="16"/>
              </w:rPr>
              <w:t xml:space="preserve">[-0.617, 0.100]</w:t>
            </w:r>
          </w:p>
        </w:tc>
        <w:tc>
          <w:tcPr>
            <w:tcW w:w="900" w:type="dxa"/>
          </w:tcPr>
          <w:p>
            <w:pPr>
              <w:spacing w:before="0" w:after="0" w:line="240" w:lineRule="auto"/>
            </w:pPr>
            <w:r>
              <w:rPr>
                <w:rFonts w:ascii="Arial" w:hAnsi="Arial" w:cs="Arial" w:eastAsia="Arial"/>
                <w:sz w:val="16"/>
                <w:szCs w:val="16"/>
              </w:rPr>
              <w:t xml:space="preserve">0.157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-0.009</w:t>
            </w:r>
          </w:p>
        </w:tc>
        <w:tc>
          <w:tcPr>
            <w:tcW w:w="1200" w:type="dxa"/>
          </w:tcPr>
          <w:p>
            <w:pPr>
              <w:spacing w:before="0" w:after="0" w:line="240" w:lineRule="auto"/>
            </w:pPr>
            <w:r>
              <w:rPr>
                <w:rFonts w:ascii="Arial" w:hAnsi="Arial" w:cs="Arial" w:eastAsia="Arial"/>
                <w:sz w:val="16"/>
                <w:szCs w:val="16"/>
              </w:rPr>
              <w:t xml:space="preserve">0.145</w:t>
            </w:r>
          </w:p>
        </w:tc>
        <w:tc>
          <w:tcPr>
            <w:tcW w:w="1800" w:type="dxa"/>
          </w:tcPr>
          <w:p>
            <w:pPr>
              <w:spacing w:before="0" w:after="0" w:line="240" w:lineRule="auto"/>
            </w:pPr>
            <w:r>
              <w:rPr>
                <w:rFonts w:ascii="Arial" w:hAnsi="Arial" w:cs="Arial" w:eastAsia="Arial"/>
                <w:sz w:val="16"/>
                <w:szCs w:val="16"/>
              </w:rPr>
              <w:t xml:space="preserve">[-0.294, 0.275]</w:t>
            </w:r>
          </w:p>
        </w:tc>
        <w:tc>
          <w:tcPr>
            <w:tcW w:w="900" w:type="dxa"/>
          </w:tcPr>
          <w:p>
            <w:pPr>
              <w:spacing w:before="0" w:after="0" w:line="240" w:lineRule="auto"/>
            </w:pPr>
            <w:r>
              <w:rPr>
                <w:rFonts w:ascii="Arial" w:hAnsi="Arial" w:cs="Arial" w:eastAsia="Arial"/>
                <w:sz w:val="16"/>
                <w:szCs w:val="16"/>
              </w:rPr>
              <w:t xml:space="preserve">0.950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-0.127</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[-0.576, 0.322]</w:t>
            </w:r>
          </w:p>
        </w:tc>
        <w:tc>
          <w:tcPr>
            <w:tcW w:w="900" w:type="dxa"/>
          </w:tcPr>
          <w:p>
            <w:pPr>
              <w:spacing w:before="0" w:after="0" w:line="240" w:lineRule="auto"/>
            </w:pPr>
            <w:r>
              <w:rPr>
                <w:rFonts w:ascii="Arial" w:hAnsi="Arial" w:cs="Arial" w:eastAsia="Arial"/>
                <w:sz w:val="16"/>
                <w:szCs w:val="16"/>
              </w:rPr>
              <w:t xml:space="preserve">0.579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0.606</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[0.271, 0.941]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-0.015</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[-0.322, 0.292]</w:t>
            </w:r>
          </w:p>
        </w:tc>
        <w:tc>
          <w:tcPr>
            <w:tcW w:w="900" w:type="dxa"/>
          </w:tcPr>
          <w:p>
            <w:pPr>
              <w:spacing w:before="0" w:after="0" w:line="240" w:lineRule="auto"/>
            </w:pPr>
            <w:r>
              <w:rPr>
                <w:rFonts w:ascii="Arial" w:hAnsi="Arial" w:cs="Arial" w:eastAsia="Arial"/>
                <w:sz w:val="16"/>
                <w:szCs w:val="16"/>
              </w:rPr>
              <w:t xml:space="preserve">0.923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0.339</w:t>
            </w:r>
          </w:p>
        </w:tc>
        <w:tc>
          <w:tcPr>
            <w:tcW w:w="1200" w:type="dxa"/>
          </w:tcPr>
          <w:p>
            <w:pPr>
              <w:spacing w:before="0" w:after="0" w:line="240" w:lineRule="auto"/>
            </w:pPr>
            <w:r>
              <w:rPr>
                <w:rFonts w:ascii="Arial" w:hAnsi="Arial" w:cs="Arial" w:eastAsia="Arial"/>
                <w:sz w:val="16"/>
                <w:szCs w:val="16"/>
              </w:rPr>
              <w:t xml:space="preserve">0.165</w:t>
            </w:r>
          </w:p>
        </w:tc>
        <w:tc>
          <w:tcPr>
            <w:tcW w:w="1800" w:type="dxa"/>
          </w:tcPr>
          <w:p>
            <w:pPr>
              <w:spacing w:before="0" w:after="0" w:line="240" w:lineRule="auto"/>
            </w:pPr>
            <w:r>
              <w:rPr>
                <w:rFonts w:ascii="Arial" w:hAnsi="Arial" w:cs="Arial" w:eastAsia="Arial"/>
                <w:sz w:val="16"/>
                <w:szCs w:val="16"/>
              </w:rPr>
              <w:t xml:space="preserve">[0.015, 0.663]</w:t>
            </w:r>
          </w:p>
        </w:tc>
        <w:tc>
          <w:tcPr>
            <w:tcW w:w="900" w:type="dxa"/>
          </w:tcPr>
          <w:p>
            <w:pPr>
              <w:spacing w:before="0" w:after="0" w:line="240" w:lineRule="auto"/>
            </w:pPr>
            <w:r>
              <w:rPr>
                <w:rFonts w:ascii="Arial" w:hAnsi="Arial" w:cs="Arial" w:eastAsia="Arial"/>
                <w:sz w:val="16"/>
                <w:szCs w:val="16"/>
              </w:rPr>
              <w:t xml:space="preserve">0.040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-0.123</w:t>
            </w:r>
          </w:p>
        </w:tc>
        <w:tc>
          <w:tcPr>
            <w:tcW w:w="1200" w:type="dxa"/>
          </w:tcPr>
          <w:p>
            <w:pPr>
              <w:spacing w:before="0" w:after="0" w:line="240" w:lineRule="auto"/>
            </w:pPr>
            <w:r>
              <w:rPr>
                <w:rFonts w:ascii="Arial" w:hAnsi="Arial" w:cs="Arial" w:eastAsia="Arial"/>
                <w:sz w:val="16"/>
                <w:szCs w:val="16"/>
              </w:rPr>
              <w:t xml:space="preserve">0.404</w:t>
            </w:r>
          </w:p>
        </w:tc>
        <w:tc>
          <w:tcPr>
            <w:tcW w:w="1800" w:type="dxa"/>
          </w:tcPr>
          <w:p>
            <w:pPr>
              <w:spacing w:before="0" w:after="0" w:line="240" w:lineRule="auto"/>
            </w:pPr>
            <w:r>
              <w:rPr>
                <w:rFonts w:ascii="Arial" w:hAnsi="Arial" w:cs="Arial" w:eastAsia="Arial"/>
                <w:sz w:val="16"/>
                <w:szCs w:val="16"/>
              </w:rPr>
              <w:t xml:space="preserve">[-0.915, 0.669]</w:t>
            </w:r>
          </w:p>
        </w:tc>
        <w:tc>
          <w:tcPr>
            <w:tcW w:w="900" w:type="dxa"/>
          </w:tcPr>
          <w:p>
            <w:pPr>
              <w:spacing w:before="0" w:after="0" w:line="240" w:lineRule="auto"/>
            </w:pPr>
            <w:r>
              <w:rPr>
                <w:rFonts w:ascii="Arial" w:hAnsi="Arial" w:cs="Arial" w:eastAsia="Arial"/>
                <w:sz w:val="16"/>
                <w:szCs w:val="16"/>
              </w:rPr>
              <w:t xml:space="preserve">0.761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-0.183</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[-0.457, 0.092]</w:t>
            </w:r>
          </w:p>
        </w:tc>
        <w:tc>
          <w:tcPr>
            <w:tcW w:w="900" w:type="dxa"/>
          </w:tcPr>
          <w:p>
            <w:pPr>
              <w:spacing w:before="0" w:after="0" w:line="240" w:lineRule="auto"/>
            </w:pPr>
            <w:r>
              <w:rPr>
                <w:rFonts w:ascii="Arial" w:hAnsi="Arial" w:cs="Arial" w:eastAsia="Arial"/>
                <w:sz w:val="16"/>
                <w:szCs w:val="16"/>
              </w:rPr>
              <w:t xml:space="preserve">0.193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-0.260</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[-0.548, 0.027]</w:t>
            </w:r>
          </w:p>
        </w:tc>
        <w:tc>
          <w:tcPr>
            <w:tcW w:w="900" w:type="dxa"/>
          </w:tcPr>
          <w:p>
            <w:pPr>
              <w:spacing w:before="0" w:after="0" w:line="240" w:lineRule="auto"/>
            </w:pPr>
            <w:r>
              <w:rPr>
                <w:rFonts w:ascii="Arial" w:hAnsi="Arial" w:cs="Arial" w:eastAsia="Arial"/>
                <w:sz w:val="16"/>
                <w:szCs w:val="16"/>
              </w:rPr>
              <w:t xml:space="preserve">0.076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-0.157</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[-0.519, 0.204]</w:t>
            </w:r>
          </w:p>
        </w:tc>
        <w:tc>
          <w:tcPr>
            <w:tcW w:w="900" w:type="dxa"/>
          </w:tcPr>
          <w:p>
            <w:pPr>
              <w:spacing w:before="0" w:after="0" w:line="240" w:lineRule="auto"/>
            </w:pPr>
            <w:r>
              <w:rPr>
                <w:rFonts w:ascii="Arial" w:hAnsi="Arial" w:cs="Arial" w:eastAsia="Arial"/>
                <w:sz w:val="16"/>
                <w:szCs w:val="16"/>
              </w:rPr>
              <w:t xml:space="preserve">0.393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0.385</w:t>
            </w:r>
          </w:p>
        </w:tc>
        <w:tc>
          <w:tcPr>
            <w:tcW w:w="1200" w:type="dxa"/>
          </w:tcPr>
          <w:p>
            <w:pPr>
              <w:spacing w:before="0" w:after="0" w:line="240" w:lineRule="auto"/>
            </w:pPr>
            <w:r>
              <w:rPr>
                <w:rFonts w:ascii="Arial" w:hAnsi="Arial" w:cs="Arial" w:eastAsia="Arial"/>
                <w:sz w:val="16"/>
                <w:szCs w:val="16"/>
              </w:rPr>
              <w:t xml:space="preserve">0.151</w:t>
            </w:r>
          </w:p>
        </w:tc>
        <w:tc>
          <w:tcPr>
            <w:tcW w:w="1800" w:type="dxa"/>
          </w:tcPr>
          <w:p>
            <w:pPr>
              <w:spacing w:before="0" w:after="0" w:line="240" w:lineRule="auto"/>
            </w:pPr>
            <w:r>
              <w:rPr>
                <w:rFonts w:ascii="Arial" w:hAnsi="Arial" w:cs="Arial" w:eastAsia="Arial"/>
                <w:sz w:val="16"/>
                <w:szCs w:val="16"/>
              </w:rPr>
              <w:t xml:space="preserve">[0.090, 0.681]</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0.414</w:t>
            </w:r>
          </w:p>
        </w:tc>
        <w:tc>
          <w:tcPr>
            <w:tcW w:w="1200" w:type="dxa"/>
          </w:tcPr>
          <w:p>
            <w:pPr>
              <w:spacing w:before="0" w:after="0" w:line="240" w:lineRule="auto"/>
            </w:pPr>
            <w:r>
              <w:rPr>
                <w:rFonts w:ascii="Arial" w:hAnsi="Arial" w:cs="Arial" w:eastAsia="Arial"/>
                <w:sz w:val="16"/>
                <w:szCs w:val="16"/>
              </w:rPr>
              <w:t xml:space="preserve">0.317</w:t>
            </w:r>
          </w:p>
        </w:tc>
        <w:tc>
          <w:tcPr>
            <w:tcW w:w="1800" w:type="dxa"/>
          </w:tcPr>
          <w:p>
            <w:pPr>
              <w:spacing w:before="0" w:after="0" w:line="240" w:lineRule="auto"/>
            </w:pPr>
            <w:r>
              <w:rPr>
                <w:rFonts w:ascii="Arial" w:hAnsi="Arial" w:cs="Arial" w:eastAsia="Arial"/>
                <w:sz w:val="16"/>
                <w:szCs w:val="16"/>
              </w:rPr>
              <w:t xml:space="preserve">[-0.208, 1.035]</w:t>
            </w:r>
          </w:p>
        </w:tc>
        <w:tc>
          <w:tcPr>
            <w:tcW w:w="900" w:type="dxa"/>
          </w:tcPr>
          <w:p>
            <w:pPr>
              <w:spacing w:before="0" w:after="0" w:line="240" w:lineRule="auto"/>
            </w:pPr>
            <w:r>
              <w:rPr>
                <w:rFonts w:ascii="Arial" w:hAnsi="Arial" w:cs="Arial" w:eastAsia="Arial"/>
                <w:sz w:val="16"/>
                <w:szCs w:val="16"/>
              </w:rPr>
              <w:t xml:space="preserve">0.192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0.165</w:t>
            </w:r>
          </w:p>
        </w:tc>
        <w:tc>
          <w:tcPr>
            <w:tcW w:w="1200" w:type="dxa"/>
          </w:tcPr>
          <w:p>
            <w:pPr>
              <w:spacing w:before="0" w:after="0" w:line="240" w:lineRule="auto"/>
            </w:pPr>
            <w:r>
              <w:rPr>
                <w:rFonts w:ascii="Arial" w:hAnsi="Arial" w:cs="Arial" w:eastAsia="Arial"/>
                <w:sz w:val="16"/>
                <w:szCs w:val="16"/>
              </w:rPr>
              <w:t xml:space="preserve">0.176</w:t>
            </w:r>
          </w:p>
        </w:tc>
        <w:tc>
          <w:tcPr>
            <w:tcW w:w="1800" w:type="dxa"/>
          </w:tcPr>
          <w:p>
            <w:pPr>
              <w:spacing w:before="0" w:after="0" w:line="240" w:lineRule="auto"/>
            </w:pPr>
            <w:r>
              <w:rPr>
                <w:rFonts w:ascii="Arial" w:hAnsi="Arial" w:cs="Arial" w:eastAsia="Arial"/>
                <w:sz w:val="16"/>
                <w:szCs w:val="16"/>
              </w:rPr>
              <w:t xml:space="preserve">[-0.180, 0.510]</w:t>
            </w:r>
          </w:p>
        </w:tc>
        <w:tc>
          <w:tcPr>
            <w:tcW w:w="900" w:type="dxa"/>
          </w:tcPr>
          <w:p>
            <w:pPr>
              <w:spacing w:before="0" w:after="0" w:line="240" w:lineRule="auto"/>
            </w:pPr>
            <w:r>
              <w:rPr>
                <w:rFonts w:ascii="Arial" w:hAnsi="Arial" w:cs="Arial" w:eastAsia="Arial"/>
                <w:sz w:val="16"/>
                <w:szCs w:val="16"/>
              </w:rPr>
              <w:t xml:space="preserve">0.348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-0.221</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[-0.562, 0.120]</w:t>
            </w:r>
          </w:p>
        </w:tc>
        <w:tc>
          <w:tcPr>
            <w:tcW w:w="900" w:type="dxa"/>
          </w:tcPr>
          <w:p>
            <w:pPr>
              <w:spacing w:before="0" w:after="0" w:line="240" w:lineRule="auto"/>
            </w:pPr>
            <w:r>
              <w:rPr>
                <w:rFonts w:ascii="Arial" w:hAnsi="Arial" w:cs="Arial" w:eastAsia="Arial"/>
                <w:sz w:val="16"/>
                <w:szCs w:val="16"/>
              </w:rPr>
              <w:t xml:space="preserve">0.205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-0.032</w:t>
            </w:r>
          </w:p>
        </w:tc>
        <w:tc>
          <w:tcPr>
            <w:tcW w:w="1200" w:type="dxa"/>
          </w:tcPr>
          <w:p>
            <w:pPr>
              <w:spacing w:before="0" w:after="0" w:line="240" w:lineRule="auto"/>
            </w:pPr>
            <w:r>
              <w:rPr>
                <w:rFonts w:ascii="Arial" w:hAnsi="Arial" w:cs="Arial" w:eastAsia="Arial"/>
                <w:sz w:val="16"/>
                <w:szCs w:val="16"/>
              </w:rPr>
              <w:t xml:space="preserve">0.211</w:t>
            </w:r>
          </w:p>
        </w:tc>
        <w:tc>
          <w:tcPr>
            <w:tcW w:w="1800" w:type="dxa"/>
          </w:tcPr>
          <w:p>
            <w:pPr>
              <w:spacing w:before="0" w:after="0" w:line="240" w:lineRule="auto"/>
            </w:pPr>
            <w:r>
              <w:rPr>
                <w:rFonts w:ascii="Arial" w:hAnsi="Arial" w:cs="Arial" w:eastAsia="Arial"/>
                <w:sz w:val="16"/>
                <w:szCs w:val="16"/>
              </w:rPr>
              <w:t xml:space="preserve">[-0.446, 0.382]</w:t>
            </w:r>
          </w:p>
        </w:tc>
        <w:tc>
          <w:tcPr>
            <w:tcW w:w="900" w:type="dxa"/>
          </w:tcPr>
          <w:p>
            <w:pPr>
              <w:spacing w:before="0" w:after="0" w:line="240" w:lineRule="auto"/>
            </w:pPr>
            <w:r>
              <w:rPr>
                <w:rFonts w:ascii="Arial" w:hAnsi="Arial" w:cs="Arial" w:eastAsia="Arial"/>
                <w:sz w:val="16"/>
                <w:szCs w:val="16"/>
              </w:rPr>
              <w:t xml:space="preserve">0.881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-0.364</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[-0.656, -0.072]</w:t>
            </w:r>
          </w:p>
        </w:tc>
        <w:tc>
          <w:tcPr>
            <w:tcW w:w="900" w:type="dxa"/>
          </w:tcPr>
          <w:p>
            <w:pPr>
              <w:spacing w:before="0" w:after="0" w:line="240" w:lineRule="auto"/>
            </w:pPr>
            <w:r>
              <w:rPr>
                <w:rFonts w:ascii="Arial" w:hAnsi="Arial" w:cs="Arial" w:eastAsia="Arial"/>
                <w:sz w:val="16"/>
                <w:szCs w:val="16"/>
              </w:rPr>
              <w:t xml:space="preserve">0.015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-0.171</w:t>
            </w:r>
          </w:p>
        </w:tc>
        <w:tc>
          <w:tcPr>
            <w:tcW w:w="1200" w:type="dxa"/>
          </w:tcPr>
          <w:p>
            <w:pPr>
              <w:spacing w:before="0" w:after="0" w:line="240" w:lineRule="auto"/>
            </w:pPr>
            <w:r>
              <w:rPr>
                <w:rFonts w:ascii="Arial" w:hAnsi="Arial" w:cs="Arial" w:eastAsia="Arial"/>
                <w:sz w:val="16"/>
                <w:szCs w:val="16"/>
              </w:rPr>
              <w:t xml:space="preserve">0.166</w:t>
            </w:r>
          </w:p>
        </w:tc>
        <w:tc>
          <w:tcPr>
            <w:tcW w:w="1800" w:type="dxa"/>
          </w:tcPr>
          <w:p>
            <w:pPr>
              <w:spacing w:before="0" w:after="0" w:line="240" w:lineRule="auto"/>
            </w:pPr>
            <w:r>
              <w:rPr>
                <w:rFonts w:ascii="Arial" w:hAnsi="Arial" w:cs="Arial" w:eastAsia="Arial"/>
                <w:sz w:val="16"/>
                <w:szCs w:val="16"/>
              </w:rPr>
              <w:t xml:space="preserve">[-0.496, 0.154]</w:t>
            </w:r>
          </w:p>
        </w:tc>
        <w:tc>
          <w:tcPr>
            <w:tcW w:w="900" w:type="dxa"/>
          </w:tcPr>
          <w:p>
            <w:pPr>
              <w:spacing w:before="0" w:after="0" w:line="240" w:lineRule="auto"/>
            </w:pPr>
            <w:r>
              <w:rPr>
                <w:rFonts w:ascii="Arial" w:hAnsi="Arial" w:cs="Arial" w:eastAsia="Arial"/>
                <w:sz w:val="16"/>
                <w:szCs w:val="16"/>
              </w:rPr>
              <w:t xml:space="preserve">0.302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-0.327</w:t>
            </w:r>
          </w:p>
        </w:tc>
        <w:tc>
          <w:tcPr>
            <w:tcW w:w="1200" w:type="dxa"/>
          </w:tcPr>
          <w:p>
            <w:pPr>
              <w:spacing w:before="0" w:after="0" w:line="240" w:lineRule="auto"/>
            </w:pPr>
            <w:r>
              <w:rPr>
                <w:rFonts w:ascii="Arial" w:hAnsi="Arial" w:cs="Arial" w:eastAsia="Arial"/>
                <w:sz w:val="16"/>
                <w:szCs w:val="16"/>
              </w:rPr>
              <w:t xml:space="preserve">0.267</w:t>
            </w:r>
          </w:p>
        </w:tc>
        <w:tc>
          <w:tcPr>
            <w:tcW w:w="1800" w:type="dxa"/>
          </w:tcPr>
          <w:p>
            <w:pPr>
              <w:spacing w:before="0" w:after="0" w:line="240" w:lineRule="auto"/>
            </w:pPr>
            <w:r>
              <w:rPr>
                <w:rFonts w:ascii="Arial" w:hAnsi="Arial" w:cs="Arial" w:eastAsia="Arial"/>
                <w:sz w:val="16"/>
                <w:szCs w:val="16"/>
              </w:rPr>
              <w:t xml:space="preserve">[-0.850, 0.197]</w:t>
            </w:r>
          </w:p>
        </w:tc>
        <w:tc>
          <w:tcPr>
            <w:tcW w:w="900" w:type="dxa"/>
          </w:tcPr>
          <w:p>
            <w:pPr>
              <w:spacing w:before="0" w:after="0" w:line="240" w:lineRule="auto"/>
            </w:pPr>
            <w:r>
              <w:rPr>
                <w:rFonts w:ascii="Arial" w:hAnsi="Arial" w:cs="Arial" w:eastAsia="Arial"/>
                <w:sz w:val="16"/>
                <w:szCs w:val="16"/>
              </w:rPr>
              <w:t xml:space="preserve">0.221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-0.028</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[-0.310, 0.255]</w:t>
            </w:r>
          </w:p>
        </w:tc>
        <w:tc>
          <w:tcPr>
            <w:tcW w:w="900" w:type="dxa"/>
          </w:tcPr>
          <w:p>
            <w:pPr>
              <w:spacing w:before="0" w:after="0" w:line="240" w:lineRule="auto"/>
            </w:pPr>
            <w:r>
              <w:rPr>
                <w:rFonts w:ascii="Arial" w:hAnsi="Arial" w:cs="Arial" w:eastAsia="Arial"/>
                <w:sz w:val="16"/>
                <w:szCs w:val="16"/>
              </w:rPr>
              <w:t xml:space="preserve">0.847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0.482</w:t>
            </w:r>
          </w:p>
        </w:tc>
        <w:tc>
          <w:tcPr>
            <w:tcW w:w="1200" w:type="dxa"/>
          </w:tcPr>
          <w:p>
            <w:pPr>
              <w:spacing w:before="0" w:after="0" w:line="240" w:lineRule="auto"/>
            </w:pPr>
            <w:r>
              <w:rPr>
                <w:rFonts w:ascii="Arial" w:hAnsi="Arial" w:cs="Arial" w:eastAsia="Arial"/>
                <w:sz w:val="16"/>
                <w:szCs w:val="16"/>
              </w:rPr>
              <w:t xml:space="preserve">0.244</w:t>
            </w:r>
          </w:p>
        </w:tc>
        <w:tc>
          <w:tcPr>
            <w:tcW w:w="1800" w:type="dxa"/>
          </w:tcPr>
          <w:p>
            <w:pPr>
              <w:spacing w:before="0" w:after="0" w:line="240" w:lineRule="auto"/>
            </w:pPr>
            <w:r>
              <w:rPr>
                <w:rFonts w:ascii="Arial" w:hAnsi="Arial" w:cs="Arial" w:eastAsia="Arial"/>
                <w:sz w:val="16"/>
                <w:szCs w:val="16"/>
              </w:rPr>
              <w:t xml:space="preserve">[0.004, 0.960]</w:t>
            </w:r>
          </w:p>
        </w:tc>
        <w:tc>
          <w:tcPr>
            <w:tcW w:w="900" w:type="dxa"/>
          </w:tcPr>
          <w:p>
            <w:pPr>
              <w:spacing w:before="0" w:after="0" w:line="240" w:lineRule="auto"/>
            </w:pPr>
            <w:r>
              <w:rPr>
                <w:rFonts w:ascii="Arial" w:hAnsi="Arial" w:cs="Arial" w:eastAsia="Arial"/>
                <w:sz w:val="16"/>
                <w:szCs w:val="16"/>
              </w:rPr>
              <w:t xml:space="preserve">0.048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A-2014, M4, transition T4, logit, n = 5,428, non-Han n = 263,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-0.736</w:t>
            </w:r>
          </w:p>
        </w:tc>
        <w:tc>
          <w:tcPr>
            <w:tcW w:w="1200" w:type="dxa"/>
          </w:tcPr>
          <w:p>
            <w:pPr>
              <w:spacing w:before="0" w:after="0" w:line="240" w:lineRule="auto"/>
            </w:pPr>
            <w:r>
              <w:rPr>
                <w:rFonts w:ascii="Arial" w:hAnsi="Arial" w:cs="Arial" w:eastAsia="Arial"/>
                <w:sz w:val="16"/>
                <w:szCs w:val="16"/>
              </w:rPr>
              <w:t xml:space="preserve">0.338</w:t>
            </w:r>
          </w:p>
        </w:tc>
        <w:tc>
          <w:tcPr>
            <w:tcW w:w="1800" w:type="dxa"/>
          </w:tcPr>
          <w:p>
            <w:pPr>
              <w:spacing w:before="0" w:after="0" w:line="240" w:lineRule="auto"/>
            </w:pPr>
            <w:r>
              <w:rPr>
                <w:rFonts w:ascii="Arial" w:hAnsi="Arial" w:cs="Arial" w:eastAsia="Arial"/>
                <w:sz w:val="16"/>
                <w:szCs w:val="16"/>
              </w:rPr>
              <w:t xml:space="preserve">[-1.400, -0.073]</w:t>
            </w:r>
          </w:p>
        </w:tc>
        <w:tc>
          <w:tcPr>
            <w:tcW w:w="900" w:type="dxa"/>
          </w:tcPr>
          <w:p>
            <w:pPr>
              <w:spacing w:before="0" w:after="0" w:line="240" w:lineRule="auto"/>
            </w:pPr>
            <w:r>
              <w:rPr>
                <w:rFonts w:ascii="Arial" w:hAnsi="Arial" w:cs="Arial" w:eastAsia="Arial"/>
                <w:sz w:val="16"/>
                <w:szCs w:val="16"/>
              </w:rPr>
              <w:t xml:space="preserve">0.030</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0.528</w:t>
            </w:r>
          </w:p>
        </w:tc>
        <w:tc>
          <w:tcPr>
            <w:tcW w:w="1200" w:type="dxa"/>
          </w:tcPr>
          <w:p>
            <w:pPr>
              <w:spacing w:before="0" w:after="0" w:line="240" w:lineRule="auto"/>
            </w:pPr>
            <w:r>
              <w:rPr>
                <w:rFonts w:ascii="Arial" w:hAnsi="Arial" w:cs="Arial" w:eastAsia="Arial"/>
                <w:sz w:val="16"/>
                <w:szCs w:val="16"/>
              </w:rPr>
              <w:t xml:space="preserve">0.291</w:t>
            </w:r>
          </w:p>
        </w:tc>
        <w:tc>
          <w:tcPr>
            <w:tcW w:w="1800" w:type="dxa"/>
          </w:tcPr>
          <w:p>
            <w:pPr>
              <w:spacing w:before="0" w:after="0" w:line="240" w:lineRule="auto"/>
            </w:pPr>
            <w:r>
              <w:rPr>
                <w:rFonts w:ascii="Arial" w:hAnsi="Arial" w:cs="Arial" w:eastAsia="Arial"/>
                <w:sz w:val="16"/>
                <w:szCs w:val="16"/>
              </w:rPr>
              <w:t xml:space="preserve">[-0.041, 1.098]</w:t>
            </w:r>
          </w:p>
        </w:tc>
        <w:tc>
          <w:tcPr>
            <w:tcW w:w="900" w:type="dxa"/>
          </w:tcPr>
          <w:p>
            <w:pPr>
              <w:spacing w:before="0" w:after="0" w:line="240" w:lineRule="auto"/>
            </w:pPr>
            <w:r>
              <w:rPr>
                <w:rFonts w:ascii="Arial" w:hAnsi="Arial" w:cs="Arial" w:eastAsia="Arial"/>
                <w:sz w:val="16"/>
                <w:szCs w:val="16"/>
              </w:rPr>
              <w:t xml:space="preserve">0.069</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-0.340</w:t>
            </w:r>
          </w:p>
        </w:tc>
        <w:tc>
          <w:tcPr>
            <w:tcW w:w="1200" w:type="dxa"/>
          </w:tcPr>
          <w:p>
            <w:pPr>
              <w:spacing w:before="0" w:after="0" w:line="240" w:lineRule="auto"/>
            </w:pPr>
            <w:r>
              <w:rPr>
                <w:rFonts w:ascii="Arial" w:hAnsi="Arial" w:cs="Arial" w:eastAsia="Arial"/>
                <w:sz w:val="16"/>
                <w:szCs w:val="16"/>
              </w:rPr>
              <w:t xml:space="preserve">0.111</w:t>
            </w:r>
          </w:p>
        </w:tc>
        <w:tc>
          <w:tcPr>
            <w:tcW w:w="1800" w:type="dxa"/>
          </w:tcPr>
          <w:p>
            <w:pPr>
              <w:spacing w:before="0" w:after="0" w:line="240" w:lineRule="auto"/>
            </w:pPr>
            <w:r>
              <w:rPr>
                <w:rFonts w:ascii="Arial" w:hAnsi="Arial" w:cs="Arial" w:eastAsia="Arial"/>
                <w:sz w:val="16"/>
                <w:szCs w:val="16"/>
              </w:rPr>
              <w:t xml:space="preserve">[-0.557, -0.123]</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0.048</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[-0.470, 0.567]</w:t>
            </w:r>
          </w:p>
        </w:tc>
        <w:tc>
          <w:tcPr>
            <w:tcW w:w="900" w:type="dxa"/>
          </w:tcPr>
          <w:p>
            <w:pPr>
              <w:spacing w:before="0" w:after="0" w:line="240" w:lineRule="auto"/>
            </w:pPr>
            <w:r>
              <w:rPr>
                <w:rFonts w:ascii="Arial" w:hAnsi="Arial" w:cs="Arial" w:eastAsia="Arial"/>
                <w:sz w:val="16"/>
                <w:szCs w:val="16"/>
              </w:rPr>
              <w:t xml:space="preserve">0.854</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0.105</w:t>
            </w:r>
          </w:p>
        </w:tc>
        <w:tc>
          <w:tcPr>
            <w:tcW w:w="1200" w:type="dxa"/>
          </w:tcPr>
          <w:p>
            <w:pPr>
              <w:spacing w:before="0" w:after="0" w:line="240" w:lineRule="auto"/>
            </w:pPr>
            <w:r>
              <w:rPr>
                <w:rFonts w:ascii="Arial" w:hAnsi="Arial" w:cs="Arial" w:eastAsia="Arial"/>
                <w:sz w:val="16"/>
                <w:szCs w:val="16"/>
              </w:rPr>
              <w:t xml:space="preserve">0.082</w:t>
            </w:r>
          </w:p>
        </w:tc>
        <w:tc>
          <w:tcPr>
            <w:tcW w:w="1800" w:type="dxa"/>
          </w:tcPr>
          <w:p>
            <w:pPr>
              <w:spacing w:before="0" w:after="0" w:line="240" w:lineRule="auto"/>
            </w:pPr>
            <w:r>
              <w:rPr>
                <w:rFonts w:ascii="Arial" w:hAnsi="Arial" w:cs="Arial" w:eastAsia="Arial"/>
                <w:sz w:val="16"/>
                <w:szCs w:val="16"/>
              </w:rPr>
              <w:t xml:space="preserve">[-0.056, 0.266]</w:t>
            </w:r>
          </w:p>
        </w:tc>
        <w:tc>
          <w:tcPr>
            <w:tcW w:w="900" w:type="dxa"/>
          </w:tcPr>
          <w:p>
            <w:pPr>
              <w:spacing w:before="0" w:after="0" w:line="240" w:lineRule="auto"/>
            </w:pPr>
            <w:r>
              <w:rPr>
                <w:rFonts w:ascii="Arial" w:hAnsi="Arial" w:cs="Arial" w:eastAsia="Arial"/>
                <w:sz w:val="16"/>
                <w:szCs w:val="16"/>
              </w:rPr>
              <w:t xml:space="preserve">0.201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-0.398</w:t>
            </w:r>
          </w:p>
        </w:tc>
        <w:tc>
          <w:tcPr>
            <w:tcW w:w="1200" w:type="dxa"/>
          </w:tcPr>
          <w:p>
            <w:pPr>
              <w:spacing w:before="0" w:after="0" w:line="240" w:lineRule="auto"/>
            </w:pPr>
            <w:r>
              <w:rPr>
                <w:rFonts w:ascii="Arial" w:hAnsi="Arial" w:cs="Arial" w:eastAsia="Arial"/>
                <w:sz w:val="16"/>
                <w:szCs w:val="16"/>
              </w:rPr>
              <w:t xml:space="preserve">0.443</w:t>
            </w:r>
          </w:p>
        </w:tc>
        <w:tc>
          <w:tcPr>
            <w:tcW w:w="1800" w:type="dxa"/>
          </w:tcPr>
          <w:p>
            <w:pPr>
              <w:spacing w:before="0" w:after="0" w:line="240" w:lineRule="auto"/>
            </w:pPr>
            <w:r>
              <w:rPr>
                <w:rFonts w:ascii="Arial" w:hAnsi="Arial" w:cs="Arial" w:eastAsia="Arial"/>
                <w:sz w:val="16"/>
                <w:szCs w:val="16"/>
              </w:rPr>
              <w:t xml:space="preserve">[-1.266, 0.470]</w:t>
            </w:r>
          </w:p>
        </w:tc>
        <w:tc>
          <w:tcPr>
            <w:tcW w:w="900" w:type="dxa"/>
          </w:tcPr>
          <w:p>
            <w:pPr>
              <w:spacing w:before="0" w:after="0" w:line="240" w:lineRule="auto"/>
            </w:pPr>
            <w:r>
              <w:rPr>
                <w:rFonts w:ascii="Arial" w:hAnsi="Arial" w:cs="Arial" w:eastAsia="Arial"/>
                <w:sz w:val="16"/>
                <w:szCs w:val="16"/>
              </w:rPr>
              <w:t xml:space="preserve">0.369</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-1.025</w:t>
            </w:r>
          </w:p>
        </w:tc>
        <w:tc>
          <w:tcPr>
            <w:tcW w:w="1200" w:type="dxa"/>
          </w:tcPr>
          <w:p>
            <w:pPr>
              <w:spacing w:before="0" w:after="0" w:line="240" w:lineRule="auto"/>
            </w:pPr>
            <w:r>
              <w:rPr>
                <w:rFonts w:ascii="Arial" w:hAnsi="Arial" w:cs="Arial" w:eastAsia="Arial"/>
                <w:sz w:val="16"/>
                <w:szCs w:val="16"/>
              </w:rPr>
              <w:t xml:space="preserve">0.375</w:t>
            </w:r>
          </w:p>
        </w:tc>
        <w:tc>
          <w:tcPr>
            <w:tcW w:w="1800" w:type="dxa"/>
          </w:tcPr>
          <w:p>
            <w:pPr>
              <w:spacing w:before="0" w:after="0" w:line="240" w:lineRule="auto"/>
            </w:pPr>
            <w:r>
              <w:rPr>
                <w:rFonts w:ascii="Arial" w:hAnsi="Arial" w:cs="Arial" w:eastAsia="Arial"/>
                <w:sz w:val="16"/>
                <w:szCs w:val="16"/>
              </w:rPr>
              <w:t xml:space="preserve">[-1.760, -0.290]</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-0.558</w:t>
            </w:r>
          </w:p>
        </w:tc>
        <w:tc>
          <w:tcPr>
            <w:tcW w:w="1200" w:type="dxa"/>
          </w:tcPr>
          <w:p>
            <w:pPr>
              <w:spacing w:before="0" w:after="0" w:line="240" w:lineRule="auto"/>
            </w:pPr>
            <w:r>
              <w:rPr>
                <w:rFonts w:ascii="Arial" w:hAnsi="Arial" w:cs="Arial" w:eastAsia="Arial"/>
                <w:sz w:val="16"/>
                <w:szCs w:val="16"/>
              </w:rPr>
              <w:t xml:space="preserve">0.378</w:t>
            </w:r>
          </w:p>
        </w:tc>
        <w:tc>
          <w:tcPr>
            <w:tcW w:w="1800" w:type="dxa"/>
          </w:tcPr>
          <w:p>
            <w:pPr>
              <w:spacing w:before="0" w:after="0" w:line="240" w:lineRule="auto"/>
            </w:pPr>
            <w:r>
              <w:rPr>
                <w:rFonts w:ascii="Arial" w:hAnsi="Arial" w:cs="Arial" w:eastAsia="Arial"/>
                <w:sz w:val="16"/>
                <w:szCs w:val="16"/>
              </w:rPr>
              <w:t xml:space="preserve">[-1.300, 0.184]</w:t>
            </w:r>
          </w:p>
        </w:tc>
        <w:tc>
          <w:tcPr>
            <w:tcW w:w="900" w:type="dxa"/>
          </w:tcPr>
          <w:p>
            <w:pPr>
              <w:spacing w:before="0" w:after="0" w:line="240" w:lineRule="auto"/>
            </w:pPr>
            <w:r>
              <w:rPr>
                <w:rFonts w:ascii="Arial" w:hAnsi="Arial" w:cs="Arial" w:eastAsia="Arial"/>
                <w:sz w:val="16"/>
                <w:szCs w:val="16"/>
              </w:rPr>
              <w:t xml:space="preserve">0.140</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-1.558</w:t>
            </w:r>
          </w:p>
        </w:tc>
        <w:tc>
          <w:tcPr>
            <w:tcW w:w="1200" w:type="dxa"/>
          </w:tcPr>
          <w:p>
            <w:pPr>
              <w:spacing w:before="0" w:after="0" w:line="240" w:lineRule="auto"/>
            </w:pPr>
            <w:r>
              <w:rPr>
                <w:rFonts w:ascii="Arial" w:hAnsi="Arial" w:cs="Arial" w:eastAsia="Arial"/>
                <w:sz w:val="16"/>
                <w:szCs w:val="16"/>
              </w:rPr>
              <w:t xml:space="preserve">0.401</w:t>
            </w:r>
          </w:p>
        </w:tc>
        <w:tc>
          <w:tcPr>
            <w:tcW w:w="1800" w:type="dxa"/>
          </w:tcPr>
          <w:p>
            <w:pPr>
              <w:spacing w:before="0" w:after="0" w:line="240" w:lineRule="auto"/>
            </w:pPr>
            <w:r>
              <w:rPr>
                <w:rFonts w:ascii="Arial" w:hAnsi="Arial" w:cs="Arial" w:eastAsia="Arial"/>
                <w:sz w:val="16"/>
                <w:szCs w:val="16"/>
              </w:rPr>
              <w:t xml:space="preserve">[-2.343, -0.772]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-1.156</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[-1.740, -0.572]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-0.524</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[-1.141, 0.093]</w:t>
            </w:r>
          </w:p>
        </w:tc>
        <w:tc>
          <w:tcPr>
            <w:tcW w:w="900" w:type="dxa"/>
          </w:tcPr>
          <w:p>
            <w:pPr>
              <w:spacing w:before="0" w:after="0" w:line="240" w:lineRule="auto"/>
            </w:pPr>
            <w:r>
              <w:rPr>
                <w:rFonts w:ascii="Arial" w:hAnsi="Arial" w:cs="Arial" w:eastAsia="Arial"/>
                <w:sz w:val="16"/>
                <w:szCs w:val="16"/>
              </w:rPr>
              <w:t xml:space="preserve">0.096</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-0.065</w:t>
            </w:r>
          </w:p>
        </w:tc>
        <w:tc>
          <w:tcPr>
            <w:tcW w:w="1200" w:type="dxa"/>
          </w:tcPr>
          <w:p>
            <w:pPr>
              <w:spacing w:before="0" w:after="0" w:line="240" w:lineRule="auto"/>
            </w:pPr>
            <w:r>
              <w:rPr>
                <w:rFonts w:ascii="Arial" w:hAnsi="Arial" w:cs="Arial" w:eastAsia="Arial"/>
                <w:sz w:val="16"/>
                <w:szCs w:val="16"/>
              </w:rPr>
              <w:t xml:space="preserve">0.299</w:t>
            </w:r>
          </w:p>
        </w:tc>
        <w:tc>
          <w:tcPr>
            <w:tcW w:w="1800" w:type="dxa"/>
          </w:tcPr>
          <w:p>
            <w:pPr>
              <w:spacing w:before="0" w:after="0" w:line="240" w:lineRule="auto"/>
            </w:pPr>
            <w:r>
              <w:rPr>
                <w:rFonts w:ascii="Arial" w:hAnsi="Arial" w:cs="Arial" w:eastAsia="Arial"/>
                <w:sz w:val="16"/>
                <w:szCs w:val="16"/>
              </w:rPr>
              <w:t xml:space="preserve">[-0.651, 0.520]</w:t>
            </w:r>
          </w:p>
        </w:tc>
        <w:tc>
          <w:tcPr>
            <w:tcW w:w="900" w:type="dxa"/>
          </w:tcPr>
          <w:p>
            <w:pPr>
              <w:spacing w:before="0" w:after="0" w:line="240" w:lineRule="auto"/>
            </w:pPr>
            <w:r>
              <w:rPr>
                <w:rFonts w:ascii="Arial" w:hAnsi="Arial" w:cs="Arial" w:eastAsia="Arial"/>
                <w:sz w:val="16"/>
                <w:szCs w:val="16"/>
              </w:rPr>
              <w:t xml:space="preserve">0.827</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0.186</w:t>
            </w:r>
          </w:p>
        </w:tc>
        <w:tc>
          <w:tcPr>
            <w:tcW w:w="1200" w:type="dxa"/>
          </w:tcPr>
          <w:p>
            <w:pPr>
              <w:spacing w:before="0" w:after="0" w:line="240" w:lineRule="auto"/>
            </w:pPr>
            <w:r>
              <w:rPr>
                <w:rFonts w:ascii="Arial" w:hAnsi="Arial" w:cs="Arial" w:eastAsia="Arial"/>
                <w:sz w:val="16"/>
                <w:szCs w:val="16"/>
              </w:rPr>
              <w:t xml:space="preserve">0.316</w:t>
            </w:r>
          </w:p>
        </w:tc>
        <w:tc>
          <w:tcPr>
            <w:tcW w:w="1800" w:type="dxa"/>
          </w:tcPr>
          <w:p>
            <w:pPr>
              <w:spacing w:before="0" w:after="0" w:line="240" w:lineRule="auto"/>
            </w:pPr>
            <w:r>
              <w:rPr>
                <w:rFonts w:ascii="Arial" w:hAnsi="Arial" w:cs="Arial" w:eastAsia="Arial"/>
                <w:sz w:val="16"/>
                <w:szCs w:val="16"/>
              </w:rPr>
              <w:t xml:space="preserve">[-0.433, 0.805]</w:t>
            </w:r>
          </w:p>
        </w:tc>
        <w:tc>
          <w:tcPr>
            <w:tcW w:w="900" w:type="dxa"/>
          </w:tcPr>
          <w:p>
            <w:pPr>
              <w:spacing w:before="0" w:after="0" w:line="240" w:lineRule="auto"/>
            </w:pPr>
            <w:r>
              <w:rPr>
                <w:rFonts w:ascii="Arial" w:hAnsi="Arial" w:cs="Arial" w:eastAsia="Arial"/>
                <w:sz w:val="16"/>
                <w:szCs w:val="16"/>
              </w:rPr>
              <w:t xml:space="preserve">0.556</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0.384</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[-0.234, 1.002]</w:t>
            </w:r>
          </w:p>
        </w:tc>
        <w:tc>
          <w:tcPr>
            <w:tcW w:w="900" w:type="dxa"/>
          </w:tcPr>
          <w:p>
            <w:pPr>
              <w:spacing w:before="0" w:after="0" w:line="240" w:lineRule="auto"/>
            </w:pPr>
            <w:r>
              <w:rPr>
                <w:rFonts w:ascii="Arial" w:hAnsi="Arial" w:cs="Arial" w:eastAsia="Arial"/>
                <w:sz w:val="16"/>
                <w:szCs w:val="16"/>
              </w:rPr>
              <w:t xml:space="preserve">0.223</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0.658</w:t>
            </w:r>
          </w:p>
        </w:tc>
        <w:tc>
          <w:tcPr>
            <w:tcW w:w="1200" w:type="dxa"/>
          </w:tcPr>
          <w:p>
            <w:pPr>
              <w:spacing w:before="0" w:after="0" w:line="240" w:lineRule="auto"/>
            </w:pPr>
            <w:r>
              <w:rPr>
                <w:rFonts w:ascii="Arial" w:hAnsi="Arial" w:cs="Arial" w:eastAsia="Arial"/>
                <w:sz w:val="16"/>
                <w:szCs w:val="16"/>
              </w:rPr>
              <w:t xml:space="preserve">0.314</w:t>
            </w:r>
          </w:p>
        </w:tc>
        <w:tc>
          <w:tcPr>
            <w:tcW w:w="1800" w:type="dxa"/>
          </w:tcPr>
          <w:p>
            <w:pPr>
              <w:spacing w:before="0" w:after="0" w:line="240" w:lineRule="auto"/>
            </w:pPr>
            <w:r>
              <w:rPr>
                <w:rFonts w:ascii="Arial" w:hAnsi="Arial" w:cs="Arial" w:eastAsia="Arial"/>
                <w:sz w:val="16"/>
                <w:szCs w:val="16"/>
              </w:rPr>
              <w:t xml:space="preserve">[0.042, 1.274]</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0.192</w:t>
            </w:r>
          </w:p>
        </w:tc>
        <w:tc>
          <w:tcPr>
            <w:tcW w:w="1200" w:type="dxa"/>
          </w:tcPr>
          <w:p>
            <w:pPr>
              <w:spacing w:before="0" w:after="0" w:line="240" w:lineRule="auto"/>
            </w:pPr>
            <w:r>
              <w:rPr>
                <w:rFonts w:ascii="Arial" w:hAnsi="Arial" w:cs="Arial" w:eastAsia="Arial"/>
                <w:sz w:val="16"/>
                <w:szCs w:val="16"/>
              </w:rPr>
              <w:t xml:space="preserve">0.138</w:t>
            </w:r>
          </w:p>
        </w:tc>
        <w:tc>
          <w:tcPr>
            <w:tcW w:w="1800" w:type="dxa"/>
          </w:tcPr>
          <w:p>
            <w:pPr>
              <w:spacing w:before="0" w:after="0" w:line="240" w:lineRule="auto"/>
            </w:pPr>
            <w:r>
              <w:rPr>
                <w:rFonts w:ascii="Arial" w:hAnsi="Arial" w:cs="Arial" w:eastAsia="Arial"/>
                <w:sz w:val="16"/>
                <w:szCs w:val="16"/>
              </w:rPr>
              <w:t xml:space="preserve">[-0.078, 0.462]</w:t>
            </w:r>
          </w:p>
        </w:tc>
        <w:tc>
          <w:tcPr>
            <w:tcW w:w="900" w:type="dxa"/>
          </w:tcPr>
          <w:p>
            <w:pPr>
              <w:spacing w:before="0" w:after="0" w:line="240" w:lineRule="auto"/>
            </w:pPr>
            <w:r>
              <w:rPr>
                <w:rFonts w:ascii="Arial" w:hAnsi="Arial" w:cs="Arial" w:eastAsia="Arial"/>
                <w:sz w:val="16"/>
                <w:szCs w:val="16"/>
              </w:rPr>
              <w:t xml:space="preserve">0.163</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0.347</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[0.057, 0.637]</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0.839</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[0.560, 1.117]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1.144</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[0.763, 1.524]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1.061</w:t>
            </w:r>
          </w:p>
        </w:tc>
        <w:tc>
          <w:tcPr>
            <w:tcW w:w="1200" w:type="dxa"/>
          </w:tcPr>
          <w:p>
            <w:pPr>
              <w:spacing w:before="0" w:after="0" w:line="240" w:lineRule="auto"/>
            </w:pPr>
            <w:r>
              <w:rPr>
                <w:rFonts w:ascii="Arial" w:hAnsi="Arial" w:cs="Arial" w:eastAsia="Arial"/>
                <w:sz w:val="16"/>
                <w:szCs w:val="16"/>
              </w:rPr>
              <w:t xml:space="preserve">0.839</w:t>
            </w:r>
          </w:p>
        </w:tc>
        <w:tc>
          <w:tcPr>
            <w:tcW w:w="1800" w:type="dxa"/>
          </w:tcPr>
          <w:p>
            <w:pPr>
              <w:spacing w:before="0" w:after="0" w:line="240" w:lineRule="auto"/>
            </w:pPr>
            <w:r>
              <w:rPr>
                <w:rFonts w:ascii="Arial" w:hAnsi="Arial" w:cs="Arial" w:eastAsia="Arial"/>
                <w:sz w:val="16"/>
                <w:szCs w:val="16"/>
              </w:rPr>
              <w:t xml:space="preserve">[-0.583, 2.706]</w:t>
            </w:r>
          </w:p>
        </w:tc>
        <w:tc>
          <w:tcPr>
            <w:tcW w:w="900" w:type="dxa"/>
          </w:tcPr>
          <w:p>
            <w:pPr>
              <w:spacing w:before="0" w:after="0" w:line="240" w:lineRule="auto"/>
            </w:pPr>
            <w:r>
              <w:rPr>
                <w:rFonts w:ascii="Arial" w:hAnsi="Arial" w:cs="Arial" w:eastAsia="Arial"/>
                <w:sz w:val="16"/>
                <w:szCs w:val="16"/>
              </w:rPr>
              <w:t xml:space="preserve">0.206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0.704</w:t>
            </w:r>
          </w:p>
        </w:tc>
        <w:tc>
          <w:tcPr>
            <w:tcW w:w="1200" w:type="dxa"/>
          </w:tcPr>
          <w:p>
            <w:pPr>
              <w:spacing w:before="0" w:after="0" w:line="240" w:lineRule="auto"/>
            </w:pPr>
            <w:r>
              <w:rPr>
                <w:rFonts w:ascii="Arial" w:hAnsi="Arial" w:cs="Arial" w:eastAsia="Arial"/>
                <w:sz w:val="16"/>
                <w:szCs w:val="16"/>
              </w:rPr>
              <w:t xml:space="preserve">0.175</w:t>
            </w:r>
          </w:p>
        </w:tc>
        <w:tc>
          <w:tcPr>
            <w:tcW w:w="1800" w:type="dxa"/>
          </w:tcPr>
          <w:p>
            <w:pPr>
              <w:spacing w:before="0" w:after="0" w:line="240" w:lineRule="auto"/>
            </w:pPr>
            <w:r>
              <w:rPr>
                <w:rFonts w:ascii="Arial" w:hAnsi="Arial" w:cs="Arial" w:eastAsia="Arial"/>
                <w:sz w:val="16"/>
                <w:szCs w:val="16"/>
              </w:rPr>
              <w:t xml:space="preserve">[0.362, 1.047]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0.747</w:t>
            </w:r>
          </w:p>
        </w:tc>
        <w:tc>
          <w:tcPr>
            <w:tcW w:w="1200" w:type="dxa"/>
          </w:tcPr>
          <w:p>
            <w:pPr>
              <w:spacing w:before="0" w:after="0" w:line="240" w:lineRule="auto"/>
            </w:pPr>
            <w:r>
              <w:rPr>
                <w:rFonts w:ascii="Arial" w:hAnsi="Arial" w:cs="Arial" w:eastAsia="Arial"/>
                <w:sz w:val="16"/>
                <w:szCs w:val="16"/>
              </w:rPr>
              <w:t xml:space="preserve">0.168</w:t>
            </w:r>
          </w:p>
        </w:tc>
        <w:tc>
          <w:tcPr>
            <w:tcW w:w="1800" w:type="dxa"/>
          </w:tcPr>
          <w:p>
            <w:pPr>
              <w:spacing w:before="0" w:after="0" w:line="240" w:lineRule="auto"/>
            </w:pPr>
            <w:r>
              <w:rPr>
                <w:rFonts w:ascii="Arial" w:hAnsi="Arial" w:cs="Arial" w:eastAsia="Arial"/>
                <w:sz w:val="16"/>
                <w:szCs w:val="16"/>
              </w:rPr>
              <w:t xml:space="preserve">[0.418, 1.076]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-0.224</w:t>
            </w:r>
          </w:p>
        </w:tc>
        <w:tc>
          <w:tcPr>
            <w:tcW w:w="1200" w:type="dxa"/>
          </w:tcPr>
          <w:p>
            <w:pPr>
              <w:spacing w:before="0" w:after="0" w:line="240" w:lineRule="auto"/>
            </w:pPr>
            <w:r>
              <w:rPr>
                <w:rFonts w:ascii="Arial" w:hAnsi="Arial" w:cs="Arial" w:eastAsia="Arial"/>
                <w:sz w:val="16"/>
                <w:szCs w:val="16"/>
              </w:rPr>
              <w:t xml:space="preserve">0.225</w:t>
            </w:r>
          </w:p>
        </w:tc>
        <w:tc>
          <w:tcPr>
            <w:tcW w:w="1800" w:type="dxa"/>
          </w:tcPr>
          <w:p>
            <w:pPr>
              <w:spacing w:before="0" w:after="0" w:line="240" w:lineRule="auto"/>
            </w:pPr>
            <w:r>
              <w:rPr>
                <w:rFonts w:ascii="Arial" w:hAnsi="Arial" w:cs="Arial" w:eastAsia="Arial"/>
                <w:sz w:val="16"/>
                <w:szCs w:val="16"/>
              </w:rPr>
              <w:t xml:space="preserve">[-0.665, 0.217]</w:t>
            </w:r>
          </w:p>
        </w:tc>
        <w:tc>
          <w:tcPr>
            <w:tcW w:w="900" w:type="dxa"/>
          </w:tcPr>
          <w:p>
            <w:pPr>
              <w:spacing w:before="0" w:after="0" w:line="240" w:lineRule="auto"/>
            </w:pPr>
            <w:r>
              <w:rPr>
                <w:rFonts w:ascii="Arial" w:hAnsi="Arial" w:cs="Arial" w:eastAsia="Arial"/>
                <w:sz w:val="16"/>
                <w:szCs w:val="16"/>
              </w:rPr>
              <w:t xml:space="preserve">0.319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0.049</w:t>
            </w:r>
          </w:p>
        </w:tc>
        <w:tc>
          <w:tcPr>
            <w:tcW w:w="1200" w:type="dxa"/>
          </w:tcPr>
          <w:p>
            <w:pPr>
              <w:spacing w:before="0" w:after="0" w:line="240" w:lineRule="auto"/>
            </w:pPr>
            <w:r>
              <w:rPr>
                <w:rFonts w:ascii="Arial" w:hAnsi="Arial" w:cs="Arial" w:eastAsia="Arial"/>
                <w:sz w:val="16"/>
                <w:szCs w:val="16"/>
              </w:rPr>
              <w:t xml:space="preserve">0.232</w:t>
            </w:r>
          </w:p>
        </w:tc>
        <w:tc>
          <w:tcPr>
            <w:tcW w:w="1800" w:type="dxa"/>
          </w:tcPr>
          <w:p>
            <w:pPr>
              <w:spacing w:before="0" w:after="0" w:line="240" w:lineRule="auto"/>
            </w:pPr>
            <w:r>
              <w:rPr>
                <w:rFonts w:ascii="Arial" w:hAnsi="Arial" w:cs="Arial" w:eastAsia="Arial"/>
                <w:sz w:val="16"/>
                <w:szCs w:val="16"/>
              </w:rPr>
              <w:t xml:space="preserve">[-0.405, 0.503]</w:t>
            </w:r>
          </w:p>
        </w:tc>
        <w:tc>
          <w:tcPr>
            <w:tcW w:w="900" w:type="dxa"/>
          </w:tcPr>
          <w:p>
            <w:pPr>
              <w:spacing w:before="0" w:after="0" w:line="240" w:lineRule="auto"/>
            </w:pPr>
            <w:r>
              <w:rPr>
                <w:rFonts w:ascii="Arial" w:hAnsi="Arial" w:cs="Arial" w:eastAsia="Arial"/>
                <w:sz w:val="16"/>
                <w:szCs w:val="16"/>
              </w:rPr>
              <w:t xml:space="preserve">0.833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0.280</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[-0.194, 0.755]</w:t>
            </w:r>
          </w:p>
        </w:tc>
        <w:tc>
          <w:tcPr>
            <w:tcW w:w="900" w:type="dxa"/>
          </w:tcPr>
          <w:p>
            <w:pPr>
              <w:spacing w:before="0" w:after="0" w:line="240" w:lineRule="auto"/>
            </w:pPr>
            <w:r>
              <w:rPr>
                <w:rFonts w:ascii="Arial" w:hAnsi="Arial" w:cs="Arial" w:eastAsia="Arial"/>
                <w:sz w:val="16"/>
                <w:szCs w:val="16"/>
              </w:rPr>
              <w:t xml:space="preserve">0.247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-0.457</w:t>
            </w:r>
          </w:p>
        </w:tc>
        <w:tc>
          <w:tcPr>
            <w:tcW w:w="1200" w:type="dxa"/>
          </w:tcPr>
          <w:p>
            <w:pPr>
              <w:spacing w:before="0" w:after="0" w:line="240" w:lineRule="auto"/>
            </w:pPr>
            <w:r>
              <w:rPr>
                <w:rFonts w:ascii="Arial" w:hAnsi="Arial" w:cs="Arial" w:eastAsia="Arial"/>
                <w:sz w:val="16"/>
                <w:szCs w:val="16"/>
              </w:rPr>
              <w:t xml:space="preserve">0.412</w:t>
            </w:r>
          </w:p>
        </w:tc>
        <w:tc>
          <w:tcPr>
            <w:tcW w:w="1800" w:type="dxa"/>
          </w:tcPr>
          <w:p>
            <w:pPr>
              <w:spacing w:before="0" w:after="0" w:line="240" w:lineRule="auto"/>
            </w:pPr>
            <w:r>
              <w:rPr>
                <w:rFonts w:ascii="Arial" w:hAnsi="Arial" w:cs="Arial" w:eastAsia="Arial"/>
                <w:sz w:val="16"/>
                <w:szCs w:val="16"/>
              </w:rPr>
              <w:t xml:space="preserve">[-1.265, 0.350]</w:t>
            </w:r>
          </w:p>
        </w:tc>
        <w:tc>
          <w:tcPr>
            <w:tcW w:w="900" w:type="dxa"/>
          </w:tcPr>
          <w:p>
            <w:pPr>
              <w:spacing w:before="0" w:after="0" w:line="240" w:lineRule="auto"/>
            </w:pPr>
            <w:r>
              <w:rPr>
                <w:rFonts w:ascii="Arial" w:hAnsi="Arial" w:cs="Arial" w:eastAsia="Arial"/>
                <w:sz w:val="16"/>
                <w:szCs w:val="16"/>
              </w:rPr>
              <w:t xml:space="preserve">0.267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0.340</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[0.019, 0.660]</w:t>
            </w:r>
          </w:p>
        </w:tc>
        <w:tc>
          <w:tcPr>
            <w:tcW w:w="900" w:type="dxa"/>
          </w:tcPr>
          <w:p>
            <w:pPr>
              <w:spacing w:before="0" w:after="0" w:line="240" w:lineRule="auto"/>
            </w:pPr>
            <w:r>
              <w:rPr>
                <w:rFonts w:ascii="Arial" w:hAnsi="Arial" w:cs="Arial" w:eastAsia="Arial"/>
                <w:sz w:val="16"/>
                <w:szCs w:val="16"/>
              </w:rPr>
              <w:t xml:space="preserve">0.038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0.631</w:t>
            </w:r>
          </w:p>
        </w:tc>
        <w:tc>
          <w:tcPr>
            <w:tcW w:w="1200" w:type="dxa"/>
          </w:tcPr>
          <w:p>
            <w:pPr>
              <w:spacing w:before="0" w:after="0" w:line="240" w:lineRule="auto"/>
            </w:pPr>
            <w:r>
              <w:rPr>
                <w:rFonts w:ascii="Arial" w:hAnsi="Arial" w:cs="Arial" w:eastAsia="Arial"/>
                <w:sz w:val="16"/>
                <w:szCs w:val="16"/>
              </w:rPr>
              <w:t xml:space="preserve">0.200</w:t>
            </w:r>
          </w:p>
        </w:tc>
        <w:tc>
          <w:tcPr>
            <w:tcW w:w="1800" w:type="dxa"/>
          </w:tcPr>
          <w:p>
            <w:pPr>
              <w:spacing w:before="0" w:after="0" w:line="240" w:lineRule="auto"/>
            </w:pPr>
            <w:r>
              <w:rPr>
                <w:rFonts w:ascii="Arial" w:hAnsi="Arial" w:cs="Arial" w:eastAsia="Arial"/>
                <w:sz w:val="16"/>
                <w:szCs w:val="16"/>
              </w:rPr>
              <w:t xml:space="preserve">[0.239, 1.022]</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0.650</w:t>
            </w:r>
          </w:p>
        </w:tc>
        <w:tc>
          <w:tcPr>
            <w:tcW w:w="1200" w:type="dxa"/>
          </w:tcPr>
          <w:p>
            <w:pPr>
              <w:spacing w:before="0" w:after="0" w:line="240" w:lineRule="auto"/>
            </w:pPr>
            <w:r>
              <w:rPr>
                <w:rFonts w:ascii="Arial" w:hAnsi="Arial" w:cs="Arial" w:eastAsia="Arial"/>
                <w:sz w:val="16"/>
                <w:szCs w:val="16"/>
              </w:rPr>
              <w:t xml:space="preserve">0.264</w:t>
            </w:r>
          </w:p>
        </w:tc>
        <w:tc>
          <w:tcPr>
            <w:tcW w:w="1800" w:type="dxa"/>
          </w:tcPr>
          <w:p>
            <w:pPr>
              <w:spacing w:before="0" w:after="0" w:line="240" w:lineRule="auto"/>
            </w:pPr>
            <w:r>
              <w:rPr>
                <w:rFonts w:ascii="Arial" w:hAnsi="Arial" w:cs="Arial" w:eastAsia="Arial"/>
                <w:sz w:val="16"/>
                <w:szCs w:val="16"/>
              </w:rPr>
              <w:t xml:space="preserve">[0.133, 1.167]</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0.267</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[-0.070, 0.605]</w:t>
            </w:r>
          </w:p>
        </w:tc>
        <w:tc>
          <w:tcPr>
            <w:tcW w:w="900" w:type="dxa"/>
          </w:tcPr>
          <w:p>
            <w:pPr>
              <w:spacing w:before="0" w:after="0" w:line="240" w:lineRule="auto"/>
            </w:pPr>
            <w:r>
              <w:rPr>
                <w:rFonts w:ascii="Arial" w:hAnsi="Arial" w:cs="Arial" w:eastAsia="Arial"/>
                <w:sz w:val="16"/>
                <w:szCs w:val="16"/>
              </w:rPr>
              <w:t xml:space="preserve">0.120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0.320</w:t>
            </w:r>
          </w:p>
        </w:tc>
        <w:tc>
          <w:tcPr>
            <w:tcW w:w="1200" w:type="dxa"/>
          </w:tcPr>
          <w:p>
            <w:pPr>
              <w:spacing w:before="0" w:after="0" w:line="240" w:lineRule="auto"/>
            </w:pPr>
            <w:r>
              <w:rPr>
                <w:rFonts w:ascii="Arial" w:hAnsi="Arial" w:cs="Arial" w:eastAsia="Arial"/>
                <w:sz w:val="16"/>
                <w:szCs w:val="16"/>
              </w:rPr>
              <w:t xml:space="preserve">0.393</w:t>
            </w:r>
          </w:p>
        </w:tc>
        <w:tc>
          <w:tcPr>
            <w:tcW w:w="1800" w:type="dxa"/>
          </w:tcPr>
          <w:p>
            <w:pPr>
              <w:spacing w:before="0" w:after="0" w:line="240" w:lineRule="auto"/>
            </w:pPr>
            <w:r>
              <w:rPr>
                <w:rFonts w:ascii="Arial" w:hAnsi="Arial" w:cs="Arial" w:eastAsia="Arial"/>
                <w:sz w:val="16"/>
                <w:szCs w:val="16"/>
              </w:rPr>
              <w:t xml:space="preserve">[-0.449, 1.089]</w:t>
            </w:r>
          </w:p>
        </w:tc>
        <w:tc>
          <w:tcPr>
            <w:tcW w:w="900" w:type="dxa"/>
          </w:tcPr>
          <w:p>
            <w:pPr>
              <w:spacing w:before="0" w:after="0" w:line="240" w:lineRule="auto"/>
            </w:pPr>
            <w:r>
              <w:rPr>
                <w:rFonts w:ascii="Arial" w:hAnsi="Arial" w:cs="Arial" w:eastAsia="Arial"/>
                <w:sz w:val="16"/>
                <w:szCs w:val="16"/>
              </w:rPr>
              <w:t xml:space="preserve">0.415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0.270</w:t>
            </w:r>
          </w:p>
        </w:tc>
        <w:tc>
          <w:tcPr>
            <w:tcW w:w="1200" w:type="dxa"/>
          </w:tcPr>
          <w:p>
            <w:pPr>
              <w:spacing w:before="0" w:after="0" w:line="240" w:lineRule="auto"/>
            </w:pPr>
            <w:r>
              <w:rPr>
                <w:rFonts w:ascii="Arial" w:hAnsi="Arial" w:cs="Arial" w:eastAsia="Arial"/>
                <w:sz w:val="16"/>
                <w:szCs w:val="16"/>
              </w:rPr>
              <w:t xml:space="preserve">0.331</w:t>
            </w:r>
          </w:p>
        </w:tc>
        <w:tc>
          <w:tcPr>
            <w:tcW w:w="1800" w:type="dxa"/>
          </w:tcPr>
          <w:p>
            <w:pPr>
              <w:spacing w:before="0" w:after="0" w:line="240" w:lineRule="auto"/>
            </w:pPr>
            <w:r>
              <w:rPr>
                <w:rFonts w:ascii="Arial" w:hAnsi="Arial" w:cs="Arial" w:eastAsia="Arial"/>
                <w:sz w:val="16"/>
                <w:szCs w:val="16"/>
              </w:rPr>
              <w:t xml:space="preserve">[-0.380, 0.919]</w:t>
            </w:r>
          </w:p>
        </w:tc>
        <w:tc>
          <w:tcPr>
            <w:tcW w:w="900" w:type="dxa"/>
          </w:tcPr>
          <w:p>
            <w:pPr>
              <w:spacing w:before="0" w:after="0" w:line="240" w:lineRule="auto"/>
            </w:pPr>
            <w:r>
              <w:rPr>
                <w:rFonts w:ascii="Arial" w:hAnsi="Arial" w:cs="Arial" w:eastAsia="Arial"/>
                <w:sz w:val="16"/>
                <w:szCs w:val="16"/>
              </w:rPr>
              <w:t xml:space="preserve">0.416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-0.650</w:t>
            </w:r>
          </w:p>
        </w:tc>
        <w:tc>
          <w:tcPr>
            <w:tcW w:w="1200" w:type="dxa"/>
          </w:tcPr>
          <w:p>
            <w:pPr>
              <w:spacing w:before="0" w:after="0" w:line="240" w:lineRule="auto"/>
            </w:pPr>
            <w:r>
              <w:rPr>
                <w:rFonts w:ascii="Arial" w:hAnsi="Arial" w:cs="Arial" w:eastAsia="Arial"/>
                <w:sz w:val="16"/>
                <w:szCs w:val="16"/>
              </w:rPr>
              <w:t xml:space="preserve">0.337</w:t>
            </w:r>
          </w:p>
        </w:tc>
        <w:tc>
          <w:tcPr>
            <w:tcW w:w="1800" w:type="dxa"/>
          </w:tcPr>
          <w:p>
            <w:pPr>
              <w:spacing w:before="0" w:after="0" w:line="240" w:lineRule="auto"/>
            </w:pPr>
            <w:r>
              <w:rPr>
                <w:rFonts w:ascii="Arial" w:hAnsi="Arial" w:cs="Arial" w:eastAsia="Arial"/>
                <w:sz w:val="16"/>
                <w:szCs w:val="16"/>
              </w:rPr>
              <w:t xml:space="preserve">[-1.311, 0.010]</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-0.035</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[-0.479, 0.410]</w:t>
            </w:r>
          </w:p>
        </w:tc>
        <w:tc>
          <w:tcPr>
            <w:tcW w:w="900" w:type="dxa"/>
          </w:tcPr>
          <w:p>
            <w:pPr>
              <w:spacing w:before="0" w:after="0" w:line="240" w:lineRule="auto"/>
            </w:pPr>
            <w:r>
              <w:rPr>
                <w:rFonts w:ascii="Arial" w:hAnsi="Arial" w:cs="Arial" w:eastAsia="Arial"/>
                <w:sz w:val="16"/>
                <w:szCs w:val="16"/>
              </w:rPr>
              <w:t xml:space="preserve">0.878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0.474</w:t>
            </w:r>
          </w:p>
        </w:tc>
        <w:tc>
          <w:tcPr>
            <w:tcW w:w="1200" w:type="dxa"/>
          </w:tcPr>
          <w:p>
            <w:pPr>
              <w:spacing w:before="0" w:after="0" w:line="240" w:lineRule="auto"/>
            </w:pPr>
            <w:r>
              <w:rPr>
                <w:rFonts w:ascii="Arial" w:hAnsi="Arial" w:cs="Arial" w:eastAsia="Arial"/>
                <w:sz w:val="16"/>
                <w:szCs w:val="16"/>
              </w:rPr>
              <w:t xml:space="preserve">0.180</w:t>
            </w:r>
          </w:p>
        </w:tc>
        <w:tc>
          <w:tcPr>
            <w:tcW w:w="1800" w:type="dxa"/>
          </w:tcPr>
          <w:p>
            <w:pPr>
              <w:spacing w:before="0" w:after="0" w:line="240" w:lineRule="auto"/>
            </w:pPr>
            <w:r>
              <w:rPr>
                <w:rFonts w:ascii="Arial" w:hAnsi="Arial" w:cs="Arial" w:eastAsia="Arial"/>
                <w:sz w:val="16"/>
                <w:szCs w:val="16"/>
              </w:rPr>
              <w:t xml:space="preserve">[0.122, 0.826]</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0.288</w:t>
            </w:r>
          </w:p>
        </w:tc>
        <w:tc>
          <w:tcPr>
            <w:tcW w:w="1200" w:type="dxa"/>
          </w:tcPr>
          <w:p>
            <w:pPr>
              <w:spacing w:before="0" w:after="0" w:line="240" w:lineRule="auto"/>
            </w:pPr>
            <w:r>
              <w:rPr>
                <w:rFonts w:ascii="Arial" w:hAnsi="Arial" w:cs="Arial" w:eastAsia="Arial"/>
                <w:sz w:val="16"/>
                <w:szCs w:val="16"/>
              </w:rPr>
              <w:t xml:space="preserve">0.385</w:t>
            </w:r>
          </w:p>
        </w:tc>
        <w:tc>
          <w:tcPr>
            <w:tcW w:w="1800" w:type="dxa"/>
          </w:tcPr>
          <w:p>
            <w:pPr>
              <w:spacing w:before="0" w:after="0" w:line="240" w:lineRule="auto"/>
            </w:pPr>
            <w:r>
              <w:rPr>
                <w:rFonts w:ascii="Arial" w:hAnsi="Arial" w:cs="Arial" w:eastAsia="Arial"/>
                <w:sz w:val="16"/>
                <w:szCs w:val="16"/>
              </w:rPr>
              <w:t xml:space="preserve">[-0.466, 1.042]</w:t>
            </w:r>
          </w:p>
        </w:tc>
        <w:tc>
          <w:tcPr>
            <w:tcW w:w="900" w:type="dxa"/>
          </w:tcPr>
          <w:p>
            <w:pPr>
              <w:spacing w:before="0" w:after="0" w:line="240" w:lineRule="auto"/>
            </w:pPr>
            <w:r>
              <w:rPr>
                <w:rFonts w:ascii="Arial" w:hAnsi="Arial" w:cs="Arial" w:eastAsia="Arial"/>
                <w:sz w:val="16"/>
                <w:szCs w:val="16"/>
              </w:rPr>
              <w:t xml:space="preserve">0.454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-0.134</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[-0.563, 0.295]</w:t>
            </w:r>
          </w:p>
        </w:tc>
        <w:tc>
          <w:tcPr>
            <w:tcW w:w="900" w:type="dxa"/>
          </w:tcPr>
          <w:p>
            <w:pPr>
              <w:spacing w:before="0" w:after="0" w:line="240" w:lineRule="auto"/>
            </w:pPr>
            <w:r>
              <w:rPr>
                <w:rFonts w:ascii="Arial" w:hAnsi="Arial" w:cs="Arial" w:eastAsia="Arial"/>
                <w:sz w:val="16"/>
                <w:szCs w:val="16"/>
              </w:rPr>
              <w:t xml:space="preserve">0.541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-0.454</w:t>
            </w:r>
          </w:p>
        </w:tc>
        <w:tc>
          <w:tcPr>
            <w:tcW w:w="1200" w:type="dxa"/>
          </w:tcPr>
          <w:p>
            <w:pPr>
              <w:spacing w:before="0" w:after="0" w:line="240" w:lineRule="auto"/>
            </w:pPr>
            <w:r>
              <w:rPr>
                <w:rFonts w:ascii="Arial" w:hAnsi="Arial" w:cs="Arial" w:eastAsia="Arial"/>
                <w:sz w:val="16"/>
                <w:szCs w:val="16"/>
              </w:rPr>
              <w:t xml:space="preserve">0.383</w:t>
            </w:r>
          </w:p>
        </w:tc>
        <w:tc>
          <w:tcPr>
            <w:tcW w:w="1800" w:type="dxa"/>
          </w:tcPr>
          <w:p>
            <w:pPr>
              <w:spacing w:before="0" w:after="0" w:line="240" w:lineRule="auto"/>
            </w:pPr>
            <w:r>
              <w:rPr>
                <w:rFonts w:ascii="Arial" w:hAnsi="Arial" w:cs="Arial" w:eastAsia="Arial"/>
                <w:sz w:val="16"/>
                <w:szCs w:val="16"/>
              </w:rPr>
              <w:t xml:space="preserve">[-1.204, 0.296]</w:t>
            </w:r>
          </w:p>
        </w:tc>
        <w:tc>
          <w:tcPr>
            <w:tcW w:w="900" w:type="dxa"/>
          </w:tcPr>
          <w:p>
            <w:pPr>
              <w:spacing w:before="0" w:after="0" w:line="240" w:lineRule="auto"/>
            </w:pPr>
            <w:r>
              <w:rPr>
                <w:rFonts w:ascii="Arial" w:hAnsi="Arial" w:cs="Arial" w:eastAsia="Arial"/>
                <w:sz w:val="16"/>
                <w:szCs w:val="16"/>
              </w:rPr>
              <w:t xml:space="preserve">0.236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0.164</w:t>
            </w:r>
          </w:p>
        </w:tc>
        <w:tc>
          <w:tcPr>
            <w:tcW w:w="1200" w:type="dxa"/>
          </w:tcPr>
          <w:p>
            <w:pPr>
              <w:spacing w:before="0" w:after="0" w:line="240" w:lineRule="auto"/>
            </w:pPr>
            <w:r>
              <w:rPr>
                <w:rFonts w:ascii="Arial" w:hAnsi="Arial" w:cs="Arial" w:eastAsia="Arial"/>
                <w:sz w:val="16"/>
                <w:szCs w:val="16"/>
              </w:rPr>
              <w:t xml:space="preserve">0.384</w:t>
            </w:r>
          </w:p>
        </w:tc>
        <w:tc>
          <w:tcPr>
            <w:tcW w:w="1800" w:type="dxa"/>
          </w:tcPr>
          <w:p>
            <w:pPr>
              <w:spacing w:before="0" w:after="0" w:line="240" w:lineRule="auto"/>
            </w:pPr>
            <w:r>
              <w:rPr>
                <w:rFonts w:ascii="Arial" w:hAnsi="Arial" w:cs="Arial" w:eastAsia="Arial"/>
                <w:sz w:val="16"/>
                <w:szCs w:val="16"/>
              </w:rPr>
              <w:t xml:space="preserve">[-0.588, 0.916]</w:t>
            </w:r>
          </w:p>
        </w:tc>
        <w:tc>
          <w:tcPr>
            <w:tcW w:w="900" w:type="dxa"/>
          </w:tcPr>
          <w:p>
            <w:pPr>
              <w:spacing w:before="0" w:after="0" w:line="240" w:lineRule="auto"/>
            </w:pPr>
            <w:r>
              <w:rPr>
                <w:rFonts w:ascii="Arial" w:hAnsi="Arial" w:cs="Arial" w:eastAsia="Arial"/>
                <w:sz w:val="16"/>
                <w:szCs w:val="16"/>
              </w:rPr>
              <w:t xml:space="preserve">0.669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-0.154</w:t>
            </w:r>
          </w:p>
        </w:tc>
        <w:tc>
          <w:tcPr>
            <w:tcW w:w="1200" w:type="dxa"/>
          </w:tcPr>
          <w:p>
            <w:pPr>
              <w:spacing w:before="0" w:after="0" w:line="240" w:lineRule="auto"/>
            </w:pPr>
            <w:r>
              <w:rPr>
                <w:rFonts w:ascii="Arial" w:hAnsi="Arial" w:cs="Arial" w:eastAsia="Arial"/>
                <w:sz w:val="16"/>
                <w:szCs w:val="16"/>
              </w:rPr>
              <w:t xml:space="preserve">0.317</w:t>
            </w:r>
          </w:p>
        </w:tc>
        <w:tc>
          <w:tcPr>
            <w:tcW w:w="1800" w:type="dxa"/>
          </w:tcPr>
          <w:p>
            <w:pPr>
              <w:spacing w:before="0" w:after="0" w:line="240" w:lineRule="auto"/>
            </w:pPr>
            <w:r>
              <w:rPr>
                <w:rFonts w:ascii="Arial" w:hAnsi="Arial" w:cs="Arial" w:eastAsia="Arial"/>
                <w:sz w:val="16"/>
                <w:szCs w:val="16"/>
              </w:rPr>
              <w:t xml:space="preserve">[-0.775, 0.467]</w:t>
            </w:r>
          </w:p>
        </w:tc>
        <w:tc>
          <w:tcPr>
            <w:tcW w:w="900" w:type="dxa"/>
          </w:tcPr>
          <w:p>
            <w:pPr>
              <w:spacing w:before="0" w:after="0" w:line="240" w:lineRule="auto"/>
            </w:pPr>
            <w:r>
              <w:rPr>
                <w:rFonts w:ascii="Arial" w:hAnsi="Arial" w:cs="Arial" w:eastAsia="Arial"/>
                <w:sz w:val="16"/>
                <w:szCs w:val="16"/>
              </w:rPr>
              <w:t xml:space="preserve">0.627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-0.019</w:t>
            </w:r>
          </w:p>
        </w:tc>
        <w:tc>
          <w:tcPr>
            <w:tcW w:w="1200" w:type="dxa"/>
          </w:tcPr>
          <w:p>
            <w:pPr>
              <w:spacing w:before="0" w:after="0" w:line="240" w:lineRule="auto"/>
            </w:pPr>
            <w:r>
              <w:rPr>
                <w:rFonts w:ascii="Arial" w:hAnsi="Arial" w:cs="Arial" w:eastAsia="Arial"/>
                <w:sz w:val="16"/>
                <w:szCs w:val="16"/>
              </w:rPr>
              <w:t xml:space="preserve">0.542</w:t>
            </w:r>
          </w:p>
        </w:tc>
        <w:tc>
          <w:tcPr>
            <w:tcW w:w="1800" w:type="dxa"/>
          </w:tcPr>
          <w:p>
            <w:pPr>
              <w:spacing w:before="0" w:after="0" w:line="240" w:lineRule="auto"/>
            </w:pPr>
            <w:r>
              <w:rPr>
                <w:rFonts w:ascii="Arial" w:hAnsi="Arial" w:cs="Arial" w:eastAsia="Arial"/>
                <w:sz w:val="16"/>
                <w:szCs w:val="16"/>
              </w:rPr>
              <w:t xml:space="preserve">[-1.082, 1.044]</w:t>
            </w:r>
          </w:p>
        </w:tc>
        <w:tc>
          <w:tcPr>
            <w:tcW w:w="900" w:type="dxa"/>
          </w:tcPr>
          <w:p>
            <w:pPr>
              <w:spacing w:before="0" w:after="0" w:line="240" w:lineRule="auto"/>
            </w:pPr>
            <w:r>
              <w:rPr>
                <w:rFonts w:ascii="Arial" w:hAnsi="Arial" w:cs="Arial" w:eastAsia="Arial"/>
                <w:sz w:val="16"/>
                <w:szCs w:val="16"/>
              </w:rPr>
              <w:t xml:space="preserve">0.972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0.438</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[0.018, 0.859]</w:t>
            </w:r>
          </w:p>
        </w:tc>
        <w:tc>
          <w:tcPr>
            <w:tcW w:w="900" w:type="dxa"/>
          </w:tcPr>
          <w:p>
            <w:pPr>
              <w:spacing w:before="0" w:after="0" w:line="240" w:lineRule="auto"/>
            </w:pPr>
            <w:r>
              <w:rPr>
                <w:rFonts w:ascii="Arial" w:hAnsi="Arial" w:cs="Arial" w:eastAsia="Arial"/>
                <w:sz w:val="16"/>
                <w:szCs w:val="16"/>
              </w:rPr>
              <w:t xml:space="preserve">0.041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0.390</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[0.025, 0.756]</w:t>
            </w:r>
          </w:p>
        </w:tc>
        <w:tc>
          <w:tcPr>
            <w:tcW w:w="900" w:type="dxa"/>
          </w:tcPr>
          <w:p>
            <w:pPr>
              <w:spacing w:before="0" w:after="0" w:line="240" w:lineRule="auto"/>
            </w:pPr>
            <w:r>
              <w:rPr>
                <w:rFonts w:ascii="Arial" w:hAnsi="Arial" w:cs="Arial" w:eastAsia="Arial"/>
                <w:sz w:val="16"/>
                <w:szCs w:val="16"/>
              </w:rPr>
              <w:t xml:space="preserve">0.036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0.372</w:t>
            </w:r>
          </w:p>
        </w:tc>
        <w:tc>
          <w:tcPr>
            <w:tcW w:w="1200" w:type="dxa"/>
          </w:tcPr>
          <w:p>
            <w:pPr>
              <w:spacing w:before="0" w:after="0" w:line="240" w:lineRule="auto"/>
            </w:pPr>
            <w:r>
              <w:rPr>
                <w:rFonts w:ascii="Arial" w:hAnsi="Arial" w:cs="Arial" w:eastAsia="Arial"/>
                <w:sz w:val="16"/>
                <w:szCs w:val="16"/>
              </w:rPr>
              <w:t xml:space="preserve">0.252</w:t>
            </w:r>
          </w:p>
        </w:tc>
        <w:tc>
          <w:tcPr>
            <w:tcW w:w="1800" w:type="dxa"/>
          </w:tcPr>
          <w:p>
            <w:pPr>
              <w:spacing w:before="0" w:after="0" w:line="240" w:lineRule="auto"/>
            </w:pPr>
            <w:r>
              <w:rPr>
                <w:rFonts w:ascii="Arial" w:hAnsi="Arial" w:cs="Arial" w:eastAsia="Arial"/>
                <w:sz w:val="16"/>
                <w:szCs w:val="16"/>
              </w:rPr>
              <w:t xml:space="preserve">[-0.123, 0.866]</w:t>
            </w:r>
          </w:p>
        </w:tc>
        <w:tc>
          <w:tcPr>
            <w:tcW w:w="900" w:type="dxa"/>
          </w:tcPr>
          <w:p>
            <w:pPr>
              <w:spacing w:before="0" w:after="0" w:line="240" w:lineRule="auto"/>
            </w:pPr>
            <w:r>
              <w:rPr>
                <w:rFonts w:ascii="Arial" w:hAnsi="Arial" w:cs="Arial" w:eastAsia="Arial"/>
                <w:sz w:val="16"/>
                <w:szCs w:val="16"/>
              </w:rPr>
              <w:t xml:space="preserve">0.141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M1, five education levels, ordered logit, n = 26,145, non-Han n = 2,076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-0.920</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[-1.369, -0.471]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0.769</w:t>
            </w:r>
          </w:p>
        </w:tc>
        <w:tc>
          <w:tcPr>
            <w:tcW w:w="1200" w:type="dxa"/>
          </w:tcPr>
          <w:p>
            <w:pPr>
              <w:spacing w:before="0" w:after="0" w:line="240" w:lineRule="auto"/>
            </w:pPr>
            <w:r>
              <w:rPr>
                <w:rFonts w:ascii="Arial" w:hAnsi="Arial" w:cs="Arial" w:eastAsia="Arial"/>
                <w:sz w:val="16"/>
                <w:szCs w:val="16"/>
              </w:rPr>
              <w:t xml:space="preserve">0.044</w:t>
            </w:r>
          </w:p>
        </w:tc>
        <w:tc>
          <w:tcPr>
            <w:tcW w:w="1800" w:type="dxa"/>
          </w:tcPr>
          <w:p>
            <w:pPr>
              <w:spacing w:before="0" w:after="0" w:line="240" w:lineRule="auto"/>
            </w:pPr>
            <w:r>
              <w:rPr>
                <w:rFonts w:ascii="Arial" w:hAnsi="Arial" w:cs="Arial" w:eastAsia="Arial"/>
                <w:sz w:val="16"/>
                <w:szCs w:val="16"/>
              </w:rPr>
              <w:t xml:space="preserve">[0.683, 0.854]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0.829</w:t>
            </w:r>
          </w:p>
        </w:tc>
        <w:tc>
          <w:tcPr>
            <w:tcW w:w="1200" w:type="dxa"/>
          </w:tcPr>
          <w:p>
            <w:pPr>
              <w:spacing w:before="0" w:after="0" w:line="240" w:lineRule="auto"/>
            </w:pPr>
            <w:r>
              <w:rPr>
                <w:rFonts w:ascii="Arial" w:hAnsi="Arial" w:cs="Arial" w:eastAsia="Arial"/>
                <w:sz w:val="16"/>
                <w:szCs w:val="16"/>
              </w:rPr>
              <w:t xml:space="preserve">0.118</w:t>
            </w:r>
          </w:p>
        </w:tc>
        <w:tc>
          <w:tcPr>
            <w:tcW w:w="1800" w:type="dxa"/>
          </w:tcPr>
          <w:p>
            <w:pPr>
              <w:spacing w:before="0" w:after="0" w:line="240" w:lineRule="auto"/>
            </w:pPr>
            <w:r>
              <w:rPr>
                <w:rFonts w:ascii="Arial" w:hAnsi="Arial" w:cs="Arial" w:eastAsia="Arial"/>
                <w:sz w:val="16"/>
                <w:szCs w:val="16"/>
              </w:rPr>
              <w:t xml:space="preserve">[0.598, 1.060]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0.751</w:t>
            </w:r>
          </w:p>
        </w:tc>
        <w:tc>
          <w:tcPr>
            <w:tcW w:w="1200" w:type="dxa"/>
          </w:tcPr>
          <w:p>
            <w:pPr>
              <w:spacing w:before="0" w:after="0" w:line="240" w:lineRule="auto"/>
            </w:pPr>
            <w:r>
              <w:rPr>
                <w:rFonts w:ascii="Arial" w:hAnsi="Arial" w:cs="Arial" w:eastAsia="Arial"/>
                <w:sz w:val="16"/>
                <w:szCs w:val="16"/>
              </w:rPr>
              <w:t xml:space="preserve">0.129</w:t>
            </w:r>
          </w:p>
        </w:tc>
        <w:tc>
          <w:tcPr>
            <w:tcW w:w="1800" w:type="dxa"/>
          </w:tcPr>
          <w:p>
            <w:pPr>
              <w:spacing w:before="0" w:after="0" w:line="240" w:lineRule="auto"/>
            </w:pPr>
            <w:r>
              <w:rPr>
                <w:rFonts w:ascii="Arial" w:hAnsi="Arial" w:cs="Arial" w:eastAsia="Arial"/>
                <w:sz w:val="16"/>
                <w:szCs w:val="16"/>
              </w:rPr>
              <w:t xml:space="preserve">[0.498, 1.004]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0.805</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[0.542, 1.068]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1.580</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[1.317, 1.843]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2.176</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[1.895, 2.457]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1.813</w:t>
            </w:r>
          </w:p>
        </w:tc>
        <w:tc>
          <w:tcPr>
            <w:tcW w:w="1200" w:type="dxa"/>
          </w:tcPr>
          <w:p>
            <w:pPr>
              <w:spacing w:before="0" w:after="0" w:line="240" w:lineRule="auto"/>
            </w:pPr>
            <w:r>
              <w:rPr>
                <w:rFonts w:ascii="Arial" w:hAnsi="Arial" w:cs="Arial" w:eastAsia="Arial"/>
                <w:sz w:val="16"/>
                <w:szCs w:val="16"/>
              </w:rPr>
              <w:t xml:space="preserve">0.139</w:t>
            </w:r>
          </w:p>
        </w:tc>
        <w:tc>
          <w:tcPr>
            <w:tcW w:w="1800" w:type="dxa"/>
          </w:tcPr>
          <w:p>
            <w:pPr>
              <w:spacing w:before="0" w:after="0" w:line="240" w:lineRule="auto"/>
            </w:pPr>
            <w:r>
              <w:rPr>
                <w:rFonts w:ascii="Arial" w:hAnsi="Arial" w:cs="Arial" w:eastAsia="Arial"/>
                <w:sz w:val="16"/>
                <w:szCs w:val="16"/>
              </w:rPr>
              <w:t xml:space="preserve">[1.540, 2.086]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1.939</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[1.661, 2.216]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2.234</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[1.931, 2.537]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2.536</w:t>
            </w:r>
          </w:p>
        </w:tc>
        <w:tc>
          <w:tcPr>
            <w:tcW w:w="1200" w:type="dxa"/>
          </w:tcPr>
          <w:p>
            <w:pPr>
              <w:spacing w:before="0" w:after="0" w:line="240" w:lineRule="auto"/>
            </w:pPr>
            <w:r>
              <w:rPr>
                <w:rFonts w:ascii="Arial" w:hAnsi="Arial" w:cs="Arial" w:eastAsia="Arial"/>
                <w:sz w:val="16"/>
                <w:szCs w:val="16"/>
              </w:rPr>
              <w:t xml:space="preserve">0.167</w:t>
            </w:r>
          </w:p>
        </w:tc>
        <w:tc>
          <w:tcPr>
            <w:tcW w:w="1800" w:type="dxa"/>
          </w:tcPr>
          <w:p>
            <w:pPr>
              <w:spacing w:before="0" w:after="0" w:line="240" w:lineRule="auto"/>
            </w:pPr>
            <w:r>
              <w:rPr>
                <w:rFonts w:ascii="Arial" w:hAnsi="Arial" w:cs="Arial" w:eastAsia="Arial"/>
                <w:sz w:val="16"/>
                <w:szCs w:val="16"/>
              </w:rPr>
              <w:t xml:space="preserve">[2.207, 2.864]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3.003</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[2.669, 3.337]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3.791</w:t>
            </w:r>
          </w:p>
        </w:tc>
        <w:tc>
          <w:tcPr>
            <w:tcW w:w="1200" w:type="dxa"/>
          </w:tcPr>
          <w:p>
            <w:pPr>
              <w:spacing w:before="0" w:after="0" w:line="240" w:lineRule="auto"/>
            </w:pPr>
            <w:r>
              <w:rPr>
                <w:rFonts w:ascii="Arial" w:hAnsi="Arial" w:cs="Arial" w:eastAsia="Arial"/>
                <w:sz w:val="16"/>
                <w:szCs w:val="16"/>
              </w:rPr>
              <w:t xml:space="preserve">0.204</w:t>
            </w:r>
          </w:p>
        </w:tc>
        <w:tc>
          <w:tcPr>
            <w:tcW w:w="1800" w:type="dxa"/>
          </w:tcPr>
          <w:p>
            <w:pPr>
              <w:spacing w:before="0" w:after="0" w:line="240" w:lineRule="auto"/>
            </w:pPr>
            <w:r>
              <w:rPr>
                <w:rFonts w:ascii="Arial" w:hAnsi="Arial" w:cs="Arial" w:eastAsia="Arial"/>
                <w:sz w:val="16"/>
                <w:szCs w:val="16"/>
              </w:rPr>
              <w:t xml:space="preserve">[3.392, 4.190]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1.093</w:t>
            </w:r>
          </w:p>
        </w:tc>
        <w:tc>
          <w:tcPr>
            <w:tcW w:w="1200" w:type="dxa"/>
          </w:tcPr>
          <w:p>
            <w:pPr>
              <w:spacing w:before="0" w:after="0" w:line="240" w:lineRule="auto"/>
            </w:pPr>
            <w:r>
              <w:rPr>
                <w:rFonts w:ascii="Arial" w:hAnsi="Arial" w:cs="Arial" w:eastAsia="Arial"/>
                <w:sz w:val="16"/>
                <w:szCs w:val="16"/>
              </w:rPr>
              <w:t xml:space="preserve">0.135</w:t>
            </w:r>
          </w:p>
        </w:tc>
        <w:tc>
          <w:tcPr>
            <w:tcW w:w="1800" w:type="dxa"/>
          </w:tcPr>
          <w:p>
            <w:pPr>
              <w:spacing w:before="0" w:after="0" w:line="240" w:lineRule="auto"/>
            </w:pPr>
            <w:r>
              <w:rPr>
                <w:rFonts w:ascii="Arial" w:hAnsi="Arial" w:cs="Arial" w:eastAsia="Arial"/>
                <w:sz w:val="16"/>
                <w:szCs w:val="16"/>
              </w:rPr>
              <w:t xml:space="preserve">[0.828, 1.358]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2.212</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[1.919, 2.505]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3.623</w:t>
            </w:r>
          </w:p>
        </w:tc>
        <w:tc>
          <w:tcPr>
            <w:tcW w:w="1200" w:type="dxa"/>
          </w:tcPr>
          <w:p>
            <w:pPr>
              <w:spacing w:before="0" w:after="0" w:line="240" w:lineRule="auto"/>
            </w:pPr>
            <w:r>
              <w:rPr>
                <w:rFonts w:ascii="Arial" w:hAnsi="Arial" w:cs="Arial" w:eastAsia="Arial"/>
                <w:sz w:val="16"/>
                <w:szCs w:val="16"/>
              </w:rPr>
              <w:t xml:space="preserve">0.175</w:t>
            </w:r>
          </w:p>
        </w:tc>
        <w:tc>
          <w:tcPr>
            <w:tcW w:w="1800" w:type="dxa"/>
          </w:tcPr>
          <w:p>
            <w:pPr>
              <w:spacing w:before="0" w:after="0" w:line="240" w:lineRule="auto"/>
            </w:pPr>
            <w:r>
              <w:rPr>
                <w:rFonts w:ascii="Arial" w:hAnsi="Arial" w:cs="Arial" w:eastAsia="Arial"/>
                <w:sz w:val="16"/>
                <w:szCs w:val="16"/>
              </w:rPr>
              <w:t xml:space="preserve">[3.280, 3.965]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4.889</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[4.503, 5.275]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M2, five education levels, ordered logit, n = 26,145, non-Han n = 2,076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0.324</w:t>
            </w:r>
          </w:p>
        </w:tc>
        <w:tc>
          <w:tcPr>
            <w:tcW w:w="1200" w:type="dxa"/>
          </w:tcPr>
          <w:p>
            <w:pPr>
              <w:spacing w:before="0" w:after="0" w:line="240" w:lineRule="auto"/>
            </w:pPr>
            <w:r>
              <w:rPr>
                <w:rFonts w:ascii="Arial" w:hAnsi="Arial" w:cs="Arial" w:eastAsia="Arial"/>
                <w:sz w:val="16"/>
                <w:szCs w:val="16"/>
              </w:rPr>
              <w:t xml:space="preserve">0.383</w:t>
            </w:r>
          </w:p>
        </w:tc>
        <w:tc>
          <w:tcPr>
            <w:tcW w:w="1800" w:type="dxa"/>
          </w:tcPr>
          <w:p>
            <w:pPr>
              <w:spacing w:before="0" w:after="0" w:line="240" w:lineRule="auto"/>
            </w:pPr>
            <w:r>
              <w:rPr>
                <w:rFonts w:ascii="Arial" w:hAnsi="Arial" w:cs="Arial" w:eastAsia="Arial"/>
                <w:sz w:val="16"/>
                <w:szCs w:val="16"/>
              </w:rPr>
              <w:t xml:space="preserve">[-0.426, 1.075]</w:t>
            </w:r>
          </w:p>
        </w:tc>
        <w:tc>
          <w:tcPr>
            <w:tcW w:w="900" w:type="dxa"/>
          </w:tcPr>
          <w:p>
            <w:pPr>
              <w:spacing w:before="0" w:after="0" w:line="240" w:lineRule="auto"/>
            </w:pPr>
            <w:r>
              <w:rPr>
                <w:rFonts w:ascii="Arial" w:hAnsi="Arial" w:cs="Arial" w:eastAsia="Arial"/>
                <w:sz w:val="16"/>
                <w:szCs w:val="16"/>
              </w:rPr>
              <w:t xml:space="preserve">0.397</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-1.839</w:t>
            </w:r>
          </w:p>
        </w:tc>
        <w:tc>
          <w:tcPr>
            <w:tcW w:w="1200" w:type="dxa"/>
          </w:tcPr>
          <w:p>
            <w:pPr>
              <w:spacing w:before="0" w:after="0" w:line="240" w:lineRule="auto"/>
            </w:pPr>
            <w:r>
              <w:rPr>
                <w:rFonts w:ascii="Arial" w:hAnsi="Arial" w:cs="Arial" w:eastAsia="Arial"/>
                <w:sz w:val="16"/>
                <w:szCs w:val="16"/>
              </w:rPr>
              <w:t xml:space="preserve">0.085</w:t>
            </w:r>
          </w:p>
        </w:tc>
        <w:tc>
          <w:tcPr>
            <w:tcW w:w="1800" w:type="dxa"/>
          </w:tcPr>
          <w:p>
            <w:pPr>
              <w:spacing w:before="0" w:after="0" w:line="240" w:lineRule="auto"/>
            </w:pPr>
            <w:r>
              <w:rPr>
                <w:rFonts w:ascii="Arial" w:hAnsi="Arial" w:cs="Arial" w:eastAsia="Arial"/>
                <w:sz w:val="16"/>
                <w:szCs w:val="16"/>
              </w:rPr>
              <w:t xml:space="preserve">[-2.005, -1.672]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-1.232</w:t>
            </w:r>
          </w:p>
        </w:tc>
        <w:tc>
          <w:tcPr>
            <w:tcW w:w="1200" w:type="dxa"/>
          </w:tcPr>
          <w:p>
            <w:pPr>
              <w:spacing w:before="0" w:after="0" w:line="240" w:lineRule="auto"/>
            </w:pPr>
            <w:r>
              <w:rPr>
                <w:rFonts w:ascii="Arial" w:hAnsi="Arial" w:cs="Arial" w:eastAsia="Arial"/>
                <w:sz w:val="16"/>
                <w:szCs w:val="16"/>
              </w:rPr>
              <w:t xml:space="preserve">0.439</w:t>
            </w:r>
          </w:p>
        </w:tc>
        <w:tc>
          <w:tcPr>
            <w:tcW w:w="1800" w:type="dxa"/>
          </w:tcPr>
          <w:p>
            <w:pPr>
              <w:spacing w:before="0" w:after="0" w:line="240" w:lineRule="auto"/>
            </w:pPr>
            <w:r>
              <w:rPr>
                <w:rFonts w:ascii="Arial" w:hAnsi="Arial" w:cs="Arial" w:eastAsia="Arial"/>
                <w:sz w:val="16"/>
                <w:szCs w:val="16"/>
              </w:rPr>
              <w:t xml:space="preserve">[-2.091, -0.372]</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0.796</w:t>
            </w:r>
          </w:p>
        </w:tc>
        <w:tc>
          <w:tcPr>
            <w:tcW w:w="1200" w:type="dxa"/>
          </w:tcPr>
          <w:p>
            <w:pPr>
              <w:spacing w:before="0" w:after="0" w:line="240" w:lineRule="auto"/>
            </w:pPr>
            <w:r>
              <w:rPr>
                <w:rFonts w:ascii="Arial" w:hAnsi="Arial" w:cs="Arial" w:eastAsia="Arial"/>
                <w:sz w:val="16"/>
                <w:szCs w:val="16"/>
              </w:rPr>
              <w:t xml:space="preserve">0.045</w:t>
            </w:r>
          </w:p>
        </w:tc>
        <w:tc>
          <w:tcPr>
            <w:tcW w:w="1800" w:type="dxa"/>
          </w:tcPr>
          <w:p>
            <w:pPr>
              <w:spacing w:before="0" w:after="0" w:line="240" w:lineRule="auto"/>
            </w:pPr>
            <w:r>
              <w:rPr>
                <w:rFonts w:ascii="Arial" w:hAnsi="Arial" w:cs="Arial" w:eastAsia="Arial"/>
                <w:sz w:val="16"/>
                <w:szCs w:val="16"/>
              </w:rPr>
              <w:t xml:space="preserve">[0.709, 0.884]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0.890</w:t>
            </w:r>
          </w:p>
        </w:tc>
        <w:tc>
          <w:tcPr>
            <w:tcW w:w="1200" w:type="dxa"/>
          </w:tcPr>
          <w:p>
            <w:pPr>
              <w:spacing w:before="0" w:after="0" w:line="240" w:lineRule="auto"/>
            </w:pPr>
            <w:r>
              <w:rPr>
                <w:rFonts w:ascii="Arial" w:hAnsi="Arial" w:cs="Arial" w:eastAsia="Arial"/>
                <w:sz w:val="16"/>
                <w:szCs w:val="16"/>
              </w:rPr>
              <w:t xml:space="preserve">0.125</w:t>
            </w:r>
          </w:p>
        </w:tc>
        <w:tc>
          <w:tcPr>
            <w:tcW w:w="1800" w:type="dxa"/>
          </w:tcPr>
          <w:p>
            <w:pPr>
              <w:spacing w:before="0" w:after="0" w:line="240" w:lineRule="auto"/>
            </w:pPr>
            <w:r>
              <w:rPr>
                <w:rFonts w:ascii="Arial" w:hAnsi="Arial" w:cs="Arial" w:eastAsia="Arial"/>
                <w:sz w:val="16"/>
                <w:szCs w:val="16"/>
              </w:rPr>
              <w:t xml:space="preserve">[0.645, 1.135]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0.739</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[0.463, 1.015]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0.811</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[0.543, 1.079]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1.566</w:t>
            </w:r>
          </w:p>
        </w:tc>
        <w:tc>
          <w:tcPr>
            <w:tcW w:w="1200" w:type="dxa"/>
          </w:tcPr>
          <w:p>
            <w:pPr>
              <w:spacing w:before="0" w:after="0" w:line="240" w:lineRule="auto"/>
            </w:pPr>
            <w:r>
              <w:rPr>
                <w:rFonts w:ascii="Arial" w:hAnsi="Arial" w:cs="Arial" w:eastAsia="Arial"/>
                <w:sz w:val="16"/>
                <w:szCs w:val="16"/>
              </w:rPr>
              <w:t xml:space="preserve">0.143</w:t>
            </w:r>
          </w:p>
        </w:tc>
        <w:tc>
          <w:tcPr>
            <w:tcW w:w="1800" w:type="dxa"/>
          </w:tcPr>
          <w:p>
            <w:pPr>
              <w:spacing w:before="0" w:after="0" w:line="240" w:lineRule="auto"/>
            </w:pPr>
            <w:r>
              <w:rPr>
                <w:rFonts w:ascii="Arial" w:hAnsi="Arial" w:cs="Arial" w:eastAsia="Arial"/>
                <w:sz w:val="16"/>
                <w:szCs w:val="16"/>
              </w:rPr>
              <w:t xml:space="preserve">[1.285, 1.846]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2.195</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[1.893, 2.497]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1.918</w:t>
            </w:r>
          </w:p>
        </w:tc>
        <w:tc>
          <w:tcPr>
            <w:tcW w:w="1200" w:type="dxa"/>
          </w:tcPr>
          <w:p>
            <w:pPr>
              <w:spacing w:before="0" w:after="0" w:line="240" w:lineRule="auto"/>
            </w:pPr>
            <w:r>
              <w:rPr>
                <w:rFonts w:ascii="Arial" w:hAnsi="Arial" w:cs="Arial" w:eastAsia="Arial"/>
                <w:sz w:val="16"/>
                <w:szCs w:val="16"/>
              </w:rPr>
              <w:t xml:space="preserve">0.149</w:t>
            </w:r>
          </w:p>
        </w:tc>
        <w:tc>
          <w:tcPr>
            <w:tcW w:w="1800" w:type="dxa"/>
          </w:tcPr>
          <w:p>
            <w:pPr>
              <w:spacing w:before="0" w:after="0" w:line="240" w:lineRule="auto"/>
            </w:pPr>
            <w:r>
              <w:rPr>
                <w:rFonts w:ascii="Arial" w:hAnsi="Arial" w:cs="Arial" w:eastAsia="Arial"/>
                <w:sz w:val="16"/>
                <w:szCs w:val="16"/>
              </w:rPr>
              <w:t xml:space="preserve">[1.626, 2.211]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2.073</w:t>
            </w:r>
          </w:p>
        </w:tc>
        <w:tc>
          <w:tcPr>
            <w:tcW w:w="1200" w:type="dxa"/>
          </w:tcPr>
          <w:p>
            <w:pPr>
              <w:spacing w:before="0" w:after="0" w:line="240" w:lineRule="auto"/>
            </w:pPr>
            <w:r>
              <w:rPr>
                <w:rFonts w:ascii="Arial" w:hAnsi="Arial" w:cs="Arial" w:eastAsia="Arial"/>
                <w:sz w:val="16"/>
                <w:szCs w:val="16"/>
              </w:rPr>
              <w:t xml:space="preserve">0.152</w:t>
            </w:r>
          </w:p>
        </w:tc>
        <w:tc>
          <w:tcPr>
            <w:tcW w:w="1800" w:type="dxa"/>
          </w:tcPr>
          <w:p>
            <w:pPr>
              <w:spacing w:before="0" w:after="0" w:line="240" w:lineRule="auto"/>
            </w:pPr>
            <w:r>
              <w:rPr>
                <w:rFonts w:ascii="Arial" w:hAnsi="Arial" w:cs="Arial" w:eastAsia="Arial"/>
                <w:sz w:val="16"/>
                <w:szCs w:val="16"/>
              </w:rPr>
              <w:t xml:space="preserve">[1.776, 2.370]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2.402</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[2.081, 2.723]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2.760</w:t>
            </w:r>
          </w:p>
        </w:tc>
        <w:tc>
          <w:tcPr>
            <w:tcW w:w="1200" w:type="dxa"/>
          </w:tcPr>
          <w:p>
            <w:pPr>
              <w:spacing w:before="0" w:after="0" w:line="240" w:lineRule="auto"/>
            </w:pPr>
            <w:r>
              <w:rPr>
                <w:rFonts w:ascii="Arial" w:hAnsi="Arial" w:cs="Arial" w:eastAsia="Arial"/>
                <w:sz w:val="16"/>
                <w:szCs w:val="16"/>
              </w:rPr>
              <w:t xml:space="preserve">0.176</w:t>
            </w:r>
          </w:p>
        </w:tc>
        <w:tc>
          <w:tcPr>
            <w:tcW w:w="1800" w:type="dxa"/>
          </w:tcPr>
          <w:p>
            <w:pPr>
              <w:spacing w:before="0" w:after="0" w:line="240" w:lineRule="auto"/>
            </w:pPr>
            <w:r>
              <w:rPr>
                <w:rFonts w:ascii="Arial" w:hAnsi="Arial" w:cs="Arial" w:eastAsia="Arial"/>
                <w:sz w:val="16"/>
                <w:szCs w:val="16"/>
              </w:rPr>
              <w:t xml:space="preserve">[2.416, 3.104]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3.256</w:t>
            </w:r>
          </w:p>
        </w:tc>
        <w:tc>
          <w:tcPr>
            <w:tcW w:w="1200" w:type="dxa"/>
          </w:tcPr>
          <w:p>
            <w:pPr>
              <w:spacing w:before="0" w:after="0" w:line="240" w:lineRule="auto"/>
            </w:pPr>
            <w:r>
              <w:rPr>
                <w:rFonts w:ascii="Arial" w:hAnsi="Arial" w:cs="Arial" w:eastAsia="Arial"/>
                <w:sz w:val="16"/>
                <w:szCs w:val="16"/>
              </w:rPr>
              <w:t xml:space="preserve">0.177</w:t>
            </w:r>
          </w:p>
        </w:tc>
        <w:tc>
          <w:tcPr>
            <w:tcW w:w="1800" w:type="dxa"/>
          </w:tcPr>
          <w:p>
            <w:pPr>
              <w:spacing w:before="0" w:after="0" w:line="240" w:lineRule="auto"/>
            </w:pPr>
            <w:r>
              <w:rPr>
                <w:rFonts w:ascii="Arial" w:hAnsi="Arial" w:cs="Arial" w:eastAsia="Arial"/>
                <w:sz w:val="16"/>
                <w:szCs w:val="16"/>
              </w:rPr>
              <w:t xml:space="preserve">[2.909, 3.604]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4.061</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[3.642, 4.479]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-0.507</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[-0.814, -0.201]</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0.687</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[0.368, 1.006]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2.230</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[1.874, 2.585]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3.602</w:t>
            </w:r>
          </w:p>
        </w:tc>
        <w:tc>
          <w:tcPr>
            <w:tcW w:w="1200" w:type="dxa"/>
          </w:tcPr>
          <w:p>
            <w:pPr>
              <w:spacing w:before="0" w:after="0" w:line="240" w:lineRule="auto"/>
            </w:pPr>
            <w:r>
              <w:rPr>
                <w:rFonts w:ascii="Arial" w:hAnsi="Arial" w:cs="Arial" w:eastAsia="Arial"/>
                <w:sz w:val="16"/>
                <w:szCs w:val="16"/>
              </w:rPr>
              <w:t xml:space="preserve">0.198</w:t>
            </w:r>
          </w:p>
        </w:tc>
        <w:tc>
          <w:tcPr>
            <w:tcW w:w="1800" w:type="dxa"/>
          </w:tcPr>
          <w:p>
            <w:pPr>
              <w:spacing w:before="0" w:after="0" w:line="240" w:lineRule="auto"/>
            </w:pPr>
            <w:r>
              <w:rPr>
                <w:rFonts w:ascii="Arial" w:hAnsi="Arial" w:cs="Arial" w:eastAsia="Arial"/>
                <w:sz w:val="16"/>
                <w:szCs w:val="16"/>
              </w:rPr>
              <w:t xml:space="preserve">[3.213, 3.991]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M3, five education levels, ordered logit, n = 26,145, non-Han n = 2,076,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0.183</w:t>
            </w:r>
          </w:p>
        </w:tc>
        <w:tc>
          <w:tcPr>
            <w:tcW w:w="1200" w:type="dxa"/>
          </w:tcPr>
          <w:p>
            <w:pPr>
              <w:spacing w:before="0" w:after="0" w:line="240" w:lineRule="auto"/>
            </w:pPr>
            <w:r>
              <w:rPr>
                <w:rFonts w:ascii="Arial" w:hAnsi="Arial" w:cs="Arial" w:eastAsia="Arial"/>
                <w:sz w:val="16"/>
                <w:szCs w:val="16"/>
              </w:rPr>
              <w:t xml:space="preserve">0.385</w:t>
            </w:r>
          </w:p>
        </w:tc>
        <w:tc>
          <w:tcPr>
            <w:tcW w:w="1800" w:type="dxa"/>
          </w:tcPr>
          <w:p>
            <w:pPr>
              <w:spacing w:before="0" w:after="0" w:line="240" w:lineRule="auto"/>
            </w:pPr>
            <w:r>
              <w:rPr>
                <w:rFonts w:ascii="Arial" w:hAnsi="Arial" w:cs="Arial" w:eastAsia="Arial"/>
                <w:sz w:val="16"/>
                <w:szCs w:val="16"/>
              </w:rPr>
              <w:t xml:space="preserve">[-0.573, 0.938]</w:t>
            </w:r>
          </w:p>
        </w:tc>
        <w:tc>
          <w:tcPr>
            <w:tcW w:w="900" w:type="dxa"/>
          </w:tcPr>
          <w:p>
            <w:pPr>
              <w:spacing w:before="0" w:after="0" w:line="240" w:lineRule="auto"/>
            </w:pPr>
            <w:r>
              <w:rPr>
                <w:rFonts w:ascii="Arial" w:hAnsi="Arial" w:cs="Arial" w:eastAsia="Arial"/>
                <w:sz w:val="16"/>
                <w:szCs w:val="16"/>
              </w:rPr>
              <w:t xml:space="preserve">0.635</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-1.601</w:t>
            </w:r>
          </w:p>
        </w:tc>
        <w:tc>
          <w:tcPr>
            <w:tcW w:w="1200" w:type="dxa"/>
          </w:tcPr>
          <w:p>
            <w:pPr>
              <w:spacing w:before="0" w:after="0" w:line="240" w:lineRule="auto"/>
            </w:pPr>
            <w:r>
              <w:rPr>
                <w:rFonts w:ascii="Arial" w:hAnsi="Arial" w:cs="Arial" w:eastAsia="Arial"/>
                <w:sz w:val="16"/>
                <w:szCs w:val="16"/>
              </w:rPr>
              <w:t xml:space="preserve">0.079</w:t>
            </w:r>
          </w:p>
        </w:tc>
        <w:tc>
          <w:tcPr>
            <w:tcW w:w="1800" w:type="dxa"/>
          </w:tcPr>
          <w:p>
            <w:pPr>
              <w:spacing w:before="0" w:after="0" w:line="240" w:lineRule="auto"/>
            </w:pPr>
            <w:r>
              <w:rPr>
                <w:rFonts w:ascii="Arial" w:hAnsi="Arial" w:cs="Arial" w:eastAsia="Arial"/>
                <w:sz w:val="16"/>
                <w:szCs w:val="16"/>
              </w:rPr>
              <w:t xml:space="preserve">[-1.757, -1.445]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-0.954</w:t>
            </w:r>
          </w:p>
        </w:tc>
        <w:tc>
          <w:tcPr>
            <w:tcW w:w="1200" w:type="dxa"/>
          </w:tcPr>
          <w:p>
            <w:pPr>
              <w:spacing w:before="0" w:after="0" w:line="240" w:lineRule="auto"/>
            </w:pPr>
            <w:r>
              <w:rPr>
                <w:rFonts w:ascii="Arial" w:hAnsi="Arial" w:cs="Arial" w:eastAsia="Arial"/>
                <w:sz w:val="16"/>
                <w:szCs w:val="16"/>
              </w:rPr>
              <w:t xml:space="preserve">0.419</w:t>
            </w:r>
          </w:p>
        </w:tc>
        <w:tc>
          <w:tcPr>
            <w:tcW w:w="1800" w:type="dxa"/>
          </w:tcPr>
          <w:p>
            <w:pPr>
              <w:spacing w:before="0" w:after="0" w:line="240" w:lineRule="auto"/>
            </w:pPr>
            <w:r>
              <w:rPr>
                <w:rFonts w:ascii="Arial" w:hAnsi="Arial" w:cs="Arial" w:eastAsia="Arial"/>
                <w:sz w:val="16"/>
                <w:szCs w:val="16"/>
              </w:rPr>
              <w:t xml:space="preserve">[-1.775, -0.133]</w:t>
            </w:r>
          </w:p>
        </w:tc>
        <w:tc>
          <w:tcPr>
            <w:tcW w:w="900" w:type="dxa"/>
          </w:tcPr>
          <w:p>
            <w:pPr>
              <w:spacing w:before="0" w:after="0" w:line="240" w:lineRule="auto"/>
            </w:pPr>
            <w:r>
              <w:rPr>
                <w:rFonts w:ascii="Arial" w:hAnsi="Arial" w:cs="Arial" w:eastAsia="Arial"/>
                <w:sz w:val="16"/>
                <w:szCs w:val="16"/>
              </w:rPr>
              <w:t xml:space="preserve">0.023</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0.811</w:t>
            </w:r>
          </w:p>
        </w:tc>
        <w:tc>
          <w:tcPr>
            <w:tcW w:w="1200" w:type="dxa"/>
          </w:tcPr>
          <w:p>
            <w:pPr>
              <w:spacing w:before="0" w:after="0" w:line="240" w:lineRule="auto"/>
            </w:pPr>
            <w:r>
              <w:rPr>
                <w:rFonts w:ascii="Arial" w:hAnsi="Arial" w:cs="Arial" w:eastAsia="Arial"/>
                <w:sz w:val="16"/>
                <w:szCs w:val="16"/>
              </w:rPr>
              <w:t xml:space="preserve">0.045</w:t>
            </w:r>
          </w:p>
        </w:tc>
        <w:tc>
          <w:tcPr>
            <w:tcW w:w="1800" w:type="dxa"/>
          </w:tcPr>
          <w:p>
            <w:pPr>
              <w:spacing w:before="0" w:after="0" w:line="240" w:lineRule="auto"/>
            </w:pPr>
            <w:r>
              <w:rPr>
                <w:rFonts w:ascii="Arial" w:hAnsi="Arial" w:cs="Arial" w:eastAsia="Arial"/>
                <w:sz w:val="16"/>
                <w:szCs w:val="16"/>
              </w:rPr>
              <w:t xml:space="preserve">[0.723, 0.899]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0.937</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[0.678, 1.196]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0.705</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[0.419, 0.990]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0.742</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[0.459, 1.024]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1.489</w:t>
            </w:r>
          </w:p>
        </w:tc>
        <w:tc>
          <w:tcPr>
            <w:tcW w:w="1200" w:type="dxa"/>
          </w:tcPr>
          <w:p>
            <w:pPr>
              <w:spacing w:before="0" w:after="0" w:line="240" w:lineRule="auto"/>
            </w:pPr>
            <w:r>
              <w:rPr>
                <w:rFonts w:ascii="Arial" w:hAnsi="Arial" w:cs="Arial" w:eastAsia="Arial"/>
                <w:sz w:val="16"/>
                <w:szCs w:val="16"/>
              </w:rPr>
              <w:t xml:space="preserve">0.148</w:t>
            </w:r>
          </w:p>
        </w:tc>
        <w:tc>
          <w:tcPr>
            <w:tcW w:w="1800" w:type="dxa"/>
          </w:tcPr>
          <w:p>
            <w:pPr>
              <w:spacing w:before="0" w:after="0" w:line="240" w:lineRule="auto"/>
            </w:pPr>
            <w:r>
              <w:rPr>
                <w:rFonts w:ascii="Arial" w:hAnsi="Arial" w:cs="Arial" w:eastAsia="Arial"/>
                <w:sz w:val="16"/>
                <w:szCs w:val="16"/>
              </w:rPr>
              <w:t xml:space="preserve">[1.198, 1.780]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2.080</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[1.771, 2.390]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1.668</w:t>
            </w:r>
          </w:p>
        </w:tc>
        <w:tc>
          <w:tcPr>
            <w:tcW w:w="1200" w:type="dxa"/>
          </w:tcPr>
          <w:p>
            <w:pPr>
              <w:spacing w:before="0" w:after="0" w:line="240" w:lineRule="auto"/>
            </w:pPr>
            <w:r>
              <w:rPr>
                <w:rFonts w:ascii="Arial" w:hAnsi="Arial" w:cs="Arial" w:eastAsia="Arial"/>
                <w:sz w:val="16"/>
                <w:szCs w:val="16"/>
              </w:rPr>
              <w:t xml:space="preserve">0.156</w:t>
            </w:r>
          </w:p>
        </w:tc>
        <w:tc>
          <w:tcPr>
            <w:tcW w:w="1800" w:type="dxa"/>
          </w:tcPr>
          <w:p>
            <w:pPr>
              <w:spacing w:before="0" w:after="0" w:line="240" w:lineRule="auto"/>
            </w:pPr>
            <w:r>
              <w:rPr>
                <w:rFonts w:ascii="Arial" w:hAnsi="Arial" w:cs="Arial" w:eastAsia="Arial"/>
                <w:sz w:val="16"/>
                <w:szCs w:val="16"/>
              </w:rPr>
              <w:t xml:space="preserve">[1.363, 1.973]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1.714</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[1.402, 2.025]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1.957</w:t>
            </w:r>
          </w:p>
        </w:tc>
        <w:tc>
          <w:tcPr>
            <w:tcW w:w="1200" w:type="dxa"/>
          </w:tcPr>
          <w:p>
            <w:pPr>
              <w:spacing w:before="0" w:after="0" w:line="240" w:lineRule="auto"/>
            </w:pPr>
            <w:r>
              <w:rPr>
                <w:rFonts w:ascii="Arial" w:hAnsi="Arial" w:cs="Arial" w:eastAsia="Arial"/>
                <w:sz w:val="16"/>
                <w:szCs w:val="16"/>
              </w:rPr>
              <w:t xml:space="preserve">0.168</w:t>
            </w:r>
          </w:p>
        </w:tc>
        <w:tc>
          <w:tcPr>
            <w:tcW w:w="1800" w:type="dxa"/>
          </w:tcPr>
          <w:p>
            <w:pPr>
              <w:spacing w:before="0" w:after="0" w:line="240" w:lineRule="auto"/>
            </w:pPr>
            <w:r>
              <w:rPr>
                <w:rFonts w:ascii="Arial" w:hAnsi="Arial" w:cs="Arial" w:eastAsia="Arial"/>
                <w:sz w:val="16"/>
                <w:szCs w:val="16"/>
              </w:rPr>
              <w:t xml:space="preserve">[1.628, 2.285]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2.237</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[1.876, 2.597]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2.626</w:t>
            </w:r>
          </w:p>
        </w:tc>
        <w:tc>
          <w:tcPr>
            <w:tcW w:w="1200" w:type="dxa"/>
          </w:tcPr>
          <w:p>
            <w:pPr>
              <w:spacing w:before="0" w:after="0" w:line="240" w:lineRule="auto"/>
            </w:pPr>
            <w:r>
              <w:rPr>
                <w:rFonts w:ascii="Arial" w:hAnsi="Arial" w:cs="Arial" w:eastAsia="Arial"/>
                <w:sz w:val="16"/>
                <w:szCs w:val="16"/>
              </w:rPr>
              <w:t xml:space="preserve">0.191</w:t>
            </w:r>
          </w:p>
        </w:tc>
        <w:tc>
          <w:tcPr>
            <w:tcW w:w="1800" w:type="dxa"/>
          </w:tcPr>
          <w:p>
            <w:pPr>
              <w:spacing w:before="0" w:after="0" w:line="240" w:lineRule="auto"/>
            </w:pPr>
            <w:r>
              <w:rPr>
                <w:rFonts w:ascii="Arial" w:hAnsi="Arial" w:cs="Arial" w:eastAsia="Arial"/>
                <w:sz w:val="16"/>
                <w:szCs w:val="16"/>
              </w:rPr>
              <w:t xml:space="preserve">[2.253, 3.000]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3.397</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[2.967, 3.827]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0.833</w:t>
            </w:r>
          </w:p>
        </w:tc>
        <w:tc>
          <w:tcPr>
            <w:tcW w:w="1200" w:type="dxa"/>
          </w:tcPr>
          <w:p>
            <w:pPr>
              <w:spacing w:before="0" w:after="0" w:line="240" w:lineRule="auto"/>
            </w:pPr>
            <w:r>
              <w:rPr>
                <w:rFonts w:ascii="Arial" w:hAnsi="Arial" w:cs="Arial" w:eastAsia="Arial"/>
                <w:sz w:val="16"/>
                <w:szCs w:val="16"/>
              </w:rPr>
              <w:t xml:space="preserve">0.054</w:t>
            </w:r>
          </w:p>
        </w:tc>
        <w:tc>
          <w:tcPr>
            <w:tcW w:w="1800" w:type="dxa"/>
          </w:tcPr>
          <w:p>
            <w:pPr>
              <w:spacing w:before="0" w:after="0" w:line="240" w:lineRule="auto"/>
            </w:pPr>
            <w:r>
              <w:rPr>
                <w:rFonts w:ascii="Arial" w:hAnsi="Arial" w:cs="Arial" w:eastAsia="Arial"/>
                <w:sz w:val="16"/>
                <w:szCs w:val="16"/>
              </w:rPr>
              <w:t xml:space="preserve">[0.728, 0.939]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1.126</w:t>
            </w:r>
          </w:p>
        </w:tc>
        <w:tc>
          <w:tcPr>
            <w:tcW w:w="1200" w:type="dxa"/>
          </w:tcPr>
          <w:p>
            <w:pPr>
              <w:spacing w:before="0" w:after="0" w:line="240" w:lineRule="auto"/>
            </w:pPr>
            <w:r>
              <w:rPr>
                <w:rFonts w:ascii="Arial" w:hAnsi="Arial" w:cs="Arial" w:eastAsia="Arial"/>
                <w:sz w:val="16"/>
                <w:szCs w:val="16"/>
              </w:rPr>
              <w:t xml:space="preserve">0.071</w:t>
            </w:r>
          </w:p>
        </w:tc>
        <w:tc>
          <w:tcPr>
            <w:tcW w:w="1800" w:type="dxa"/>
          </w:tcPr>
          <w:p>
            <w:pPr>
              <w:spacing w:before="0" w:after="0" w:line="240" w:lineRule="auto"/>
            </w:pPr>
            <w:r>
              <w:rPr>
                <w:rFonts w:ascii="Arial" w:hAnsi="Arial" w:cs="Arial" w:eastAsia="Arial"/>
                <w:sz w:val="16"/>
                <w:szCs w:val="16"/>
              </w:rPr>
              <w:t xml:space="preserve">[0.987, 1.264]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1.465</w:t>
            </w:r>
          </w:p>
        </w:tc>
        <w:tc>
          <w:tcPr>
            <w:tcW w:w="1200" w:type="dxa"/>
          </w:tcPr>
          <w:p>
            <w:pPr>
              <w:spacing w:before="0" w:after="0" w:line="240" w:lineRule="auto"/>
            </w:pPr>
            <w:r>
              <w:rPr>
                <w:rFonts w:ascii="Arial" w:hAnsi="Arial" w:cs="Arial" w:eastAsia="Arial"/>
                <w:sz w:val="16"/>
                <w:szCs w:val="16"/>
              </w:rPr>
              <w:t xml:space="preserve">0.092</w:t>
            </w:r>
          </w:p>
        </w:tc>
        <w:tc>
          <w:tcPr>
            <w:tcW w:w="1800" w:type="dxa"/>
          </w:tcPr>
          <w:p>
            <w:pPr>
              <w:spacing w:before="0" w:after="0" w:line="240" w:lineRule="auto"/>
            </w:pPr>
            <w:r>
              <w:rPr>
                <w:rFonts w:ascii="Arial" w:hAnsi="Arial" w:cs="Arial" w:eastAsia="Arial"/>
                <w:sz w:val="16"/>
                <w:szCs w:val="16"/>
              </w:rPr>
              <w:t xml:space="preserve">[1.285, 1.645]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1.754</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[1.369, 2.138]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-0.059</w:t>
            </w:r>
          </w:p>
        </w:tc>
        <w:tc>
          <w:tcPr>
            <w:tcW w:w="1200" w:type="dxa"/>
          </w:tcPr>
          <w:p>
            <w:pPr>
              <w:spacing w:before="0" w:after="0" w:line="240" w:lineRule="auto"/>
            </w:pPr>
            <w:r>
              <w:rPr>
                <w:rFonts w:ascii="Arial" w:hAnsi="Arial" w:cs="Arial" w:eastAsia="Arial"/>
                <w:sz w:val="16"/>
                <w:szCs w:val="16"/>
              </w:rPr>
              <w:t xml:space="preserve">0.151</w:t>
            </w:r>
          </w:p>
        </w:tc>
        <w:tc>
          <w:tcPr>
            <w:tcW w:w="1800" w:type="dxa"/>
          </w:tcPr>
          <w:p>
            <w:pPr>
              <w:spacing w:before="0" w:after="0" w:line="240" w:lineRule="auto"/>
            </w:pPr>
            <w:r>
              <w:rPr>
                <w:rFonts w:ascii="Arial" w:hAnsi="Arial" w:cs="Arial" w:eastAsia="Arial"/>
                <w:sz w:val="16"/>
                <w:szCs w:val="16"/>
              </w:rPr>
              <w:t xml:space="preserve">[-0.356, 0.238]</w:t>
            </w:r>
          </w:p>
        </w:tc>
        <w:tc>
          <w:tcPr>
            <w:tcW w:w="900" w:type="dxa"/>
          </w:tcPr>
          <w:p>
            <w:pPr>
              <w:spacing w:before="0" w:after="0" w:line="240" w:lineRule="auto"/>
            </w:pPr>
            <w:r>
              <w:rPr>
                <w:rFonts w:ascii="Arial" w:hAnsi="Arial" w:cs="Arial" w:eastAsia="Arial"/>
                <w:sz w:val="16"/>
                <w:szCs w:val="16"/>
              </w:rPr>
              <w:t xml:space="preserve">0.695</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1.192</w:t>
            </w:r>
          </w:p>
        </w:tc>
        <w:tc>
          <w:tcPr>
            <w:tcW w:w="1200" w:type="dxa"/>
          </w:tcPr>
          <w:p>
            <w:pPr>
              <w:spacing w:before="0" w:after="0" w:line="240" w:lineRule="auto"/>
            </w:pPr>
            <w:r>
              <w:rPr>
                <w:rFonts w:ascii="Arial" w:hAnsi="Arial" w:cs="Arial" w:eastAsia="Arial"/>
                <w:sz w:val="16"/>
                <w:szCs w:val="16"/>
              </w:rPr>
              <w:t xml:space="preserve">0.155</w:t>
            </w:r>
          </w:p>
        </w:tc>
        <w:tc>
          <w:tcPr>
            <w:tcW w:w="1800" w:type="dxa"/>
          </w:tcPr>
          <w:p>
            <w:pPr>
              <w:spacing w:before="0" w:after="0" w:line="240" w:lineRule="auto"/>
            </w:pPr>
            <w:r>
              <w:rPr>
                <w:rFonts w:ascii="Arial" w:hAnsi="Arial" w:cs="Arial" w:eastAsia="Arial"/>
                <w:sz w:val="16"/>
                <w:szCs w:val="16"/>
              </w:rPr>
              <w:t xml:space="preserve">[0.888, 1.495]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2.809</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[2.473, 3.146]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4.234</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[3.868, 4.601]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M4, five education levels, ordered logit, n = 26,145, non-Han n = 2,076,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0.298</w:t>
            </w:r>
          </w:p>
        </w:tc>
        <w:tc>
          <w:tcPr>
            <w:tcW w:w="1200" w:type="dxa"/>
          </w:tcPr>
          <w:p>
            <w:pPr>
              <w:spacing w:before="0" w:after="0" w:line="240" w:lineRule="auto"/>
            </w:pPr>
            <w:r>
              <w:rPr>
                <w:rFonts w:ascii="Arial" w:hAnsi="Arial" w:cs="Arial" w:eastAsia="Arial"/>
                <w:sz w:val="16"/>
                <w:szCs w:val="16"/>
              </w:rPr>
              <w:t xml:space="preserve">0.414</w:t>
            </w:r>
          </w:p>
        </w:tc>
        <w:tc>
          <w:tcPr>
            <w:tcW w:w="1800" w:type="dxa"/>
          </w:tcPr>
          <w:p>
            <w:pPr>
              <w:spacing w:before="0" w:after="0" w:line="240" w:lineRule="auto"/>
            </w:pPr>
            <w:r>
              <w:rPr>
                <w:rFonts w:ascii="Arial" w:hAnsi="Arial" w:cs="Arial" w:eastAsia="Arial"/>
                <w:sz w:val="16"/>
                <w:szCs w:val="16"/>
              </w:rPr>
              <w:t xml:space="preserve">[-0.514, 1.109]</w:t>
            </w:r>
          </w:p>
        </w:tc>
        <w:tc>
          <w:tcPr>
            <w:tcW w:w="900" w:type="dxa"/>
          </w:tcPr>
          <w:p>
            <w:pPr>
              <w:spacing w:before="0" w:after="0" w:line="240" w:lineRule="auto"/>
            </w:pPr>
            <w:r>
              <w:rPr>
                <w:rFonts w:ascii="Arial" w:hAnsi="Arial" w:cs="Arial" w:eastAsia="Arial"/>
                <w:sz w:val="16"/>
                <w:szCs w:val="16"/>
              </w:rPr>
              <w:t xml:space="preserve">0.472</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-1.462</w:t>
            </w:r>
          </w:p>
        </w:tc>
        <w:tc>
          <w:tcPr>
            <w:tcW w:w="1200" w:type="dxa"/>
          </w:tcPr>
          <w:p>
            <w:pPr>
              <w:spacing w:before="0" w:after="0" w:line="240" w:lineRule="auto"/>
            </w:pPr>
            <w:r>
              <w:rPr>
                <w:rFonts w:ascii="Arial" w:hAnsi="Arial" w:cs="Arial" w:eastAsia="Arial"/>
                <w:sz w:val="16"/>
                <w:szCs w:val="16"/>
              </w:rPr>
              <w:t xml:space="preserve">0.079</w:t>
            </w:r>
          </w:p>
        </w:tc>
        <w:tc>
          <w:tcPr>
            <w:tcW w:w="1800" w:type="dxa"/>
          </w:tcPr>
          <w:p>
            <w:pPr>
              <w:spacing w:before="0" w:after="0" w:line="240" w:lineRule="auto"/>
            </w:pPr>
            <w:r>
              <w:rPr>
                <w:rFonts w:ascii="Arial" w:hAnsi="Arial" w:cs="Arial" w:eastAsia="Arial"/>
                <w:sz w:val="16"/>
                <w:szCs w:val="16"/>
              </w:rPr>
              <w:t xml:space="preserve">[-1.618, -1.307]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-0.772</w:t>
            </w:r>
          </w:p>
        </w:tc>
        <w:tc>
          <w:tcPr>
            <w:tcW w:w="1200" w:type="dxa"/>
          </w:tcPr>
          <w:p>
            <w:pPr>
              <w:spacing w:before="0" w:after="0" w:line="240" w:lineRule="auto"/>
            </w:pPr>
            <w:r>
              <w:rPr>
                <w:rFonts w:ascii="Arial" w:hAnsi="Arial" w:cs="Arial" w:eastAsia="Arial"/>
                <w:sz w:val="16"/>
                <w:szCs w:val="16"/>
              </w:rPr>
              <w:t xml:space="preserve">0.434</w:t>
            </w:r>
          </w:p>
        </w:tc>
        <w:tc>
          <w:tcPr>
            <w:tcW w:w="1800" w:type="dxa"/>
          </w:tcPr>
          <w:p>
            <w:pPr>
              <w:spacing w:before="0" w:after="0" w:line="240" w:lineRule="auto"/>
            </w:pPr>
            <w:r>
              <w:rPr>
                <w:rFonts w:ascii="Arial" w:hAnsi="Arial" w:cs="Arial" w:eastAsia="Arial"/>
                <w:sz w:val="16"/>
                <w:szCs w:val="16"/>
              </w:rPr>
              <w:t xml:space="preserve">[-1.623, 0.078]</w:t>
            </w:r>
          </w:p>
        </w:tc>
        <w:tc>
          <w:tcPr>
            <w:tcW w:w="900" w:type="dxa"/>
          </w:tcPr>
          <w:p>
            <w:pPr>
              <w:spacing w:before="0" w:after="0" w:line="240" w:lineRule="auto"/>
            </w:pPr>
            <w:r>
              <w:rPr>
                <w:rFonts w:ascii="Arial" w:hAnsi="Arial" w:cs="Arial" w:eastAsia="Arial"/>
                <w:sz w:val="16"/>
                <w:szCs w:val="16"/>
              </w:rPr>
              <w:t xml:space="preserve">0.075</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0.827</w:t>
            </w:r>
          </w:p>
        </w:tc>
        <w:tc>
          <w:tcPr>
            <w:tcW w:w="1200" w:type="dxa"/>
          </w:tcPr>
          <w:p>
            <w:pPr>
              <w:spacing w:before="0" w:after="0" w:line="240" w:lineRule="auto"/>
            </w:pPr>
            <w:r>
              <w:rPr>
                <w:rFonts w:ascii="Arial" w:hAnsi="Arial" w:cs="Arial" w:eastAsia="Arial"/>
                <w:sz w:val="16"/>
                <w:szCs w:val="16"/>
              </w:rPr>
              <w:t xml:space="preserve">0.045</w:t>
            </w:r>
          </w:p>
        </w:tc>
        <w:tc>
          <w:tcPr>
            <w:tcW w:w="1800" w:type="dxa"/>
          </w:tcPr>
          <w:p>
            <w:pPr>
              <w:spacing w:before="0" w:after="0" w:line="240" w:lineRule="auto"/>
            </w:pPr>
            <w:r>
              <w:rPr>
                <w:rFonts w:ascii="Arial" w:hAnsi="Arial" w:cs="Arial" w:eastAsia="Arial"/>
                <w:sz w:val="16"/>
                <w:szCs w:val="16"/>
              </w:rPr>
              <w:t xml:space="preserve">[0.740, 0.914]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1.000</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[0.739, 1.260]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0.766</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[0.480, 1.053]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0.772</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[0.484, 1.061]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1.542</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[1.256, 1.828]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2.161</w:t>
            </w:r>
          </w:p>
        </w:tc>
        <w:tc>
          <w:tcPr>
            <w:tcW w:w="1200" w:type="dxa"/>
          </w:tcPr>
          <w:p>
            <w:pPr>
              <w:spacing w:before="0" w:after="0" w:line="240" w:lineRule="auto"/>
            </w:pPr>
            <w:r>
              <w:rPr>
                <w:rFonts w:ascii="Arial" w:hAnsi="Arial" w:cs="Arial" w:eastAsia="Arial"/>
                <w:sz w:val="16"/>
                <w:szCs w:val="16"/>
              </w:rPr>
              <w:t xml:space="preserve">0.153</w:t>
            </w:r>
          </w:p>
        </w:tc>
        <w:tc>
          <w:tcPr>
            <w:tcW w:w="1800" w:type="dxa"/>
          </w:tcPr>
          <w:p>
            <w:pPr>
              <w:spacing w:before="0" w:after="0" w:line="240" w:lineRule="auto"/>
            </w:pPr>
            <w:r>
              <w:rPr>
                <w:rFonts w:ascii="Arial" w:hAnsi="Arial" w:cs="Arial" w:eastAsia="Arial"/>
                <w:sz w:val="16"/>
                <w:szCs w:val="16"/>
              </w:rPr>
              <w:t xml:space="preserve">[1.862, 2.461]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1.763</w:t>
            </w:r>
          </w:p>
        </w:tc>
        <w:tc>
          <w:tcPr>
            <w:tcW w:w="1200" w:type="dxa"/>
          </w:tcPr>
          <w:p>
            <w:pPr>
              <w:spacing w:before="0" w:after="0" w:line="240" w:lineRule="auto"/>
            </w:pPr>
            <w:r>
              <w:rPr>
                <w:rFonts w:ascii="Arial" w:hAnsi="Arial" w:cs="Arial" w:eastAsia="Arial"/>
                <w:sz w:val="16"/>
                <w:szCs w:val="16"/>
              </w:rPr>
              <w:t xml:space="preserve">0.154</w:t>
            </w:r>
          </w:p>
        </w:tc>
        <w:tc>
          <w:tcPr>
            <w:tcW w:w="1800" w:type="dxa"/>
          </w:tcPr>
          <w:p>
            <w:pPr>
              <w:spacing w:before="0" w:after="0" w:line="240" w:lineRule="auto"/>
            </w:pPr>
            <w:r>
              <w:rPr>
                <w:rFonts w:ascii="Arial" w:hAnsi="Arial" w:cs="Arial" w:eastAsia="Arial"/>
                <w:sz w:val="16"/>
                <w:szCs w:val="16"/>
              </w:rPr>
              <w:t xml:space="preserve">[1.461, 2.065]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1.815</w:t>
            </w:r>
          </w:p>
        </w:tc>
        <w:tc>
          <w:tcPr>
            <w:tcW w:w="1200" w:type="dxa"/>
          </w:tcPr>
          <w:p>
            <w:pPr>
              <w:spacing w:before="0" w:after="0" w:line="240" w:lineRule="auto"/>
            </w:pPr>
            <w:r>
              <w:rPr>
                <w:rFonts w:ascii="Arial" w:hAnsi="Arial" w:cs="Arial" w:eastAsia="Arial"/>
                <w:sz w:val="16"/>
                <w:szCs w:val="16"/>
              </w:rPr>
              <w:t xml:space="preserve">0.156</w:t>
            </w:r>
          </w:p>
        </w:tc>
        <w:tc>
          <w:tcPr>
            <w:tcW w:w="1800" w:type="dxa"/>
          </w:tcPr>
          <w:p>
            <w:pPr>
              <w:spacing w:before="0" w:after="0" w:line="240" w:lineRule="auto"/>
            </w:pPr>
            <w:r>
              <w:rPr>
                <w:rFonts w:ascii="Arial" w:hAnsi="Arial" w:cs="Arial" w:eastAsia="Arial"/>
                <w:sz w:val="16"/>
                <w:szCs w:val="16"/>
              </w:rPr>
              <w:t xml:space="preserve">[1.510, 2.120]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2.087</w:t>
            </w:r>
          </w:p>
        </w:tc>
        <w:tc>
          <w:tcPr>
            <w:tcW w:w="1200" w:type="dxa"/>
          </w:tcPr>
          <w:p>
            <w:pPr>
              <w:spacing w:before="0" w:after="0" w:line="240" w:lineRule="auto"/>
            </w:pPr>
            <w:r>
              <w:rPr>
                <w:rFonts w:ascii="Arial" w:hAnsi="Arial" w:cs="Arial" w:eastAsia="Arial"/>
                <w:sz w:val="16"/>
                <w:szCs w:val="16"/>
              </w:rPr>
              <w:t xml:space="preserve">0.165</w:t>
            </w:r>
          </w:p>
        </w:tc>
        <w:tc>
          <w:tcPr>
            <w:tcW w:w="1800" w:type="dxa"/>
          </w:tcPr>
          <w:p>
            <w:pPr>
              <w:spacing w:before="0" w:after="0" w:line="240" w:lineRule="auto"/>
            </w:pPr>
            <w:r>
              <w:rPr>
                <w:rFonts w:ascii="Arial" w:hAnsi="Arial" w:cs="Arial" w:eastAsia="Arial"/>
                <w:sz w:val="16"/>
                <w:szCs w:val="16"/>
              </w:rPr>
              <w:t xml:space="preserve">[1.765, 2.410]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2.371</w:t>
            </w:r>
          </w:p>
        </w:tc>
        <w:tc>
          <w:tcPr>
            <w:tcW w:w="1200" w:type="dxa"/>
          </w:tcPr>
          <w:p>
            <w:pPr>
              <w:spacing w:before="0" w:after="0" w:line="240" w:lineRule="auto"/>
            </w:pPr>
            <w:r>
              <w:rPr>
                <w:rFonts w:ascii="Arial" w:hAnsi="Arial" w:cs="Arial" w:eastAsia="Arial"/>
                <w:sz w:val="16"/>
                <w:szCs w:val="16"/>
              </w:rPr>
              <w:t xml:space="preserve">0.181</w:t>
            </w:r>
          </w:p>
        </w:tc>
        <w:tc>
          <w:tcPr>
            <w:tcW w:w="1800" w:type="dxa"/>
          </w:tcPr>
          <w:p>
            <w:pPr>
              <w:spacing w:before="0" w:after="0" w:line="240" w:lineRule="auto"/>
            </w:pPr>
            <w:r>
              <w:rPr>
                <w:rFonts w:ascii="Arial" w:hAnsi="Arial" w:cs="Arial" w:eastAsia="Arial"/>
                <w:sz w:val="16"/>
                <w:szCs w:val="16"/>
              </w:rPr>
              <w:t xml:space="preserve">[2.016, 2.725]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2.791</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[2.426, 3.157]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3.548</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[3.131, 3.965]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0.777</w:t>
            </w:r>
          </w:p>
        </w:tc>
        <w:tc>
          <w:tcPr>
            <w:tcW w:w="1200" w:type="dxa"/>
          </w:tcPr>
          <w:p>
            <w:pPr>
              <w:spacing w:before="0" w:after="0" w:line="240" w:lineRule="auto"/>
            </w:pPr>
            <w:r>
              <w:rPr>
                <w:rFonts w:ascii="Arial" w:hAnsi="Arial" w:cs="Arial" w:eastAsia="Arial"/>
                <w:sz w:val="16"/>
                <w:szCs w:val="16"/>
              </w:rPr>
              <w:t xml:space="preserve">0.052</w:t>
            </w:r>
          </w:p>
        </w:tc>
        <w:tc>
          <w:tcPr>
            <w:tcW w:w="1800" w:type="dxa"/>
          </w:tcPr>
          <w:p>
            <w:pPr>
              <w:spacing w:before="0" w:after="0" w:line="240" w:lineRule="auto"/>
            </w:pPr>
            <w:r>
              <w:rPr>
                <w:rFonts w:ascii="Arial" w:hAnsi="Arial" w:cs="Arial" w:eastAsia="Arial"/>
                <w:sz w:val="16"/>
                <w:szCs w:val="16"/>
              </w:rPr>
              <w:t xml:space="preserve">[0.675, 0.879]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1.055</w:t>
            </w:r>
          </w:p>
        </w:tc>
        <w:tc>
          <w:tcPr>
            <w:tcW w:w="1200" w:type="dxa"/>
          </w:tcPr>
          <w:p>
            <w:pPr>
              <w:spacing w:before="0" w:after="0" w:line="240" w:lineRule="auto"/>
            </w:pPr>
            <w:r>
              <w:rPr>
                <w:rFonts w:ascii="Arial" w:hAnsi="Arial" w:cs="Arial" w:eastAsia="Arial"/>
                <w:sz w:val="16"/>
                <w:szCs w:val="16"/>
              </w:rPr>
              <w:t xml:space="preserve">0.064</w:t>
            </w:r>
          </w:p>
        </w:tc>
        <w:tc>
          <w:tcPr>
            <w:tcW w:w="1800" w:type="dxa"/>
          </w:tcPr>
          <w:p>
            <w:pPr>
              <w:spacing w:before="0" w:after="0" w:line="240" w:lineRule="auto"/>
            </w:pPr>
            <w:r>
              <w:rPr>
                <w:rFonts w:ascii="Arial" w:hAnsi="Arial" w:cs="Arial" w:eastAsia="Arial"/>
                <w:sz w:val="16"/>
                <w:szCs w:val="16"/>
              </w:rPr>
              <w:t xml:space="preserve">[0.928, 1.181]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1.367</w:t>
            </w:r>
          </w:p>
        </w:tc>
        <w:tc>
          <w:tcPr>
            <w:tcW w:w="1200" w:type="dxa"/>
          </w:tcPr>
          <w:p>
            <w:pPr>
              <w:spacing w:before="0" w:after="0" w:line="240" w:lineRule="auto"/>
            </w:pPr>
            <w:r>
              <w:rPr>
                <w:rFonts w:ascii="Arial" w:hAnsi="Arial" w:cs="Arial" w:eastAsia="Arial"/>
                <w:sz w:val="16"/>
                <w:szCs w:val="16"/>
              </w:rPr>
              <w:t xml:space="preserve">0.088</w:t>
            </w:r>
          </w:p>
        </w:tc>
        <w:tc>
          <w:tcPr>
            <w:tcW w:w="1800" w:type="dxa"/>
          </w:tcPr>
          <w:p>
            <w:pPr>
              <w:spacing w:before="0" w:after="0" w:line="240" w:lineRule="auto"/>
            </w:pPr>
            <w:r>
              <w:rPr>
                <w:rFonts w:ascii="Arial" w:hAnsi="Arial" w:cs="Arial" w:eastAsia="Arial"/>
                <w:sz w:val="16"/>
                <w:szCs w:val="16"/>
              </w:rPr>
              <w:t xml:space="preserve">[1.195, 1.540]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1.696</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[1.316, 2.077]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-0.542</w:t>
            </w:r>
          </w:p>
        </w:tc>
        <w:tc>
          <w:tcPr>
            <w:tcW w:w="1200" w:type="dxa"/>
          </w:tcPr>
          <w:p>
            <w:pPr>
              <w:spacing w:before="0" w:after="0" w:line="240" w:lineRule="auto"/>
            </w:pPr>
            <w:r>
              <w:rPr>
                <w:rFonts w:ascii="Arial" w:hAnsi="Arial" w:cs="Arial" w:eastAsia="Arial"/>
                <w:sz w:val="16"/>
                <w:szCs w:val="16"/>
              </w:rPr>
              <w:t xml:space="preserve">0.524</w:t>
            </w:r>
          </w:p>
        </w:tc>
        <w:tc>
          <w:tcPr>
            <w:tcW w:w="1800" w:type="dxa"/>
          </w:tcPr>
          <w:p>
            <w:pPr>
              <w:spacing w:before="0" w:after="0" w:line="240" w:lineRule="auto"/>
            </w:pPr>
            <w:r>
              <w:rPr>
                <w:rFonts w:ascii="Arial" w:hAnsi="Arial" w:cs="Arial" w:eastAsia="Arial"/>
                <w:sz w:val="16"/>
                <w:szCs w:val="16"/>
              </w:rPr>
              <w:t xml:space="preserve">[-1.569, 0.484]</w:t>
            </w:r>
          </w:p>
        </w:tc>
        <w:tc>
          <w:tcPr>
            <w:tcW w:w="900" w:type="dxa"/>
          </w:tcPr>
          <w:p>
            <w:pPr>
              <w:spacing w:before="0" w:after="0" w:line="240" w:lineRule="auto"/>
            </w:pPr>
            <w:r>
              <w:rPr>
                <w:rFonts w:ascii="Arial" w:hAnsi="Arial" w:cs="Arial" w:eastAsia="Arial"/>
                <w:sz w:val="16"/>
                <w:szCs w:val="16"/>
              </w:rPr>
              <w:t xml:space="preserve">0.300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0.957</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[0.402, 1.512]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0.433</w:t>
            </w:r>
          </w:p>
        </w:tc>
        <w:tc>
          <w:tcPr>
            <w:tcW w:w="1200" w:type="dxa"/>
          </w:tcPr>
          <w:p>
            <w:pPr>
              <w:spacing w:before="0" w:after="0" w:line="240" w:lineRule="auto"/>
            </w:pPr>
            <w:r>
              <w:rPr>
                <w:rFonts w:ascii="Arial" w:hAnsi="Arial" w:cs="Arial" w:eastAsia="Arial"/>
                <w:sz w:val="16"/>
                <w:szCs w:val="16"/>
              </w:rPr>
              <w:t xml:space="preserve">0.268</w:t>
            </w:r>
          </w:p>
        </w:tc>
        <w:tc>
          <w:tcPr>
            <w:tcW w:w="1800" w:type="dxa"/>
          </w:tcPr>
          <w:p>
            <w:pPr>
              <w:spacing w:before="0" w:after="0" w:line="240" w:lineRule="auto"/>
            </w:pPr>
            <w:r>
              <w:rPr>
                <w:rFonts w:ascii="Arial" w:hAnsi="Arial" w:cs="Arial" w:eastAsia="Arial"/>
                <w:sz w:val="16"/>
                <w:szCs w:val="16"/>
              </w:rPr>
              <w:t xml:space="preserve">[-0.092, 0.959]</w:t>
            </w:r>
          </w:p>
        </w:tc>
        <w:tc>
          <w:tcPr>
            <w:tcW w:w="900" w:type="dxa"/>
          </w:tcPr>
          <w:p>
            <w:pPr>
              <w:spacing w:before="0" w:after="0" w:line="240" w:lineRule="auto"/>
            </w:pPr>
            <w:r>
              <w:rPr>
                <w:rFonts w:ascii="Arial" w:hAnsi="Arial" w:cs="Arial" w:eastAsia="Arial"/>
                <w:sz w:val="16"/>
                <w:szCs w:val="16"/>
              </w:rPr>
              <w:t xml:space="preserve">0.106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0.350</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[-0.219, 0.919]</w:t>
            </w:r>
          </w:p>
        </w:tc>
        <w:tc>
          <w:tcPr>
            <w:tcW w:w="900" w:type="dxa"/>
          </w:tcPr>
          <w:p>
            <w:pPr>
              <w:spacing w:before="0" w:after="0" w:line="240" w:lineRule="auto"/>
            </w:pPr>
            <w:r>
              <w:rPr>
                <w:rFonts w:ascii="Arial" w:hAnsi="Arial" w:cs="Arial" w:eastAsia="Arial"/>
                <w:sz w:val="16"/>
                <w:szCs w:val="16"/>
              </w:rPr>
              <w:t xml:space="preserve">0.228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0.311</w:t>
            </w:r>
          </w:p>
        </w:tc>
        <w:tc>
          <w:tcPr>
            <w:tcW w:w="12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[-0.243, 0.864]</w:t>
            </w:r>
          </w:p>
        </w:tc>
        <w:tc>
          <w:tcPr>
            <w:tcW w:w="900" w:type="dxa"/>
          </w:tcPr>
          <w:p>
            <w:pPr>
              <w:spacing w:before="0" w:after="0" w:line="240" w:lineRule="auto"/>
            </w:pPr>
            <w:r>
              <w:rPr>
                <w:rFonts w:ascii="Arial" w:hAnsi="Arial" w:cs="Arial" w:eastAsia="Arial"/>
                <w:sz w:val="16"/>
                <w:szCs w:val="16"/>
              </w:rPr>
              <w:t xml:space="preserve">0.272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0.594</w:t>
            </w:r>
          </w:p>
        </w:tc>
        <w:tc>
          <w:tcPr>
            <w:tcW w:w="1200" w:type="dxa"/>
          </w:tcPr>
          <w:p>
            <w:pPr>
              <w:spacing w:before="0" w:after="0" w:line="240" w:lineRule="auto"/>
            </w:pPr>
            <w:r>
              <w:rPr>
                <w:rFonts w:ascii="Arial" w:hAnsi="Arial" w:cs="Arial" w:eastAsia="Arial"/>
                <w:sz w:val="16"/>
                <w:szCs w:val="16"/>
              </w:rPr>
              <w:t xml:space="preserve">0.291</w:t>
            </w:r>
          </w:p>
        </w:tc>
        <w:tc>
          <w:tcPr>
            <w:tcW w:w="1800" w:type="dxa"/>
          </w:tcPr>
          <w:p>
            <w:pPr>
              <w:spacing w:before="0" w:after="0" w:line="240" w:lineRule="auto"/>
            </w:pPr>
            <w:r>
              <w:rPr>
                <w:rFonts w:ascii="Arial" w:hAnsi="Arial" w:cs="Arial" w:eastAsia="Arial"/>
                <w:sz w:val="16"/>
                <w:szCs w:val="16"/>
              </w:rPr>
              <w:t xml:space="preserve">[0.023, 1.165]</w:t>
            </w:r>
          </w:p>
        </w:tc>
        <w:tc>
          <w:tcPr>
            <w:tcW w:w="900" w:type="dxa"/>
          </w:tcPr>
          <w:p>
            <w:pPr>
              <w:spacing w:before="0" w:after="0" w:line="240" w:lineRule="auto"/>
            </w:pPr>
            <w:r>
              <w:rPr>
                <w:rFonts w:ascii="Arial" w:hAnsi="Arial" w:cs="Arial" w:eastAsia="Arial"/>
                <w:sz w:val="16"/>
                <w:szCs w:val="16"/>
              </w:rPr>
              <w:t xml:space="preserve">0.042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0.331</w:t>
            </w:r>
          </w:p>
        </w:tc>
        <w:tc>
          <w:tcPr>
            <w:tcW w:w="1200" w:type="dxa"/>
          </w:tcPr>
          <w:p>
            <w:pPr>
              <w:spacing w:before="0" w:after="0" w:line="240" w:lineRule="auto"/>
            </w:pPr>
            <w:r>
              <w:rPr>
                <w:rFonts w:ascii="Arial" w:hAnsi="Arial" w:cs="Arial" w:eastAsia="Arial"/>
                <w:sz w:val="16"/>
                <w:szCs w:val="16"/>
              </w:rPr>
              <w:t xml:space="preserve">0.296</w:t>
            </w:r>
          </w:p>
        </w:tc>
        <w:tc>
          <w:tcPr>
            <w:tcW w:w="1800" w:type="dxa"/>
          </w:tcPr>
          <w:p>
            <w:pPr>
              <w:spacing w:before="0" w:after="0" w:line="240" w:lineRule="auto"/>
            </w:pPr>
            <w:r>
              <w:rPr>
                <w:rFonts w:ascii="Arial" w:hAnsi="Arial" w:cs="Arial" w:eastAsia="Arial"/>
                <w:sz w:val="16"/>
                <w:szCs w:val="16"/>
              </w:rPr>
              <w:t xml:space="preserve">[-0.250, 0.912]</w:t>
            </w:r>
          </w:p>
        </w:tc>
        <w:tc>
          <w:tcPr>
            <w:tcW w:w="900" w:type="dxa"/>
          </w:tcPr>
          <w:p>
            <w:pPr>
              <w:spacing w:before="0" w:after="0" w:line="240" w:lineRule="auto"/>
            </w:pPr>
            <w:r>
              <w:rPr>
                <w:rFonts w:ascii="Arial" w:hAnsi="Arial" w:cs="Arial" w:eastAsia="Arial"/>
                <w:sz w:val="16"/>
                <w:szCs w:val="16"/>
              </w:rPr>
              <w:t xml:space="preserve">0.264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0.226</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[-0.371, 0.823]</w:t>
            </w:r>
          </w:p>
        </w:tc>
        <w:tc>
          <w:tcPr>
            <w:tcW w:w="900" w:type="dxa"/>
          </w:tcPr>
          <w:p>
            <w:pPr>
              <w:spacing w:before="0" w:after="0" w:line="240" w:lineRule="auto"/>
            </w:pPr>
            <w:r>
              <w:rPr>
                <w:rFonts w:ascii="Arial" w:hAnsi="Arial" w:cs="Arial" w:eastAsia="Arial"/>
                <w:sz w:val="16"/>
                <w:szCs w:val="16"/>
              </w:rPr>
              <w:t xml:space="preserve">0.458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0.904</w:t>
            </w:r>
          </w:p>
        </w:tc>
        <w:tc>
          <w:tcPr>
            <w:tcW w:w="12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[0.351, 1.457]</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0.128</w:t>
            </w:r>
          </w:p>
        </w:tc>
        <w:tc>
          <w:tcPr>
            <w:tcW w:w="1200" w:type="dxa"/>
          </w:tcPr>
          <w:p>
            <w:pPr>
              <w:spacing w:before="0" w:after="0" w:line="240" w:lineRule="auto"/>
            </w:pPr>
            <w:r>
              <w:rPr>
                <w:rFonts w:ascii="Arial" w:hAnsi="Arial" w:cs="Arial" w:eastAsia="Arial"/>
                <w:sz w:val="16"/>
                <w:szCs w:val="16"/>
              </w:rPr>
              <w:t xml:space="preserve">0.383</w:t>
            </w:r>
          </w:p>
        </w:tc>
        <w:tc>
          <w:tcPr>
            <w:tcW w:w="1800" w:type="dxa"/>
          </w:tcPr>
          <w:p>
            <w:pPr>
              <w:spacing w:before="0" w:after="0" w:line="240" w:lineRule="auto"/>
            </w:pPr>
            <w:r>
              <w:rPr>
                <w:rFonts w:ascii="Arial" w:hAnsi="Arial" w:cs="Arial" w:eastAsia="Arial"/>
                <w:sz w:val="16"/>
                <w:szCs w:val="16"/>
              </w:rPr>
              <w:t xml:space="preserve">[-0.623, 0.879]</w:t>
            </w:r>
          </w:p>
        </w:tc>
        <w:tc>
          <w:tcPr>
            <w:tcW w:w="900" w:type="dxa"/>
          </w:tcPr>
          <w:p>
            <w:pPr>
              <w:spacing w:before="0" w:after="0" w:line="240" w:lineRule="auto"/>
            </w:pPr>
            <w:r>
              <w:rPr>
                <w:rFonts w:ascii="Arial" w:hAnsi="Arial" w:cs="Arial" w:eastAsia="Arial"/>
                <w:sz w:val="16"/>
                <w:szCs w:val="16"/>
              </w:rPr>
              <w:t xml:space="preserve">0.739</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0.506</w:t>
            </w:r>
          </w:p>
        </w:tc>
        <w:tc>
          <w:tcPr>
            <w:tcW w:w="1200" w:type="dxa"/>
          </w:tcPr>
          <w:p>
            <w:pPr>
              <w:spacing w:before="0" w:after="0" w:line="240" w:lineRule="auto"/>
            </w:pPr>
            <w:r>
              <w:rPr>
                <w:rFonts w:ascii="Arial" w:hAnsi="Arial" w:cs="Arial" w:eastAsia="Arial"/>
                <w:sz w:val="16"/>
                <w:szCs w:val="16"/>
              </w:rPr>
              <w:t xml:space="preserve">0.341</w:t>
            </w:r>
          </w:p>
        </w:tc>
        <w:tc>
          <w:tcPr>
            <w:tcW w:w="1800" w:type="dxa"/>
          </w:tcPr>
          <w:p>
            <w:pPr>
              <w:spacing w:before="0" w:after="0" w:line="240" w:lineRule="auto"/>
            </w:pPr>
            <w:r>
              <w:rPr>
                <w:rFonts w:ascii="Arial" w:hAnsi="Arial" w:cs="Arial" w:eastAsia="Arial"/>
                <w:sz w:val="16"/>
                <w:szCs w:val="16"/>
              </w:rPr>
              <w:t xml:space="preserve">[-0.162, 1.173]</w:t>
            </w:r>
          </w:p>
        </w:tc>
        <w:tc>
          <w:tcPr>
            <w:tcW w:w="900" w:type="dxa"/>
          </w:tcPr>
          <w:p>
            <w:pPr>
              <w:spacing w:before="0" w:after="0" w:line="240" w:lineRule="auto"/>
            </w:pPr>
            <w:r>
              <w:rPr>
                <w:rFonts w:ascii="Arial" w:hAnsi="Arial" w:cs="Arial" w:eastAsia="Arial"/>
                <w:sz w:val="16"/>
                <w:szCs w:val="16"/>
              </w:rPr>
              <w:t xml:space="preserve">0.138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-0.291</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[-0.876, 0.293]</w:t>
            </w:r>
          </w:p>
        </w:tc>
        <w:tc>
          <w:tcPr>
            <w:tcW w:w="900" w:type="dxa"/>
          </w:tcPr>
          <w:p>
            <w:pPr>
              <w:spacing w:before="0" w:after="0" w:line="240" w:lineRule="auto"/>
            </w:pPr>
            <w:r>
              <w:rPr>
                <w:rFonts w:ascii="Arial" w:hAnsi="Arial" w:cs="Arial" w:eastAsia="Arial"/>
                <w:sz w:val="16"/>
                <w:szCs w:val="16"/>
              </w:rPr>
              <w:t xml:space="preserve">0.329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-0.390</w:t>
            </w:r>
          </w:p>
        </w:tc>
        <w:tc>
          <w:tcPr>
            <w:tcW w:w="1200" w:type="dxa"/>
          </w:tcPr>
          <w:p>
            <w:pPr>
              <w:spacing w:before="0" w:after="0" w:line="240" w:lineRule="auto"/>
            </w:pPr>
            <w:r>
              <w:rPr>
                <w:rFonts w:ascii="Arial" w:hAnsi="Arial" w:cs="Arial" w:eastAsia="Arial"/>
                <w:sz w:val="16"/>
                <w:szCs w:val="16"/>
              </w:rPr>
              <w:t xml:space="preserve">0.273</w:t>
            </w:r>
          </w:p>
        </w:tc>
        <w:tc>
          <w:tcPr>
            <w:tcW w:w="1800" w:type="dxa"/>
          </w:tcPr>
          <w:p>
            <w:pPr>
              <w:spacing w:before="0" w:after="0" w:line="240" w:lineRule="auto"/>
            </w:pPr>
            <w:r>
              <w:rPr>
                <w:rFonts w:ascii="Arial" w:hAnsi="Arial" w:cs="Arial" w:eastAsia="Arial"/>
                <w:sz w:val="16"/>
                <w:szCs w:val="16"/>
              </w:rPr>
              <w:t xml:space="preserve">[-0.925, 0.144]</w:t>
            </w:r>
          </w:p>
        </w:tc>
        <w:tc>
          <w:tcPr>
            <w:tcW w:w="900" w:type="dxa"/>
          </w:tcPr>
          <w:p>
            <w:pPr>
              <w:spacing w:before="0" w:after="0" w:line="240" w:lineRule="auto"/>
            </w:pPr>
            <w:r>
              <w:rPr>
                <w:rFonts w:ascii="Arial" w:hAnsi="Arial" w:cs="Arial" w:eastAsia="Arial"/>
                <w:sz w:val="16"/>
                <w:szCs w:val="16"/>
              </w:rPr>
              <w:t xml:space="preserve">0.153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-0.280</w:t>
            </w:r>
          </w:p>
        </w:tc>
        <w:tc>
          <w:tcPr>
            <w:tcW w:w="1200" w:type="dxa"/>
          </w:tcPr>
          <w:p>
            <w:pPr>
              <w:spacing w:before="0" w:after="0" w:line="240" w:lineRule="auto"/>
            </w:pPr>
            <w:r>
              <w:rPr>
                <w:rFonts w:ascii="Arial" w:hAnsi="Arial" w:cs="Arial" w:eastAsia="Arial"/>
                <w:sz w:val="16"/>
                <w:szCs w:val="16"/>
              </w:rPr>
              <w:t xml:space="preserve">0.291</w:t>
            </w:r>
          </w:p>
        </w:tc>
        <w:tc>
          <w:tcPr>
            <w:tcW w:w="1800" w:type="dxa"/>
          </w:tcPr>
          <w:p>
            <w:pPr>
              <w:spacing w:before="0" w:after="0" w:line="240" w:lineRule="auto"/>
            </w:pPr>
            <w:r>
              <w:rPr>
                <w:rFonts w:ascii="Arial" w:hAnsi="Arial" w:cs="Arial" w:eastAsia="Arial"/>
                <w:sz w:val="16"/>
                <w:szCs w:val="16"/>
              </w:rPr>
              <w:t xml:space="preserve">[-0.850, 0.291]</w:t>
            </w:r>
          </w:p>
        </w:tc>
        <w:tc>
          <w:tcPr>
            <w:tcW w:w="900" w:type="dxa"/>
          </w:tcPr>
          <w:p>
            <w:pPr>
              <w:spacing w:before="0" w:after="0" w:line="240" w:lineRule="auto"/>
            </w:pPr>
            <w:r>
              <w:rPr>
                <w:rFonts w:ascii="Arial" w:hAnsi="Arial" w:cs="Arial" w:eastAsia="Arial"/>
                <w:sz w:val="16"/>
                <w:szCs w:val="16"/>
              </w:rPr>
              <w:t xml:space="preserve">0.337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0.270</w:t>
            </w:r>
          </w:p>
        </w:tc>
        <w:tc>
          <w:tcPr>
            <w:tcW w:w="1200" w:type="dxa"/>
          </w:tcPr>
          <w:p>
            <w:pPr>
              <w:spacing w:before="0" w:after="0" w:line="240" w:lineRule="auto"/>
            </w:pPr>
            <w:r>
              <w:rPr>
                <w:rFonts w:ascii="Arial" w:hAnsi="Arial" w:cs="Arial" w:eastAsia="Arial"/>
                <w:sz w:val="16"/>
                <w:szCs w:val="16"/>
              </w:rPr>
              <w:t xml:space="preserve">0.301</w:t>
            </w:r>
          </w:p>
        </w:tc>
        <w:tc>
          <w:tcPr>
            <w:tcW w:w="1800" w:type="dxa"/>
          </w:tcPr>
          <w:p>
            <w:pPr>
              <w:spacing w:before="0" w:after="0" w:line="240" w:lineRule="auto"/>
            </w:pPr>
            <w:r>
              <w:rPr>
                <w:rFonts w:ascii="Arial" w:hAnsi="Arial" w:cs="Arial" w:eastAsia="Arial"/>
                <w:sz w:val="16"/>
                <w:szCs w:val="16"/>
              </w:rPr>
              <w:t xml:space="preserve">[-0.320, 0.859]</w:t>
            </w:r>
          </w:p>
        </w:tc>
        <w:tc>
          <w:tcPr>
            <w:tcW w:w="900" w:type="dxa"/>
          </w:tcPr>
          <w:p>
            <w:pPr>
              <w:spacing w:before="0" w:after="0" w:line="240" w:lineRule="auto"/>
            </w:pPr>
            <w:r>
              <w:rPr>
                <w:rFonts w:ascii="Arial" w:hAnsi="Arial" w:cs="Arial" w:eastAsia="Arial"/>
                <w:sz w:val="16"/>
                <w:szCs w:val="16"/>
              </w:rPr>
              <w:t xml:space="preserve">0.370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0.236</w:t>
            </w:r>
          </w:p>
        </w:tc>
        <w:tc>
          <w:tcPr>
            <w:tcW w:w="1200" w:type="dxa"/>
          </w:tcPr>
          <w:p>
            <w:pPr>
              <w:spacing w:before="0" w:after="0" w:line="240" w:lineRule="auto"/>
            </w:pPr>
            <w:r>
              <w:rPr>
                <w:rFonts w:ascii="Arial" w:hAnsi="Arial" w:cs="Arial" w:eastAsia="Arial"/>
                <w:sz w:val="16"/>
                <w:szCs w:val="16"/>
              </w:rPr>
              <w:t xml:space="preserve">0.300</w:t>
            </w:r>
          </w:p>
        </w:tc>
        <w:tc>
          <w:tcPr>
            <w:tcW w:w="1800" w:type="dxa"/>
          </w:tcPr>
          <w:p>
            <w:pPr>
              <w:spacing w:before="0" w:after="0" w:line="240" w:lineRule="auto"/>
            </w:pPr>
            <w:r>
              <w:rPr>
                <w:rFonts w:ascii="Arial" w:hAnsi="Arial" w:cs="Arial" w:eastAsia="Arial"/>
                <w:sz w:val="16"/>
                <w:szCs w:val="16"/>
              </w:rPr>
              <w:t xml:space="preserve">[-0.353, 0.824]</w:t>
            </w:r>
          </w:p>
        </w:tc>
        <w:tc>
          <w:tcPr>
            <w:tcW w:w="900" w:type="dxa"/>
          </w:tcPr>
          <w:p>
            <w:pPr>
              <w:spacing w:before="0" w:after="0" w:line="240" w:lineRule="auto"/>
            </w:pPr>
            <w:r>
              <w:rPr>
                <w:rFonts w:ascii="Arial" w:hAnsi="Arial" w:cs="Arial" w:eastAsia="Arial"/>
                <w:sz w:val="16"/>
                <w:szCs w:val="16"/>
              </w:rPr>
              <w:t xml:space="preserve">0.433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0.565</w:t>
            </w:r>
          </w:p>
        </w:tc>
        <w:tc>
          <w:tcPr>
            <w:tcW w:w="1200" w:type="dxa"/>
          </w:tcPr>
          <w:p>
            <w:pPr>
              <w:spacing w:before="0" w:after="0" w:line="240" w:lineRule="auto"/>
            </w:pPr>
            <w:r>
              <w:rPr>
                <w:rFonts w:ascii="Arial" w:hAnsi="Arial" w:cs="Arial" w:eastAsia="Arial"/>
                <w:sz w:val="16"/>
                <w:szCs w:val="16"/>
              </w:rPr>
              <w:t xml:space="preserve">0.407</w:t>
            </w:r>
          </w:p>
        </w:tc>
        <w:tc>
          <w:tcPr>
            <w:tcW w:w="1800" w:type="dxa"/>
          </w:tcPr>
          <w:p>
            <w:pPr>
              <w:spacing w:before="0" w:after="0" w:line="240" w:lineRule="auto"/>
            </w:pPr>
            <w:r>
              <w:rPr>
                <w:rFonts w:ascii="Arial" w:hAnsi="Arial" w:cs="Arial" w:eastAsia="Arial"/>
                <w:sz w:val="16"/>
                <w:szCs w:val="16"/>
              </w:rPr>
              <w:t xml:space="preserve">[-0.233, 1.363]</w:t>
            </w:r>
          </w:p>
        </w:tc>
        <w:tc>
          <w:tcPr>
            <w:tcW w:w="900" w:type="dxa"/>
          </w:tcPr>
          <w:p>
            <w:pPr>
              <w:spacing w:before="0" w:after="0" w:line="240" w:lineRule="auto"/>
            </w:pPr>
            <w:r>
              <w:rPr>
                <w:rFonts w:ascii="Arial" w:hAnsi="Arial" w:cs="Arial" w:eastAsia="Arial"/>
                <w:sz w:val="16"/>
                <w:szCs w:val="16"/>
              </w:rPr>
              <w:t xml:space="preserve">0.165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0.936</w:t>
            </w:r>
          </w:p>
        </w:tc>
        <w:tc>
          <w:tcPr>
            <w:tcW w:w="1200" w:type="dxa"/>
          </w:tcPr>
          <w:p>
            <w:pPr>
              <w:spacing w:before="0" w:after="0" w:line="240" w:lineRule="auto"/>
            </w:pPr>
            <w:r>
              <w:rPr>
                <w:rFonts w:ascii="Arial" w:hAnsi="Arial" w:cs="Arial" w:eastAsia="Arial"/>
                <w:sz w:val="16"/>
                <w:szCs w:val="16"/>
              </w:rPr>
              <w:t xml:space="preserve">0.395</w:t>
            </w:r>
          </w:p>
        </w:tc>
        <w:tc>
          <w:tcPr>
            <w:tcW w:w="1800" w:type="dxa"/>
          </w:tcPr>
          <w:p>
            <w:pPr>
              <w:spacing w:before="0" w:after="0" w:line="240" w:lineRule="auto"/>
            </w:pPr>
            <w:r>
              <w:rPr>
                <w:rFonts w:ascii="Arial" w:hAnsi="Arial" w:cs="Arial" w:eastAsia="Arial"/>
                <w:sz w:val="16"/>
                <w:szCs w:val="16"/>
              </w:rPr>
              <w:t xml:space="preserve">[0.162, 1.710]</w:t>
            </w:r>
          </w:p>
        </w:tc>
        <w:tc>
          <w:tcPr>
            <w:tcW w:w="900" w:type="dxa"/>
          </w:tcPr>
          <w:p>
            <w:pPr>
              <w:spacing w:before="0" w:after="0" w:line="240" w:lineRule="auto"/>
            </w:pPr>
            <w:r>
              <w:rPr>
                <w:rFonts w:ascii="Arial" w:hAnsi="Arial" w:cs="Arial" w:eastAsia="Arial"/>
                <w:sz w:val="16"/>
                <w:szCs w:val="16"/>
              </w:rPr>
              <w:t xml:space="preserve">0.018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0.247</w:t>
            </w:r>
          </w:p>
        </w:tc>
        <w:tc>
          <w:tcPr>
            <w:tcW w:w="1200" w:type="dxa"/>
          </w:tcPr>
          <w:p>
            <w:pPr>
              <w:spacing w:before="0" w:after="0" w:line="240" w:lineRule="auto"/>
            </w:pPr>
            <w:r>
              <w:rPr>
                <w:rFonts w:ascii="Arial" w:hAnsi="Arial" w:cs="Arial" w:eastAsia="Arial"/>
                <w:sz w:val="16"/>
                <w:szCs w:val="16"/>
              </w:rPr>
              <w:t xml:space="preserve">0.293</w:t>
            </w:r>
          </w:p>
        </w:tc>
        <w:tc>
          <w:tcPr>
            <w:tcW w:w="1800" w:type="dxa"/>
          </w:tcPr>
          <w:p>
            <w:pPr>
              <w:spacing w:before="0" w:after="0" w:line="240" w:lineRule="auto"/>
            </w:pPr>
            <w:r>
              <w:rPr>
                <w:rFonts w:ascii="Arial" w:hAnsi="Arial" w:cs="Arial" w:eastAsia="Arial"/>
                <w:sz w:val="16"/>
                <w:szCs w:val="16"/>
              </w:rPr>
              <w:t xml:space="preserve">[-0.327, 0.821]</w:t>
            </w:r>
          </w:p>
        </w:tc>
        <w:tc>
          <w:tcPr>
            <w:tcW w:w="900" w:type="dxa"/>
          </w:tcPr>
          <w:p>
            <w:pPr>
              <w:spacing w:before="0" w:after="0" w:line="240" w:lineRule="auto"/>
            </w:pPr>
            <w:r>
              <w:rPr>
                <w:rFonts w:ascii="Arial" w:hAnsi="Arial" w:cs="Arial" w:eastAsia="Arial"/>
                <w:sz w:val="16"/>
                <w:szCs w:val="16"/>
              </w:rPr>
              <w:t xml:space="preserve">0.399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0.091</w:t>
            </w:r>
          </w:p>
        </w:tc>
        <w:tc>
          <w:tcPr>
            <w:tcW w:w="1200" w:type="dxa"/>
          </w:tcPr>
          <w:p>
            <w:pPr>
              <w:spacing w:before="0" w:after="0" w:line="240" w:lineRule="auto"/>
            </w:pPr>
            <w:r>
              <w:rPr>
                <w:rFonts w:ascii="Arial" w:hAnsi="Arial" w:cs="Arial" w:eastAsia="Arial"/>
                <w:sz w:val="16"/>
                <w:szCs w:val="16"/>
              </w:rPr>
              <w:t xml:space="preserve">0.277</w:t>
            </w:r>
          </w:p>
        </w:tc>
        <w:tc>
          <w:tcPr>
            <w:tcW w:w="1800" w:type="dxa"/>
          </w:tcPr>
          <w:p>
            <w:pPr>
              <w:spacing w:before="0" w:after="0" w:line="240" w:lineRule="auto"/>
            </w:pPr>
            <w:r>
              <w:rPr>
                <w:rFonts w:ascii="Arial" w:hAnsi="Arial" w:cs="Arial" w:eastAsia="Arial"/>
                <w:sz w:val="16"/>
                <w:szCs w:val="16"/>
              </w:rPr>
              <w:t xml:space="preserve">[-0.451, 0.633]</w:t>
            </w:r>
          </w:p>
        </w:tc>
        <w:tc>
          <w:tcPr>
            <w:tcW w:w="900" w:type="dxa"/>
          </w:tcPr>
          <w:p>
            <w:pPr>
              <w:spacing w:before="0" w:after="0" w:line="240" w:lineRule="auto"/>
            </w:pPr>
            <w:r>
              <w:rPr>
                <w:rFonts w:ascii="Arial" w:hAnsi="Arial" w:cs="Arial" w:eastAsia="Arial"/>
                <w:sz w:val="16"/>
                <w:szCs w:val="16"/>
              </w:rPr>
              <w:t xml:space="preserve">0.742</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0.110</w:t>
            </w:r>
          </w:p>
        </w:tc>
        <w:tc>
          <w:tcPr>
            <w:tcW w:w="1200" w:type="dxa"/>
          </w:tcPr>
          <w:p>
            <w:pPr>
              <w:spacing w:before="0" w:after="0" w:line="240" w:lineRule="auto"/>
            </w:pPr>
            <w:r>
              <w:rPr>
                <w:rFonts w:ascii="Arial" w:hAnsi="Arial" w:cs="Arial" w:eastAsia="Arial"/>
                <w:sz w:val="16"/>
                <w:szCs w:val="16"/>
              </w:rPr>
              <w:t xml:space="preserve">0.656</w:t>
            </w:r>
          </w:p>
        </w:tc>
        <w:tc>
          <w:tcPr>
            <w:tcW w:w="1800" w:type="dxa"/>
          </w:tcPr>
          <w:p>
            <w:pPr>
              <w:spacing w:before="0" w:after="0" w:line="240" w:lineRule="auto"/>
            </w:pPr>
            <w:r>
              <w:rPr>
                <w:rFonts w:ascii="Arial" w:hAnsi="Arial" w:cs="Arial" w:eastAsia="Arial"/>
                <w:sz w:val="16"/>
                <w:szCs w:val="16"/>
              </w:rPr>
              <w:t xml:space="preserve">[-1.176, 1.395]</w:t>
            </w:r>
          </w:p>
        </w:tc>
        <w:tc>
          <w:tcPr>
            <w:tcW w:w="900" w:type="dxa"/>
          </w:tcPr>
          <w:p>
            <w:pPr>
              <w:spacing w:before="0" w:after="0" w:line="240" w:lineRule="auto"/>
            </w:pPr>
            <w:r>
              <w:rPr>
                <w:rFonts w:ascii="Arial" w:hAnsi="Arial" w:cs="Arial" w:eastAsia="Arial"/>
                <w:sz w:val="16"/>
                <w:szCs w:val="16"/>
              </w:rPr>
              <w:t xml:space="preserve">0.867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-0.299</w:t>
            </w:r>
          </w:p>
        </w:tc>
        <w:tc>
          <w:tcPr>
            <w:tcW w:w="1200" w:type="dxa"/>
          </w:tcPr>
          <w:p>
            <w:pPr>
              <w:spacing w:before="0" w:after="0" w:line="240" w:lineRule="auto"/>
            </w:pPr>
            <w:r>
              <w:rPr>
                <w:rFonts w:ascii="Arial" w:hAnsi="Arial" w:cs="Arial" w:eastAsia="Arial"/>
                <w:sz w:val="16"/>
                <w:szCs w:val="16"/>
              </w:rPr>
              <w:t xml:space="preserve">0.355</w:t>
            </w:r>
          </w:p>
        </w:tc>
        <w:tc>
          <w:tcPr>
            <w:tcW w:w="1800" w:type="dxa"/>
          </w:tcPr>
          <w:p>
            <w:pPr>
              <w:spacing w:before="0" w:after="0" w:line="240" w:lineRule="auto"/>
            </w:pPr>
            <w:r>
              <w:rPr>
                <w:rFonts w:ascii="Arial" w:hAnsi="Arial" w:cs="Arial" w:eastAsia="Arial"/>
                <w:sz w:val="16"/>
                <w:szCs w:val="16"/>
              </w:rPr>
              <w:t xml:space="preserve">[-0.996, 0.397]</w:t>
            </w:r>
          </w:p>
        </w:tc>
        <w:tc>
          <w:tcPr>
            <w:tcW w:w="900" w:type="dxa"/>
          </w:tcPr>
          <w:p>
            <w:pPr>
              <w:spacing w:before="0" w:after="0" w:line="240" w:lineRule="auto"/>
            </w:pPr>
            <w:r>
              <w:rPr>
                <w:rFonts w:ascii="Arial" w:hAnsi="Arial" w:cs="Arial" w:eastAsia="Arial"/>
                <w:sz w:val="16"/>
                <w:szCs w:val="16"/>
              </w:rPr>
              <w:t xml:space="preserve">0.400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-0.366</w:t>
            </w:r>
          </w:p>
        </w:tc>
        <w:tc>
          <w:tcPr>
            <w:tcW w:w="1200" w:type="dxa"/>
          </w:tcPr>
          <w:p>
            <w:pPr>
              <w:spacing w:before="0" w:after="0" w:line="240" w:lineRule="auto"/>
            </w:pPr>
            <w:r>
              <w:rPr>
                <w:rFonts w:ascii="Arial" w:hAnsi="Arial" w:cs="Arial" w:eastAsia="Arial"/>
                <w:sz w:val="16"/>
                <w:szCs w:val="16"/>
              </w:rPr>
              <w:t xml:space="preserve">0.333</w:t>
            </w:r>
          </w:p>
        </w:tc>
        <w:tc>
          <w:tcPr>
            <w:tcW w:w="1800" w:type="dxa"/>
          </w:tcPr>
          <w:p>
            <w:pPr>
              <w:spacing w:before="0" w:after="0" w:line="240" w:lineRule="auto"/>
            </w:pPr>
            <w:r>
              <w:rPr>
                <w:rFonts w:ascii="Arial" w:hAnsi="Arial" w:cs="Arial" w:eastAsia="Arial"/>
                <w:sz w:val="16"/>
                <w:szCs w:val="16"/>
              </w:rPr>
              <w:t xml:space="preserve">[-1.019, 0.288]</w:t>
            </w:r>
          </w:p>
        </w:tc>
        <w:tc>
          <w:tcPr>
            <w:tcW w:w="900" w:type="dxa"/>
          </w:tcPr>
          <w:p>
            <w:pPr>
              <w:spacing w:before="0" w:after="0" w:line="240" w:lineRule="auto"/>
            </w:pPr>
            <w:r>
              <w:rPr>
                <w:rFonts w:ascii="Arial" w:hAnsi="Arial" w:cs="Arial" w:eastAsia="Arial"/>
                <w:sz w:val="16"/>
                <w:szCs w:val="16"/>
              </w:rPr>
              <w:t xml:space="preserve">0.273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-0.070</w:t>
            </w:r>
          </w:p>
        </w:tc>
        <w:tc>
          <w:tcPr>
            <w:tcW w:w="1200" w:type="dxa"/>
          </w:tcPr>
          <w:p>
            <w:pPr>
              <w:spacing w:before="0" w:after="0" w:line="240" w:lineRule="auto"/>
            </w:pPr>
            <w:r>
              <w:rPr>
                <w:rFonts w:ascii="Arial" w:hAnsi="Arial" w:cs="Arial" w:eastAsia="Arial"/>
                <w:sz w:val="16"/>
                <w:szCs w:val="16"/>
              </w:rPr>
              <w:t xml:space="preserve">0.280</w:t>
            </w:r>
          </w:p>
        </w:tc>
        <w:tc>
          <w:tcPr>
            <w:tcW w:w="1800" w:type="dxa"/>
          </w:tcPr>
          <w:p>
            <w:pPr>
              <w:spacing w:before="0" w:after="0" w:line="240" w:lineRule="auto"/>
            </w:pPr>
            <w:r>
              <w:rPr>
                <w:rFonts w:ascii="Arial" w:hAnsi="Arial" w:cs="Arial" w:eastAsia="Arial"/>
                <w:sz w:val="16"/>
                <w:szCs w:val="16"/>
              </w:rPr>
              <w:t xml:space="preserve">[-0.619, 0.479]</w:t>
            </w:r>
          </w:p>
        </w:tc>
        <w:tc>
          <w:tcPr>
            <w:tcW w:w="900" w:type="dxa"/>
          </w:tcPr>
          <w:p>
            <w:pPr>
              <w:spacing w:before="0" w:after="0" w:line="240" w:lineRule="auto"/>
            </w:pPr>
            <w:r>
              <w:rPr>
                <w:rFonts w:ascii="Arial" w:hAnsi="Arial" w:cs="Arial" w:eastAsia="Arial"/>
                <w:sz w:val="16"/>
                <w:szCs w:val="16"/>
              </w:rPr>
              <w:t xml:space="preserve">0.803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0.506</w:t>
            </w:r>
          </w:p>
        </w:tc>
        <w:tc>
          <w:tcPr>
            <w:tcW w:w="1200" w:type="dxa"/>
          </w:tcPr>
          <w:p>
            <w:pPr>
              <w:spacing w:before="0" w:after="0" w:line="240" w:lineRule="auto"/>
            </w:pPr>
            <w:r>
              <w:rPr>
                <w:rFonts w:ascii="Arial" w:hAnsi="Arial" w:cs="Arial" w:eastAsia="Arial"/>
                <w:sz w:val="16"/>
                <w:szCs w:val="16"/>
              </w:rPr>
              <w:t xml:space="preserve">0.370</w:t>
            </w:r>
          </w:p>
        </w:tc>
        <w:tc>
          <w:tcPr>
            <w:tcW w:w="1800" w:type="dxa"/>
          </w:tcPr>
          <w:p>
            <w:pPr>
              <w:spacing w:before="0" w:after="0" w:line="240" w:lineRule="auto"/>
            </w:pPr>
            <w:r>
              <w:rPr>
                <w:rFonts w:ascii="Arial" w:hAnsi="Arial" w:cs="Arial" w:eastAsia="Arial"/>
                <w:sz w:val="16"/>
                <w:szCs w:val="16"/>
              </w:rPr>
              <w:t xml:space="preserve">[-0.218, 1.231]</w:t>
            </w:r>
          </w:p>
        </w:tc>
        <w:tc>
          <w:tcPr>
            <w:tcW w:w="900" w:type="dxa"/>
          </w:tcPr>
          <w:p>
            <w:pPr>
              <w:spacing w:before="0" w:after="0" w:line="240" w:lineRule="auto"/>
            </w:pPr>
            <w:r>
              <w:rPr>
                <w:rFonts w:ascii="Arial" w:hAnsi="Arial" w:cs="Arial" w:eastAsia="Arial"/>
                <w:sz w:val="16"/>
                <w:szCs w:val="16"/>
              </w:rPr>
              <w:t xml:space="preserve">0.171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1|2</w:t>
            </w:r>
          </w:p>
        </w:tc>
        <w:tc>
          <w:tcPr>
            <w:tcW w:w="1300" w:type="dxa"/>
          </w:tcPr>
          <w:p>
            <w:pPr>
              <w:spacing w:before="0" w:after="0" w:line="240" w:lineRule="auto"/>
            </w:pPr>
            <w:r>
              <w:rPr>
                <w:rFonts w:ascii="Arial" w:hAnsi="Arial" w:cs="Arial" w:eastAsia="Arial"/>
                <w:sz w:val="16"/>
                <w:szCs w:val="16"/>
              </w:rPr>
              <w:t xml:space="preserve">0.342</w:t>
            </w:r>
          </w:p>
        </w:tc>
        <w:tc>
          <w:tcPr>
            <w:tcW w:w="1200" w:type="dxa"/>
          </w:tcPr>
          <w:p>
            <w:pPr>
              <w:spacing w:before="0" w:after="0" w:line="240" w:lineRule="auto"/>
            </w:pPr>
            <w:r>
              <w:rPr>
                <w:rFonts w:ascii="Arial" w:hAnsi="Arial" w:cs="Arial" w:eastAsia="Arial"/>
                <w:sz w:val="16"/>
                <w:szCs w:val="16"/>
              </w:rPr>
              <w:t xml:space="preserve">0.300</w:t>
            </w:r>
          </w:p>
        </w:tc>
        <w:tc>
          <w:tcPr>
            <w:tcW w:w="1800" w:type="dxa"/>
          </w:tcPr>
          <w:p>
            <w:pPr>
              <w:spacing w:before="0" w:after="0" w:line="240" w:lineRule="auto"/>
            </w:pPr>
            <w:r>
              <w:rPr>
                <w:rFonts w:ascii="Arial" w:hAnsi="Arial" w:cs="Arial" w:eastAsia="Arial"/>
                <w:sz w:val="16"/>
                <w:szCs w:val="16"/>
              </w:rPr>
              <w:t xml:space="preserve">[-0.246, 0.930]</w:t>
            </w:r>
          </w:p>
        </w:tc>
        <w:tc>
          <w:tcPr>
            <w:tcW w:w="900" w:type="dxa"/>
          </w:tcPr>
          <w:p>
            <w:pPr>
              <w:spacing w:before="0" w:after="0" w:line="240" w:lineRule="auto"/>
            </w:pPr>
            <w:r>
              <w:rPr>
                <w:rFonts w:ascii="Arial" w:hAnsi="Arial" w:cs="Arial" w:eastAsia="Arial"/>
                <w:sz w:val="16"/>
                <w:szCs w:val="16"/>
              </w:rPr>
              <w:t xml:space="preserve">0.254</w:t>
            </w:r>
          </w:p>
        </w:tc>
      </w:tr>
      <w:tr>
        <w:trPr>
          <w:cantSplit/>
        </w:trPr>
        <w:tc>
          <w:tcPr>
            <w:tcW w:w="4160" w:type="dxa"/>
          </w:tcPr>
          <w:p>
            <w:pPr>
              <w:spacing w:before="0" w:after="0" w:line="240" w:lineRule="auto"/>
              <w:ind w:left="227"/>
            </w:pPr>
            <w:r>
              <w:rPr>
                <w:rFonts w:ascii="Arial" w:hAnsi="Arial" w:cs="Arial" w:eastAsia="Arial"/>
                <w:sz w:val="16"/>
                <w:szCs w:val="16"/>
              </w:rPr>
              <w:t xml:space="preserve">Cut point 2|3</w:t>
            </w:r>
          </w:p>
        </w:tc>
        <w:tc>
          <w:tcPr>
            <w:tcW w:w="1300" w:type="dxa"/>
          </w:tcPr>
          <w:p>
            <w:pPr>
              <w:spacing w:before="0" w:after="0" w:line="240" w:lineRule="auto"/>
            </w:pPr>
            <w:r>
              <w:rPr>
                <w:rFonts w:ascii="Arial" w:hAnsi="Arial" w:cs="Arial" w:eastAsia="Arial"/>
                <w:sz w:val="16"/>
                <w:szCs w:val="16"/>
              </w:rPr>
              <w:t xml:space="preserve">1.623</w:t>
            </w:r>
          </w:p>
        </w:tc>
        <w:tc>
          <w:tcPr>
            <w:tcW w:w="1200" w:type="dxa"/>
          </w:tcPr>
          <w:p>
            <w:pPr>
              <w:spacing w:before="0" w:after="0" w:line="240" w:lineRule="auto"/>
            </w:pPr>
            <w:r>
              <w:rPr>
                <w:rFonts w:ascii="Arial" w:hAnsi="Arial" w:cs="Arial" w:eastAsia="Arial"/>
                <w:sz w:val="16"/>
                <w:szCs w:val="16"/>
              </w:rPr>
              <w:t xml:space="preserve">0.301</w:t>
            </w:r>
          </w:p>
        </w:tc>
        <w:tc>
          <w:tcPr>
            <w:tcW w:w="1800" w:type="dxa"/>
          </w:tcPr>
          <w:p>
            <w:pPr>
              <w:spacing w:before="0" w:after="0" w:line="240" w:lineRule="auto"/>
            </w:pPr>
            <w:r>
              <w:rPr>
                <w:rFonts w:ascii="Arial" w:hAnsi="Arial" w:cs="Arial" w:eastAsia="Arial"/>
                <w:sz w:val="16"/>
                <w:szCs w:val="16"/>
              </w:rPr>
              <w:t xml:space="preserve">[1.033, 2.213]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3|4</w:t>
            </w:r>
          </w:p>
        </w:tc>
        <w:tc>
          <w:tcPr>
            <w:tcW w:w="1300" w:type="dxa"/>
          </w:tcPr>
          <w:p>
            <w:pPr>
              <w:spacing w:before="0" w:after="0" w:line="240" w:lineRule="auto"/>
            </w:pPr>
            <w:r>
              <w:rPr>
                <w:rFonts w:ascii="Arial" w:hAnsi="Arial" w:cs="Arial" w:eastAsia="Arial"/>
                <w:sz w:val="16"/>
                <w:szCs w:val="16"/>
              </w:rPr>
              <w:t xml:space="preserve">3.269</w:t>
            </w:r>
          </w:p>
        </w:tc>
        <w:tc>
          <w:tcPr>
            <w:tcW w:w="1200" w:type="dxa"/>
          </w:tcPr>
          <w:p>
            <w:pPr>
              <w:spacing w:before="0" w:after="0" w:line="240" w:lineRule="auto"/>
            </w:pPr>
            <w:r>
              <w:rPr>
                <w:rFonts w:ascii="Arial" w:hAnsi="Arial" w:cs="Arial" w:eastAsia="Arial"/>
                <w:sz w:val="16"/>
                <w:szCs w:val="16"/>
              </w:rPr>
              <w:t xml:space="preserve">0.311</w:t>
            </w:r>
          </w:p>
        </w:tc>
        <w:tc>
          <w:tcPr>
            <w:tcW w:w="1800" w:type="dxa"/>
          </w:tcPr>
          <w:p>
            <w:pPr>
              <w:spacing w:before="0" w:after="0" w:line="240" w:lineRule="auto"/>
            </w:pPr>
            <w:r>
              <w:rPr>
                <w:rFonts w:ascii="Arial" w:hAnsi="Arial" w:cs="Arial" w:eastAsia="Arial"/>
                <w:sz w:val="16"/>
                <w:szCs w:val="16"/>
              </w:rPr>
              <w:t xml:space="preserve">[2.658, 3.879]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Cut point 4|5</w:t>
            </w:r>
          </w:p>
        </w:tc>
        <w:tc>
          <w:tcPr>
            <w:tcW w:w="1300" w:type="dxa"/>
          </w:tcPr>
          <w:p>
            <w:pPr>
              <w:spacing w:before="0" w:after="0" w:line="240" w:lineRule="auto"/>
            </w:pPr>
            <w:r>
              <w:rPr>
                <w:rFonts w:ascii="Arial" w:hAnsi="Arial" w:cs="Arial" w:eastAsia="Arial"/>
                <w:sz w:val="16"/>
                <w:szCs w:val="16"/>
              </w:rPr>
              <w:t xml:space="preserve">4.711</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[4.094, 5.328]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M4, transition T1, logit, n = 26,145, non-Han n = 2,076, 20 imputed data sets (respondents born 1990 or later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-1.068</w:t>
            </w:r>
          </w:p>
        </w:tc>
        <w:tc>
          <w:tcPr>
            <w:tcW w:w="1200" w:type="dxa"/>
          </w:tcPr>
          <w:p>
            <w:pPr>
              <w:spacing w:before="0" w:after="0" w:line="240" w:lineRule="auto"/>
            </w:pPr>
            <w:r>
              <w:rPr>
                <w:rFonts w:ascii="Arial" w:hAnsi="Arial" w:cs="Arial" w:eastAsia="Arial"/>
                <w:sz w:val="16"/>
                <w:szCs w:val="16"/>
              </w:rPr>
              <w:t xml:space="preserve">0.323</w:t>
            </w:r>
          </w:p>
        </w:tc>
        <w:tc>
          <w:tcPr>
            <w:tcW w:w="1800" w:type="dxa"/>
          </w:tcPr>
          <w:p>
            <w:pPr>
              <w:spacing w:before="0" w:after="0" w:line="240" w:lineRule="auto"/>
            </w:pPr>
            <w:r>
              <w:rPr>
                <w:rFonts w:ascii="Arial" w:hAnsi="Arial" w:cs="Arial" w:eastAsia="Arial"/>
                <w:sz w:val="16"/>
                <w:szCs w:val="16"/>
              </w:rPr>
              <w:t xml:space="preserve">[-1.702, -0.435]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-0.305</w:t>
            </w:r>
          </w:p>
        </w:tc>
        <w:tc>
          <w:tcPr>
            <w:tcW w:w="1200" w:type="dxa"/>
          </w:tcPr>
          <w:p>
            <w:pPr>
              <w:spacing w:before="0" w:after="0" w:line="240" w:lineRule="auto"/>
            </w:pPr>
            <w:r>
              <w:rPr>
                <w:rFonts w:ascii="Arial" w:hAnsi="Arial" w:cs="Arial" w:eastAsia="Arial"/>
                <w:sz w:val="16"/>
                <w:szCs w:val="16"/>
              </w:rPr>
              <w:t xml:space="preserve">0.660</w:t>
            </w:r>
          </w:p>
        </w:tc>
        <w:tc>
          <w:tcPr>
            <w:tcW w:w="1800" w:type="dxa"/>
          </w:tcPr>
          <w:p>
            <w:pPr>
              <w:spacing w:before="0" w:after="0" w:line="240" w:lineRule="auto"/>
            </w:pPr>
            <w:r>
              <w:rPr>
                <w:rFonts w:ascii="Arial" w:hAnsi="Arial" w:cs="Arial" w:eastAsia="Arial"/>
                <w:sz w:val="16"/>
                <w:szCs w:val="16"/>
              </w:rPr>
              <w:t xml:space="preserve">[-1.598, 0.989]</w:t>
            </w:r>
          </w:p>
        </w:tc>
        <w:tc>
          <w:tcPr>
            <w:tcW w:w="900" w:type="dxa"/>
          </w:tcPr>
          <w:p>
            <w:pPr>
              <w:spacing w:before="0" w:after="0" w:line="240" w:lineRule="auto"/>
            </w:pPr>
            <w:r>
              <w:rPr>
                <w:rFonts w:ascii="Arial" w:hAnsi="Arial" w:cs="Arial" w:eastAsia="Arial"/>
                <w:sz w:val="16"/>
                <w:szCs w:val="16"/>
              </w:rPr>
              <w:t xml:space="preserve">0.644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-1.440</w:t>
            </w:r>
          </w:p>
        </w:tc>
        <w:tc>
          <w:tcPr>
            <w:tcW w:w="1200" w:type="dxa"/>
          </w:tcPr>
          <w:p>
            <w:pPr>
              <w:spacing w:before="0" w:after="0" w:line="240" w:lineRule="auto"/>
            </w:pPr>
            <w:r>
              <w:rPr>
                <w:rFonts w:ascii="Arial" w:hAnsi="Arial" w:cs="Arial" w:eastAsia="Arial"/>
                <w:sz w:val="16"/>
                <w:szCs w:val="16"/>
              </w:rPr>
              <w:t xml:space="preserve">0.121</w:t>
            </w:r>
          </w:p>
        </w:tc>
        <w:tc>
          <w:tcPr>
            <w:tcW w:w="1800" w:type="dxa"/>
          </w:tcPr>
          <w:p>
            <w:pPr>
              <w:spacing w:before="0" w:after="0" w:line="240" w:lineRule="auto"/>
            </w:pPr>
            <w:r>
              <w:rPr>
                <w:rFonts w:ascii="Arial" w:hAnsi="Arial" w:cs="Arial" w:eastAsia="Arial"/>
                <w:sz w:val="16"/>
                <w:szCs w:val="16"/>
              </w:rPr>
              <w:t xml:space="preserve">[-1.677, -1.203]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-0.383</w:t>
            </w:r>
          </w:p>
        </w:tc>
        <w:tc>
          <w:tcPr>
            <w:tcW w:w="1200" w:type="dxa"/>
          </w:tcPr>
          <w:p>
            <w:pPr>
              <w:spacing w:before="0" w:after="0" w:line="240" w:lineRule="auto"/>
            </w:pPr>
            <w:r>
              <w:rPr>
                <w:rFonts w:ascii="Arial" w:hAnsi="Arial" w:cs="Arial" w:eastAsia="Arial"/>
                <w:sz w:val="16"/>
                <w:szCs w:val="16"/>
              </w:rPr>
              <w:t xml:space="preserve">0.716</w:t>
            </w:r>
          </w:p>
        </w:tc>
        <w:tc>
          <w:tcPr>
            <w:tcW w:w="1800" w:type="dxa"/>
          </w:tcPr>
          <w:p>
            <w:pPr>
              <w:spacing w:before="0" w:after="0" w:line="240" w:lineRule="auto"/>
            </w:pPr>
            <w:r>
              <w:rPr>
                <w:rFonts w:ascii="Arial" w:hAnsi="Arial" w:cs="Arial" w:eastAsia="Arial"/>
                <w:sz w:val="16"/>
                <w:szCs w:val="16"/>
              </w:rPr>
              <w:t xml:space="preserve">[-1.786, 1.020]</w:t>
            </w:r>
          </w:p>
        </w:tc>
        <w:tc>
          <w:tcPr>
            <w:tcW w:w="900" w:type="dxa"/>
          </w:tcPr>
          <w:p>
            <w:pPr>
              <w:spacing w:before="0" w:after="0" w:line="240" w:lineRule="auto"/>
            </w:pPr>
            <w:r>
              <w:rPr>
                <w:rFonts w:ascii="Arial" w:hAnsi="Arial" w:cs="Arial" w:eastAsia="Arial"/>
                <w:sz w:val="16"/>
                <w:szCs w:val="16"/>
              </w:rPr>
              <w:t xml:space="preserve">0.592</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1.165</w:t>
            </w:r>
          </w:p>
        </w:tc>
        <w:tc>
          <w:tcPr>
            <w:tcW w:w="1200" w:type="dxa"/>
          </w:tcPr>
          <w:p>
            <w:pPr>
              <w:spacing w:before="0" w:after="0" w:line="240" w:lineRule="auto"/>
            </w:pPr>
            <w:r>
              <w:rPr>
                <w:rFonts w:ascii="Arial" w:hAnsi="Arial" w:cs="Arial" w:eastAsia="Arial"/>
                <w:sz w:val="16"/>
                <w:szCs w:val="16"/>
              </w:rPr>
              <w:t xml:space="preserve">0.059</w:t>
            </w:r>
          </w:p>
        </w:tc>
        <w:tc>
          <w:tcPr>
            <w:tcW w:w="1800" w:type="dxa"/>
          </w:tcPr>
          <w:p>
            <w:pPr>
              <w:spacing w:before="0" w:after="0" w:line="240" w:lineRule="auto"/>
            </w:pPr>
            <w:r>
              <w:rPr>
                <w:rFonts w:ascii="Arial" w:hAnsi="Arial" w:cs="Arial" w:eastAsia="Arial"/>
                <w:sz w:val="16"/>
                <w:szCs w:val="16"/>
              </w:rPr>
              <w:t xml:space="preserve">[1.050, 1.281]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1.139</w:t>
            </w:r>
          </w:p>
        </w:tc>
        <w:tc>
          <w:tcPr>
            <w:tcW w:w="1200" w:type="dxa"/>
          </w:tcPr>
          <w:p>
            <w:pPr>
              <w:spacing w:before="0" w:after="0" w:line="240" w:lineRule="auto"/>
            </w:pPr>
            <w:r>
              <w:rPr>
                <w:rFonts w:ascii="Arial" w:hAnsi="Arial" w:cs="Arial" w:eastAsia="Arial"/>
                <w:sz w:val="16"/>
                <w:szCs w:val="16"/>
              </w:rPr>
              <w:t xml:space="preserve">0.146</w:t>
            </w:r>
          </w:p>
        </w:tc>
        <w:tc>
          <w:tcPr>
            <w:tcW w:w="1800" w:type="dxa"/>
          </w:tcPr>
          <w:p>
            <w:pPr>
              <w:spacing w:before="0" w:after="0" w:line="240" w:lineRule="auto"/>
            </w:pPr>
            <w:r>
              <w:rPr>
                <w:rFonts w:ascii="Arial" w:hAnsi="Arial" w:cs="Arial" w:eastAsia="Arial"/>
                <w:sz w:val="16"/>
                <w:szCs w:val="16"/>
              </w:rPr>
              <w:t xml:space="preserve">[0.852, 1.426]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0.985</w:t>
            </w:r>
          </w:p>
        </w:tc>
        <w:tc>
          <w:tcPr>
            <w:tcW w:w="1200" w:type="dxa"/>
          </w:tcPr>
          <w:p>
            <w:pPr>
              <w:spacing w:before="0" w:after="0" w:line="240" w:lineRule="auto"/>
            </w:pPr>
            <w:r>
              <w:rPr>
                <w:rFonts w:ascii="Arial" w:hAnsi="Arial" w:cs="Arial" w:eastAsia="Arial"/>
                <w:sz w:val="16"/>
                <w:szCs w:val="16"/>
              </w:rPr>
              <w:t xml:space="preserve">0.141</w:t>
            </w:r>
          </w:p>
        </w:tc>
        <w:tc>
          <w:tcPr>
            <w:tcW w:w="1800" w:type="dxa"/>
          </w:tcPr>
          <w:p>
            <w:pPr>
              <w:spacing w:before="0" w:after="0" w:line="240" w:lineRule="auto"/>
            </w:pPr>
            <w:r>
              <w:rPr>
                <w:rFonts w:ascii="Arial" w:hAnsi="Arial" w:cs="Arial" w:eastAsia="Arial"/>
                <w:sz w:val="16"/>
                <w:szCs w:val="16"/>
              </w:rPr>
              <w:t xml:space="preserve">[0.708, 1.262]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0.881</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[0.613, 1.149]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1.410</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[1.132, 1.688]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2.318</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[2.031, 2.605]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2.169</w:t>
            </w:r>
          </w:p>
        </w:tc>
        <w:tc>
          <w:tcPr>
            <w:tcW w:w="1200" w:type="dxa"/>
          </w:tcPr>
          <w:p>
            <w:pPr>
              <w:spacing w:before="0" w:after="0" w:line="240" w:lineRule="auto"/>
            </w:pPr>
            <w:r>
              <w:rPr>
                <w:rFonts w:ascii="Arial" w:hAnsi="Arial" w:cs="Arial" w:eastAsia="Arial"/>
                <w:sz w:val="16"/>
                <w:szCs w:val="16"/>
              </w:rPr>
              <w:t xml:space="preserve">0.164</w:t>
            </w:r>
          </w:p>
        </w:tc>
        <w:tc>
          <w:tcPr>
            <w:tcW w:w="1800" w:type="dxa"/>
          </w:tcPr>
          <w:p>
            <w:pPr>
              <w:spacing w:before="0" w:after="0" w:line="240" w:lineRule="auto"/>
            </w:pPr>
            <w:r>
              <w:rPr>
                <w:rFonts w:ascii="Arial" w:hAnsi="Arial" w:cs="Arial" w:eastAsia="Arial"/>
                <w:sz w:val="16"/>
                <w:szCs w:val="16"/>
              </w:rPr>
              <w:t xml:space="preserve">[1.847, 2.491]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2.217</w:t>
            </w:r>
          </w:p>
        </w:tc>
        <w:tc>
          <w:tcPr>
            <w:tcW w:w="1200" w:type="dxa"/>
          </w:tcPr>
          <w:p>
            <w:pPr>
              <w:spacing w:before="0" w:after="0" w:line="240" w:lineRule="auto"/>
            </w:pPr>
            <w:r>
              <w:rPr>
                <w:rFonts w:ascii="Arial" w:hAnsi="Arial" w:cs="Arial" w:eastAsia="Arial"/>
                <w:sz w:val="16"/>
                <w:szCs w:val="16"/>
              </w:rPr>
              <w:t xml:space="preserve">0.165</w:t>
            </w:r>
          </w:p>
        </w:tc>
        <w:tc>
          <w:tcPr>
            <w:tcW w:w="1800" w:type="dxa"/>
          </w:tcPr>
          <w:p>
            <w:pPr>
              <w:spacing w:before="0" w:after="0" w:line="240" w:lineRule="auto"/>
            </w:pPr>
            <w:r>
              <w:rPr>
                <w:rFonts w:ascii="Arial" w:hAnsi="Arial" w:cs="Arial" w:eastAsia="Arial"/>
                <w:sz w:val="16"/>
                <w:szCs w:val="16"/>
              </w:rPr>
              <w:t xml:space="preserve">[1.894, 2.540]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2.599</w:t>
            </w:r>
          </w:p>
        </w:tc>
        <w:tc>
          <w:tcPr>
            <w:tcW w:w="1200" w:type="dxa"/>
          </w:tcPr>
          <w:p>
            <w:pPr>
              <w:spacing w:before="0" w:after="0" w:line="240" w:lineRule="auto"/>
            </w:pPr>
            <w:r>
              <w:rPr>
                <w:rFonts w:ascii="Arial" w:hAnsi="Arial" w:cs="Arial" w:eastAsia="Arial"/>
                <w:sz w:val="16"/>
                <w:szCs w:val="16"/>
              </w:rPr>
              <w:t xml:space="preserve">0.178</w:t>
            </w:r>
          </w:p>
        </w:tc>
        <w:tc>
          <w:tcPr>
            <w:tcW w:w="1800" w:type="dxa"/>
          </w:tcPr>
          <w:p>
            <w:pPr>
              <w:spacing w:before="0" w:after="0" w:line="240" w:lineRule="auto"/>
            </w:pPr>
            <w:r>
              <w:rPr>
                <w:rFonts w:ascii="Arial" w:hAnsi="Arial" w:cs="Arial" w:eastAsia="Arial"/>
                <w:sz w:val="16"/>
                <w:szCs w:val="16"/>
              </w:rPr>
              <w:t xml:space="preserve">[2.249, 2.948]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3.019</w:t>
            </w:r>
          </w:p>
        </w:tc>
        <w:tc>
          <w:tcPr>
            <w:tcW w:w="1200" w:type="dxa"/>
          </w:tcPr>
          <w:p>
            <w:pPr>
              <w:spacing w:before="0" w:after="0" w:line="240" w:lineRule="auto"/>
            </w:pPr>
            <w:r>
              <w:rPr>
                <w:rFonts w:ascii="Arial" w:hAnsi="Arial" w:cs="Arial" w:eastAsia="Arial"/>
                <w:sz w:val="16"/>
                <w:szCs w:val="16"/>
              </w:rPr>
              <w:t xml:space="preserve">0.251</w:t>
            </w:r>
          </w:p>
        </w:tc>
        <w:tc>
          <w:tcPr>
            <w:tcW w:w="1800" w:type="dxa"/>
          </w:tcPr>
          <w:p>
            <w:pPr>
              <w:spacing w:before="0" w:after="0" w:line="240" w:lineRule="auto"/>
            </w:pPr>
            <w:r>
              <w:rPr>
                <w:rFonts w:ascii="Arial" w:hAnsi="Arial" w:cs="Arial" w:eastAsia="Arial"/>
                <w:sz w:val="16"/>
                <w:szCs w:val="16"/>
              </w:rPr>
              <w:t xml:space="preserve">[2.528, 3.510]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3.676</w:t>
            </w:r>
          </w:p>
        </w:tc>
        <w:tc>
          <w:tcPr>
            <w:tcW w:w="1200" w:type="dxa"/>
          </w:tcPr>
          <w:p>
            <w:pPr>
              <w:spacing w:before="0" w:after="0" w:line="240" w:lineRule="auto"/>
            </w:pPr>
            <w:r>
              <w:rPr>
                <w:rFonts w:ascii="Arial" w:hAnsi="Arial" w:cs="Arial" w:eastAsia="Arial"/>
                <w:sz w:val="16"/>
                <w:szCs w:val="16"/>
              </w:rPr>
              <w:t xml:space="preserve">0.307</w:t>
            </w:r>
          </w:p>
        </w:tc>
        <w:tc>
          <w:tcPr>
            <w:tcW w:w="1800" w:type="dxa"/>
          </w:tcPr>
          <w:p>
            <w:pPr>
              <w:spacing w:before="0" w:after="0" w:line="240" w:lineRule="auto"/>
            </w:pPr>
            <w:r>
              <w:rPr>
                <w:rFonts w:ascii="Arial" w:hAnsi="Arial" w:cs="Arial" w:eastAsia="Arial"/>
                <w:sz w:val="16"/>
                <w:szCs w:val="16"/>
              </w:rPr>
              <w:t xml:space="preserve">[3.074, 4.279]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 or later</w:t>
            </w:r>
          </w:p>
        </w:tc>
        <w:tc>
          <w:tcPr>
            <w:tcW w:w="1300" w:type="dxa"/>
          </w:tcPr>
          <w:p>
            <w:pPr>
              <w:spacing w:before="0" w:after="0" w:line="240" w:lineRule="auto"/>
            </w:pPr>
            <w:r>
              <w:rPr>
                <w:rFonts w:ascii="Arial" w:hAnsi="Arial" w:cs="Arial" w:eastAsia="Arial"/>
                <w:sz w:val="16"/>
                <w:szCs w:val="16"/>
              </w:rPr>
              <w:t xml:space="preserve">3.763</w:t>
            </w:r>
          </w:p>
        </w:tc>
        <w:tc>
          <w:tcPr>
            <w:tcW w:w="1200" w:type="dxa"/>
          </w:tcPr>
          <w:p>
            <w:pPr>
              <w:spacing w:before="0" w:after="0" w:line="240" w:lineRule="auto"/>
            </w:pPr>
            <w:r>
              <w:rPr>
                <w:rFonts w:ascii="Arial" w:hAnsi="Arial" w:cs="Arial" w:eastAsia="Arial"/>
                <w:sz w:val="16"/>
                <w:szCs w:val="16"/>
              </w:rPr>
              <w:t xml:space="preserve">0.373</w:t>
            </w:r>
          </w:p>
        </w:tc>
        <w:tc>
          <w:tcPr>
            <w:tcW w:w="1800" w:type="dxa"/>
          </w:tcPr>
          <w:p>
            <w:pPr>
              <w:spacing w:before="0" w:after="0" w:line="240" w:lineRule="auto"/>
            </w:pPr>
            <w:r>
              <w:rPr>
                <w:rFonts w:ascii="Arial" w:hAnsi="Arial" w:cs="Arial" w:eastAsia="Arial"/>
                <w:sz w:val="16"/>
                <w:szCs w:val="16"/>
              </w:rPr>
              <w:t xml:space="preserve">[3.032, 4.494]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0.961</w:t>
            </w:r>
          </w:p>
        </w:tc>
        <w:tc>
          <w:tcPr>
            <w:tcW w:w="1200" w:type="dxa"/>
          </w:tcPr>
          <w:p>
            <w:pPr>
              <w:spacing w:before="0" w:after="0" w:line="240" w:lineRule="auto"/>
            </w:pPr>
            <w:r>
              <w:rPr>
                <w:rFonts w:ascii="Arial" w:hAnsi="Arial" w:cs="Arial" w:eastAsia="Arial"/>
                <w:sz w:val="16"/>
                <w:szCs w:val="16"/>
              </w:rPr>
              <w:t xml:space="preserve">0.071</w:t>
            </w:r>
          </w:p>
        </w:tc>
        <w:tc>
          <w:tcPr>
            <w:tcW w:w="1800" w:type="dxa"/>
          </w:tcPr>
          <w:p>
            <w:pPr>
              <w:spacing w:before="0" w:after="0" w:line="240" w:lineRule="auto"/>
            </w:pPr>
            <w:r>
              <w:rPr>
                <w:rFonts w:ascii="Arial" w:hAnsi="Arial" w:cs="Arial" w:eastAsia="Arial"/>
                <w:sz w:val="16"/>
                <w:szCs w:val="16"/>
              </w:rPr>
              <w:t xml:space="preserve">[0.822, 1.099]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1.132</w:t>
            </w:r>
          </w:p>
        </w:tc>
        <w:tc>
          <w:tcPr>
            <w:tcW w:w="1200" w:type="dxa"/>
          </w:tcPr>
          <w:p>
            <w:pPr>
              <w:spacing w:before="0" w:after="0" w:line="240" w:lineRule="auto"/>
            </w:pPr>
            <w:r>
              <w:rPr>
                <w:rFonts w:ascii="Arial" w:hAnsi="Arial" w:cs="Arial" w:eastAsia="Arial"/>
                <w:sz w:val="16"/>
                <w:szCs w:val="16"/>
              </w:rPr>
              <w:t xml:space="preserve">0.106</w:t>
            </w:r>
          </w:p>
        </w:tc>
        <w:tc>
          <w:tcPr>
            <w:tcW w:w="1800" w:type="dxa"/>
          </w:tcPr>
          <w:p>
            <w:pPr>
              <w:spacing w:before="0" w:after="0" w:line="240" w:lineRule="auto"/>
            </w:pPr>
            <w:r>
              <w:rPr>
                <w:rFonts w:ascii="Arial" w:hAnsi="Arial" w:cs="Arial" w:eastAsia="Arial"/>
                <w:sz w:val="16"/>
                <w:szCs w:val="16"/>
              </w:rPr>
              <w:t xml:space="preserve">[0.924, 1.340]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1.273</w:t>
            </w:r>
          </w:p>
        </w:tc>
        <w:tc>
          <w:tcPr>
            <w:tcW w:w="1200" w:type="dxa"/>
          </w:tcPr>
          <w:p>
            <w:pPr>
              <w:spacing w:before="0" w:after="0" w:line="240" w:lineRule="auto"/>
            </w:pPr>
            <w:r>
              <w:rPr>
                <w:rFonts w:ascii="Arial" w:hAnsi="Arial" w:cs="Arial" w:eastAsia="Arial"/>
                <w:sz w:val="16"/>
                <w:szCs w:val="16"/>
              </w:rPr>
              <w:t xml:space="preserve">0.156</w:t>
            </w:r>
          </w:p>
        </w:tc>
        <w:tc>
          <w:tcPr>
            <w:tcW w:w="1800" w:type="dxa"/>
          </w:tcPr>
          <w:p>
            <w:pPr>
              <w:spacing w:before="0" w:after="0" w:line="240" w:lineRule="auto"/>
            </w:pPr>
            <w:r>
              <w:rPr>
                <w:rFonts w:ascii="Arial" w:hAnsi="Arial" w:cs="Arial" w:eastAsia="Arial"/>
                <w:sz w:val="16"/>
                <w:szCs w:val="16"/>
              </w:rPr>
              <w:t xml:space="preserve">[0.967, 1.579]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0.985</w:t>
            </w:r>
          </w:p>
        </w:tc>
        <w:tc>
          <w:tcPr>
            <w:tcW w:w="1200" w:type="dxa"/>
          </w:tcPr>
          <w:p>
            <w:pPr>
              <w:spacing w:before="0" w:after="0" w:line="240" w:lineRule="auto"/>
            </w:pPr>
            <w:r>
              <w:rPr>
                <w:rFonts w:ascii="Arial" w:hAnsi="Arial" w:cs="Arial" w:eastAsia="Arial"/>
                <w:sz w:val="16"/>
                <w:szCs w:val="16"/>
              </w:rPr>
              <w:t xml:space="preserve">0.319</w:t>
            </w:r>
          </w:p>
        </w:tc>
        <w:tc>
          <w:tcPr>
            <w:tcW w:w="1800" w:type="dxa"/>
          </w:tcPr>
          <w:p>
            <w:pPr>
              <w:spacing w:before="0" w:after="0" w:line="240" w:lineRule="auto"/>
            </w:pPr>
            <w:r>
              <w:rPr>
                <w:rFonts w:ascii="Arial" w:hAnsi="Arial" w:cs="Arial" w:eastAsia="Arial"/>
                <w:sz w:val="16"/>
                <w:szCs w:val="16"/>
              </w:rPr>
              <w:t xml:space="preserve">[0.360, 1.611]</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-0.579</w:t>
            </w:r>
          </w:p>
        </w:tc>
        <w:tc>
          <w:tcPr>
            <w:tcW w:w="1200" w:type="dxa"/>
          </w:tcPr>
          <w:p>
            <w:pPr>
              <w:spacing w:before="0" w:after="0" w:line="240" w:lineRule="auto"/>
            </w:pPr>
            <w:r>
              <w:rPr>
                <w:rFonts w:ascii="Arial" w:hAnsi="Arial" w:cs="Arial" w:eastAsia="Arial"/>
                <w:sz w:val="16"/>
                <w:szCs w:val="16"/>
              </w:rPr>
              <w:t xml:space="preserve">0.641</w:t>
            </w:r>
          </w:p>
        </w:tc>
        <w:tc>
          <w:tcPr>
            <w:tcW w:w="1800" w:type="dxa"/>
          </w:tcPr>
          <w:p>
            <w:pPr>
              <w:spacing w:before="0" w:after="0" w:line="240" w:lineRule="auto"/>
            </w:pPr>
            <w:r>
              <w:rPr>
                <w:rFonts w:ascii="Arial" w:hAnsi="Arial" w:cs="Arial" w:eastAsia="Arial"/>
                <w:sz w:val="16"/>
                <w:szCs w:val="16"/>
              </w:rPr>
              <w:t xml:space="preserve">[-1.834, 0.677]</w:t>
            </w:r>
          </w:p>
        </w:tc>
        <w:tc>
          <w:tcPr>
            <w:tcW w:w="900" w:type="dxa"/>
          </w:tcPr>
          <w:p>
            <w:pPr>
              <w:spacing w:before="0" w:after="0" w:line="240" w:lineRule="auto"/>
            </w:pPr>
            <w:r>
              <w:rPr>
                <w:rFonts w:ascii="Arial" w:hAnsi="Arial" w:cs="Arial" w:eastAsia="Arial"/>
                <w:sz w:val="16"/>
                <w:szCs w:val="16"/>
              </w:rPr>
              <w:t xml:space="preserve">0.366</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0.939</w:t>
            </w:r>
          </w:p>
        </w:tc>
        <w:tc>
          <w:tcPr>
            <w:tcW w:w="1200" w:type="dxa"/>
          </w:tcPr>
          <w:p>
            <w:pPr>
              <w:spacing w:before="0" w:after="0" w:line="240" w:lineRule="auto"/>
            </w:pPr>
            <w:r>
              <w:rPr>
                <w:rFonts w:ascii="Arial" w:hAnsi="Arial" w:cs="Arial" w:eastAsia="Arial"/>
                <w:sz w:val="16"/>
                <w:szCs w:val="16"/>
              </w:rPr>
              <w:t xml:space="preserve">0.313</w:t>
            </w:r>
          </w:p>
        </w:tc>
        <w:tc>
          <w:tcPr>
            <w:tcW w:w="1800" w:type="dxa"/>
          </w:tcPr>
          <w:p>
            <w:pPr>
              <w:spacing w:before="0" w:after="0" w:line="240" w:lineRule="auto"/>
            </w:pPr>
            <w:r>
              <w:rPr>
                <w:rFonts w:ascii="Arial" w:hAnsi="Arial" w:cs="Arial" w:eastAsia="Arial"/>
                <w:sz w:val="16"/>
                <w:szCs w:val="16"/>
              </w:rPr>
              <w:t xml:space="preserve">[0.325, 1.553]</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0.623</w:t>
            </w:r>
          </w:p>
        </w:tc>
        <w:tc>
          <w:tcPr>
            <w:tcW w:w="12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[0.070, 1.175]</w:t>
            </w:r>
          </w:p>
        </w:tc>
        <w:tc>
          <w:tcPr>
            <w:tcW w:w="900" w:type="dxa"/>
          </w:tcPr>
          <w:p>
            <w:pPr>
              <w:spacing w:before="0" w:after="0" w:line="240" w:lineRule="auto"/>
            </w:pPr>
            <w:r>
              <w:rPr>
                <w:rFonts w:ascii="Arial" w:hAnsi="Arial" w:cs="Arial" w:eastAsia="Arial"/>
                <w:sz w:val="16"/>
                <w:szCs w:val="16"/>
              </w:rPr>
              <w:t xml:space="preserve">0.027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0.836</w:t>
            </w:r>
          </w:p>
        </w:tc>
        <w:tc>
          <w:tcPr>
            <w:tcW w:w="1200" w:type="dxa"/>
          </w:tcPr>
          <w:p>
            <w:pPr>
              <w:spacing w:before="0" w:after="0" w:line="240" w:lineRule="auto"/>
            </w:pPr>
            <w:r>
              <w:rPr>
                <w:rFonts w:ascii="Arial" w:hAnsi="Arial" w:cs="Arial" w:eastAsia="Arial"/>
                <w:sz w:val="16"/>
                <w:szCs w:val="16"/>
              </w:rPr>
              <w:t xml:space="preserve">0.300</w:t>
            </w:r>
          </w:p>
        </w:tc>
        <w:tc>
          <w:tcPr>
            <w:tcW w:w="1800" w:type="dxa"/>
          </w:tcPr>
          <w:p>
            <w:pPr>
              <w:spacing w:before="0" w:after="0" w:line="240" w:lineRule="auto"/>
            </w:pPr>
            <w:r>
              <w:rPr>
                <w:rFonts w:ascii="Arial" w:hAnsi="Arial" w:cs="Arial" w:eastAsia="Arial"/>
                <w:sz w:val="16"/>
                <w:szCs w:val="16"/>
              </w:rPr>
              <w:t xml:space="preserve">[0.247, 1.424]</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0.824</w:t>
            </w:r>
          </w:p>
        </w:tc>
        <w:tc>
          <w:tcPr>
            <w:tcW w:w="1200" w:type="dxa"/>
          </w:tcPr>
          <w:p>
            <w:pPr>
              <w:spacing w:before="0" w:after="0" w:line="240" w:lineRule="auto"/>
            </w:pPr>
            <w:r>
              <w:rPr>
                <w:rFonts w:ascii="Arial" w:hAnsi="Arial" w:cs="Arial" w:eastAsia="Arial"/>
                <w:sz w:val="16"/>
                <w:szCs w:val="16"/>
              </w:rPr>
              <w:t xml:space="preserve">0.322</w:t>
            </w:r>
          </w:p>
        </w:tc>
        <w:tc>
          <w:tcPr>
            <w:tcW w:w="1800" w:type="dxa"/>
          </w:tcPr>
          <w:p>
            <w:pPr>
              <w:spacing w:before="0" w:after="0" w:line="240" w:lineRule="auto"/>
            </w:pPr>
            <w:r>
              <w:rPr>
                <w:rFonts w:ascii="Arial" w:hAnsi="Arial" w:cs="Arial" w:eastAsia="Arial"/>
                <w:sz w:val="16"/>
                <w:szCs w:val="16"/>
              </w:rPr>
              <w:t xml:space="preserve">[0.192, 1.456]</w:t>
            </w:r>
          </w:p>
        </w:tc>
        <w:tc>
          <w:tcPr>
            <w:tcW w:w="900" w:type="dxa"/>
          </w:tcPr>
          <w:p>
            <w:pPr>
              <w:spacing w:before="0" w:after="0" w:line="240" w:lineRule="auto"/>
            </w:pPr>
            <w:r>
              <w:rPr>
                <w:rFonts w:ascii="Arial" w:hAnsi="Arial" w:cs="Arial" w:eastAsia="Arial"/>
                <w:sz w:val="16"/>
                <w:szCs w:val="16"/>
              </w:rPr>
              <w:t xml:space="preserve">0.011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1.394</w:t>
            </w:r>
          </w:p>
        </w:tc>
        <w:tc>
          <w:tcPr>
            <w:tcW w:w="1200" w:type="dxa"/>
          </w:tcPr>
          <w:p>
            <w:pPr>
              <w:spacing w:before="0" w:after="0" w:line="240" w:lineRule="auto"/>
            </w:pPr>
            <w:r>
              <w:rPr>
                <w:rFonts w:ascii="Arial" w:hAnsi="Arial" w:cs="Arial" w:eastAsia="Arial"/>
                <w:sz w:val="16"/>
                <w:szCs w:val="16"/>
              </w:rPr>
              <w:t xml:space="preserve">0.319</w:t>
            </w:r>
          </w:p>
        </w:tc>
        <w:tc>
          <w:tcPr>
            <w:tcW w:w="1800" w:type="dxa"/>
          </w:tcPr>
          <w:p>
            <w:pPr>
              <w:spacing w:before="0" w:after="0" w:line="240" w:lineRule="auto"/>
            </w:pPr>
            <w:r>
              <w:rPr>
                <w:rFonts w:ascii="Arial" w:hAnsi="Arial" w:cs="Arial" w:eastAsia="Arial"/>
                <w:sz w:val="16"/>
                <w:szCs w:val="16"/>
              </w:rPr>
              <w:t xml:space="preserve">[0.768, 2.020]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0.805</w:t>
            </w:r>
          </w:p>
        </w:tc>
        <w:tc>
          <w:tcPr>
            <w:tcW w:w="1200" w:type="dxa"/>
          </w:tcPr>
          <w:p>
            <w:pPr>
              <w:spacing w:before="0" w:after="0" w:line="240" w:lineRule="auto"/>
            </w:pPr>
            <w:r>
              <w:rPr>
                <w:rFonts w:ascii="Arial" w:hAnsi="Arial" w:cs="Arial" w:eastAsia="Arial"/>
                <w:sz w:val="16"/>
                <w:szCs w:val="16"/>
              </w:rPr>
              <w:t xml:space="preserve">0.308</w:t>
            </w:r>
          </w:p>
        </w:tc>
        <w:tc>
          <w:tcPr>
            <w:tcW w:w="1800" w:type="dxa"/>
          </w:tcPr>
          <w:p>
            <w:pPr>
              <w:spacing w:before="0" w:after="0" w:line="240" w:lineRule="auto"/>
            </w:pPr>
            <w:r>
              <w:rPr>
                <w:rFonts w:ascii="Arial" w:hAnsi="Arial" w:cs="Arial" w:eastAsia="Arial"/>
                <w:sz w:val="16"/>
                <w:szCs w:val="16"/>
              </w:rPr>
              <w:t xml:space="preserve">[0.202, 1.409]</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0.547</w:t>
            </w:r>
          </w:p>
        </w:tc>
        <w:tc>
          <w:tcPr>
            <w:tcW w:w="1200" w:type="dxa"/>
          </w:tcPr>
          <w:p>
            <w:pPr>
              <w:spacing w:before="0" w:after="0" w:line="240" w:lineRule="auto"/>
            </w:pPr>
            <w:r>
              <w:rPr>
                <w:rFonts w:ascii="Arial" w:hAnsi="Arial" w:cs="Arial" w:eastAsia="Arial"/>
                <w:sz w:val="16"/>
                <w:szCs w:val="16"/>
              </w:rPr>
              <w:t xml:space="preserve">0.315</w:t>
            </w:r>
          </w:p>
        </w:tc>
        <w:tc>
          <w:tcPr>
            <w:tcW w:w="1800" w:type="dxa"/>
          </w:tcPr>
          <w:p>
            <w:pPr>
              <w:spacing w:before="0" w:after="0" w:line="240" w:lineRule="auto"/>
            </w:pPr>
            <w:r>
              <w:rPr>
                <w:rFonts w:ascii="Arial" w:hAnsi="Arial" w:cs="Arial" w:eastAsia="Arial"/>
                <w:sz w:val="16"/>
                <w:szCs w:val="16"/>
              </w:rPr>
              <w:t xml:space="preserve">[-0.071, 1.165]</w:t>
            </w:r>
          </w:p>
        </w:tc>
        <w:tc>
          <w:tcPr>
            <w:tcW w:w="900" w:type="dxa"/>
          </w:tcPr>
          <w:p>
            <w:pPr>
              <w:spacing w:before="0" w:after="0" w:line="240" w:lineRule="auto"/>
            </w:pPr>
            <w:r>
              <w:rPr>
                <w:rFonts w:ascii="Arial" w:hAnsi="Arial" w:cs="Arial" w:eastAsia="Arial"/>
                <w:sz w:val="16"/>
                <w:szCs w:val="16"/>
              </w:rPr>
              <w:t xml:space="preserve">0.083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1.294</w:t>
            </w:r>
          </w:p>
        </w:tc>
        <w:tc>
          <w:tcPr>
            <w:tcW w:w="1200" w:type="dxa"/>
          </w:tcPr>
          <w:p>
            <w:pPr>
              <w:spacing w:before="0" w:after="0" w:line="240" w:lineRule="auto"/>
            </w:pPr>
            <w:r>
              <w:rPr>
                <w:rFonts w:ascii="Arial" w:hAnsi="Arial" w:cs="Arial" w:eastAsia="Arial"/>
                <w:sz w:val="16"/>
                <w:szCs w:val="16"/>
              </w:rPr>
              <w:t xml:space="preserve">0.302</w:t>
            </w:r>
          </w:p>
        </w:tc>
        <w:tc>
          <w:tcPr>
            <w:tcW w:w="1800" w:type="dxa"/>
          </w:tcPr>
          <w:p>
            <w:pPr>
              <w:spacing w:before="0" w:after="0" w:line="240" w:lineRule="auto"/>
            </w:pPr>
            <w:r>
              <w:rPr>
                <w:rFonts w:ascii="Arial" w:hAnsi="Arial" w:cs="Arial" w:eastAsia="Arial"/>
                <w:sz w:val="16"/>
                <w:szCs w:val="16"/>
              </w:rPr>
              <w:t xml:space="preserve">[0.702, 1.886]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0.229</w:t>
            </w:r>
          </w:p>
        </w:tc>
        <w:tc>
          <w:tcPr>
            <w:tcW w:w="1200" w:type="dxa"/>
          </w:tcPr>
          <w:p>
            <w:pPr>
              <w:spacing w:before="0" w:after="0" w:line="240" w:lineRule="auto"/>
            </w:pPr>
            <w:r>
              <w:rPr>
                <w:rFonts w:ascii="Arial" w:hAnsi="Arial" w:cs="Arial" w:eastAsia="Arial"/>
                <w:sz w:val="16"/>
                <w:szCs w:val="16"/>
              </w:rPr>
              <w:t xml:space="preserve">0.352</w:t>
            </w:r>
          </w:p>
        </w:tc>
        <w:tc>
          <w:tcPr>
            <w:tcW w:w="1800" w:type="dxa"/>
          </w:tcPr>
          <w:p>
            <w:pPr>
              <w:spacing w:before="0" w:after="0" w:line="240" w:lineRule="auto"/>
            </w:pPr>
            <w:r>
              <w:rPr>
                <w:rFonts w:ascii="Arial" w:hAnsi="Arial" w:cs="Arial" w:eastAsia="Arial"/>
                <w:sz w:val="16"/>
                <w:szCs w:val="16"/>
              </w:rPr>
              <w:t xml:space="preserve">[-0.460, 0.919]</w:t>
            </w:r>
          </w:p>
        </w:tc>
        <w:tc>
          <w:tcPr>
            <w:tcW w:w="900" w:type="dxa"/>
          </w:tcPr>
          <w:p>
            <w:pPr>
              <w:spacing w:before="0" w:after="0" w:line="240" w:lineRule="auto"/>
            </w:pPr>
            <w:r>
              <w:rPr>
                <w:rFonts w:ascii="Arial" w:hAnsi="Arial" w:cs="Arial" w:eastAsia="Arial"/>
                <w:sz w:val="16"/>
                <w:szCs w:val="16"/>
              </w:rPr>
              <w:t xml:space="preserve">0.514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0.672</w:t>
            </w:r>
          </w:p>
        </w:tc>
        <w:tc>
          <w:tcPr>
            <w:tcW w:w="1200" w:type="dxa"/>
          </w:tcPr>
          <w:p>
            <w:pPr>
              <w:spacing w:before="0" w:after="0" w:line="240" w:lineRule="auto"/>
            </w:pPr>
            <w:r>
              <w:rPr>
                <w:rFonts w:ascii="Arial" w:hAnsi="Arial" w:cs="Arial" w:eastAsia="Arial"/>
                <w:sz w:val="16"/>
                <w:szCs w:val="16"/>
              </w:rPr>
              <w:t xml:space="preserve">0.420</w:t>
            </w:r>
          </w:p>
        </w:tc>
        <w:tc>
          <w:tcPr>
            <w:tcW w:w="1800" w:type="dxa"/>
          </w:tcPr>
          <w:p>
            <w:pPr>
              <w:spacing w:before="0" w:after="0" w:line="240" w:lineRule="auto"/>
            </w:pPr>
            <w:r>
              <w:rPr>
                <w:rFonts w:ascii="Arial" w:hAnsi="Arial" w:cs="Arial" w:eastAsia="Arial"/>
                <w:sz w:val="16"/>
                <w:szCs w:val="16"/>
              </w:rPr>
              <w:t xml:space="preserve">[-0.151, 1.496]</w:t>
            </w:r>
          </w:p>
        </w:tc>
        <w:tc>
          <w:tcPr>
            <w:tcW w:w="900" w:type="dxa"/>
          </w:tcPr>
          <w:p>
            <w:pPr>
              <w:spacing w:before="0" w:after="0" w:line="240" w:lineRule="auto"/>
            </w:pPr>
            <w:r>
              <w:rPr>
                <w:rFonts w:ascii="Arial" w:hAnsi="Arial" w:cs="Arial" w:eastAsia="Arial"/>
                <w:sz w:val="16"/>
                <w:szCs w:val="16"/>
              </w:rPr>
              <w:t xml:space="preserve">0.110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-0.127</w:t>
            </w:r>
          </w:p>
        </w:tc>
        <w:tc>
          <w:tcPr>
            <w:tcW w:w="1200" w:type="dxa"/>
          </w:tcPr>
          <w:p>
            <w:pPr>
              <w:spacing w:before="0" w:after="0" w:line="240" w:lineRule="auto"/>
            </w:pPr>
            <w:r>
              <w:rPr>
                <w:rFonts w:ascii="Arial" w:hAnsi="Arial" w:cs="Arial" w:eastAsia="Arial"/>
                <w:sz w:val="16"/>
                <w:szCs w:val="16"/>
              </w:rPr>
              <w:t xml:space="preserve">0.294</w:t>
            </w:r>
          </w:p>
        </w:tc>
        <w:tc>
          <w:tcPr>
            <w:tcW w:w="1800" w:type="dxa"/>
          </w:tcPr>
          <w:p>
            <w:pPr>
              <w:spacing w:before="0" w:after="0" w:line="240" w:lineRule="auto"/>
            </w:pPr>
            <w:r>
              <w:rPr>
                <w:rFonts w:ascii="Arial" w:hAnsi="Arial" w:cs="Arial" w:eastAsia="Arial"/>
                <w:sz w:val="16"/>
                <w:szCs w:val="16"/>
              </w:rPr>
              <w:t xml:space="preserve">[-0.703, 0.448]</w:t>
            </w:r>
          </w:p>
        </w:tc>
        <w:tc>
          <w:tcPr>
            <w:tcW w:w="900" w:type="dxa"/>
          </w:tcPr>
          <w:p>
            <w:pPr>
              <w:spacing w:before="0" w:after="0" w:line="240" w:lineRule="auto"/>
            </w:pPr>
            <w:r>
              <w:rPr>
                <w:rFonts w:ascii="Arial" w:hAnsi="Arial" w:cs="Arial" w:eastAsia="Arial"/>
                <w:sz w:val="16"/>
                <w:szCs w:val="16"/>
              </w:rPr>
              <w:t xml:space="preserve">0.664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-0.121</w:t>
            </w:r>
          </w:p>
        </w:tc>
        <w:tc>
          <w:tcPr>
            <w:tcW w:w="1200" w:type="dxa"/>
          </w:tcPr>
          <w:p>
            <w:pPr>
              <w:spacing w:before="0" w:after="0" w:line="240" w:lineRule="auto"/>
            </w:pPr>
            <w:r>
              <w:rPr>
                <w:rFonts w:ascii="Arial" w:hAnsi="Arial" w:cs="Arial" w:eastAsia="Arial"/>
                <w:sz w:val="16"/>
                <w:szCs w:val="16"/>
              </w:rPr>
              <w:t xml:space="preserve">0.310</w:t>
            </w:r>
          </w:p>
        </w:tc>
        <w:tc>
          <w:tcPr>
            <w:tcW w:w="1800" w:type="dxa"/>
          </w:tcPr>
          <w:p>
            <w:pPr>
              <w:spacing w:before="0" w:after="0" w:line="240" w:lineRule="auto"/>
            </w:pPr>
            <w:r>
              <w:rPr>
                <w:rFonts w:ascii="Arial" w:hAnsi="Arial" w:cs="Arial" w:eastAsia="Arial"/>
                <w:sz w:val="16"/>
                <w:szCs w:val="16"/>
              </w:rPr>
              <w:t xml:space="preserve">[-0.728, 0.487]</w:t>
            </w:r>
          </w:p>
        </w:tc>
        <w:tc>
          <w:tcPr>
            <w:tcW w:w="900" w:type="dxa"/>
          </w:tcPr>
          <w:p>
            <w:pPr>
              <w:spacing w:before="0" w:after="0" w:line="240" w:lineRule="auto"/>
            </w:pPr>
            <w:r>
              <w:rPr>
                <w:rFonts w:ascii="Arial" w:hAnsi="Arial" w:cs="Arial" w:eastAsia="Arial"/>
                <w:sz w:val="16"/>
                <w:szCs w:val="16"/>
              </w:rPr>
              <w:t xml:space="preserve">0.697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-0.093</w:t>
            </w:r>
          </w:p>
        </w:tc>
        <w:tc>
          <w:tcPr>
            <w:tcW w:w="1200" w:type="dxa"/>
          </w:tcPr>
          <w:p>
            <w:pPr>
              <w:spacing w:before="0" w:after="0" w:line="240" w:lineRule="auto"/>
            </w:pPr>
            <w:r>
              <w:rPr>
                <w:rFonts w:ascii="Arial" w:hAnsi="Arial" w:cs="Arial" w:eastAsia="Arial"/>
                <w:sz w:val="16"/>
                <w:szCs w:val="16"/>
              </w:rPr>
              <w:t xml:space="preserve">0.287</w:t>
            </w:r>
          </w:p>
        </w:tc>
        <w:tc>
          <w:tcPr>
            <w:tcW w:w="1800" w:type="dxa"/>
          </w:tcPr>
          <w:p>
            <w:pPr>
              <w:spacing w:before="0" w:after="0" w:line="240" w:lineRule="auto"/>
            </w:pPr>
            <w:r>
              <w:rPr>
                <w:rFonts w:ascii="Arial" w:hAnsi="Arial" w:cs="Arial" w:eastAsia="Arial"/>
                <w:sz w:val="16"/>
                <w:szCs w:val="16"/>
              </w:rPr>
              <w:t xml:space="preserve">[-0.656, 0.469]</w:t>
            </w:r>
          </w:p>
        </w:tc>
        <w:tc>
          <w:tcPr>
            <w:tcW w:w="900" w:type="dxa"/>
          </w:tcPr>
          <w:p>
            <w:pPr>
              <w:spacing w:before="0" w:after="0" w:line="240" w:lineRule="auto"/>
            </w:pPr>
            <w:r>
              <w:rPr>
                <w:rFonts w:ascii="Arial" w:hAnsi="Arial" w:cs="Arial" w:eastAsia="Arial"/>
                <w:sz w:val="16"/>
                <w:szCs w:val="16"/>
              </w:rPr>
              <w:t xml:space="preserve">0.745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0.620</w:t>
            </w:r>
          </w:p>
        </w:tc>
        <w:tc>
          <w:tcPr>
            <w:tcW w:w="1200" w:type="dxa"/>
          </w:tcPr>
          <w:p>
            <w:pPr>
              <w:spacing w:before="0" w:after="0" w:line="240" w:lineRule="auto"/>
            </w:pPr>
            <w:r>
              <w:rPr>
                <w:rFonts w:ascii="Arial" w:hAnsi="Arial" w:cs="Arial" w:eastAsia="Arial"/>
                <w:sz w:val="16"/>
                <w:szCs w:val="16"/>
              </w:rPr>
              <w:t xml:space="preserve">0.334</w:t>
            </w:r>
          </w:p>
        </w:tc>
        <w:tc>
          <w:tcPr>
            <w:tcW w:w="1800" w:type="dxa"/>
          </w:tcPr>
          <w:p>
            <w:pPr>
              <w:spacing w:before="0" w:after="0" w:line="240" w:lineRule="auto"/>
            </w:pPr>
            <w:r>
              <w:rPr>
                <w:rFonts w:ascii="Arial" w:hAnsi="Arial" w:cs="Arial" w:eastAsia="Arial"/>
                <w:sz w:val="16"/>
                <w:szCs w:val="16"/>
              </w:rPr>
              <w:t xml:space="preserve">[-0.034, 1.275]</w:t>
            </w:r>
          </w:p>
        </w:tc>
        <w:tc>
          <w:tcPr>
            <w:tcW w:w="900" w:type="dxa"/>
          </w:tcPr>
          <w:p>
            <w:pPr>
              <w:spacing w:before="0" w:after="0" w:line="240" w:lineRule="auto"/>
            </w:pPr>
            <w:r>
              <w:rPr>
                <w:rFonts w:ascii="Arial" w:hAnsi="Arial" w:cs="Arial" w:eastAsia="Arial"/>
                <w:sz w:val="16"/>
                <w:szCs w:val="16"/>
              </w:rPr>
              <w:t xml:space="preserve">0.063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0.613</w:t>
            </w:r>
          </w:p>
        </w:tc>
        <w:tc>
          <w:tcPr>
            <w:tcW w:w="1200" w:type="dxa"/>
          </w:tcPr>
          <w:p>
            <w:pPr>
              <w:spacing w:before="0" w:after="0" w:line="240" w:lineRule="auto"/>
            </w:pPr>
            <w:r>
              <w:rPr>
                <w:rFonts w:ascii="Arial" w:hAnsi="Arial" w:cs="Arial" w:eastAsia="Arial"/>
                <w:sz w:val="16"/>
                <w:szCs w:val="16"/>
              </w:rPr>
              <w:t xml:space="preserve">0.320</w:t>
            </w:r>
          </w:p>
        </w:tc>
        <w:tc>
          <w:tcPr>
            <w:tcW w:w="1800" w:type="dxa"/>
          </w:tcPr>
          <w:p>
            <w:pPr>
              <w:spacing w:before="0" w:after="0" w:line="240" w:lineRule="auto"/>
            </w:pPr>
            <w:r>
              <w:rPr>
                <w:rFonts w:ascii="Arial" w:hAnsi="Arial" w:cs="Arial" w:eastAsia="Arial"/>
                <w:sz w:val="16"/>
                <w:szCs w:val="16"/>
              </w:rPr>
              <w:t xml:space="preserve">[-0.013, 1.239]</w:t>
            </w:r>
          </w:p>
        </w:tc>
        <w:tc>
          <w:tcPr>
            <w:tcW w:w="900" w:type="dxa"/>
          </w:tcPr>
          <w:p>
            <w:pPr>
              <w:spacing w:before="0" w:after="0" w:line="240" w:lineRule="auto"/>
            </w:pPr>
            <w:r>
              <w:rPr>
                <w:rFonts w:ascii="Arial" w:hAnsi="Arial" w:cs="Arial" w:eastAsia="Arial"/>
                <w:sz w:val="16"/>
                <w:szCs w:val="16"/>
              </w:rPr>
              <w:t xml:space="preserve">0.055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0.621</w:t>
            </w:r>
          </w:p>
        </w:tc>
        <w:tc>
          <w:tcPr>
            <w:tcW w:w="1200" w:type="dxa"/>
          </w:tcPr>
          <w:p>
            <w:pPr>
              <w:spacing w:before="0" w:after="0" w:line="240" w:lineRule="auto"/>
            </w:pPr>
            <w:r>
              <w:rPr>
                <w:rFonts w:ascii="Arial" w:hAnsi="Arial" w:cs="Arial" w:eastAsia="Arial"/>
                <w:sz w:val="16"/>
                <w:szCs w:val="16"/>
              </w:rPr>
              <w:t xml:space="preserve">0.347</w:t>
            </w:r>
          </w:p>
        </w:tc>
        <w:tc>
          <w:tcPr>
            <w:tcW w:w="1800" w:type="dxa"/>
          </w:tcPr>
          <w:p>
            <w:pPr>
              <w:spacing w:before="0" w:after="0" w:line="240" w:lineRule="auto"/>
            </w:pPr>
            <w:r>
              <w:rPr>
                <w:rFonts w:ascii="Arial" w:hAnsi="Arial" w:cs="Arial" w:eastAsia="Arial"/>
                <w:sz w:val="16"/>
                <w:szCs w:val="16"/>
              </w:rPr>
              <w:t xml:space="preserve">[-0.058, 1.301]</w:t>
            </w:r>
          </w:p>
        </w:tc>
        <w:tc>
          <w:tcPr>
            <w:tcW w:w="900" w:type="dxa"/>
          </w:tcPr>
          <w:p>
            <w:pPr>
              <w:spacing w:before="0" w:after="0" w:line="240" w:lineRule="auto"/>
            </w:pPr>
            <w:r>
              <w:rPr>
                <w:rFonts w:ascii="Arial" w:hAnsi="Arial" w:cs="Arial" w:eastAsia="Arial"/>
                <w:sz w:val="16"/>
                <w:szCs w:val="16"/>
              </w:rPr>
              <w:t xml:space="preserve">0.073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1.470</w:t>
            </w:r>
          </w:p>
        </w:tc>
        <w:tc>
          <w:tcPr>
            <w:tcW w:w="1200" w:type="dxa"/>
          </w:tcPr>
          <w:p>
            <w:pPr>
              <w:spacing w:before="0" w:after="0" w:line="240" w:lineRule="auto"/>
            </w:pPr>
            <w:r>
              <w:rPr>
                <w:rFonts w:ascii="Arial" w:hAnsi="Arial" w:cs="Arial" w:eastAsia="Arial"/>
                <w:sz w:val="16"/>
                <w:szCs w:val="16"/>
              </w:rPr>
              <w:t xml:space="preserve">0.398</w:t>
            </w:r>
          </w:p>
        </w:tc>
        <w:tc>
          <w:tcPr>
            <w:tcW w:w="1800" w:type="dxa"/>
          </w:tcPr>
          <w:p>
            <w:pPr>
              <w:spacing w:before="0" w:after="0" w:line="240" w:lineRule="auto"/>
            </w:pPr>
            <w:r>
              <w:rPr>
                <w:rFonts w:ascii="Arial" w:hAnsi="Arial" w:cs="Arial" w:eastAsia="Arial"/>
                <w:sz w:val="16"/>
                <w:szCs w:val="16"/>
              </w:rPr>
              <w:t xml:space="preserve">[0.690, 2.251]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0.517</w:t>
            </w:r>
          </w:p>
        </w:tc>
        <w:tc>
          <w:tcPr>
            <w:tcW w:w="1200" w:type="dxa"/>
          </w:tcPr>
          <w:p>
            <w:pPr>
              <w:spacing w:before="0" w:after="0" w:line="240" w:lineRule="auto"/>
            </w:pPr>
            <w:r>
              <w:rPr>
                <w:rFonts w:ascii="Arial" w:hAnsi="Arial" w:cs="Arial" w:eastAsia="Arial"/>
                <w:sz w:val="16"/>
                <w:szCs w:val="16"/>
              </w:rPr>
              <w:t xml:space="preserve">0.309</w:t>
            </w:r>
          </w:p>
        </w:tc>
        <w:tc>
          <w:tcPr>
            <w:tcW w:w="1800" w:type="dxa"/>
          </w:tcPr>
          <w:p>
            <w:pPr>
              <w:spacing w:before="0" w:after="0" w:line="240" w:lineRule="auto"/>
            </w:pPr>
            <w:r>
              <w:rPr>
                <w:rFonts w:ascii="Arial" w:hAnsi="Arial" w:cs="Arial" w:eastAsia="Arial"/>
                <w:sz w:val="16"/>
                <w:szCs w:val="16"/>
              </w:rPr>
              <w:t xml:space="preserve">[-0.089, 1.124]</w:t>
            </w:r>
          </w:p>
        </w:tc>
        <w:tc>
          <w:tcPr>
            <w:tcW w:w="900" w:type="dxa"/>
          </w:tcPr>
          <w:p>
            <w:pPr>
              <w:spacing w:before="0" w:after="0" w:line="240" w:lineRule="auto"/>
            </w:pPr>
            <w:r>
              <w:rPr>
                <w:rFonts w:ascii="Arial" w:hAnsi="Arial" w:cs="Arial" w:eastAsia="Arial"/>
                <w:sz w:val="16"/>
                <w:szCs w:val="16"/>
              </w:rPr>
              <w:t xml:space="preserve">0.095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0.762</w:t>
            </w:r>
          </w:p>
        </w:tc>
        <w:tc>
          <w:tcPr>
            <w:tcW w:w="1200" w:type="dxa"/>
          </w:tcPr>
          <w:p>
            <w:pPr>
              <w:spacing w:before="0" w:after="0" w:line="240" w:lineRule="auto"/>
            </w:pPr>
            <w:r>
              <w:rPr>
                <w:rFonts w:ascii="Arial" w:hAnsi="Arial" w:cs="Arial" w:eastAsia="Arial"/>
                <w:sz w:val="16"/>
                <w:szCs w:val="16"/>
              </w:rPr>
              <w:t xml:space="preserve">0.311</w:t>
            </w:r>
          </w:p>
        </w:tc>
        <w:tc>
          <w:tcPr>
            <w:tcW w:w="1800" w:type="dxa"/>
          </w:tcPr>
          <w:p>
            <w:pPr>
              <w:spacing w:before="0" w:after="0" w:line="240" w:lineRule="auto"/>
            </w:pPr>
            <w:r>
              <w:rPr>
                <w:rFonts w:ascii="Arial" w:hAnsi="Arial" w:cs="Arial" w:eastAsia="Arial"/>
                <w:sz w:val="16"/>
                <w:szCs w:val="16"/>
              </w:rPr>
              <w:t xml:space="preserve">[0.153, 1.371]</w:t>
            </w:r>
          </w:p>
        </w:tc>
        <w:tc>
          <w:tcPr>
            <w:tcW w:w="900" w:type="dxa"/>
          </w:tcPr>
          <w:p>
            <w:pPr>
              <w:spacing w:before="0" w:after="0" w:line="240" w:lineRule="auto"/>
            </w:pPr>
            <w:r>
              <w:rPr>
                <w:rFonts w:ascii="Arial" w:hAnsi="Arial" w:cs="Arial" w:eastAsia="Arial"/>
                <w:sz w:val="16"/>
                <w:szCs w:val="16"/>
              </w:rPr>
              <w:t xml:space="preserve">0.014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0.333</w:t>
            </w:r>
          </w:p>
        </w:tc>
        <w:tc>
          <w:tcPr>
            <w:tcW w:w="1200" w:type="dxa"/>
          </w:tcPr>
          <w:p>
            <w:pPr>
              <w:spacing w:before="0" w:after="0" w:line="240" w:lineRule="auto"/>
            </w:pPr>
            <w:r>
              <w:rPr>
                <w:rFonts w:ascii="Arial" w:hAnsi="Arial" w:cs="Arial" w:eastAsia="Arial"/>
                <w:sz w:val="16"/>
                <w:szCs w:val="16"/>
              </w:rPr>
              <w:t xml:space="preserve">0.650</w:t>
            </w:r>
          </w:p>
        </w:tc>
        <w:tc>
          <w:tcPr>
            <w:tcW w:w="1800" w:type="dxa"/>
          </w:tcPr>
          <w:p>
            <w:pPr>
              <w:spacing w:before="0" w:after="0" w:line="240" w:lineRule="auto"/>
            </w:pPr>
            <w:r>
              <w:rPr>
                <w:rFonts w:ascii="Arial" w:hAnsi="Arial" w:cs="Arial" w:eastAsia="Arial"/>
                <w:sz w:val="16"/>
                <w:szCs w:val="16"/>
              </w:rPr>
              <w:t xml:space="preserve">[-0.941, 1.607]</w:t>
            </w:r>
          </w:p>
        </w:tc>
        <w:tc>
          <w:tcPr>
            <w:tcW w:w="900" w:type="dxa"/>
          </w:tcPr>
          <w:p>
            <w:pPr>
              <w:spacing w:before="0" w:after="0" w:line="240" w:lineRule="auto"/>
            </w:pPr>
            <w:r>
              <w:rPr>
                <w:rFonts w:ascii="Arial" w:hAnsi="Arial" w:cs="Arial" w:eastAsia="Arial"/>
                <w:sz w:val="16"/>
                <w:szCs w:val="16"/>
              </w:rPr>
              <w:t xml:space="preserve">0.609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-0.058</w:t>
            </w:r>
          </w:p>
        </w:tc>
        <w:tc>
          <w:tcPr>
            <w:tcW w:w="1200" w:type="dxa"/>
          </w:tcPr>
          <w:p>
            <w:pPr>
              <w:spacing w:before="0" w:after="0" w:line="240" w:lineRule="auto"/>
            </w:pPr>
            <w:r>
              <w:rPr>
                <w:rFonts w:ascii="Arial" w:hAnsi="Arial" w:cs="Arial" w:eastAsia="Arial"/>
                <w:sz w:val="16"/>
                <w:szCs w:val="16"/>
              </w:rPr>
              <w:t xml:space="preserve">0.418</w:t>
            </w:r>
          </w:p>
        </w:tc>
        <w:tc>
          <w:tcPr>
            <w:tcW w:w="1800" w:type="dxa"/>
          </w:tcPr>
          <w:p>
            <w:pPr>
              <w:spacing w:before="0" w:after="0" w:line="240" w:lineRule="auto"/>
            </w:pPr>
            <w:r>
              <w:rPr>
                <w:rFonts w:ascii="Arial" w:hAnsi="Arial" w:cs="Arial" w:eastAsia="Arial"/>
                <w:sz w:val="16"/>
                <w:szCs w:val="16"/>
              </w:rPr>
              <w:t xml:space="preserve">[-0.877, 0.762]</w:t>
            </w:r>
          </w:p>
        </w:tc>
        <w:tc>
          <w:tcPr>
            <w:tcW w:w="900" w:type="dxa"/>
          </w:tcPr>
          <w:p>
            <w:pPr>
              <w:spacing w:before="0" w:after="0" w:line="240" w:lineRule="auto"/>
            </w:pPr>
            <w:r>
              <w:rPr>
                <w:rFonts w:ascii="Arial" w:hAnsi="Arial" w:cs="Arial" w:eastAsia="Arial"/>
                <w:sz w:val="16"/>
                <w:szCs w:val="16"/>
              </w:rPr>
              <w:t xml:space="preserve">0.890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-0.091</w:t>
            </w:r>
          </w:p>
        </w:tc>
        <w:tc>
          <w:tcPr>
            <w:tcW w:w="1200" w:type="dxa"/>
          </w:tcPr>
          <w:p>
            <w:pPr>
              <w:spacing w:before="0" w:after="0" w:line="240" w:lineRule="auto"/>
            </w:pPr>
            <w:r>
              <w:rPr>
                <w:rFonts w:ascii="Arial" w:hAnsi="Arial" w:cs="Arial" w:eastAsia="Arial"/>
                <w:sz w:val="16"/>
                <w:szCs w:val="16"/>
              </w:rPr>
              <w:t xml:space="preserve">0.364</w:t>
            </w:r>
          </w:p>
        </w:tc>
        <w:tc>
          <w:tcPr>
            <w:tcW w:w="1800" w:type="dxa"/>
          </w:tcPr>
          <w:p>
            <w:pPr>
              <w:spacing w:before="0" w:after="0" w:line="240" w:lineRule="auto"/>
            </w:pPr>
            <w:r>
              <w:rPr>
                <w:rFonts w:ascii="Arial" w:hAnsi="Arial" w:cs="Arial" w:eastAsia="Arial"/>
                <w:sz w:val="16"/>
                <w:szCs w:val="16"/>
              </w:rPr>
              <w:t xml:space="preserve">[-0.804, 0.622]</w:t>
            </w:r>
          </w:p>
        </w:tc>
        <w:tc>
          <w:tcPr>
            <w:tcW w:w="900" w:type="dxa"/>
          </w:tcPr>
          <w:p>
            <w:pPr>
              <w:spacing w:before="0" w:after="0" w:line="240" w:lineRule="auto"/>
            </w:pPr>
            <w:r>
              <w:rPr>
                <w:rFonts w:ascii="Arial" w:hAnsi="Arial" w:cs="Arial" w:eastAsia="Arial"/>
                <w:sz w:val="16"/>
                <w:szCs w:val="16"/>
              </w:rPr>
              <w:t xml:space="preserve">0.803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0.473</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[-0.112, 1.058]</w:t>
            </w:r>
          </w:p>
        </w:tc>
        <w:tc>
          <w:tcPr>
            <w:tcW w:w="900" w:type="dxa"/>
          </w:tcPr>
          <w:p>
            <w:pPr>
              <w:spacing w:before="0" w:after="0" w:line="240" w:lineRule="auto"/>
            </w:pPr>
            <w:r>
              <w:rPr>
                <w:rFonts w:ascii="Arial" w:hAnsi="Arial" w:cs="Arial" w:eastAsia="Arial"/>
                <w:sz w:val="16"/>
                <w:szCs w:val="16"/>
              </w:rPr>
              <w:t xml:space="preserve">0.113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0.930</w:t>
            </w:r>
          </w:p>
        </w:tc>
        <w:tc>
          <w:tcPr>
            <w:tcW w:w="1200" w:type="dxa"/>
          </w:tcPr>
          <w:p>
            <w:pPr>
              <w:spacing w:before="0" w:after="0" w:line="240" w:lineRule="auto"/>
            </w:pPr>
            <w:r>
              <w:rPr>
                <w:rFonts w:ascii="Arial" w:hAnsi="Arial" w:cs="Arial" w:eastAsia="Arial"/>
                <w:sz w:val="16"/>
                <w:szCs w:val="16"/>
              </w:rPr>
              <w:t xml:space="preserve">0.448</w:t>
            </w:r>
          </w:p>
        </w:tc>
        <w:tc>
          <w:tcPr>
            <w:tcW w:w="1800" w:type="dxa"/>
          </w:tcPr>
          <w:p>
            <w:pPr>
              <w:spacing w:before="0" w:after="0" w:line="240" w:lineRule="auto"/>
            </w:pPr>
            <w:r>
              <w:rPr>
                <w:rFonts w:ascii="Arial" w:hAnsi="Arial" w:cs="Arial" w:eastAsia="Arial"/>
                <w:sz w:val="16"/>
                <w:szCs w:val="16"/>
              </w:rPr>
              <w:t xml:space="preserve">[0.053, 1.808]</w:t>
            </w:r>
          </w:p>
        </w:tc>
        <w:tc>
          <w:tcPr>
            <w:tcW w:w="900" w:type="dxa"/>
          </w:tcPr>
          <w:p>
            <w:pPr>
              <w:spacing w:before="0" w:after="0" w:line="240" w:lineRule="auto"/>
            </w:pPr>
            <w:r>
              <w:rPr>
                <w:rFonts w:ascii="Arial" w:hAnsi="Arial" w:cs="Arial" w:eastAsia="Arial"/>
                <w:sz w:val="16"/>
                <w:szCs w:val="16"/>
              </w:rPr>
              <w:t xml:space="preserve">0.038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M4, transition T2, logit, n = 18,014, non-Han n = 1,146, 20 imputed data sets (respondents born 1990–1999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0.440</w:t>
            </w:r>
          </w:p>
        </w:tc>
        <w:tc>
          <w:tcPr>
            <w:tcW w:w="1200" w:type="dxa"/>
          </w:tcPr>
          <w:p>
            <w:pPr>
              <w:spacing w:before="0" w:after="0" w:line="240" w:lineRule="auto"/>
            </w:pPr>
            <w:r>
              <w:rPr>
                <w:rFonts w:ascii="Arial" w:hAnsi="Arial" w:cs="Arial" w:eastAsia="Arial"/>
                <w:sz w:val="16"/>
                <w:szCs w:val="16"/>
              </w:rPr>
              <w:t xml:space="preserve">0.240</w:t>
            </w:r>
          </w:p>
        </w:tc>
        <w:tc>
          <w:tcPr>
            <w:tcW w:w="1800" w:type="dxa"/>
          </w:tcPr>
          <w:p>
            <w:pPr>
              <w:spacing w:before="0" w:after="0" w:line="240" w:lineRule="auto"/>
            </w:pPr>
            <w:r>
              <w:rPr>
                <w:rFonts w:ascii="Arial" w:hAnsi="Arial" w:cs="Arial" w:eastAsia="Arial"/>
                <w:sz w:val="16"/>
                <w:szCs w:val="16"/>
              </w:rPr>
              <w:t xml:space="preserve">[-0.031, 0.911]</w:t>
            </w:r>
          </w:p>
        </w:tc>
        <w:tc>
          <w:tcPr>
            <w:tcW w:w="900" w:type="dxa"/>
          </w:tcPr>
          <w:p>
            <w:pPr>
              <w:spacing w:before="0" w:after="0" w:line="240" w:lineRule="auto"/>
            </w:pPr>
            <w:r>
              <w:rPr>
                <w:rFonts w:ascii="Arial" w:hAnsi="Arial" w:cs="Arial" w:eastAsia="Arial"/>
                <w:sz w:val="16"/>
                <w:szCs w:val="16"/>
              </w:rPr>
              <w:t xml:space="preserve">0.067</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0.338</w:t>
            </w:r>
          </w:p>
        </w:tc>
        <w:tc>
          <w:tcPr>
            <w:tcW w:w="1200" w:type="dxa"/>
          </w:tcPr>
          <w:p>
            <w:pPr>
              <w:spacing w:before="0" w:after="0" w:line="240" w:lineRule="auto"/>
            </w:pPr>
            <w:r>
              <w:rPr>
                <w:rFonts w:ascii="Arial" w:hAnsi="Arial" w:cs="Arial" w:eastAsia="Arial"/>
                <w:sz w:val="16"/>
                <w:szCs w:val="16"/>
              </w:rPr>
              <w:t xml:space="preserve">0.513</w:t>
            </w:r>
          </w:p>
        </w:tc>
        <w:tc>
          <w:tcPr>
            <w:tcW w:w="1800" w:type="dxa"/>
          </w:tcPr>
          <w:p>
            <w:pPr>
              <w:spacing w:before="0" w:after="0" w:line="240" w:lineRule="auto"/>
            </w:pPr>
            <w:r>
              <w:rPr>
                <w:rFonts w:ascii="Arial" w:hAnsi="Arial" w:cs="Arial" w:eastAsia="Arial"/>
                <w:sz w:val="16"/>
                <w:szCs w:val="16"/>
              </w:rPr>
              <w:t xml:space="preserve">[-0.668, 1.343]</w:t>
            </w:r>
          </w:p>
        </w:tc>
        <w:tc>
          <w:tcPr>
            <w:tcW w:w="900" w:type="dxa"/>
          </w:tcPr>
          <w:p>
            <w:pPr>
              <w:spacing w:before="0" w:after="0" w:line="240" w:lineRule="auto"/>
            </w:pPr>
            <w:r>
              <w:rPr>
                <w:rFonts w:ascii="Arial" w:hAnsi="Arial" w:cs="Arial" w:eastAsia="Arial"/>
                <w:sz w:val="16"/>
                <w:szCs w:val="16"/>
              </w:rPr>
              <w:t xml:space="preserve">0.510</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-1.374</w:t>
            </w:r>
          </w:p>
        </w:tc>
        <w:tc>
          <w:tcPr>
            <w:tcW w:w="1200" w:type="dxa"/>
          </w:tcPr>
          <w:p>
            <w:pPr>
              <w:spacing w:before="0" w:after="0" w:line="240" w:lineRule="auto"/>
            </w:pPr>
            <w:r>
              <w:rPr>
                <w:rFonts w:ascii="Arial" w:hAnsi="Arial" w:cs="Arial" w:eastAsia="Arial"/>
                <w:sz w:val="16"/>
                <w:szCs w:val="16"/>
              </w:rPr>
              <w:t xml:space="preserve">0.112</w:t>
            </w:r>
          </w:p>
        </w:tc>
        <w:tc>
          <w:tcPr>
            <w:tcW w:w="1800" w:type="dxa"/>
          </w:tcPr>
          <w:p>
            <w:pPr>
              <w:spacing w:before="0" w:after="0" w:line="240" w:lineRule="auto"/>
            </w:pPr>
            <w:r>
              <w:rPr>
                <w:rFonts w:ascii="Arial" w:hAnsi="Arial" w:cs="Arial" w:eastAsia="Arial"/>
                <w:sz w:val="16"/>
                <w:szCs w:val="16"/>
              </w:rPr>
              <w:t xml:space="preserve">[-1.593, -1.154]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-0.394</w:t>
            </w:r>
          </w:p>
        </w:tc>
        <w:tc>
          <w:tcPr>
            <w:tcW w:w="1200" w:type="dxa"/>
          </w:tcPr>
          <w:p>
            <w:pPr>
              <w:spacing w:before="0" w:after="0" w:line="240" w:lineRule="auto"/>
            </w:pPr>
            <w:r>
              <w:rPr>
                <w:rFonts w:ascii="Arial" w:hAnsi="Arial" w:cs="Arial" w:eastAsia="Arial"/>
                <w:sz w:val="16"/>
                <w:szCs w:val="16"/>
              </w:rPr>
              <w:t xml:space="preserve">0.517</w:t>
            </w:r>
          </w:p>
        </w:tc>
        <w:tc>
          <w:tcPr>
            <w:tcW w:w="1800" w:type="dxa"/>
          </w:tcPr>
          <w:p>
            <w:pPr>
              <w:spacing w:before="0" w:after="0" w:line="240" w:lineRule="auto"/>
            </w:pPr>
            <w:r>
              <w:rPr>
                <w:rFonts w:ascii="Arial" w:hAnsi="Arial" w:cs="Arial" w:eastAsia="Arial"/>
                <w:sz w:val="16"/>
                <w:szCs w:val="16"/>
              </w:rPr>
              <w:t xml:space="preserve">[-1.407, 0.620]</w:t>
            </w:r>
          </w:p>
        </w:tc>
        <w:tc>
          <w:tcPr>
            <w:tcW w:w="900" w:type="dxa"/>
          </w:tcPr>
          <w:p>
            <w:pPr>
              <w:spacing w:before="0" w:after="0" w:line="240" w:lineRule="auto"/>
            </w:pPr>
            <w:r>
              <w:rPr>
                <w:rFonts w:ascii="Arial" w:hAnsi="Arial" w:cs="Arial" w:eastAsia="Arial"/>
                <w:sz w:val="16"/>
                <w:szCs w:val="16"/>
              </w:rPr>
              <w:t xml:space="preserve">0.446</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0.421</w:t>
            </w:r>
          </w:p>
        </w:tc>
        <w:tc>
          <w:tcPr>
            <w:tcW w:w="1200" w:type="dxa"/>
          </w:tcPr>
          <w:p>
            <w:pPr>
              <w:spacing w:before="0" w:after="0" w:line="240" w:lineRule="auto"/>
            </w:pPr>
            <w:r>
              <w:rPr>
                <w:rFonts w:ascii="Arial" w:hAnsi="Arial" w:cs="Arial" w:eastAsia="Arial"/>
                <w:sz w:val="16"/>
                <w:szCs w:val="16"/>
              </w:rPr>
              <w:t xml:space="preserve">0.049</w:t>
            </w:r>
          </w:p>
        </w:tc>
        <w:tc>
          <w:tcPr>
            <w:tcW w:w="1800" w:type="dxa"/>
          </w:tcPr>
          <w:p>
            <w:pPr>
              <w:spacing w:before="0" w:after="0" w:line="240" w:lineRule="auto"/>
            </w:pPr>
            <w:r>
              <w:rPr>
                <w:rFonts w:ascii="Arial" w:hAnsi="Arial" w:cs="Arial" w:eastAsia="Arial"/>
                <w:sz w:val="16"/>
                <w:szCs w:val="16"/>
              </w:rPr>
              <w:t xml:space="preserve">[0.324, 0.517]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0.235</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[-0.168, 0.639]</w:t>
            </w:r>
          </w:p>
        </w:tc>
        <w:tc>
          <w:tcPr>
            <w:tcW w:w="900" w:type="dxa"/>
          </w:tcPr>
          <w:p>
            <w:pPr>
              <w:spacing w:before="0" w:after="0" w:line="240" w:lineRule="auto"/>
            </w:pPr>
            <w:r>
              <w:rPr>
                <w:rFonts w:ascii="Arial" w:hAnsi="Arial" w:cs="Arial" w:eastAsia="Arial"/>
                <w:sz w:val="16"/>
                <w:szCs w:val="16"/>
              </w:rPr>
              <w:t xml:space="preserve">0.253</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-0.044</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[-0.428, 0.340]</w:t>
            </w:r>
          </w:p>
        </w:tc>
        <w:tc>
          <w:tcPr>
            <w:tcW w:w="900" w:type="dxa"/>
          </w:tcPr>
          <w:p>
            <w:pPr>
              <w:spacing w:before="0" w:after="0" w:line="240" w:lineRule="auto"/>
            </w:pPr>
            <w:r>
              <w:rPr>
                <w:rFonts w:ascii="Arial" w:hAnsi="Arial" w:cs="Arial" w:eastAsia="Arial"/>
                <w:sz w:val="16"/>
                <w:szCs w:val="16"/>
              </w:rPr>
              <w:t xml:space="preserve">0.824</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0.312</w:t>
            </w:r>
          </w:p>
        </w:tc>
        <w:tc>
          <w:tcPr>
            <w:tcW w:w="1200" w:type="dxa"/>
          </w:tcPr>
          <w:p>
            <w:pPr>
              <w:spacing w:before="0" w:after="0" w:line="240" w:lineRule="auto"/>
            </w:pPr>
            <w:r>
              <w:rPr>
                <w:rFonts w:ascii="Arial" w:hAnsi="Arial" w:cs="Arial" w:eastAsia="Arial"/>
                <w:sz w:val="16"/>
                <w:szCs w:val="16"/>
              </w:rPr>
              <w:t xml:space="preserve">0.208</w:t>
            </w:r>
          </w:p>
        </w:tc>
        <w:tc>
          <w:tcPr>
            <w:tcW w:w="1800" w:type="dxa"/>
          </w:tcPr>
          <w:p>
            <w:pPr>
              <w:spacing w:before="0" w:after="0" w:line="240" w:lineRule="auto"/>
            </w:pPr>
            <w:r>
              <w:rPr>
                <w:rFonts w:ascii="Arial" w:hAnsi="Arial" w:cs="Arial" w:eastAsia="Arial"/>
                <w:sz w:val="16"/>
                <w:szCs w:val="16"/>
              </w:rPr>
              <w:t xml:space="preserve">[-0.095, 0.719]</w:t>
            </w:r>
          </w:p>
        </w:tc>
        <w:tc>
          <w:tcPr>
            <w:tcW w:w="900" w:type="dxa"/>
          </w:tcPr>
          <w:p>
            <w:pPr>
              <w:spacing w:before="0" w:after="0" w:line="240" w:lineRule="auto"/>
            </w:pPr>
            <w:r>
              <w:rPr>
                <w:rFonts w:ascii="Arial" w:hAnsi="Arial" w:cs="Arial" w:eastAsia="Arial"/>
                <w:sz w:val="16"/>
                <w:szCs w:val="16"/>
              </w:rPr>
              <w:t xml:space="preserve">0.133</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1.394</w:t>
            </w:r>
          </w:p>
        </w:tc>
        <w:tc>
          <w:tcPr>
            <w:tcW w:w="1200" w:type="dxa"/>
          </w:tcPr>
          <w:p>
            <w:pPr>
              <w:spacing w:before="0" w:after="0" w:line="240" w:lineRule="auto"/>
            </w:pPr>
            <w:r>
              <w:rPr>
                <w:rFonts w:ascii="Arial" w:hAnsi="Arial" w:cs="Arial" w:eastAsia="Arial"/>
                <w:sz w:val="16"/>
                <w:szCs w:val="16"/>
              </w:rPr>
              <w:t xml:space="preserve">0.193</w:t>
            </w:r>
          </w:p>
        </w:tc>
        <w:tc>
          <w:tcPr>
            <w:tcW w:w="1800" w:type="dxa"/>
          </w:tcPr>
          <w:p>
            <w:pPr>
              <w:spacing w:before="0" w:after="0" w:line="240" w:lineRule="auto"/>
            </w:pPr>
            <w:r>
              <w:rPr>
                <w:rFonts w:ascii="Arial" w:hAnsi="Arial" w:cs="Arial" w:eastAsia="Arial"/>
                <w:sz w:val="16"/>
                <w:szCs w:val="16"/>
              </w:rPr>
              <w:t xml:space="preserve">[1.016, 1.771]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1.396</w:t>
            </w:r>
          </w:p>
        </w:tc>
        <w:tc>
          <w:tcPr>
            <w:tcW w:w="1200" w:type="dxa"/>
          </w:tcPr>
          <w:p>
            <w:pPr>
              <w:spacing w:before="0" w:after="0" w:line="240" w:lineRule="auto"/>
            </w:pPr>
            <w:r>
              <w:rPr>
                <w:rFonts w:ascii="Arial" w:hAnsi="Arial" w:cs="Arial" w:eastAsia="Arial"/>
                <w:sz w:val="16"/>
                <w:szCs w:val="16"/>
              </w:rPr>
              <w:t xml:space="preserve">0.189</w:t>
            </w:r>
          </w:p>
        </w:tc>
        <w:tc>
          <w:tcPr>
            <w:tcW w:w="1800" w:type="dxa"/>
          </w:tcPr>
          <w:p>
            <w:pPr>
              <w:spacing w:before="0" w:after="0" w:line="240" w:lineRule="auto"/>
            </w:pPr>
            <w:r>
              <w:rPr>
                <w:rFonts w:ascii="Arial" w:hAnsi="Arial" w:cs="Arial" w:eastAsia="Arial"/>
                <w:sz w:val="16"/>
                <w:szCs w:val="16"/>
              </w:rPr>
              <w:t xml:space="preserve">[1.025, 1.767]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0.728</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[0.360, 1.097]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0.661</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[0.294, 1.027]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0.872</w:t>
            </w:r>
          </w:p>
        </w:tc>
        <w:tc>
          <w:tcPr>
            <w:tcW w:w="1200" w:type="dxa"/>
          </w:tcPr>
          <w:p>
            <w:pPr>
              <w:spacing w:before="0" w:after="0" w:line="240" w:lineRule="auto"/>
            </w:pPr>
            <w:r>
              <w:rPr>
                <w:rFonts w:ascii="Arial" w:hAnsi="Arial" w:cs="Arial" w:eastAsia="Arial"/>
                <w:sz w:val="16"/>
                <w:szCs w:val="16"/>
              </w:rPr>
              <w:t xml:space="preserve">0.195</w:t>
            </w:r>
          </w:p>
        </w:tc>
        <w:tc>
          <w:tcPr>
            <w:tcW w:w="1800" w:type="dxa"/>
          </w:tcPr>
          <w:p>
            <w:pPr>
              <w:spacing w:before="0" w:after="0" w:line="240" w:lineRule="auto"/>
            </w:pPr>
            <w:r>
              <w:rPr>
                <w:rFonts w:ascii="Arial" w:hAnsi="Arial" w:cs="Arial" w:eastAsia="Arial"/>
                <w:sz w:val="16"/>
                <w:szCs w:val="16"/>
              </w:rPr>
              <w:t xml:space="preserve">[0.489, 1.255]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1.143</w:t>
            </w:r>
          </w:p>
        </w:tc>
        <w:tc>
          <w:tcPr>
            <w:tcW w:w="1200" w:type="dxa"/>
          </w:tcPr>
          <w:p>
            <w:pPr>
              <w:spacing w:before="0" w:after="0" w:line="240" w:lineRule="auto"/>
            </w:pPr>
            <w:r>
              <w:rPr>
                <w:rFonts w:ascii="Arial" w:hAnsi="Arial" w:cs="Arial" w:eastAsia="Arial"/>
                <w:sz w:val="16"/>
                <w:szCs w:val="16"/>
              </w:rPr>
              <w:t xml:space="preserve">0.201</w:t>
            </w:r>
          </w:p>
        </w:tc>
        <w:tc>
          <w:tcPr>
            <w:tcW w:w="1800" w:type="dxa"/>
          </w:tcPr>
          <w:p>
            <w:pPr>
              <w:spacing w:before="0" w:after="0" w:line="240" w:lineRule="auto"/>
            </w:pPr>
            <w:r>
              <w:rPr>
                <w:rFonts w:ascii="Arial" w:hAnsi="Arial" w:cs="Arial" w:eastAsia="Arial"/>
                <w:sz w:val="16"/>
                <w:szCs w:val="16"/>
              </w:rPr>
              <w:t xml:space="preserve">[0.750, 1.536]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1.338</w:t>
            </w:r>
          </w:p>
        </w:tc>
        <w:tc>
          <w:tcPr>
            <w:tcW w:w="1200" w:type="dxa"/>
          </w:tcPr>
          <w:p>
            <w:pPr>
              <w:spacing w:before="0" w:after="0" w:line="240" w:lineRule="auto"/>
            </w:pPr>
            <w:r>
              <w:rPr>
                <w:rFonts w:ascii="Arial" w:hAnsi="Arial" w:cs="Arial" w:eastAsia="Arial"/>
                <w:sz w:val="16"/>
                <w:szCs w:val="16"/>
              </w:rPr>
              <w:t xml:space="preserve">0.204</w:t>
            </w:r>
          </w:p>
        </w:tc>
        <w:tc>
          <w:tcPr>
            <w:tcW w:w="1800" w:type="dxa"/>
          </w:tcPr>
          <w:p>
            <w:pPr>
              <w:spacing w:before="0" w:after="0" w:line="240" w:lineRule="auto"/>
            </w:pPr>
            <w:r>
              <w:rPr>
                <w:rFonts w:ascii="Arial" w:hAnsi="Arial" w:cs="Arial" w:eastAsia="Arial"/>
                <w:sz w:val="16"/>
                <w:szCs w:val="16"/>
              </w:rPr>
              <w:t xml:space="preserve">[0.938, 1.739]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1990–1999</w:t>
            </w:r>
          </w:p>
        </w:tc>
        <w:tc>
          <w:tcPr>
            <w:tcW w:w="1300" w:type="dxa"/>
          </w:tcPr>
          <w:p>
            <w:pPr>
              <w:spacing w:before="0" w:after="0" w:line="240" w:lineRule="auto"/>
            </w:pPr>
            <w:r>
              <w:rPr>
                <w:rFonts w:ascii="Arial" w:hAnsi="Arial" w:cs="Arial" w:eastAsia="Arial"/>
                <w:sz w:val="16"/>
                <w:szCs w:val="16"/>
              </w:rPr>
              <w:t xml:space="preserve">1.919</w:t>
            </w:r>
          </w:p>
        </w:tc>
        <w:tc>
          <w:tcPr>
            <w:tcW w:w="1200" w:type="dxa"/>
          </w:tcPr>
          <w:p>
            <w:pPr>
              <w:spacing w:before="0" w:after="0" w:line="240" w:lineRule="auto"/>
            </w:pPr>
            <w:r>
              <w:rPr>
                <w:rFonts w:ascii="Arial" w:hAnsi="Arial" w:cs="Arial" w:eastAsia="Arial"/>
                <w:sz w:val="16"/>
                <w:szCs w:val="16"/>
              </w:rPr>
              <w:t xml:space="preserve">0.234</w:t>
            </w:r>
          </w:p>
        </w:tc>
        <w:tc>
          <w:tcPr>
            <w:tcW w:w="1800" w:type="dxa"/>
          </w:tcPr>
          <w:p>
            <w:pPr>
              <w:spacing w:before="0" w:after="0" w:line="240" w:lineRule="auto"/>
            </w:pPr>
            <w:r>
              <w:rPr>
                <w:rFonts w:ascii="Arial" w:hAnsi="Arial" w:cs="Arial" w:eastAsia="Arial"/>
                <w:sz w:val="16"/>
                <w:szCs w:val="16"/>
              </w:rPr>
              <w:t xml:space="preserve">[1.459, 2.378]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0.447</w:t>
            </w:r>
          </w:p>
        </w:tc>
        <w:tc>
          <w:tcPr>
            <w:tcW w:w="1200" w:type="dxa"/>
          </w:tcPr>
          <w:p>
            <w:pPr>
              <w:spacing w:before="0" w:after="0" w:line="240" w:lineRule="auto"/>
            </w:pPr>
            <w:r>
              <w:rPr>
                <w:rFonts w:ascii="Arial" w:hAnsi="Arial" w:cs="Arial" w:eastAsia="Arial"/>
                <w:sz w:val="16"/>
                <w:szCs w:val="16"/>
              </w:rPr>
              <w:t xml:space="preserve">0.066</w:t>
            </w:r>
          </w:p>
        </w:tc>
        <w:tc>
          <w:tcPr>
            <w:tcW w:w="1800" w:type="dxa"/>
          </w:tcPr>
          <w:p>
            <w:pPr>
              <w:spacing w:before="0" w:after="0" w:line="240" w:lineRule="auto"/>
            </w:pPr>
            <w:r>
              <w:rPr>
                <w:rFonts w:ascii="Arial" w:hAnsi="Arial" w:cs="Arial" w:eastAsia="Arial"/>
                <w:sz w:val="16"/>
                <w:szCs w:val="16"/>
              </w:rPr>
              <w:t xml:space="preserve">[0.317, 0.577]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0.823</w:t>
            </w:r>
          </w:p>
        </w:tc>
        <w:tc>
          <w:tcPr>
            <w:tcW w:w="1200" w:type="dxa"/>
          </w:tcPr>
          <w:p>
            <w:pPr>
              <w:spacing w:before="0" w:after="0" w:line="240" w:lineRule="auto"/>
            </w:pPr>
            <w:r>
              <w:rPr>
                <w:rFonts w:ascii="Arial" w:hAnsi="Arial" w:cs="Arial" w:eastAsia="Arial"/>
                <w:sz w:val="16"/>
                <w:szCs w:val="16"/>
              </w:rPr>
              <w:t xml:space="preserve">0.086</w:t>
            </w:r>
          </w:p>
        </w:tc>
        <w:tc>
          <w:tcPr>
            <w:tcW w:w="1800" w:type="dxa"/>
          </w:tcPr>
          <w:p>
            <w:pPr>
              <w:spacing w:before="0" w:after="0" w:line="240" w:lineRule="auto"/>
            </w:pPr>
            <w:r>
              <w:rPr>
                <w:rFonts w:ascii="Arial" w:hAnsi="Arial" w:cs="Arial" w:eastAsia="Arial"/>
                <w:sz w:val="16"/>
                <w:szCs w:val="16"/>
              </w:rPr>
              <w:t xml:space="preserve">[0.655, 0.990]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1.065</w:t>
            </w:r>
          </w:p>
        </w:tc>
        <w:tc>
          <w:tcPr>
            <w:tcW w:w="1200" w:type="dxa"/>
          </w:tcPr>
          <w:p>
            <w:pPr>
              <w:spacing w:before="0" w:after="0" w:line="240" w:lineRule="auto"/>
            </w:pPr>
            <w:r>
              <w:rPr>
                <w:rFonts w:ascii="Arial" w:hAnsi="Arial" w:cs="Arial" w:eastAsia="Arial"/>
                <w:sz w:val="16"/>
                <w:szCs w:val="16"/>
              </w:rPr>
              <w:t xml:space="preserve">0.104</w:t>
            </w:r>
          </w:p>
        </w:tc>
        <w:tc>
          <w:tcPr>
            <w:tcW w:w="1800" w:type="dxa"/>
          </w:tcPr>
          <w:p>
            <w:pPr>
              <w:spacing w:before="0" w:after="0" w:line="240" w:lineRule="auto"/>
            </w:pPr>
            <w:r>
              <w:rPr>
                <w:rFonts w:ascii="Arial" w:hAnsi="Arial" w:cs="Arial" w:eastAsia="Arial"/>
                <w:sz w:val="16"/>
                <w:szCs w:val="16"/>
              </w:rPr>
              <w:t xml:space="preserve">[0.860, 1.269]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1.448</w:t>
            </w:r>
          </w:p>
        </w:tc>
        <w:tc>
          <w:tcPr>
            <w:tcW w:w="1200" w:type="dxa"/>
          </w:tcPr>
          <w:p>
            <w:pPr>
              <w:spacing w:before="0" w:after="0" w:line="240" w:lineRule="auto"/>
            </w:pPr>
            <w:r>
              <w:rPr>
                <w:rFonts w:ascii="Arial" w:hAnsi="Arial" w:cs="Arial" w:eastAsia="Arial"/>
                <w:sz w:val="16"/>
                <w:szCs w:val="16"/>
              </w:rPr>
              <w:t xml:space="preserve">0.229</w:t>
            </w:r>
          </w:p>
        </w:tc>
        <w:tc>
          <w:tcPr>
            <w:tcW w:w="1800" w:type="dxa"/>
          </w:tcPr>
          <w:p>
            <w:pPr>
              <w:spacing w:before="0" w:after="0" w:line="240" w:lineRule="auto"/>
            </w:pPr>
            <w:r>
              <w:rPr>
                <w:rFonts w:ascii="Arial" w:hAnsi="Arial" w:cs="Arial" w:eastAsia="Arial"/>
                <w:sz w:val="16"/>
                <w:szCs w:val="16"/>
              </w:rPr>
              <w:t xml:space="preserve">[1.000, 1.896]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-0.510</w:t>
            </w:r>
          </w:p>
        </w:tc>
        <w:tc>
          <w:tcPr>
            <w:tcW w:w="1200" w:type="dxa"/>
          </w:tcPr>
          <w:p>
            <w:pPr>
              <w:spacing w:before="0" w:after="0" w:line="240" w:lineRule="auto"/>
            </w:pPr>
            <w:r>
              <w:rPr>
                <w:rFonts w:ascii="Arial" w:hAnsi="Arial" w:cs="Arial" w:eastAsia="Arial"/>
                <w:sz w:val="16"/>
                <w:szCs w:val="16"/>
              </w:rPr>
              <w:t xml:space="preserve">0.553</w:t>
            </w:r>
          </w:p>
        </w:tc>
        <w:tc>
          <w:tcPr>
            <w:tcW w:w="1800" w:type="dxa"/>
          </w:tcPr>
          <w:p>
            <w:pPr>
              <w:spacing w:before="0" w:after="0" w:line="240" w:lineRule="auto"/>
            </w:pPr>
            <w:r>
              <w:rPr>
                <w:rFonts w:ascii="Arial" w:hAnsi="Arial" w:cs="Arial" w:eastAsia="Arial"/>
                <w:sz w:val="16"/>
                <w:szCs w:val="16"/>
              </w:rPr>
              <w:t xml:space="preserve">[-1.594, 0.574]</w:t>
            </w:r>
          </w:p>
        </w:tc>
        <w:tc>
          <w:tcPr>
            <w:tcW w:w="900" w:type="dxa"/>
          </w:tcPr>
          <w:p>
            <w:pPr>
              <w:spacing w:before="0" w:after="0" w:line="240" w:lineRule="auto"/>
            </w:pPr>
            <w:r>
              <w:rPr>
                <w:rFonts w:ascii="Arial" w:hAnsi="Arial" w:cs="Arial" w:eastAsia="Arial"/>
                <w:sz w:val="16"/>
                <w:szCs w:val="16"/>
              </w:rPr>
              <w:t xml:space="preserve">0.357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1.309</w:t>
            </w:r>
          </w:p>
        </w:tc>
        <w:tc>
          <w:tcPr>
            <w:tcW w:w="1200" w:type="dxa"/>
          </w:tcPr>
          <w:p>
            <w:pPr>
              <w:spacing w:before="0" w:after="0" w:line="240" w:lineRule="auto"/>
            </w:pPr>
            <w:r>
              <w:rPr>
                <w:rFonts w:ascii="Arial" w:hAnsi="Arial" w:cs="Arial" w:eastAsia="Arial"/>
                <w:sz w:val="16"/>
                <w:szCs w:val="16"/>
              </w:rPr>
              <w:t xml:space="preserve">0.352</w:t>
            </w:r>
          </w:p>
        </w:tc>
        <w:tc>
          <w:tcPr>
            <w:tcW w:w="1800" w:type="dxa"/>
          </w:tcPr>
          <w:p>
            <w:pPr>
              <w:spacing w:before="0" w:after="0" w:line="240" w:lineRule="auto"/>
            </w:pPr>
            <w:r>
              <w:rPr>
                <w:rFonts w:ascii="Arial" w:hAnsi="Arial" w:cs="Arial" w:eastAsia="Arial"/>
                <w:sz w:val="16"/>
                <w:szCs w:val="16"/>
              </w:rPr>
              <w:t xml:space="preserve">[0.619, 1.999]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0.157</w:t>
            </w:r>
          </w:p>
        </w:tc>
        <w:tc>
          <w:tcPr>
            <w:tcW w:w="1200" w:type="dxa"/>
          </w:tcPr>
          <w:p>
            <w:pPr>
              <w:spacing w:before="0" w:after="0" w:line="240" w:lineRule="auto"/>
            </w:pPr>
            <w:r>
              <w:rPr>
                <w:rFonts w:ascii="Arial" w:hAnsi="Arial" w:cs="Arial" w:eastAsia="Arial"/>
                <w:sz w:val="16"/>
                <w:szCs w:val="16"/>
              </w:rPr>
              <w:t xml:space="preserve">0.172</w:t>
            </w:r>
          </w:p>
        </w:tc>
        <w:tc>
          <w:tcPr>
            <w:tcW w:w="1800" w:type="dxa"/>
          </w:tcPr>
          <w:p>
            <w:pPr>
              <w:spacing w:before="0" w:after="0" w:line="240" w:lineRule="auto"/>
            </w:pPr>
            <w:r>
              <w:rPr>
                <w:rFonts w:ascii="Arial" w:hAnsi="Arial" w:cs="Arial" w:eastAsia="Arial"/>
                <w:sz w:val="16"/>
                <w:szCs w:val="16"/>
              </w:rPr>
              <w:t xml:space="preserve">[-0.181, 0.494]</w:t>
            </w:r>
          </w:p>
        </w:tc>
        <w:tc>
          <w:tcPr>
            <w:tcW w:w="900" w:type="dxa"/>
          </w:tcPr>
          <w:p>
            <w:pPr>
              <w:spacing w:before="0" w:after="0" w:line="240" w:lineRule="auto"/>
            </w:pPr>
            <w:r>
              <w:rPr>
                <w:rFonts w:ascii="Arial" w:hAnsi="Arial" w:cs="Arial" w:eastAsia="Arial"/>
                <w:sz w:val="16"/>
                <w:szCs w:val="16"/>
              </w:rPr>
              <w:t xml:space="preserve">0.363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0.080</w:t>
            </w:r>
          </w:p>
        </w:tc>
        <w:tc>
          <w:tcPr>
            <w:tcW w:w="1200" w:type="dxa"/>
          </w:tcPr>
          <w:p>
            <w:pPr>
              <w:spacing w:before="0" w:after="0" w:line="240" w:lineRule="auto"/>
            </w:pPr>
            <w:r>
              <w:rPr>
                <w:rFonts w:ascii="Arial" w:hAnsi="Arial" w:cs="Arial" w:eastAsia="Arial"/>
                <w:sz w:val="16"/>
                <w:szCs w:val="16"/>
              </w:rPr>
              <w:t xml:space="preserve">0.196</w:t>
            </w:r>
          </w:p>
        </w:tc>
        <w:tc>
          <w:tcPr>
            <w:tcW w:w="1800" w:type="dxa"/>
          </w:tcPr>
          <w:p>
            <w:pPr>
              <w:spacing w:before="0" w:after="0" w:line="240" w:lineRule="auto"/>
            </w:pPr>
            <w:r>
              <w:rPr>
                <w:rFonts w:ascii="Arial" w:hAnsi="Arial" w:cs="Arial" w:eastAsia="Arial"/>
                <w:sz w:val="16"/>
                <w:szCs w:val="16"/>
              </w:rPr>
              <w:t xml:space="preserve">[-0.304, 0.465]</w:t>
            </w:r>
          </w:p>
        </w:tc>
        <w:tc>
          <w:tcPr>
            <w:tcW w:w="900" w:type="dxa"/>
          </w:tcPr>
          <w:p>
            <w:pPr>
              <w:spacing w:before="0" w:after="0" w:line="240" w:lineRule="auto"/>
            </w:pPr>
            <w:r>
              <w:rPr>
                <w:rFonts w:ascii="Arial" w:hAnsi="Arial" w:cs="Arial" w:eastAsia="Arial"/>
                <w:sz w:val="16"/>
                <w:szCs w:val="16"/>
              </w:rPr>
              <w:t xml:space="preserve">0.682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0.056</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[-0.310, 0.423]</w:t>
            </w:r>
          </w:p>
        </w:tc>
        <w:tc>
          <w:tcPr>
            <w:tcW w:w="900" w:type="dxa"/>
          </w:tcPr>
          <w:p>
            <w:pPr>
              <w:spacing w:before="0" w:after="0" w:line="240" w:lineRule="auto"/>
            </w:pPr>
            <w:r>
              <w:rPr>
                <w:rFonts w:ascii="Arial" w:hAnsi="Arial" w:cs="Arial" w:eastAsia="Arial"/>
                <w:sz w:val="16"/>
                <w:szCs w:val="16"/>
              </w:rPr>
              <w:t xml:space="preserve">0.763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0.035</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[-0.350, 0.420]</w:t>
            </w:r>
          </w:p>
        </w:tc>
        <w:tc>
          <w:tcPr>
            <w:tcW w:w="900" w:type="dxa"/>
          </w:tcPr>
          <w:p>
            <w:pPr>
              <w:spacing w:before="0" w:after="0" w:line="240" w:lineRule="auto"/>
            </w:pPr>
            <w:r>
              <w:rPr>
                <w:rFonts w:ascii="Arial" w:hAnsi="Arial" w:cs="Arial" w:eastAsia="Arial"/>
                <w:sz w:val="16"/>
                <w:szCs w:val="16"/>
              </w:rPr>
              <w:t xml:space="preserve">0.859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0.082</w:t>
            </w:r>
          </w:p>
        </w:tc>
        <w:tc>
          <w:tcPr>
            <w:tcW w:w="1200" w:type="dxa"/>
          </w:tcPr>
          <w:p>
            <w:pPr>
              <w:spacing w:before="0" w:after="0" w:line="240" w:lineRule="auto"/>
            </w:pPr>
            <w:r>
              <w:rPr>
                <w:rFonts w:ascii="Arial" w:hAnsi="Arial" w:cs="Arial" w:eastAsia="Arial"/>
                <w:sz w:val="16"/>
                <w:szCs w:val="16"/>
              </w:rPr>
              <w:t xml:space="preserve">0.241</w:t>
            </w:r>
          </w:p>
        </w:tc>
        <w:tc>
          <w:tcPr>
            <w:tcW w:w="1800" w:type="dxa"/>
          </w:tcPr>
          <w:p>
            <w:pPr>
              <w:spacing w:before="0" w:after="0" w:line="240" w:lineRule="auto"/>
            </w:pPr>
            <w:r>
              <w:rPr>
                <w:rFonts w:ascii="Arial" w:hAnsi="Arial" w:cs="Arial" w:eastAsia="Arial"/>
                <w:sz w:val="16"/>
                <w:szCs w:val="16"/>
              </w:rPr>
              <w:t xml:space="preserve">[-0.391, 0.555]</w:t>
            </w:r>
          </w:p>
        </w:tc>
        <w:tc>
          <w:tcPr>
            <w:tcW w:w="900" w:type="dxa"/>
          </w:tcPr>
          <w:p>
            <w:pPr>
              <w:spacing w:before="0" w:after="0" w:line="240" w:lineRule="auto"/>
            </w:pPr>
            <w:r>
              <w:rPr>
                <w:rFonts w:ascii="Arial" w:hAnsi="Arial" w:cs="Arial" w:eastAsia="Arial"/>
                <w:sz w:val="16"/>
                <w:szCs w:val="16"/>
              </w:rPr>
              <w:t xml:space="preserve">0.734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0.275</w:t>
            </w:r>
          </w:p>
        </w:tc>
        <w:tc>
          <w:tcPr>
            <w:tcW w:w="1200" w:type="dxa"/>
          </w:tcPr>
          <w:p>
            <w:pPr>
              <w:spacing w:before="0" w:after="0" w:line="240" w:lineRule="auto"/>
            </w:pPr>
            <w:r>
              <w:rPr>
                <w:rFonts w:ascii="Arial" w:hAnsi="Arial" w:cs="Arial" w:eastAsia="Arial"/>
                <w:sz w:val="16"/>
                <w:szCs w:val="16"/>
              </w:rPr>
              <w:t xml:space="preserve">0.217</w:t>
            </w:r>
          </w:p>
        </w:tc>
        <w:tc>
          <w:tcPr>
            <w:tcW w:w="1800" w:type="dxa"/>
          </w:tcPr>
          <w:p>
            <w:pPr>
              <w:spacing w:before="0" w:after="0" w:line="240" w:lineRule="auto"/>
            </w:pPr>
            <w:r>
              <w:rPr>
                <w:rFonts w:ascii="Arial" w:hAnsi="Arial" w:cs="Arial" w:eastAsia="Arial"/>
                <w:sz w:val="16"/>
                <w:szCs w:val="16"/>
              </w:rPr>
              <w:t xml:space="preserve">[-0.150, 0.700]</w:t>
            </w:r>
          </w:p>
        </w:tc>
        <w:tc>
          <w:tcPr>
            <w:tcW w:w="900" w:type="dxa"/>
          </w:tcPr>
          <w:p>
            <w:pPr>
              <w:spacing w:before="0" w:after="0" w:line="240" w:lineRule="auto"/>
            </w:pPr>
            <w:r>
              <w:rPr>
                <w:rFonts w:ascii="Arial" w:hAnsi="Arial" w:cs="Arial" w:eastAsia="Arial"/>
                <w:sz w:val="16"/>
                <w:szCs w:val="16"/>
              </w:rPr>
              <w:t xml:space="preserve">0.205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0.537</w:t>
            </w:r>
          </w:p>
        </w:tc>
        <w:tc>
          <w:tcPr>
            <w:tcW w:w="1200" w:type="dxa"/>
          </w:tcPr>
          <w:p>
            <w:pPr>
              <w:spacing w:before="0" w:after="0" w:line="240" w:lineRule="auto"/>
            </w:pPr>
            <w:r>
              <w:rPr>
                <w:rFonts w:ascii="Arial" w:hAnsi="Arial" w:cs="Arial" w:eastAsia="Arial"/>
                <w:sz w:val="16"/>
                <w:szCs w:val="16"/>
              </w:rPr>
              <w:t xml:space="preserve">0.166</w:t>
            </w:r>
          </w:p>
        </w:tc>
        <w:tc>
          <w:tcPr>
            <w:tcW w:w="1800" w:type="dxa"/>
          </w:tcPr>
          <w:p>
            <w:pPr>
              <w:spacing w:before="0" w:after="0" w:line="240" w:lineRule="auto"/>
            </w:pPr>
            <w:r>
              <w:rPr>
                <w:rFonts w:ascii="Arial" w:hAnsi="Arial" w:cs="Arial" w:eastAsia="Arial"/>
                <w:sz w:val="16"/>
                <w:szCs w:val="16"/>
              </w:rPr>
              <w:t xml:space="preserve">[0.211, 0.862]</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0.275</w:t>
            </w:r>
          </w:p>
        </w:tc>
        <w:tc>
          <w:tcPr>
            <w:tcW w:w="1200" w:type="dxa"/>
          </w:tcPr>
          <w:p>
            <w:pPr>
              <w:spacing w:before="0" w:after="0" w:line="240" w:lineRule="auto"/>
            </w:pPr>
            <w:r>
              <w:rPr>
                <w:rFonts w:ascii="Arial" w:hAnsi="Arial" w:cs="Arial" w:eastAsia="Arial"/>
                <w:sz w:val="16"/>
                <w:szCs w:val="16"/>
              </w:rPr>
              <w:t xml:space="preserve">0.322</w:t>
            </w:r>
          </w:p>
        </w:tc>
        <w:tc>
          <w:tcPr>
            <w:tcW w:w="1800" w:type="dxa"/>
          </w:tcPr>
          <w:p>
            <w:pPr>
              <w:spacing w:before="0" w:after="0" w:line="240" w:lineRule="auto"/>
            </w:pPr>
            <w:r>
              <w:rPr>
                <w:rFonts w:ascii="Arial" w:hAnsi="Arial" w:cs="Arial" w:eastAsia="Arial"/>
                <w:sz w:val="16"/>
                <w:szCs w:val="16"/>
              </w:rPr>
              <w:t xml:space="preserve">[-0.357, 0.907]</w:t>
            </w:r>
          </w:p>
        </w:tc>
        <w:tc>
          <w:tcPr>
            <w:tcW w:w="900" w:type="dxa"/>
          </w:tcPr>
          <w:p>
            <w:pPr>
              <w:spacing w:before="0" w:after="0" w:line="240" w:lineRule="auto"/>
            </w:pPr>
            <w:r>
              <w:rPr>
                <w:rFonts w:ascii="Arial" w:hAnsi="Arial" w:cs="Arial" w:eastAsia="Arial"/>
                <w:sz w:val="16"/>
                <w:szCs w:val="16"/>
              </w:rPr>
              <w:t xml:space="preserve">0.393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0.328</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[-0.100, 0.756]</w:t>
            </w:r>
          </w:p>
        </w:tc>
        <w:tc>
          <w:tcPr>
            <w:tcW w:w="900" w:type="dxa"/>
          </w:tcPr>
          <w:p>
            <w:pPr>
              <w:spacing w:before="0" w:after="0" w:line="240" w:lineRule="auto"/>
            </w:pPr>
            <w:r>
              <w:rPr>
                <w:rFonts w:ascii="Arial" w:hAnsi="Arial" w:cs="Arial" w:eastAsia="Arial"/>
                <w:sz w:val="16"/>
                <w:szCs w:val="16"/>
              </w:rPr>
              <w:t xml:space="preserve">0.134</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-0.173</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[-0.461, 0.115]</w:t>
            </w:r>
          </w:p>
        </w:tc>
        <w:tc>
          <w:tcPr>
            <w:tcW w:w="900" w:type="dxa"/>
          </w:tcPr>
          <w:p>
            <w:pPr>
              <w:spacing w:before="0" w:after="0" w:line="240" w:lineRule="auto"/>
            </w:pPr>
            <w:r>
              <w:rPr>
                <w:rFonts w:ascii="Arial" w:hAnsi="Arial" w:cs="Arial" w:eastAsia="Arial"/>
                <w:sz w:val="16"/>
                <w:szCs w:val="16"/>
              </w:rPr>
              <w:t xml:space="preserve">0.238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-0.355</w:t>
            </w:r>
          </w:p>
        </w:tc>
        <w:tc>
          <w:tcPr>
            <w:tcW w:w="1200" w:type="dxa"/>
          </w:tcPr>
          <w:p>
            <w:pPr>
              <w:spacing w:before="0" w:after="0" w:line="240" w:lineRule="auto"/>
            </w:pPr>
            <w:r>
              <w:rPr>
                <w:rFonts w:ascii="Arial" w:hAnsi="Arial" w:cs="Arial" w:eastAsia="Arial"/>
                <w:sz w:val="16"/>
                <w:szCs w:val="16"/>
              </w:rPr>
              <w:t xml:space="preserve">0.217</w:t>
            </w:r>
          </w:p>
        </w:tc>
        <w:tc>
          <w:tcPr>
            <w:tcW w:w="1800" w:type="dxa"/>
          </w:tcPr>
          <w:p>
            <w:pPr>
              <w:spacing w:before="0" w:after="0" w:line="240" w:lineRule="auto"/>
            </w:pPr>
            <w:r>
              <w:rPr>
                <w:rFonts w:ascii="Arial" w:hAnsi="Arial" w:cs="Arial" w:eastAsia="Arial"/>
                <w:sz w:val="16"/>
                <w:szCs w:val="16"/>
              </w:rPr>
              <w:t xml:space="preserve">[-0.781, 0.071]</w:t>
            </w:r>
          </w:p>
        </w:tc>
        <w:tc>
          <w:tcPr>
            <w:tcW w:w="900" w:type="dxa"/>
          </w:tcPr>
          <w:p>
            <w:pPr>
              <w:spacing w:before="0" w:after="0" w:line="240" w:lineRule="auto"/>
            </w:pPr>
            <w:r>
              <w:rPr>
                <w:rFonts w:ascii="Arial" w:hAnsi="Arial" w:cs="Arial" w:eastAsia="Arial"/>
                <w:sz w:val="16"/>
                <w:szCs w:val="16"/>
              </w:rPr>
              <w:t xml:space="preserve">0.102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-0.319</w:t>
            </w:r>
          </w:p>
        </w:tc>
        <w:tc>
          <w:tcPr>
            <w:tcW w:w="1200" w:type="dxa"/>
          </w:tcPr>
          <w:p>
            <w:pPr>
              <w:spacing w:before="0" w:after="0" w:line="240" w:lineRule="auto"/>
            </w:pPr>
            <w:r>
              <w:rPr>
                <w:rFonts w:ascii="Arial" w:hAnsi="Arial" w:cs="Arial" w:eastAsia="Arial"/>
                <w:sz w:val="16"/>
                <w:szCs w:val="16"/>
              </w:rPr>
              <w:t xml:space="preserve">0.249</w:t>
            </w:r>
          </w:p>
        </w:tc>
        <w:tc>
          <w:tcPr>
            <w:tcW w:w="1800" w:type="dxa"/>
          </w:tcPr>
          <w:p>
            <w:pPr>
              <w:spacing w:before="0" w:after="0" w:line="240" w:lineRule="auto"/>
            </w:pPr>
            <w:r>
              <w:rPr>
                <w:rFonts w:ascii="Arial" w:hAnsi="Arial" w:cs="Arial" w:eastAsia="Arial"/>
                <w:sz w:val="16"/>
                <w:szCs w:val="16"/>
              </w:rPr>
              <w:t xml:space="preserve">[-0.807, 0.168]</w:t>
            </w:r>
          </w:p>
        </w:tc>
        <w:tc>
          <w:tcPr>
            <w:tcW w:w="900" w:type="dxa"/>
          </w:tcPr>
          <w:p>
            <w:pPr>
              <w:spacing w:before="0" w:after="0" w:line="240" w:lineRule="auto"/>
            </w:pPr>
            <w:r>
              <w:rPr>
                <w:rFonts w:ascii="Arial" w:hAnsi="Arial" w:cs="Arial" w:eastAsia="Arial"/>
                <w:sz w:val="16"/>
                <w:szCs w:val="16"/>
              </w:rPr>
              <w:t xml:space="preserve">0.199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0.059</w:t>
            </w:r>
          </w:p>
        </w:tc>
        <w:tc>
          <w:tcPr>
            <w:tcW w:w="1200" w:type="dxa"/>
          </w:tcPr>
          <w:p>
            <w:pPr>
              <w:spacing w:before="0" w:after="0" w:line="240" w:lineRule="auto"/>
            </w:pPr>
            <w:r>
              <w:rPr>
                <w:rFonts w:ascii="Arial" w:hAnsi="Arial" w:cs="Arial" w:eastAsia="Arial"/>
                <w:sz w:val="16"/>
                <w:szCs w:val="16"/>
              </w:rPr>
              <w:t xml:space="preserve">0.180</w:t>
            </w:r>
          </w:p>
        </w:tc>
        <w:tc>
          <w:tcPr>
            <w:tcW w:w="1800" w:type="dxa"/>
          </w:tcPr>
          <w:p>
            <w:pPr>
              <w:spacing w:before="0" w:after="0" w:line="240" w:lineRule="auto"/>
            </w:pPr>
            <w:r>
              <w:rPr>
                <w:rFonts w:ascii="Arial" w:hAnsi="Arial" w:cs="Arial" w:eastAsia="Arial"/>
                <w:sz w:val="16"/>
                <w:szCs w:val="16"/>
              </w:rPr>
              <w:t xml:space="preserve">[-0.294, 0.412]</w:t>
            </w:r>
          </w:p>
        </w:tc>
        <w:tc>
          <w:tcPr>
            <w:tcW w:w="900" w:type="dxa"/>
          </w:tcPr>
          <w:p>
            <w:pPr>
              <w:spacing w:before="0" w:after="0" w:line="240" w:lineRule="auto"/>
            </w:pPr>
            <w:r>
              <w:rPr>
                <w:rFonts w:ascii="Arial" w:hAnsi="Arial" w:cs="Arial" w:eastAsia="Arial"/>
                <w:sz w:val="16"/>
                <w:szCs w:val="16"/>
              </w:rPr>
              <w:t xml:space="preserve">0.745</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0.613</w:t>
            </w:r>
          </w:p>
        </w:tc>
        <w:tc>
          <w:tcPr>
            <w:tcW w:w="1200" w:type="dxa"/>
          </w:tcPr>
          <w:p>
            <w:pPr>
              <w:spacing w:before="0" w:after="0" w:line="240" w:lineRule="auto"/>
            </w:pPr>
            <w:r>
              <w:rPr>
                <w:rFonts w:ascii="Arial" w:hAnsi="Arial" w:cs="Arial" w:eastAsia="Arial"/>
                <w:sz w:val="16"/>
                <w:szCs w:val="16"/>
              </w:rPr>
              <w:t xml:space="preserve">0.538</w:t>
            </w:r>
          </w:p>
        </w:tc>
        <w:tc>
          <w:tcPr>
            <w:tcW w:w="1800" w:type="dxa"/>
          </w:tcPr>
          <w:p>
            <w:pPr>
              <w:spacing w:before="0" w:after="0" w:line="240" w:lineRule="auto"/>
            </w:pPr>
            <w:r>
              <w:rPr>
                <w:rFonts w:ascii="Arial" w:hAnsi="Arial" w:cs="Arial" w:eastAsia="Arial"/>
                <w:sz w:val="16"/>
                <w:szCs w:val="16"/>
              </w:rPr>
              <w:t xml:space="preserve">[-0.441, 1.667]</w:t>
            </w:r>
          </w:p>
        </w:tc>
        <w:tc>
          <w:tcPr>
            <w:tcW w:w="900" w:type="dxa"/>
          </w:tcPr>
          <w:p>
            <w:pPr>
              <w:spacing w:before="0" w:after="0" w:line="240" w:lineRule="auto"/>
            </w:pPr>
            <w:r>
              <w:rPr>
                <w:rFonts w:ascii="Arial" w:hAnsi="Arial" w:cs="Arial" w:eastAsia="Arial"/>
                <w:sz w:val="16"/>
                <w:szCs w:val="16"/>
              </w:rPr>
              <w:t xml:space="preserve">0.254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0.362</w:t>
            </w:r>
          </w:p>
        </w:tc>
        <w:tc>
          <w:tcPr>
            <w:tcW w:w="1200" w:type="dxa"/>
          </w:tcPr>
          <w:p>
            <w:pPr>
              <w:spacing w:before="0" w:after="0" w:line="240" w:lineRule="auto"/>
            </w:pPr>
            <w:r>
              <w:rPr>
                <w:rFonts w:ascii="Arial" w:hAnsi="Arial" w:cs="Arial" w:eastAsia="Arial"/>
                <w:sz w:val="16"/>
                <w:szCs w:val="16"/>
              </w:rPr>
              <w:t xml:space="preserve">0.308</w:t>
            </w:r>
          </w:p>
        </w:tc>
        <w:tc>
          <w:tcPr>
            <w:tcW w:w="1800" w:type="dxa"/>
          </w:tcPr>
          <w:p>
            <w:pPr>
              <w:spacing w:before="0" w:after="0" w:line="240" w:lineRule="auto"/>
            </w:pPr>
            <w:r>
              <w:rPr>
                <w:rFonts w:ascii="Arial" w:hAnsi="Arial" w:cs="Arial" w:eastAsia="Arial"/>
                <w:sz w:val="16"/>
                <w:szCs w:val="16"/>
              </w:rPr>
              <w:t xml:space="preserve">[-0.241, 0.964]</w:t>
            </w:r>
          </w:p>
        </w:tc>
        <w:tc>
          <w:tcPr>
            <w:tcW w:w="900" w:type="dxa"/>
          </w:tcPr>
          <w:p>
            <w:pPr>
              <w:spacing w:before="0" w:after="0" w:line="240" w:lineRule="auto"/>
            </w:pPr>
            <w:r>
              <w:rPr>
                <w:rFonts w:ascii="Arial" w:hAnsi="Arial" w:cs="Arial" w:eastAsia="Arial"/>
                <w:sz w:val="16"/>
                <w:szCs w:val="16"/>
              </w:rPr>
              <w:t xml:space="preserve">0.240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-0.048</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[-0.390, 0.293]</w:t>
            </w:r>
          </w:p>
        </w:tc>
        <w:tc>
          <w:tcPr>
            <w:tcW w:w="900" w:type="dxa"/>
          </w:tcPr>
          <w:p>
            <w:pPr>
              <w:spacing w:before="0" w:after="0" w:line="240" w:lineRule="auto"/>
            </w:pPr>
            <w:r>
              <w:rPr>
                <w:rFonts w:ascii="Arial" w:hAnsi="Arial" w:cs="Arial" w:eastAsia="Arial"/>
                <w:sz w:val="16"/>
                <w:szCs w:val="16"/>
              </w:rPr>
              <w:t xml:space="preserve">0.782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-0.455</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[-0.769, -0.141]</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0.082</w:t>
            </w:r>
          </w:p>
        </w:tc>
        <w:tc>
          <w:tcPr>
            <w:tcW w:w="1200" w:type="dxa"/>
          </w:tcPr>
          <w:p>
            <w:pPr>
              <w:spacing w:before="0" w:after="0" w:line="240" w:lineRule="auto"/>
            </w:pPr>
            <w:r>
              <w:rPr>
                <w:rFonts w:ascii="Arial" w:hAnsi="Arial" w:cs="Arial" w:eastAsia="Arial"/>
                <w:sz w:val="16"/>
                <w:szCs w:val="16"/>
              </w:rPr>
              <w:t xml:space="preserve">0.550</w:t>
            </w:r>
          </w:p>
        </w:tc>
        <w:tc>
          <w:tcPr>
            <w:tcW w:w="1800" w:type="dxa"/>
          </w:tcPr>
          <w:p>
            <w:pPr>
              <w:spacing w:before="0" w:after="0" w:line="240" w:lineRule="auto"/>
            </w:pPr>
            <w:r>
              <w:rPr>
                <w:rFonts w:ascii="Arial" w:hAnsi="Arial" w:cs="Arial" w:eastAsia="Arial"/>
                <w:sz w:val="16"/>
                <w:szCs w:val="16"/>
              </w:rPr>
              <w:t xml:space="preserve">[-0.997, 1.160]</w:t>
            </w:r>
          </w:p>
        </w:tc>
        <w:tc>
          <w:tcPr>
            <w:tcW w:w="900" w:type="dxa"/>
          </w:tcPr>
          <w:p>
            <w:pPr>
              <w:spacing w:before="0" w:after="0" w:line="240" w:lineRule="auto"/>
            </w:pPr>
            <w:r>
              <w:rPr>
                <w:rFonts w:ascii="Arial" w:hAnsi="Arial" w:cs="Arial" w:eastAsia="Arial"/>
                <w:sz w:val="16"/>
                <w:szCs w:val="16"/>
              </w:rPr>
              <w:t xml:space="preserve">0.882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-0.308</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[-0.569, -0.047]</w:t>
            </w:r>
          </w:p>
        </w:tc>
        <w:tc>
          <w:tcPr>
            <w:tcW w:w="900" w:type="dxa"/>
          </w:tcPr>
          <w:p>
            <w:pPr>
              <w:spacing w:before="0" w:after="0" w:line="240" w:lineRule="auto"/>
            </w:pPr>
            <w:r>
              <w:rPr>
                <w:rFonts w:ascii="Arial" w:hAnsi="Arial" w:cs="Arial" w:eastAsia="Arial"/>
                <w:sz w:val="16"/>
                <w:szCs w:val="16"/>
              </w:rPr>
              <w:t xml:space="preserve">0.021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-0.421</w:t>
            </w:r>
          </w:p>
        </w:tc>
        <w:tc>
          <w:tcPr>
            <w:tcW w:w="1200" w:type="dxa"/>
          </w:tcPr>
          <w:p>
            <w:pPr>
              <w:spacing w:before="0" w:after="0" w:line="240" w:lineRule="auto"/>
            </w:pPr>
            <w:r>
              <w:rPr>
                <w:rFonts w:ascii="Arial" w:hAnsi="Arial" w:cs="Arial" w:eastAsia="Arial"/>
                <w:sz w:val="16"/>
                <w:szCs w:val="16"/>
              </w:rPr>
              <w:t xml:space="preserve">0.234</w:t>
            </w:r>
          </w:p>
        </w:tc>
        <w:tc>
          <w:tcPr>
            <w:tcW w:w="1800" w:type="dxa"/>
          </w:tcPr>
          <w:p>
            <w:pPr>
              <w:spacing w:before="0" w:after="0" w:line="240" w:lineRule="auto"/>
            </w:pPr>
            <w:r>
              <w:rPr>
                <w:rFonts w:ascii="Arial" w:hAnsi="Arial" w:cs="Arial" w:eastAsia="Arial"/>
                <w:sz w:val="16"/>
                <w:szCs w:val="16"/>
              </w:rPr>
              <w:t xml:space="preserve">[-0.879, 0.037]</w:t>
            </w:r>
          </w:p>
        </w:tc>
        <w:tc>
          <w:tcPr>
            <w:tcW w:w="900" w:type="dxa"/>
          </w:tcPr>
          <w:p>
            <w:pPr>
              <w:spacing w:before="0" w:after="0" w:line="240" w:lineRule="auto"/>
            </w:pPr>
            <w:r>
              <w:rPr>
                <w:rFonts w:ascii="Arial" w:hAnsi="Arial" w:cs="Arial" w:eastAsia="Arial"/>
                <w:sz w:val="16"/>
                <w:szCs w:val="16"/>
              </w:rPr>
              <w:t xml:space="preserve">0.071</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-0.430</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[-0.770, -0.090]</w:t>
            </w:r>
          </w:p>
        </w:tc>
        <w:tc>
          <w:tcPr>
            <w:tcW w:w="900" w:type="dxa"/>
          </w:tcPr>
          <w:p>
            <w:pPr>
              <w:spacing w:before="0" w:after="0" w:line="240" w:lineRule="auto"/>
            </w:pPr>
            <w:r>
              <w:rPr>
                <w:rFonts w:ascii="Arial" w:hAnsi="Arial" w:cs="Arial" w:eastAsia="Arial"/>
                <w:sz w:val="16"/>
                <w:szCs w:val="16"/>
              </w:rPr>
              <w:t xml:space="preserve">0.013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0.430</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[-0.015, 0.876]</w:t>
            </w:r>
          </w:p>
        </w:tc>
        <w:tc>
          <w:tcPr>
            <w:tcW w:w="900" w:type="dxa"/>
          </w:tcPr>
          <w:p>
            <w:pPr>
              <w:spacing w:before="0" w:after="0" w:line="240" w:lineRule="auto"/>
            </w:pPr>
            <w:r>
              <w:rPr>
                <w:rFonts w:ascii="Arial" w:hAnsi="Arial" w:cs="Arial" w:eastAsia="Arial"/>
                <w:sz w:val="16"/>
                <w:szCs w:val="16"/>
              </w:rPr>
              <w:t xml:space="preserve">0.058</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0.267</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[-0.176, 0.710]</w:t>
            </w:r>
          </w:p>
        </w:tc>
        <w:tc>
          <w:tcPr>
            <w:tcW w:w="900" w:type="dxa"/>
          </w:tcPr>
          <w:p>
            <w:pPr>
              <w:spacing w:before="0" w:after="0" w:line="240" w:lineRule="auto"/>
            </w:pPr>
            <w:r>
              <w:rPr>
                <w:rFonts w:ascii="Arial" w:hAnsi="Arial" w:cs="Arial" w:eastAsia="Arial"/>
                <w:sz w:val="16"/>
                <w:szCs w:val="16"/>
              </w:rPr>
              <w:t xml:space="preserve">0.238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M4, transition T3, logit, n = 12,218, non-Han n = 719, 20 imputed data sets (respondents born 1990–1999 form one birth cohort group)</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0.442</w:t>
            </w:r>
          </w:p>
        </w:tc>
        <w:tc>
          <w:tcPr>
            <w:tcW w:w="1200" w:type="dxa"/>
          </w:tcPr>
          <w:p>
            <w:pPr>
              <w:spacing w:before="0" w:after="0" w:line="240" w:lineRule="auto"/>
            </w:pPr>
            <w:r>
              <w:rPr>
                <w:rFonts w:ascii="Arial" w:hAnsi="Arial" w:cs="Arial" w:eastAsia="Arial"/>
                <w:sz w:val="16"/>
                <w:szCs w:val="16"/>
              </w:rPr>
              <w:t xml:space="preserve">0.303</w:t>
            </w:r>
          </w:p>
        </w:tc>
        <w:tc>
          <w:tcPr>
            <w:tcW w:w="1800" w:type="dxa"/>
          </w:tcPr>
          <w:p>
            <w:pPr>
              <w:spacing w:before="0" w:after="0" w:line="240" w:lineRule="auto"/>
            </w:pPr>
            <w:r>
              <w:rPr>
                <w:rFonts w:ascii="Arial" w:hAnsi="Arial" w:cs="Arial" w:eastAsia="Arial"/>
                <w:sz w:val="16"/>
                <w:szCs w:val="16"/>
              </w:rPr>
              <w:t xml:space="preserve">[-0.151, 1.035]</w:t>
            </w:r>
          </w:p>
        </w:tc>
        <w:tc>
          <w:tcPr>
            <w:tcW w:w="900" w:type="dxa"/>
          </w:tcPr>
          <w:p>
            <w:pPr>
              <w:spacing w:before="0" w:after="0" w:line="240" w:lineRule="auto"/>
            </w:pPr>
            <w:r>
              <w:rPr>
                <w:rFonts w:ascii="Arial" w:hAnsi="Arial" w:cs="Arial" w:eastAsia="Arial"/>
                <w:sz w:val="16"/>
                <w:szCs w:val="16"/>
              </w:rPr>
              <w:t xml:space="preserve">0.144</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0.401</w:t>
            </w:r>
          </w:p>
        </w:tc>
        <w:tc>
          <w:tcPr>
            <w:tcW w:w="1200" w:type="dxa"/>
          </w:tcPr>
          <w:p>
            <w:pPr>
              <w:spacing w:before="0" w:after="0" w:line="240" w:lineRule="auto"/>
            </w:pPr>
            <w:r>
              <w:rPr>
                <w:rFonts w:ascii="Arial" w:hAnsi="Arial" w:cs="Arial" w:eastAsia="Arial"/>
                <w:sz w:val="16"/>
                <w:szCs w:val="16"/>
              </w:rPr>
              <w:t xml:space="preserve">0.451</w:t>
            </w:r>
          </w:p>
        </w:tc>
        <w:tc>
          <w:tcPr>
            <w:tcW w:w="1800" w:type="dxa"/>
          </w:tcPr>
          <w:p>
            <w:pPr>
              <w:spacing w:before="0" w:after="0" w:line="240" w:lineRule="auto"/>
            </w:pPr>
            <w:r>
              <w:rPr>
                <w:rFonts w:ascii="Arial" w:hAnsi="Arial" w:cs="Arial" w:eastAsia="Arial"/>
                <w:sz w:val="16"/>
                <w:szCs w:val="16"/>
              </w:rPr>
              <w:t xml:space="preserve">[-0.483, 1.284]</w:t>
            </w:r>
          </w:p>
        </w:tc>
        <w:tc>
          <w:tcPr>
            <w:tcW w:w="900" w:type="dxa"/>
          </w:tcPr>
          <w:p>
            <w:pPr>
              <w:spacing w:before="0" w:after="0" w:line="240" w:lineRule="auto"/>
            </w:pPr>
            <w:r>
              <w:rPr>
                <w:rFonts w:ascii="Arial" w:hAnsi="Arial" w:cs="Arial" w:eastAsia="Arial"/>
                <w:sz w:val="16"/>
                <w:szCs w:val="16"/>
              </w:rPr>
              <w:t xml:space="preserve">0.374</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-0.844</w:t>
            </w:r>
          </w:p>
        </w:tc>
        <w:tc>
          <w:tcPr>
            <w:tcW w:w="1200" w:type="dxa"/>
          </w:tcPr>
          <w:p>
            <w:pPr>
              <w:spacing w:before="0" w:after="0" w:line="240" w:lineRule="auto"/>
            </w:pPr>
            <w:r>
              <w:rPr>
                <w:rFonts w:ascii="Arial" w:hAnsi="Arial" w:cs="Arial" w:eastAsia="Arial"/>
                <w:sz w:val="16"/>
                <w:szCs w:val="16"/>
              </w:rPr>
              <w:t xml:space="preserve">0.096</w:t>
            </w:r>
          </w:p>
        </w:tc>
        <w:tc>
          <w:tcPr>
            <w:tcW w:w="1800" w:type="dxa"/>
          </w:tcPr>
          <w:p>
            <w:pPr>
              <w:spacing w:before="0" w:after="0" w:line="240" w:lineRule="auto"/>
            </w:pPr>
            <w:r>
              <w:rPr>
                <w:rFonts w:ascii="Arial" w:hAnsi="Arial" w:cs="Arial" w:eastAsia="Arial"/>
                <w:sz w:val="16"/>
                <w:szCs w:val="16"/>
              </w:rPr>
              <w:t xml:space="preserve">[-1.032, -0.656]</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-0.467</w:t>
            </w:r>
          </w:p>
        </w:tc>
        <w:tc>
          <w:tcPr>
            <w:tcW w:w="1200" w:type="dxa"/>
          </w:tcPr>
          <w:p>
            <w:pPr>
              <w:spacing w:before="0" w:after="0" w:line="240" w:lineRule="auto"/>
            </w:pPr>
            <w:r>
              <w:rPr>
                <w:rFonts w:ascii="Arial" w:hAnsi="Arial" w:cs="Arial" w:eastAsia="Arial"/>
                <w:sz w:val="16"/>
                <w:szCs w:val="16"/>
              </w:rPr>
              <w:t xml:space="preserve">0.435</w:t>
            </w:r>
          </w:p>
        </w:tc>
        <w:tc>
          <w:tcPr>
            <w:tcW w:w="1800" w:type="dxa"/>
          </w:tcPr>
          <w:p>
            <w:pPr>
              <w:spacing w:before="0" w:after="0" w:line="240" w:lineRule="auto"/>
            </w:pPr>
            <w:r>
              <w:rPr>
                <w:rFonts w:ascii="Arial" w:hAnsi="Arial" w:cs="Arial" w:eastAsia="Arial"/>
                <w:sz w:val="16"/>
                <w:szCs w:val="16"/>
              </w:rPr>
              <w:t xml:space="preserve">[-1.320, 0.385]</w:t>
            </w:r>
          </w:p>
        </w:tc>
        <w:tc>
          <w:tcPr>
            <w:tcW w:w="900" w:type="dxa"/>
          </w:tcPr>
          <w:p>
            <w:pPr>
              <w:spacing w:before="0" w:after="0" w:line="240" w:lineRule="auto"/>
            </w:pPr>
            <w:r>
              <w:rPr>
                <w:rFonts w:ascii="Arial" w:hAnsi="Arial" w:cs="Arial" w:eastAsia="Arial"/>
                <w:sz w:val="16"/>
                <w:szCs w:val="16"/>
              </w:rPr>
              <w:t xml:space="preserve">0.283</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0.196</w:t>
            </w:r>
          </w:p>
        </w:tc>
        <w:tc>
          <w:tcPr>
            <w:tcW w:w="1200" w:type="dxa"/>
          </w:tcPr>
          <w:p>
            <w:pPr>
              <w:spacing w:before="0" w:after="0" w:line="240" w:lineRule="auto"/>
            </w:pPr>
            <w:r>
              <w:rPr>
                <w:rFonts w:ascii="Arial" w:hAnsi="Arial" w:cs="Arial" w:eastAsia="Arial"/>
                <w:sz w:val="16"/>
                <w:szCs w:val="16"/>
              </w:rPr>
              <w:t xml:space="preserve">0.050</w:t>
            </w:r>
          </w:p>
        </w:tc>
        <w:tc>
          <w:tcPr>
            <w:tcW w:w="1800" w:type="dxa"/>
          </w:tcPr>
          <w:p>
            <w:pPr>
              <w:spacing w:before="0" w:after="0" w:line="240" w:lineRule="auto"/>
            </w:pPr>
            <w:r>
              <w:rPr>
                <w:rFonts w:ascii="Arial" w:hAnsi="Arial" w:cs="Arial" w:eastAsia="Arial"/>
                <w:sz w:val="16"/>
                <w:szCs w:val="16"/>
              </w:rPr>
              <w:t xml:space="preserve">[0.099, 0.294]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-0.448</w:t>
            </w:r>
          </w:p>
        </w:tc>
        <w:tc>
          <w:tcPr>
            <w:tcW w:w="1200" w:type="dxa"/>
          </w:tcPr>
          <w:p>
            <w:pPr>
              <w:spacing w:before="0" w:after="0" w:line="240" w:lineRule="auto"/>
            </w:pPr>
            <w:r>
              <w:rPr>
                <w:rFonts w:ascii="Arial" w:hAnsi="Arial" w:cs="Arial" w:eastAsia="Arial"/>
                <w:sz w:val="16"/>
                <w:szCs w:val="16"/>
              </w:rPr>
              <w:t xml:space="preserve">0.333</w:t>
            </w:r>
          </w:p>
        </w:tc>
        <w:tc>
          <w:tcPr>
            <w:tcW w:w="1800" w:type="dxa"/>
          </w:tcPr>
          <w:p>
            <w:pPr>
              <w:spacing w:before="0" w:after="0" w:line="240" w:lineRule="auto"/>
            </w:pPr>
            <w:r>
              <w:rPr>
                <w:rFonts w:ascii="Arial" w:hAnsi="Arial" w:cs="Arial" w:eastAsia="Arial"/>
                <w:sz w:val="16"/>
                <w:szCs w:val="16"/>
              </w:rPr>
              <w:t xml:space="preserve">[-1.101, 0.205]</w:t>
            </w:r>
          </w:p>
        </w:tc>
        <w:tc>
          <w:tcPr>
            <w:tcW w:w="900" w:type="dxa"/>
          </w:tcPr>
          <w:p>
            <w:pPr>
              <w:spacing w:before="0" w:after="0" w:line="240" w:lineRule="auto"/>
            </w:pPr>
            <w:r>
              <w:rPr>
                <w:rFonts w:ascii="Arial" w:hAnsi="Arial" w:cs="Arial" w:eastAsia="Arial"/>
                <w:sz w:val="16"/>
                <w:szCs w:val="16"/>
              </w:rPr>
              <w:t xml:space="preserve">0.179</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-1.098</w:t>
            </w:r>
          </w:p>
        </w:tc>
        <w:tc>
          <w:tcPr>
            <w:tcW w:w="1200" w:type="dxa"/>
          </w:tcPr>
          <w:p>
            <w:pPr>
              <w:spacing w:before="0" w:after="0" w:line="240" w:lineRule="auto"/>
            </w:pPr>
            <w:r>
              <w:rPr>
                <w:rFonts w:ascii="Arial" w:hAnsi="Arial" w:cs="Arial" w:eastAsia="Arial"/>
                <w:sz w:val="16"/>
                <w:szCs w:val="16"/>
              </w:rPr>
              <w:t xml:space="preserve">0.303</w:t>
            </w:r>
          </w:p>
        </w:tc>
        <w:tc>
          <w:tcPr>
            <w:tcW w:w="1800" w:type="dxa"/>
          </w:tcPr>
          <w:p>
            <w:pPr>
              <w:spacing w:before="0" w:after="0" w:line="240" w:lineRule="auto"/>
            </w:pPr>
            <w:r>
              <w:rPr>
                <w:rFonts w:ascii="Arial" w:hAnsi="Arial" w:cs="Arial" w:eastAsia="Arial"/>
                <w:sz w:val="16"/>
                <w:szCs w:val="16"/>
              </w:rPr>
              <w:t xml:space="preserve">[-1.693, -0.504]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-0.922</w:t>
            </w:r>
          </w:p>
        </w:tc>
        <w:tc>
          <w:tcPr>
            <w:tcW w:w="1200" w:type="dxa"/>
          </w:tcPr>
          <w:p>
            <w:pPr>
              <w:spacing w:before="0" w:after="0" w:line="240" w:lineRule="auto"/>
            </w:pPr>
            <w:r>
              <w:rPr>
                <w:rFonts w:ascii="Arial" w:hAnsi="Arial" w:cs="Arial" w:eastAsia="Arial"/>
                <w:sz w:val="16"/>
                <w:szCs w:val="16"/>
              </w:rPr>
              <w:t xml:space="preserve">0.272</w:t>
            </w:r>
          </w:p>
        </w:tc>
        <w:tc>
          <w:tcPr>
            <w:tcW w:w="1800" w:type="dxa"/>
          </w:tcPr>
          <w:p>
            <w:pPr>
              <w:spacing w:before="0" w:after="0" w:line="240" w:lineRule="auto"/>
            </w:pPr>
            <w:r>
              <w:rPr>
                <w:rFonts w:ascii="Arial" w:hAnsi="Arial" w:cs="Arial" w:eastAsia="Arial"/>
                <w:sz w:val="16"/>
                <w:szCs w:val="16"/>
              </w:rPr>
              <w:t xml:space="preserve">[-1.456, -0.389]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-0.407</w:t>
            </w:r>
          </w:p>
        </w:tc>
        <w:tc>
          <w:tcPr>
            <w:tcW w:w="1200" w:type="dxa"/>
          </w:tcPr>
          <w:p>
            <w:pPr>
              <w:spacing w:before="0" w:after="0" w:line="240" w:lineRule="auto"/>
            </w:pPr>
            <w:r>
              <w:rPr>
                <w:rFonts w:ascii="Arial" w:hAnsi="Arial" w:cs="Arial" w:eastAsia="Arial"/>
                <w:sz w:val="16"/>
                <w:szCs w:val="16"/>
              </w:rPr>
              <w:t xml:space="preserve">0.274</w:t>
            </w:r>
          </w:p>
        </w:tc>
        <w:tc>
          <w:tcPr>
            <w:tcW w:w="1800" w:type="dxa"/>
          </w:tcPr>
          <w:p>
            <w:pPr>
              <w:spacing w:before="0" w:after="0" w:line="240" w:lineRule="auto"/>
            </w:pPr>
            <w:r>
              <w:rPr>
                <w:rFonts w:ascii="Arial" w:hAnsi="Arial" w:cs="Arial" w:eastAsia="Arial"/>
                <w:sz w:val="16"/>
                <w:szCs w:val="16"/>
              </w:rPr>
              <w:t xml:space="preserve">[-0.944, 0.130]</w:t>
            </w:r>
          </w:p>
        </w:tc>
        <w:tc>
          <w:tcPr>
            <w:tcW w:w="900" w:type="dxa"/>
          </w:tcPr>
          <w:p>
            <w:pPr>
              <w:spacing w:before="0" w:after="0" w:line="240" w:lineRule="auto"/>
            </w:pPr>
            <w:r>
              <w:rPr>
                <w:rFonts w:ascii="Arial" w:hAnsi="Arial" w:cs="Arial" w:eastAsia="Arial"/>
                <w:sz w:val="16"/>
                <w:szCs w:val="16"/>
              </w:rPr>
              <w:t xml:space="preserve">0.137</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-0.467</w:t>
            </w:r>
          </w:p>
        </w:tc>
        <w:tc>
          <w:tcPr>
            <w:tcW w:w="1200" w:type="dxa"/>
          </w:tcPr>
          <w:p>
            <w:pPr>
              <w:spacing w:before="0" w:after="0" w:line="240" w:lineRule="auto"/>
            </w:pPr>
            <w:r>
              <w:rPr>
                <w:rFonts w:ascii="Arial" w:hAnsi="Arial" w:cs="Arial" w:eastAsia="Arial"/>
                <w:sz w:val="16"/>
                <w:szCs w:val="16"/>
              </w:rPr>
              <w:t xml:space="preserve">0.273</w:t>
            </w:r>
          </w:p>
        </w:tc>
        <w:tc>
          <w:tcPr>
            <w:tcW w:w="1800" w:type="dxa"/>
          </w:tcPr>
          <w:p>
            <w:pPr>
              <w:spacing w:before="0" w:after="0" w:line="240" w:lineRule="auto"/>
            </w:pPr>
            <w:r>
              <w:rPr>
                <w:rFonts w:ascii="Arial" w:hAnsi="Arial" w:cs="Arial" w:eastAsia="Arial"/>
                <w:sz w:val="16"/>
                <w:szCs w:val="16"/>
              </w:rPr>
              <w:t xml:space="preserve">[-1.002, 0.068]</w:t>
            </w:r>
          </w:p>
        </w:tc>
        <w:tc>
          <w:tcPr>
            <w:tcW w:w="900" w:type="dxa"/>
          </w:tcPr>
          <w:p>
            <w:pPr>
              <w:spacing w:before="0" w:after="0" w:line="240" w:lineRule="auto"/>
            </w:pPr>
            <w:r>
              <w:rPr>
                <w:rFonts w:ascii="Arial" w:hAnsi="Arial" w:cs="Arial" w:eastAsia="Arial"/>
                <w:sz w:val="16"/>
                <w:szCs w:val="16"/>
              </w:rPr>
              <w:t xml:space="preserve">0.087</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-1.075</w:t>
            </w:r>
          </w:p>
        </w:tc>
        <w:tc>
          <w:tcPr>
            <w:tcW w:w="1200" w:type="dxa"/>
          </w:tcPr>
          <w:p>
            <w:pPr>
              <w:spacing w:before="0" w:after="0" w:line="240" w:lineRule="auto"/>
            </w:pPr>
            <w:r>
              <w:rPr>
                <w:rFonts w:ascii="Arial" w:hAnsi="Arial" w:cs="Arial" w:eastAsia="Arial"/>
                <w:sz w:val="16"/>
                <w:szCs w:val="16"/>
              </w:rPr>
              <w:t xml:space="preserve">0.267</w:t>
            </w:r>
          </w:p>
        </w:tc>
        <w:tc>
          <w:tcPr>
            <w:tcW w:w="1800" w:type="dxa"/>
          </w:tcPr>
          <w:p>
            <w:pPr>
              <w:spacing w:before="0" w:after="0" w:line="240" w:lineRule="auto"/>
            </w:pPr>
            <w:r>
              <w:rPr>
                <w:rFonts w:ascii="Arial" w:hAnsi="Arial" w:cs="Arial" w:eastAsia="Arial"/>
                <w:sz w:val="16"/>
                <w:szCs w:val="16"/>
              </w:rPr>
              <w:t xml:space="preserve">[-1.599, -0.552]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-0.895</w:t>
            </w:r>
          </w:p>
        </w:tc>
        <w:tc>
          <w:tcPr>
            <w:tcW w:w="1200" w:type="dxa"/>
          </w:tcPr>
          <w:p>
            <w:pPr>
              <w:spacing w:before="0" w:after="0" w:line="240" w:lineRule="auto"/>
            </w:pPr>
            <w:r>
              <w:rPr>
                <w:rFonts w:ascii="Arial" w:hAnsi="Arial" w:cs="Arial" w:eastAsia="Arial"/>
                <w:sz w:val="16"/>
                <w:szCs w:val="16"/>
              </w:rPr>
              <w:t xml:space="preserve">0.287</w:t>
            </w:r>
          </w:p>
        </w:tc>
        <w:tc>
          <w:tcPr>
            <w:tcW w:w="1800" w:type="dxa"/>
          </w:tcPr>
          <w:p>
            <w:pPr>
              <w:spacing w:before="0" w:after="0" w:line="240" w:lineRule="auto"/>
            </w:pPr>
            <w:r>
              <w:rPr>
                <w:rFonts w:ascii="Arial" w:hAnsi="Arial" w:cs="Arial" w:eastAsia="Arial"/>
                <w:sz w:val="16"/>
                <w:szCs w:val="16"/>
              </w:rPr>
              <w:t xml:space="preserve">[-1.457, -0.332]</w:t>
            </w:r>
          </w:p>
        </w:tc>
        <w:tc>
          <w:tcPr>
            <w:tcW w:w="900" w:type="dxa"/>
          </w:tcPr>
          <w:p>
            <w:pPr>
              <w:spacing w:before="0" w:after="0" w:line="240" w:lineRule="auto"/>
            </w:pPr>
            <w:r>
              <w:rPr>
                <w:rFonts w:ascii="Arial" w:hAnsi="Arial" w:cs="Arial" w:eastAsia="Arial"/>
                <w:sz w:val="16"/>
                <w:szCs w:val="16"/>
              </w:rPr>
              <w:t xml:space="preserve">0.002</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-0.739</w:t>
            </w:r>
          </w:p>
        </w:tc>
        <w:tc>
          <w:tcPr>
            <w:tcW w:w="1200" w:type="dxa"/>
          </w:tcPr>
          <w:p>
            <w:pPr>
              <w:spacing w:before="0" w:after="0" w:line="240" w:lineRule="auto"/>
            </w:pPr>
            <w:r>
              <w:rPr>
                <w:rFonts w:ascii="Arial" w:hAnsi="Arial" w:cs="Arial" w:eastAsia="Arial"/>
                <w:sz w:val="16"/>
                <w:szCs w:val="16"/>
              </w:rPr>
              <w:t xml:space="preserve">0.265</w:t>
            </w:r>
          </w:p>
        </w:tc>
        <w:tc>
          <w:tcPr>
            <w:tcW w:w="1800" w:type="dxa"/>
          </w:tcPr>
          <w:p>
            <w:pPr>
              <w:spacing w:before="0" w:after="0" w:line="240" w:lineRule="auto"/>
            </w:pPr>
            <w:r>
              <w:rPr>
                <w:rFonts w:ascii="Arial" w:hAnsi="Arial" w:cs="Arial" w:eastAsia="Arial"/>
                <w:sz w:val="16"/>
                <w:szCs w:val="16"/>
              </w:rPr>
              <w:t xml:space="preserve">[-1.257, -0.220]</w:t>
            </w:r>
          </w:p>
        </w:tc>
        <w:tc>
          <w:tcPr>
            <w:tcW w:w="900" w:type="dxa"/>
          </w:tcPr>
          <w:p>
            <w:pPr>
              <w:spacing w:before="0" w:after="0" w:line="240" w:lineRule="auto"/>
            </w:pPr>
            <w:r>
              <w:rPr>
                <w:rFonts w:ascii="Arial" w:hAnsi="Arial" w:cs="Arial" w:eastAsia="Arial"/>
                <w:sz w:val="16"/>
                <w:szCs w:val="16"/>
              </w:rPr>
              <w:t xml:space="preserve">0.005</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-0.818</w:t>
            </w:r>
          </w:p>
        </w:tc>
        <w:tc>
          <w:tcPr>
            <w:tcW w:w="1200" w:type="dxa"/>
          </w:tcPr>
          <w:p>
            <w:pPr>
              <w:spacing w:before="0" w:after="0" w:line="240" w:lineRule="auto"/>
            </w:pPr>
            <w:r>
              <w:rPr>
                <w:rFonts w:ascii="Arial" w:hAnsi="Arial" w:cs="Arial" w:eastAsia="Arial"/>
                <w:sz w:val="16"/>
                <w:szCs w:val="16"/>
              </w:rPr>
              <w:t xml:space="preserve">0.283</w:t>
            </w:r>
          </w:p>
        </w:tc>
        <w:tc>
          <w:tcPr>
            <w:tcW w:w="1800" w:type="dxa"/>
          </w:tcPr>
          <w:p>
            <w:pPr>
              <w:spacing w:before="0" w:after="0" w:line="240" w:lineRule="auto"/>
            </w:pPr>
            <w:r>
              <w:rPr>
                <w:rFonts w:ascii="Arial" w:hAnsi="Arial" w:cs="Arial" w:eastAsia="Arial"/>
                <w:sz w:val="16"/>
                <w:szCs w:val="16"/>
              </w:rPr>
              <w:t xml:space="preserve">[-1.372, -0.264]</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-0.370</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[-0.922, 0.181]</w:t>
            </w:r>
          </w:p>
        </w:tc>
        <w:tc>
          <w:tcPr>
            <w:tcW w:w="900" w:type="dxa"/>
          </w:tcPr>
          <w:p>
            <w:pPr>
              <w:spacing w:before="0" w:after="0" w:line="240" w:lineRule="auto"/>
            </w:pPr>
            <w:r>
              <w:rPr>
                <w:rFonts w:ascii="Arial" w:hAnsi="Arial" w:cs="Arial" w:eastAsia="Arial"/>
                <w:sz w:val="16"/>
                <w:szCs w:val="16"/>
              </w:rPr>
              <w:t xml:space="preserve">0.188</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1990–1999</w:t>
            </w:r>
          </w:p>
        </w:tc>
        <w:tc>
          <w:tcPr>
            <w:tcW w:w="1300" w:type="dxa"/>
          </w:tcPr>
          <w:p>
            <w:pPr>
              <w:spacing w:before="0" w:after="0" w:line="240" w:lineRule="auto"/>
            </w:pPr>
            <w:r>
              <w:rPr>
                <w:rFonts w:ascii="Arial" w:hAnsi="Arial" w:cs="Arial" w:eastAsia="Arial"/>
                <w:sz w:val="16"/>
                <w:szCs w:val="16"/>
              </w:rPr>
              <w:t xml:space="preserve">0.322</w:t>
            </w:r>
          </w:p>
        </w:tc>
        <w:tc>
          <w:tcPr>
            <w:tcW w:w="1200" w:type="dxa"/>
          </w:tcPr>
          <w:p>
            <w:pPr>
              <w:spacing w:before="0" w:after="0" w:line="240" w:lineRule="auto"/>
            </w:pPr>
            <w:r>
              <w:rPr>
                <w:rFonts w:ascii="Arial" w:hAnsi="Arial" w:cs="Arial" w:eastAsia="Arial"/>
                <w:sz w:val="16"/>
                <w:szCs w:val="16"/>
              </w:rPr>
              <w:t xml:space="preserve">0.298</w:t>
            </w:r>
          </w:p>
        </w:tc>
        <w:tc>
          <w:tcPr>
            <w:tcW w:w="1800" w:type="dxa"/>
          </w:tcPr>
          <w:p>
            <w:pPr>
              <w:spacing w:before="0" w:after="0" w:line="240" w:lineRule="auto"/>
            </w:pPr>
            <w:r>
              <w:rPr>
                <w:rFonts w:ascii="Arial" w:hAnsi="Arial" w:cs="Arial" w:eastAsia="Arial"/>
                <w:sz w:val="16"/>
                <w:szCs w:val="16"/>
              </w:rPr>
              <w:t xml:space="preserve">[-0.261, 0.905]</w:t>
            </w:r>
          </w:p>
        </w:tc>
        <w:tc>
          <w:tcPr>
            <w:tcW w:w="900" w:type="dxa"/>
          </w:tcPr>
          <w:p>
            <w:pPr>
              <w:spacing w:before="0" w:after="0" w:line="240" w:lineRule="auto"/>
            </w:pPr>
            <w:r>
              <w:rPr>
                <w:rFonts w:ascii="Arial" w:hAnsi="Arial" w:cs="Arial" w:eastAsia="Arial"/>
                <w:sz w:val="16"/>
                <w:szCs w:val="16"/>
              </w:rPr>
              <w:t xml:space="preserve">0.279</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0.313</w:t>
            </w:r>
          </w:p>
        </w:tc>
        <w:tc>
          <w:tcPr>
            <w:tcW w:w="1200" w:type="dxa"/>
          </w:tcPr>
          <w:p>
            <w:pPr>
              <w:spacing w:before="0" w:after="0" w:line="240" w:lineRule="auto"/>
            </w:pPr>
            <w:r>
              <w:rPr>
                <w:rFonts w:ascii="Arial" w:hAnsi="Arial" w:cs="Arial" w:eastAsia="Arial"/>
                <w:sz w:val="16"/>
                <w:szCs w:val="16"/>
              </w:rPr>
              <w:t xml:space="preserve">0.084</w:t>
            </w:r>
          </w:p>
        </w:tc>
        <w:tc>
          <w:tcPr>
            <w:tcW w:w="1800" w:type="dxa"/>
          </w:tcPr>
          <w:p>
            <w:pPr>
              <w:spacing w:before="0" w:after="0" w:line="240" w:lineRule="auto"/>
            </w:pPr>
            <w:r>
              <w:rPr>
                <w:rFonts w:ascii="Arial" w:hAnsi="Arial" w:cs="Arial" w:eastAsia="Arial"/>
                <w:sz w:val="16"/>
                <w:szCs w:val="16"/>
              </w:rPr>
              <w:t xml:space="preserve">[0.149, 0.477]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0.670</w:t>
            </w:r>
          </w:p>
        </w:tc>
        <w:tc>
          <w:tcPr>
            <w:tcW w:w="1200" w:type="dxa"/>
          </w:tcPr>
          <w:p>
            <w:pPr>
              <w:spacing w:before="0" w:after="0" w:line="240" w:lineRule="auto"/>
            </w:pPr>
            <w:r>
              <w:rPr>
                <w:rFonts w:ascii="Arial" w:hAnsi="Arial" w:cs="Arial" w:eastAsia="Arial"/>
                <w:sz w:val="16"/>
                <w:szCs w:val="16"/>
              </w:rPr>
              <w:t xml:space="preserve">0.087</w:t>
            </w:r>
          </w:p>
        </w:tc>
        <w:tc>
          <w:tcPr>
            <w:tcW w:w="1800" w:type="dxa"/>
          </w:tcPr>
          <w:p>
            <w:pPr>
              <w:spacing w:before="0" w:after="0" w:line="240" w:lineRule="auto"/>
            </w:pPr>
            <w:r>
              <w:rPr>
                <w:rFonts w:ascii="Arial" w:hAnsi="Arial" w:cs="Arial" w:eastAsia="Arial"/>
                <w:sz w:val="16"/>
                <w:szCs w:val="16"/>
              </w:rPr>
              <w:t xml:space="preserve">[0.499, 0.841]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0.983</w:t>
            </w:r>
          </w:p>
        </w:tc>
        <w:tc>
          <w:tcPr>
            <w:tcW w:w="1200" w:type="dxa"/>
          </w:tcPr>
          <w:p>
            <w:pPr>
              <w:spacing w:before="0" w:after="0" w:line="240" w:lineRule="auto"/>
            </w:pPr>
            <w:r>
              <w:rPr>
                <w:rFonts w:ascii="Arial" w:hAnsi="Arial" w:cs="Arial" w:eastAsia="Arial"/>
                <w:sz w:val="16"/>
                <w:szCs w:val="16"/>
              </w:rPr>
              <w:t xml:space="preserve">0.099</w:t>
            </w:r>
          </w:p>
        </w:tc>
        <w:tc>
          <w:tcPr>
            <w:tcW w:w="1800" w:type="dxa"/>
          </w:tcPr>
          <w:p>
            <w:pPr>
              <w:spacing w:before="0" w:after="0" w:line="240" w:lineRule="auto"/>
            </w:pPr>
            <w:r>
              <w:rPr>
                <w:rFonts w:ascii="Arial" w:hAnsi="Arial" w:cs="Arial" w:eastAsia="Arial"/>
                <w:sz w:val="16"/>
                <w:szCs w:val="16"/>
              </w:rPr>
              <w:t xml:space="preserve">[0.789, 1.178]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1.463</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[1.045, 1.882]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0.079</w:t>
            </w:r>
          </w:p>
        </w:tc>
        <w:tc>
          <w:tcPr>
            <w:tcW w:w="1200" w:type="dxa"/>
          </w:tcPr>
          <w:p>
            <w:pPr>
              <w:spacing w:before="0" w:after="0" w:line="240" w:lineRule="auto"/>
            </w:pPr>
            <w:r>
              <w:rPr>
                <w:rFonts w:ascii="Arial" w:hAnsi="Arial" w:cs="Arial" w:eastAsia="Arial"/>
                <w:sz w:val="16"/>
                <w:szCs w:val="16"/>
              </w:rPr>
              <w:t xml:space="preserve">0.703</w:t>
            </w:r>
          </w:p>
        </w:tc>
        <w:tc>
          <w:tcPr>
            <w:tcW w:w="1800" w:type="dxa"/>
          </w:tcPr>
          <w:p>
            <w:pPr>
              <w:spacing w:before="0" w:after="0" w:line="240" w:lineRule="auto"/>
            </w:pPr>
            <w:r>
              <w:rPr>
                <w:rFonts w:ascii="Arial" w:hAnsi="Arial" w:cs="Arial" w:eastAsia="Arial"/>
                <w:sz w:val="16"/>
                <w:szCs w:val="16"/>
              </w:rPr>
              <w:t xml:space="preserve">[-1.299, 1.457]</w:t>
            </w:r>
          </w:p>
        </w:tc>
        <w:tc>
          <w:tcPr>
            <w:tcW w:w="900" w:type="dxa"/>
          </w:tcPr>
          <w:p>
            <w:pPr>
              <w:spacing w:before="0" w:after="0" w:line="240" w:lineRule="auto"/>
            </w:pPr>
            <w:r>
              <w:rPr>
                <w:rFonts w:ascii="Arial" w:hAnsi="Arial" w:cs="Arial" w:eastAsia="Arial"/>
                <w:sz w:val="16"/>
                <w:szCs w:val="16"/>
              </w:rPr>
              <w:t xml:space="preserve">0.911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0.504</w:t>
            </w:r>
          </w:p>
        </w:tc>
        <w:tc>
          <w:tcPr>
            <w:tcW w:w="1200" w:type="dxa"/>
          </w:tcPr>
          <w:p>
            <w:pPr>
              <w:spacing w:before="0" w:after="0" w:line="240" w:lineRule="auto"/>
            </w:pPr>
            <w:r>
              <w:rPr>
                <w:rFonts w:ascii="Arial" w:hAnsi="Arial" w:cs="Arial" w:eastAsia="Arial"/>
                <w:sz w:val="16"/>
                <w:szCs w:val="16"/>
              </w:rPr>
              <w:t xml:space="preserve">0.158</w:t>
            </w:r>
          </w:p>
        </w:tc>
        <w:tc>
          <w:tcPr>
            <w:tcW w:w="1800" w:type="dxa"/>
          </w:tcPr>
          <w:p>
            <w:pPr>
              <w:spacing w:before="0" w:after="0" w:line="240" w:lineRule="auto"/>
            </w:pPr>
            <w:r>
              <w:rPr>
                <w:rFonts w:ascii="Arial" w:hAnsi="Arial" w:cs="Arial" w:eastAsia="Arial"/>
                <w:sz w:val="16"/>
                <w:szCs w:val="16"/>
              </w:rPr>
              <w:t xml:space="preserve">[0.195, 0.813]</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0.272</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[-0.016, 0.560]</w:t>
            </w:r>
          </w:p>
        </w:tc>
        <w:tc>
          <w:tcPr>
            <w:tcW w:w="900" w:type="dxa"/>
          </w:tcPr>
          <w:p>
            <w:pPr>
              <w:spacing w:before="0" w:after="0" w:line="240" w:lineRule="auto"/>
            </w:pPr>
            <w:r>
              <w:rPr>
                <w:rFonts w:ascii="Arial" w:hAnsi="Arial" w:cs="Arial" w:eastAsia="Arial"/>
                <w:sz w:val="16"/>
                <w:szCs w:val="16"/>
              </w:rPr>
              <w:t xml:space="preserve">0.064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-0.040</w:t>
            </w:r>
          </w:p>
        </w:tc>
        <w:tc>
          <w:tcPr>
            <w:tcW w:w="1200" w:type="dxa"/>
          </w:tcPr>
          <w:p>
            <w:pPr>
              <w:spacing w:before="0" w:after="0" w:line="240" w:lineRule="auto"/>
            </w:pPr>
            <w:r>
              <w:rPr>
                <w:rFonts w:ascii="Arial" w:hAnsi="Arial" w:cs="Arial" w:eastAsia="Arial"/>
                <w:sz w:val="16"/>
                <w:szCs w:val="16"/>
              </w:rPr>
              <w:t xml:space="preserve">0.175</w:t>
            </w:r>
          </w:p>
        </w:tc>
        <w:tc>
          <w:tcPr>
            <w:tcW w:w="1800" w:type="dxa"/>
          </w:tcPr>
          <w:p>
            <w:pPr>
              <w:spacing w:before="0" w:after="0" w:line="240" w:lineRule="auto"/>
            </w:pPr>
            <w:r>
              <w:rPr>
                <w:rFonts w:ascii="Arial" w:hAnsi="Arial" w:cs="Arial" w:eastAsia="Arial"/>
                <w:sz w:val="16"/>
                <w:szCs w:val="16"/>
              </w:rPr>
              <w:t xml:space="preserve">[-0.383, 0.304]</w:t>
            </w:r>
          </w:p>
        </w:tc>
        <w:tc>
          <w:tcPr>
            <w:tcW w:w="900" w:type="dxa"/>
          </w:tcPr>
          <w:p>
            <w:pPr>
              <w:spacing w:before="0" w:after="0" w:line="240" w:lineRule="auto"/>
            </w:pPr>
            <w:r>
              <w:rPr>
                <w:rFonts w:ascii="Arial" w:hAnsi="Arial" w:cs="Arial" w:eastAsia="Arial"/>
                <w:sz w:val="16"/>
                <w:szCs w:val="16"/>
              </w:rPr>
              <w:t xml:space="preserve">0.821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-0.167</w:t>
            </w:r>
          </w:p>
        </w:tc>
        <w:tc>
          <w:tcPr>
            <w:tcW w:w="1200" w:type="dxa"/>
          </w:tcPr>
          <w:p>
            <w:pPr>
              <w:spacing w:before="0" w:after="0" w:line="240" w:lineRule="auto"/>
            </w:pPr>
            <w:r>
              <w:rPr>
                <w:rFonts w:ascii="Arial" w:hAnsi="Arial" w:cs="Arial" w:eastAsia="Arial"/>
                <w:sz w:val="16"/>
                <w:szCs w:val="16"/>
              </w:rPr>
              <w:t xml:space="preserve">0.174</w:t>
            </w:r>
          </w:p>
        </w:tc>
        <w:tc>
          <w:tcPr>
            <w:tcW w:w="1800" w:type="dxa"/>
          </w:tcPr>
          <w:p>
            <w:pPr>
              <w:spacing w:before="0" w:after="0" w:line="240" w:lineRule="auto"/>
            </w:pPr>
            <w:r>
              <w:rPr>
                <w:rFonts w:ascii="Arial" w:hAnsi="Arial" w:cs="Arial" w:eastAsia="Arial"/>
                <w:sz w:val="16"/>
                <w:szCs w:val="16"/>
              </w:rPr>
              <w:t xml:space="preserve">[-0.509, 0.174]</w:t>
            </w:r>
          </w:p>
        </w:tc>
        <w:tc>
          <w:tcPr>
            <w:tcW w:w="900" w:type="dxa"/>
          </w:tcPr>
          <w:p>
            <w:pPr>
              <w:spacing w:before="0" w:after="0" w:line="240" w:lineRule="auto"/>
            </w:pPr>
            <w:r>
              <w:rPr>
                <w:rFonts w:ascii="Arial" w:hAnsi="Arial" w:cs="Arial" w:eastAsia="Arial"/>
                <w:sz w:val="16"/>
                <w:szCs w:val="16"/>
              </w:rPr>
              <w:t xml:space="preserve">0.338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-0.258</w:t>
            </w:r>
          </w:p>
        </w:tc>
        <w:tc>
          <w:tcPr>
            <w:tcW w:w="1200" w:type="dxa"/>
          </w:tcPr>
          <w:p>
            <w:pPr>
              <w:spacing w:before="0" w:after="0" w:line="240" w:lineRule="auto"/>
            </w:pPr>
            <w:r>
              <w:rPr>
                <w:rFonts w:ascii="Arial" w:hAnsi="Arial" w:cs="Arial" w:eastAsia="Arial"/>
                <w:sz w:val="16"/>
                <w:szCs w:val="16"/>
              </w:rPr>
              <w:t xml:space="preserve">0.180</w:t>
            </w:r>
          </w:p>
        </w:tc>
        <w:tc>
          <w:tcPr>
            <w:tcW w:w="1800" w:type="dxa"/>
          </w:tcPr>
          <w:p>
            <w:pPr>
              <w:spacing w:before="0" w:after="0" w:line="240" w:lineRule="auto"/>
            </w:pPr>
            <w:r>
              <w:rPr>
                <w:rFonts w:ascii="Arial" w:hAnsi="Arial" w:cs="Arial" w:eastAsia="Arial"/>
                <w:sz w:val="16"/>
                <w:szCs w:val="16"/>
              </w:rPr>
              <w:t xml:space="preserve">[-0.610, 0.094]</w:t>
            </w:r>
          </w:p>
        </w:tc>
        <w:tc>
          <w:tcPr>
            <w:tcW w:w="900" w:type="dxa"/>
          </w:tcPr>
          <w:p>
            <w:pPr>
              <w:spacing w:before="0" w:after="0" w:line="240" w:lineRule="auto"/>
            </w:pPr>
            <w:r>
              <w:rPr>
                <w:rFonts w:ascii="Arial" w:hAnsi="Arial" w:cs="Arial" w:eastAsia="Arial"/>
                <w:sz w:val="16"/>
                <w:szCs w:val="16"/>
              </w:rPr>
              <w:t xml:space="preserve">0.151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0.091</w:t>
            </w:r>
          </w:p>
        </w:tc>
        <w:tc>
          <w:tcPr>
            <w:tcW w:w="1200" w:type="dxa"/>
          </w:tcPr>
          <w:p>
            <w:pPr>
              <w:spacing w:before="0" w:after="0" w:line="240" w:lineRule="auto"/>
            </w:pPr>
            <w:r>
              <w:rPr>
                <w:rFonts w:ascii="Arial" w:hAnsi="Arial" w:cs="Arial" w:eastAsia="Arial"/>
                <w:sz w:val="16"/>
                <w:szCs w:val="16"/>
              </w:rPr>
              <w:t xml:space="preserve">0.235</w:t>
            </w:r>
          </w:p>
        </w:tc>
        <w:tc>
          <w:tcPr>
            <w:tcW w:w="1800" w:type="dxa"/>
          </w:tcPr>
          <w:p>
            <w:pPr>
              <w:spacing w:before="0" w:after="0" w:line="240" w:lineRule="auto"/>
            </w:pPr>
            <w:r>
              <w:rPr>
                <w:rFonts w:ascii="Arial" w:hAnsi="Arial" w:cs="Arial" w:eastAsia="Arial"/>
                <w:sz w:val="16"/>
                <w:szCs w:val="16"/>
              </w:rPr>
              <w:t xml:space="preserve">[-0.370, 0.552]</w:t>
            </w:r>
          </w:p>
        </w:tc>
        <w:tc>
          <w:tcPr>
            <w:tcW w:w="900" w:type="dxa"/>
          </w:tcPr>
          <w:p>
            <w:pPr>
              <w:spacing w:before="0" w:after="0" w:line="240" w:lineRule="auto"/>
            </w:pPr>
            <w:r>
              <w:rPr>
                <w:rFonts w:ascii="Arial" w:hAnsi="Arial" w:cs="Arial" w:eastAsia="Arial"/>
                <w:sz w:val="16"/>
                <w:szCs w:val="16"/>
              </w:rPr>
              <w:t xml:space="preserve">0.699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-0.148</w:t>
            </w:r>
          </w:p>
        </w:tc>
        <w:tc>
          <w:tcPr>
            <w:tcW w:w="1200" w:type="dxa"/>
          </w:tcPr>
          <w:p>
            <w:pPr>
              <w:spacing w:before="0" w:after="0" w:line="240" w:lineRule="auto"/>
            </w:pPr>
            <w:r>
              <w:rPr>
                <w:rFonts w:ascii="Arial" w:hAnsi="Arial" w:cs="Arial" w:eastAsia="Arial"/>
                <w:sz w:val="16"/>
                <w:szCs w:val="16"/>
              </w:rPr>
              <w:t xml:space="preserve">0.169</w:t>
            </w:r>
          </w:p>
        </w:tc>
        <w:tc>
          <w:tcPr>
            <w:tcW w:w="1800" w:type="dxa"/>
          </w:tcPr>
          <w:p>
            <w:pPr>
              <w:spacing w:before="0" w:after="0" w:line="240" w:lineRule="auto"/>
            </w:pPr>
            <w:r>
              <w:rPr>
                <w:rFonts w:ascii="Arial" w:hAnsi="Arial" w:cs="Arial" w:eastAsia="Arial"/>
                <w:sz w:val="16"/>
                <w:szCs w:val="16"/>
              </w:rPr>
              <w:t xml:space="preserve">[-0.480, 0.183]</w:t>
            </w:r>
          </w:p>
        </w:tc>
        <w:tc>
          <w:tcPr>
            <w:tcW w:w="900" w:type="dxa"/>
          </w:tcPr>
          <w:p>
            <w:pPr>
              <w:spacing w:before="0" w:after="0" w:line="240" w:lineRule="auto"/>
            </w:pPr>
            <w:r>
              <w:rPr>
                <w:rFonts w:ascii="Arial" w:hAnsi="Arial" w:cs="Arial" w:eastAsia="Arial"/>
                <w:sz w:val="16"/>
                <w:szCs w:val="16"/>
              </w:rPr>
              <w:t xml:space="preserve">0.380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0.332</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[-0.029, 0.694]</w:t>
            </w:r>
          </w:p>
        </w:tc>
        <w:tc>
          <w:tcPr>
            <w:tcW w:w="900" w:type="dxa"/>
          </w:tcPr>
          <w:p>
            <w:pPr>
              <w:spacing w:before="0" w:after="0" w:line="240" w:lineRule="auto"/>
            </w:pPr>
            <w:r>
              <w:rPr>
                <w:rFonts w:ascii="Arial" w:hAnsi="Arial" w:cs="Arial" w:eastAsia="Arial"/>
                <w:sz w:val="16"/>
                <w:szCs w:val="16"/>
              </w:rPr>
              <w:t xml:space="preserve">0.072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-0.020</w:t>
            </w:r>
          </w:p>
        </w:tc>
        <w:tc>
          <w:tcPr>
            <w:tcW w:w="1200" w:type="dxa"/>
          </w:tcPr>
          <w:p>
            <w:pPr>
              <w:spacing w:before="0" w:after="0" w:line="240" w:lineRule="auto"/>
            </w:pPr>
            <w:r>
              <w:rPr>
                <w:rFonts w:ascii="Arial" w:hAnsi="Arial" w:cs="Arial" w:eastAsia="Arial"/>
                <w:sz w:val="16"/>
                <w:szCs w:val="16"/>
              </w:rPr>
              <w:t xml:space="preserve">0.209</w:t>
            </w:r>
          </w:p>
        </w:tc>
        <w:tc>
          <w:tcPr>
            <w:tcW w:w="1800" w:type="dxa"/>
          </w:tcPr>
          <w:p>
            <w:pPr>
              <w:spacing w:before="0" w:after="0" w:line="240" w:lineRule="auto"/>
            </w:pPr>
            <w:r>
              <w:rPr>
                <w:rFonts w:ascii="Arial" w:hAnsi="Arial" w:cs="Arial" w:eastAsia="Arial"/>
                <w:sz w:val="16"/>
                <w:szCs w:val="16"/>
              </w:rPr>
              <w:t xml:space="preserve">[-0.429, 0.389]</w:t>
            </w:r>
          </w:p>
        </w:tc>
        <w:tc>
          <w:tcPr>
            <w:tcW w:w="900" w:type="dxa"/>
          </w:tcPr>
          <w:p>
            <w:pPr>
              <w:spacing w:before="0" w:after="0" w:line="240" w:lineRule="auto"/>
            </w:pPr>
            <w:r>
              <w:rPr>
                <w:rFonts w:ascii="Arial" w:hAnsi="Arial" w:cs="Arial" w:eastAsia="Arial"/>
                <w:sz w:val="16"/>
                <w:szCs w:val="16"/>
              </w:rPr>
              <w:t xml:space="preserve">0.924</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0.145</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[-0.260, 0.549]</w:t>
            </w:r>
          </w:p>
        </w:tc>
        <w:tc>
          <w:tcPr>
            <w:tcW w:w="900" w:type="dxa"/>
          </w:tcPr>
          <w:p>
            <w:pPr>
              <w:spacing w:before="0" w:after="0" w:line="240" w:lineRule="auto"/>
            </w:pPr>
            <w:r>
              <w:rPr>
                <w:rFonts w:ascii="Arial" w:hAnsi="Arial" w:cs="Arial" w:eastAsia="Arial"/>
                <w:sz w:val="16"/>
                <w:szCs w:val="16"/>
              </w:rPr>
              <w:t xml:space="preserve">0.483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0.212</w:t>
            </w:r>
          </w:p>
        </w:tc>
        <w:tc>
          <w:tcPr>
            <w:tcW w:w="1200" w:type="dxa"/>
          </w:tcPr>
          <w:p>
            <w:pPr>
              <w:spacing w:before="0" w:after="0" w:line="240" w:lineRule="auto"/>
            </w:pPr>
            <w:r>
              <w:rPr>
                <w:rFonts w:ascii="Arial" w:hAnsi="Arial" w:cs="Arial" w:eastAsia="Arial"/>
                <w:sz w:val="16"/>
                <w:szCs w:val="16"/>
              </w:rPr>
              <w:t xml:space="preserve">0.177</w:t>
            </w:r>
          </w:p>
        </w:tc>
        <w:tc>
          <w:tcPr>
            <w:tcW w:w="1800" w:type="dxa"/>
          </w:tcPr>
          <w:p>
            <w:pPr>
              <w:spacing w:before="0" w:after="0" w:line="240" w:lineRule="auto"/>
            </w:pPr>
            <w:r>
              <w:rPr>
                <w:rFonts w:ascii="Arial" w:hAnsi="Arial" w:cs="Arial" w:eastAsia="Arial"/>
                <w:sz w:val="16"/>
                <w:szCs w:val="16"/>
              </w:rPr>
              <w:t xml:space="preserve">[-0.135, 0.559]</w:t>
            </w:r>
          </w:p>
        </w:tc>
        <w:tc>
          <w:tcPr>
            <w:tcW w:w="900" w:type="dxa"/>
          </w:tcPr>
          <w:p>
            <w:pPr>
              <w:spacing w:before="0" w:after="0" w:line="240" w:lineRule="auto"/>
            </w:pPr>
            <w:r>
              <w:rPr>
                <w:rFonts w:ascii="Arial" w:hAnsi="Arial" w:cs="Arial" w:eastAsia="Arial"/>
                <w:sz w:val="16"/>
                <w:szCs w:val="16"/>
              </w:rPr>
              <w:t xml:space="preserve">0.231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-0.143</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[-0.503, 0.218]</w:t>
            </w:r>
          </w:p>
        </w:tc>
        <w:tc>
          <w:tcPr>
            <w:tcW w:w="900" w:type="dxa"/>
          </w:tcPr>
          <w:p>
            <w:pPr>
              <w:spacing w:before="0" w:after="0" w:line="240" w:lineRule="auto"/>
            </w:pPr>
            <w:r>
              <w:rPr>
                <w:rFonts w:ascii="Arial" w:hAnsi="Arial" w:cs="Arial" w:eastAsia="Arial"/>
                <w:sz w:val="16"/>
                <w:szCs w:val="16"/>
              </w:rPr>
              <w:t xml:space="preserve">0.438</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0.090</w:t>
            </w:r>
          </w:p>
        </w:tc>
        <w:tc>
          <w:tcPr>
            <w:tcW w:w="1200" w:type="dxa"/>
          </w:tcPr>
          <w:p>
            <w:pPr>
              <w:spacing w:before="0" w:after="0" w:line="240" w:lineRule="auto"/>
            </w:pPr>
            <w:r>
              <w:rPr>
                <w:rFonts w:ascii="Arial" w:hAnsi="Arial" w:cs="Arial" w:eastAsia="Arial"/>
                <w:sz w:val="16"/>
                <w:szCs w:val="16"/>
              </w:rPr>
              <w:t xml:space="preserve">0.170</w:t>
            </w:r>
          </w:p>
        </w:tc>
        <w:tc>
          <w:tcPr>
            <w:tcW w:w="1800" w:type="dxa"/>
          </w:tcPr>
          <w:p>
            <w:pPr>
              <w:spacing w:before="0" w:after="0" w:line="240" w:lineRule="auto"/>
            </w:pPr>
            <w:r>
              <w:rPr>
                <w:rFonts w:ascii="Arial" w:hAnsi="Arial" w:cs="Arial" w:eastAsia="Arial"/>
                <w:sz w:val="16"/>
                <w:szCs w:val="16"/>
              </w:rPr>
              <w:t xml:space="preserve">[-0.243, 0.424]</w:t>
            </w:r>
          </w:p>
        </w:tc>
        <w:tc>
          <w:tcPr>
            <w:tcW w:w="900" w:type="dxa"/>
          </w:tcPr>
          <w:p>
            <w:pPr>
              <w:spacing w:before="0" w:after="0" w:line="240" w:lineRule="auto"/>
            </w:pPr>
            <w:r>
              <w:rPr>
                <w:rFonts w:ascii="Arial" w:hAnsi="Arial" w:cs="Arial" w:eastAsia="Arial"/>
                <w:sz w:val="16"/>
                <w:szCs w:val="16"/>
              </w:rPr>
              <w:t xml:space="preserve">0.596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-0.077</w:t>
            </w:r>
          </w:p>
        </w:tc>
        <w:tc>
          <w:tcPr>
            <w:tcW w:w="1200" w:type="dxa"/>
          </w:tcPr>
          <w:p>
            <w:pPr>
              <w:spacing w:before="0" w:after="0" w:line="240" w:lineRule="auto"/>
            </w:pPr>
            <w:r>
              <w:rPr>
                <w:rFonts w:ascii="Arial" w:hAnsi="Arial" w:cs="Arial" w:eastAsia="Arial"/>
                <w:sz w:val="16"/>
                <w:szCs w:val="16"/>
              </w:rPr>
              <w:t xml:space="preserve">0.195</w:t>
            </w:r>
          </w:p>
        </w:tc>
        <w:tc>
          <w:tcPr>
            <w:tcW w:w="1800" w:type="dxa"/>
          </w:tcPr>
          <w:p>
            <w:pPr>
              <w:spacing w:before="0" w:after="0" w:line="240" w:lineRule="auto"/>
            </w:pPr>
            <w:r>
              <w:rPr>
                <w:rFonts w:ascii="Arial" w:hAnsi="Arial" w:cs="Arial" w:eastAsia="Arial"/>
                <w:sz w:val="16"/>
                <w:szCs w:val="16"/>
              </w:rPr>
              <w:t xml:space="preserve">[-0.460, 0.306]</w:t>
            </w:r>
          </w:p>
        </w:tc>
        <w:tc>
          <w:tcPr>
            <w:tcW w:w="900" w:type="dxa"/>
          </w:tcPr>
          <w:p>
            <w:pPr>
              <w:spacing w:before="0" w:after="0" w:line="240" w:lineRule="auto"/>
            </w:pPr>
            <w:r>
              <w:rPr>
                <w:rFonts w:ascii="Arial" w:hAnsi="Arial" w:cs="Arial" w:eastAsia="Arial"/>
                <w:sz w:val="16"/>
                <w:szCs w:val="16"/>
              </w:rPr>
              <w:t xml:space="preserve">0.693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0.308</w:t>
            </w:r>
          </w:p>
        </w:tc>
        <w:tc>
          <w:tcPr>
            <w:tcW w:w="1200" w:type="dxa"/>
          </w:tcPr>
          <w:p>
            <w:pPr>
              <w:spacing w:before="0" w:after="0" w:line="240" w:lineRule="auto"/>
            </w:pPr>
            <w:r>
              <w:rPr>
                <w:rFonts w:ascii="Arial" w:hAnsi="Arial" w:cs="Arial" w:eastAsia="Arial"/>
                <w:sz w:val="16"/>
                <w:szCs w:val="16"/>
              </w:rPr>
              <w:t xml:space="preserve">0.159</w:t>
            </w:r>
          </w:p>
        </w:tc>
        <w:tc>
          <w:tcPr>
            <w:tcW w:w="1800" w:type="dxa"/>
          </w:tcPr>
          <w:p>
            <w:pPr>
              <w:spacing w:before="0" w:after="0" w:line="240" w:lineRule="auto"/>
            </w:pPr>
            <w:r>
              <w:rPr>
                <w:rFonts w:ascii="Arial" w:hAnsi="Arial" w:cs="Arial" w:eastAsia="Arial"/>
                <w:sz w:val="16"/>
                <w:szCs w:val="16"/>
              </w:rPr>
              <w:t xml:space="preserve">[-0.004, 0.620]</w:t>
            </w:r>
          </w:p>
        </w:tc>
        <w:tc>
          <w:tcPr>
            <w:tcW w:w="900" w:type="dxa"/>
          </w:tcPr>
          <w:p>
            <w:pPr>
              <w:spacing w:before="0" w:after="0" w:line="240" w:lineRule="auto"/>
            </w:pPr>
            <w:r>
              <w:rPr>
                <w:rFonts w:ascii="Arial" w:hAnsi="Arial" w:cs="Arial" w:eastAsia="Arial"/>
                <w:sz w:val="16"/>
                <w:szCs w:val="16"/>
              </w:rPr>
              <w:t xml:space="preserve">0.053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0.568</w:t>
            </w:r>
          </w:p>
        </w:tc>
        <w:tc>
          <w:tcPr>
            <w:tcW w:w="1200" w:type="dxa"/>
          </w:tcPr>
          <w:p>
            <w:pPr>
              <w:spacing w:before="0" w:after="0" w:line="240" w:lineRule="auto"/>
            </w:pPr>
            <w:r>
              <w:rPr>
                <w:rFonts w:ascii="Arial" w:hAnsi="Arial" w:cs="Arial" w:eastAsia="Arial"/>
                <w:sz w:val="16"/>
                <w:szCs w:val="16"/>
              </w:rPr>
              <w:t xml:space="preserve">0.281</w:t>
            </w:r>
          </w:p>
        </w:tc>
        <w:tc>
          <w:tcPr>
            <w:tcW w:w="1800" w:type="dxa"/>
          </w:tcPr>
          <w:p>
            <w:pPr>
              <w:spacing w:before="0" w:after="0" w:line="240" w:lineRule="auto"/>
            </w:pPr>
            <w:r>
              <w:rPr>
                <w:rFonts w:ascii="Arial" w:hAnsi="Arial" w:cs="Arial" w:eastAsia="Arial"/>
                <w:sz w:val="16"/>
                <w:szCs w:val="16"/>
              </w:rPr>
              <w:t xml:space="preserve">[0.017, 1.119]</w:t>
            </w:r>
          </w:p>
        </w:tc>
        <w:tc>
          <w:tcPr>
            <w:tcW w:w="900" w:type="dxa"/>
          </w:tcPr>
          <w:p>
            <w:pPr>
              <w:spacing w:before="0" w:after="0" w:line="240" w:lineRule="auto"/>
            </w:pPr>
            <w:r>
              <w:rPr>
                <w:rFonts w:ascii="Arial" w:hAnsi="Arial" w:cs="Arial" w:eastAsia="Arial"/>
                <w:sz w:val="16"/>
                <w:szCs w:val="16"/>
              </w:rPr>
              <w:t xml:space="preserve">0.043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0.355</w:t>
            </w:r>
          </w:p>
        </w:tc>
        <w:tc>
          <w:tcPr>
            <w:tcW w:w="1200" w:type="dxa"/>
          </w:tcPr>
          <w:p>
            <w:pPr>
              <w:spacing w:before="0" w:after="0" w:line="240" w:lineRule="auto"/>
            </w:pPr>
            <w:r>
              <w:rPr>
                <w:rFonts w:ascii="Arial" w:hAnsi="Arial" w:cs="Arial" w:eastAsia="Arial"/>
                <w:sz w:val="16"/>
                <w:szCs w:val="16"/>
              </w:rPr>
              <w:t xml:space="preserve">0.178</w:t>
            </w:r>
          </w:p>
        </w:tc>
        <w:tc>
          <w:tcPr>
            <w:tcW w:w="1800" w:type="dxa"/>
          </w:tcPr>
          <w:p>
            <w:pPr>
              <w:spacing w:before="0" w:after="0" w:line="240" w:lineRule="auto"/>
            </w:pPr>
            <w:r>
              <w:rPr>
                <w:rFonts w:ascii="Arial" w:hAnsi="Arial" w:cs="Arial" w:eastAsia="Arial"/>
                <w:sz w:val="16"/>
                <w:szCs w:val="16"/>
              </w:rPr>
              <w:t xml:space="preserve">[0.007, 0.703]</w:t>
            </w:r>
          </w:p>
        </w:tc>
        <w:tc>
          <w:tcPr>
            <w:tcW w:w="900" w:type="dxa"/>
          </w:tcPr>
          <w:p>
            <w:pPr>
              <w:spacing w:before="0" w:after="0" w:line="240" w:lineRule="auto"/>
            </w:pPr>
            <w:r>
              <w:rPr>
                <w:rFonts w:ascii="Arial" w:hAnsi="Arial" w:cs="Arial" w:eastAsia="Arial"/>
                <w:sz w:val="16"/>
                <w:szCs w:val="16"/>
              </w:rPr>
              <w:t xml:space="preserve">0.046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-0.218</w:t>
            </w:r>
          </w:p>
        </w:tc>
        <w:tc>
          <w:tcPr>
            <w:tcW w:w="1200" w:type="dxa"/>
          </w:tcPr>
          <w:p>
            <w:pPr>
              <w:spacing w:before="0" w:after="0" w:line="240" w:lineRule="auto"/>
            </w:pPr>
            <w:r>
              <w:rPr>
                <w:rFonts w:ascii="Arial" w:hAnsi="Arial" w:cs="Arial" w:eastAsia="Arial"/>
                <w:sz w:val="16"/>
                <w:szCs w:val="16"/>
              </w:rPr>
              <w:t xml:space="preserve">0.133</w:t>
            </w:r>
          </w:p>
        </w:tc>
        <w:tc>
          <w:tcPr>
            <w:tcW w:w="1800" w:type="dxa"/>
          </w:tcPr>
          <w:p>
            <w:pPr>
              <w:spacing w:before="0" w:after="0" w:line="240" w:lineRule="auto"/>
            </w:pPr>
            <w:r>
              <w:rPr>
                <w:rFonts w:ascii="Arial" w:hAnsi="Arial" w:cs="Arial" w:eastAsia="Arial"/>
                <w:sz w:val="16"/>
                <w:szCs w:val="16"/>
              </w:rPr>
              <w:t xml:space="preserve">[-0.479, 0.042]</w:t>
            </w:r>
          </w:p>
        </w:tc>
        <w:tc>
          <w:tcPr>
            <w:tcW w:w="900" w:type="dxa"/>
          </w:tcPr>
          <w:p>
            <w:pPr>
              <w:spacing w:before="0" w:after="0" w:line="240" w:lineRule="auto"/>
            </w:pPr>
            <w:r>
              <w:rPr>
                <w:rFonts w:ascii="Arial" w:hAnsi="Arial" w:cs="Arial" w:eastAsia="Arial"/>
                <w:sz w:val="16"/>
                <w:szCs w:val="16"/>
              </w:rPr>
              <w:t xml:space="preserve">0.101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0.329</w:t>
            </w:r>
          </w:p>
        </w:tc>
        <w:tc>
          <w:tcPr>
            <w:tcW w:w="1200" w:type="dxa"/>
          </w:tcPr>
          <w:p>
            <w:pPr>
              <w:spacing w:before="0" w:after="0" w:line="240" w:lineRule="auto"/>
            </w:pPr>
            <w:r>
              <w:rPr>
                <w:rFonts w:ascii="Arial" w:hAnsi="Arial" w:cs="Arial" w:eastAsia="Arial"/>
                <w:sz w:val="16"/>
                <w:szCs w:val="16"/>
              </w:rPr>
              <w:t xml:space="preserve">0.187</w:t>
            </w:r>
          </w:p>
        </w:tc>
        <w:tc>
          <w:tcPr>
            <w:tcW w:w="1800" w:type="dxa"/>
          </w:tcPr>
          <w:p>
            <w:pPr>
              <w:spacing w:before="0" w:after="0" w:line="240" w:lineRule="auto"/>
            </w:pPr>
            <w:r>
              <w:rPr>
                <w:rFonts w:ascii="Arial" w:hAnsi="Arial" w:cs="Arial" w:eastAsia="Arial"/>
                <w:sz w:val="16"/>
                <w:szCs w:val="16"/>
              </w:rPr>
              <w:t xml:space="preserve">[-0.038, 0.696]</w:t>
            </w:r>
          </w:p>
        </w:tc>
        <w:tc>
          <w:tcPr>
            <w:tcW w:w="900" w:type="dxa"/>
          </w:tcPr>
          <w:p>
            <w:pPr>
              <w:spacing w:before="0" w:after="0" w:line="240" w:lineRule="auto"/>
            </w:pPr>
            <w:r>
              <w:rPr>
                <w:rFonts w:ascii="Arial" w:hAnsi="Arial" w:cs="Arial" w:eastAsia="Arial"/>
                <w:sz w:val="16"/>
                <w:szCs w:val="16"/>
              </w:rPr>
              <w:t xml:space="preserve">0.079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-0.287</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[-0.627, 0.052]</w:t>
            </w:r>
          </w:p>
        </w:tc>
        <w:tc>
          <w:tcPr>
            <w:tcW w:w="900" w:type="dxa"/>
          </w:tcPr>
          <w:p>
            <w:pPr>
              <w:spacing w:before="0" w:after="0" w:line="240" w:lineRule="auto"/>
            </w:pPr>
            <w:r>
              <w:rPr>
                <w:rFonts w:ascii="Arial" w:hAnsi="Arial" w:cs="Arial" w:eastAsia="Arial"/>
                <w:sz w:val="16"/>
                <w:szCs w:val="16"/>
              </w:rPr>
              <w:t xml:space="preserve">0.097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-0.022</w:t>
            </w:r>
          </w:p>
        </w:tc>
        <w:tc>
          <w:tcPr>
            <w:tcW w:w="1200" w:type="dxa"/>
          </w:tcPr>
          <w:p>
            <w:pPr>
              <w:spacing w:before="0" w:after="0" w:line="240" w:lineRule="auto"/>
            </w:pPr>
            <w:r>
              <w:rPr>
                <w:rFonts w:ascii="Arial" w:hAnsi="Arial" w:cs="Arial" w:eastAsia="Arial"/>
                <w:sz w:val="16"/>
                <w:szCs w:val="16"/>
              </w:rPr>
              <w:t xml:space="preserve">0.242</w:t>
            </w:r>
          </w:p>
        </w:tc>
        <w:tc>
          <w:tcPr>
            <w:tcW w:w="1800" w:type="dxa"/>
          </w:tcPr>
          <w:p>
            <w:pPr>
              <w:spacing w:before="0" w:after="0" w:line="240" w:lineRule="auto"/>
            </w:pPr>
            <w:r>
              <w:rPr>
                <w:rFonts w:ascii="Arial" w:hAnsi="Arial" w:cs="Arial" w:eastAsia="Arial"/>
                <w:sz w:val="16"/>
                <w:szCs w:val="16"/>
              </w:rPr>
              <w:t xml:space="preserve">[-0.496, 0.452]</w:t>
            </w:r>
          </w:p>
        </w:tc>
        <w:tc>
          <w:tcPr>
            <w:tcW w:w="900" w:type="dxa"/>
          </w:tcPr>
          <w:p>
            <w:pPr>
              <w:spacing w:before="0" w:after="0" w:line="240" w:lineRule="auto"/>
            </w:pPr>
            <w:r>
              <w:rPr>
                <w:rFonts w:ascii="Arial" w:hAnsi="Arial" w:cs="Arial" w:eastAsia="Arial"/>
                <w:sz w:val="16"/>
                <w:szCs w:val="16"/>
              </w:rPr>
              <w:t xml:space="preserve">0.927</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-0.431</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[-0.863, 0.000]</w:t>
            </w:r>
          </w:p>
        </w:tc>
        <w:tc>
          <w:tcPr>
            <w:tcW w:w="900" w:type="dxa"/>
          </w:tcPr>
          <w:p>
            <w:pPr>
              <w:spacing w:before="0" w:after="0" w:line="240" w:lineRule="auto"/>
            </w:pPr>
            <w:r>
              <w:rPr>
                <w:rFonts w:ascii="Arial" w:hAnsi="Arial" w:cs="Arial" w:eastAsia="Arial"/>
                <w:sz w:val="16"/>
                <w:szCs w:val="16"/>
              </w:rPr>
              <w:t xml:space="preserve">0.050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-0.237</w:t>
            </w:r>
          </w:p>
        </w:tc>
        <w:tc>
          <w:tcPr>
            <w:tcW w:w="1200" w:type="dxa"/>
          </w:tcPr>
          <w:p>
            <w:pPr>
              <w:spacing w:before="0" w:after="0" w:line="240" w:lineRule="auto"/>
            </w:pPr>
            <w:r>
              <w:rPr>
                <w:rFonts w:ascii="Arial" w:hAnsi="Arial" w:cs="Arial" w:eastAsia="Arial"/>
                <w:sz w:val="16"/>
                <w:szCs w:val="16"/>
              </w:rPr>
              <w:t xml:space="preserve">0.147</w:t>
            </w:r>
          </w:p>
        </w:tc>
        <w:tc>
          <w:tcPr>
            <w:tcW w:w="1800" w:type="dxa"/>
          </w:tcPr>
          <w:p>
            <w:pPr>
              <w:spacing w:before="0" w:after="0" w:line="240" w:lineRule="auto"/>
            </w:pPr>
            <w:r>
              <w:rPr>
                <w:rFonts w:ascii="Arial" w:hAnsi="Arial" w:cs="Arial" w:eastAsia="Arial"/>
                <w:sz w:val="16"/>
                <w:szCs w:val="16"/>
              </w:rPr>
              <w:t xml:space="preserve">[-0.524, 0.051]</w:t>
            </w:r>
          </w:p>
        </w:tc>
        <w:tc>
          <w:tcPr>
            <w:tcW w:w="900" w:type="dxa"/>
          </w:tcPr>
          <w:p>
            <w:pPr>
              <w:spacing w:before="0" w:after="0" w:line="240" w:lineRule="auto"/>
            </w:pPr>
            <w:r>
              <w:rPr>
                <w:rFonts w:ascii="Arial" w:hAnsi="Arial" w:cs="Arial" w:eastAsia="Arial"/>
                <w:sz w:val="16"/>
                <w:szCs w:val="16"/>
              </w:rPr>
              <w:t xml:space="preserve">0.107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Gansu</w:t>
            </w:r>
          </w:p>
        </w:tc>
        <w:tc>
          <w:tcPr>
            <w:tcW w:w="1300" w:type="dxa"/>
          </w:tcPr>
          <w:p>
            <w:pPr>
              <w:spacing w:before="0" w:after="0" w:line="240" w:lineRule="auto"/>
            </w:pPr>
            <w:r>
              <w:rPr>
                <w:rFonts w:ascii="Arial" w:hAnsi="Arial" w:cs="Arial" w:eastAsia="Arial"/>
                <w:sz w:val="16"/>
                <w:szCs w:val="16"/>
              </w:rPr>
              <w:t xml:space="preserve">0.581</w:t>
            </w:r>
          </w:p>
        </w:tc>
        <w:tc>
          <w:tcPr>
            <w:tcW w:w="1200" w:type="dxa"/>
          </w:tcPr>
          <w:p>
            <w:pPr>
              <w:spacing w:before="0" w:after="0" w:line="240" w:lineRule="auto"/>
            </w:pPr>
            <w:r>
              <w:rPr>
                <w:rFonts w:ascii="Arial" w:hAnsi="Arial" w:cs="Arial" w:eastAsia="Arial"/>
                <w:sz w:val="16"/>
                <w:szCs w:val="16"/>
              </w:rPr>
              <w:t xml:space="preserve">0.263</w:t>
            </w:r>
          </w:p>
        </w:tc>
        <w:tc>
          <w:tcPr>
            <w:tcW w:w="1800" w:type="dxa"/>
          </w:tcPr>
          <w:p>
            <w:pPr>
              <w:spacing w:before="0" w:after="0" w:line="240" w:lineRule="auto"/>
            </w:pPr>
            <w:r>
              <w:rPr>
                <w:rFonts w:ascii="Arial" w:hAnsi="Arial" w:cs="Arial" w:eastAsia="Arial"/>
                <w:sz w:val="16"/>
                <w:szCs w:val="16"/>
              </w:rPr>
              <w:t xml:space="preserve">[0.065, 1.098]</w:t>
            </w:r>
          </w:p>
        </w:tc>
        <w:tc>
          <w:tcPr>
            <w:tcW w:w="900" w:type="dxa"/>
          </w:tcPr>
          <w:p>
            <w:pPr>
              <w:spacing w:before="0" w:after="0" w:line="240" w:lineRule="auto"/>
            </w:pPr>
            <w:r>
              <w:rPr>
                <w:rFonts w:ascii="Arial" w:hAnsi="Arial" w:cs="Arial" w:eastAsia="Arial"/>
                <w:sz w:val="16"/>
                <w:szCs w:val="16"/>
              </w:rPr>
              <w:t xml:space="preserve">0.027</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A-2016, M4, transition T4, logit, n = 5,371, non-Han n = 271,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-0.788</w:t>
            </w:r>
          </w:p>
        </w:tc>
        <w:tc>
          <w:tcPr>
            <w:tcW w:w="1200" w:type="dxa"/>
          </w:tcPr>
          <w:p>
            <w:pPr>
              <w:spacing w:before="0" w:after="0" w:line="240" w:lineRule="auto"/>
            </w:pPr>
            <w:r>
              <w:rPr>
                <w:rFonts w:ascii="Arial" w:hAnsi="Arial" w:cs="Arial" w:eastAsia="Arial"/>
                <w:sz w:val="16"/>
                <w:szCs w:val="16"/>
              </w:rPr>
              <w:t xml:space="preserve">0.292</w:t>
            </w:r>
          </w:p>
        </w:tc>
        <w:tc>
          <w:tcPr>
            <w:tcW w:w="1800" w:type="dxa"/>
          </w:tcPr>
          <w:p>
            <w:pPr>
              <w:spacing w:before="0" w:after="0" w:line="240" w:lineRule="auto"/>
            </w:pPr>
            <w:r>
              <w:rPr>
                <w:rFonts w:ascii="Arial" w:hAnsi="Arial" w:cs="Arial" w:eastAsia="Arial"/>
                <w:sz w:val="16"/>
                <w:szCs w:val="16"/>
              </w:rPr>
              <w:t xml:space="preserve">[-1.361, -0.216]</w:t>
            </w:r>
          </w:p>
        </w:tc>
        <w:tc>
          <w:tcPr>
            <w:tcW w:w="900" w:type="dxa"/>
          </w:tcPr>
          <w:p>
            <w:pPr>
              <w:spacing w:before="0" w:after="0" w:line="240" w:lineRule="auto"/>
            </w:pPr>
            <w:r>
              <w:rPr>
                <w:rFonts w:ascii="Arial" w:hAnsi="Arial" w:cs="Arial" w:eastAsia="Arial"/>
                <w:sz w:val="16"/>
                <w:szCs w:val="16"/>
              </w:rPr>
              <w:t xml:space="preserve">0.007</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0.567</w:t>
            </w:r>
          </w:p>
        </w:tc>
        <w:tc>
          <w:tcPr>
            <w:tcW w:w="1200" w:type="dxa"/>
          </w:tcPr>
          <w:p>
            <w:pPr>
              <w:spacing w:before="0" w:after="0" w:line="240" w:lineRule="auto"/>
            </w:pPr>
            <w:r>
              <w:rPr>
                <w:rFonts w:ascii="Arial" w:hAnsi="Arial" w:cs="Arial" w:eastAsia="Arial"/>
                <w:sz w:val="16"/>
                <w:szCs w:val="16"/>
              </w:rPr>
              <w:t xml:space="preserve">0.314</w:t>
            </w:r>
          </w:p>
        </w:tc>
        <w:tc>
          <w:tcPr>
            <w:tcW w:w="1800" w:type="dxa"/>
          </w:tcPr>
          <w:p>
            <w:pPr>
              <w:spacing w:before="0" w:after="0" w:line="240" w:lineRule="auto"/>
            </w:pPr>
            <w:r>
              <w:rPr>
                <w:rFonts w:ascii="Arial" w:hAnsi="Arial" w:cs="Arial" w:eastAsia="Arial"/>
                <w:sz w:val="16"/>
                <w:szCs w:val="16"/>
              </w:rPr>
              <w:t xml:space="preserve">[-0.048, 1.182]</w:t>
            </w:r>
          </w:p>
        </w:tc>
        <w:tc>
          <w:tcPr>
            <w:tcW w:w="900" w:type="dxa"/>
          </w:tcPr>
          <w:p>
            <w:pPr>
              <w:spacing w:before="0" w:after="0" w:line="240" w:lineRule="auto"/>
            </w:pPr>
            <w:r>
              <w:rPr>
                <w:rFonts w:ascii="Arial" w:hAnsi="Arial" w:cs="Arial" w:eastAsia="Arial"/>
                <w:sz w:val="16"/>
                <w:szCs w:val="16"/>
              </w:rPr>
              <w:t xml:space="preserve">0.071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-0.224</w:t>
            </w:r>
          </w:p>
        </w:tc>
        <w:tc>
          <w:tcPr>
            <w:tcW w:w="1200" w:type="dxa"/>
          </w:tcPr>
          <w:p>
            <w:pPr>
              <w:spacing w:before="0" w:after="0" w:line="240" w:lineRule="auto"/>
            </w:pPr>
            <w:r>
              <w:rPr>
                <w:rFonts w:ascii="Arial" w:hAnsi="Arial" w:cs="Arial" w:eastAsia="Arial"/>
                <w:sz w:val="16"/>
                <w:szCs w:val="16"/>
              </w:rPr>
              <w:t xml:space="preserve">0.114</w:t>
            </w:r>
          </w:p>
        </w:tc>
        <w:tc>
          <w:tcPr>
            <w:tcW w:w="1800" w:type="dxa"/>
          </w:tcPr>
          <w:p>
            <w:pPr>
              <w:spacing w:before="0" w:after="0" w:line="240" w:lineRule="auto"/>
            </w:pPr>
            <w:r>
              <w:rPr>
                <w:rFonts w:ascii="Arial" w:hAnsi="Arial" w:cs="Arial" w:eastAsia="Arial"/>
                <w:sz w:val="16"/>
                <w:szCs w:val="16"/>
              </w:rPr>
              <w:t xml:space="preserve">[-0.447, 0.000]</w:t>
            </w:r>
          </w:p>
        </w:tc>
        <w:tc>
          <w:tcPr>
            <w:tcW w:w="900" w:type="dxa"/>
          </w:tcPr>
          <w:p>
            <w:pPr>
              <w:spacing w:before="0" w:after="0" w:line="240" w:lineRule="auto"/>
            </w:pPr>
            <w:r>
              <w:rPr>
                <w:rFonts w:ascii="Arial" w:hAnsi="Arial" w:cs="Arial" w:eastAsia="Arial"/>
                <w:sz w:val="16"/>
                <w:szCs w:val="16"/>
              </w:rPr>
              <w:t xml:space="preserve">0.050</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-0.329</w:t>
            </w:r>
          </w:p>
        </w:tc>
        <w:tc>
          <w:tcPr>
            <w:tcW w:w="1200" w:type="dxa"/>
          </w:tcPr>
          <w:p>
            <w:pPr>
              <w:spacing w:before="0" w:after="0" w:line="240" w:lineRule="auto"/>
            </w:pPr>
            <w:r>
              <w:rPr>
                <w:rFonts w:ascii="Arial" w:hAnsi="Arial" w:cs="Arial" w:eastAsia="Arial"/>
                <w:sz w:val="16"/>
                <w:szCs w:val="16"/>
              </w:rPr>
              <w:t xml:space="preserve">0.310</w:t>
            </w:r>
          </w:p>
        </w:tc>
        <w:tc>
          <w:tcPr>
            <w:tcW w:w="1800" w:type="dxa"/>
          </w:tcPr>
          <w:p>
            <w:pPr>
              <w:spacing w:before="0" w:after="0" w:line="240" w:lineRule="auto"/>
            </w:pPr>
            <w:r>
              <w:rPr>
                <w:rFonts w:ascii="Arial" w:hAnsi="Arial" w:cs="Arial" w:eastAsia="Arial"/>
                <w:sz w:val="16"/>
                <w:szCs w:val="16"/>
              </w:rPr>
              <w:t xml:space="preserve">[-0.936, 0.278]</w:t>
            </w:r>
          </w:p>
        </w:tc>
        <w:tc>
          <w:tcPr>
            <w:tcW w:w="900" w:type="dxa"/>
          </w:tcPr>
          <w:p>
            <w:pPr>
              <w:spacing w:before="0" w:after="0" w:line="240" w:lineRule="auto"/>
            </w:pPr>
            <w:r>
              <w:rPr>
                <w:rFonts w:ascii="Arial" w:hAnsi="Arial" w:cs="Arial" w:eastAsia="Arial"/>
                <w:sz w:val="16"/>
                <w:szCs w:val="16"/>
              </w:rPr>
              <w:t xml:space="preserve">0.289</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0.154</w:t>
            </w:r>
          </w:p>
        </w:tc>
        <w:tc>
          <w:tcPr>
            <w:tcW w:w="1200" w:type="dxa"/>
          </w:tcPr>
          <w:p>
            <w:pPr>
              <w:spacing w:before="0" w:after="0" w:line="240" w:lineRule="auto"/>
            </w:pPr>
            <w:r>
              <w:rPr>
                <w:rFonts w:ascii="Arial" w:hAnsi="Arial" w:cs="Arial" w:eastAsia="Arial"/>
                <w:sz w:val="16"/>
                <w:szCs w:val="16"/>
              </w:rPr>
              <w:t xml:space="preserve">0.087</w:t>
            </w:r>
          </w:p>
        </w:tc>
        <w:tc>
          <w:tcPr>
            <w:tcW w:w="1800" w:type="dxa"/>
          </w:tcPr>
          <w:p>
            <w:pPr>
              <w:spacing w:before="0" w:after="0" w:line="240" w:lineRule="auto"/>
            </w:pPr>
            <w:r>
              <w:rPr>
                <w:rFonts w:ascii="Arial" w:hAnsi="Arial" w:cs="Arial" w:eastAsia="Arial"/>
                <w:sz w:val="16"/>
                <w:szCs w:val="16"/>
              </w:rPr>
              <w:t xml:space="preserve">[-0.018, 0.325]</w:t>
            </w:r>
          </w:p>
        </w:tc>
        <w:tc>
          <w:tcPr>
            <w:tcW w:w="900" w:type="dxa"/>
          </w:tcPr>
          <w:p>
            <w:pPr>
              <w:spacing w:before="0" w:after="0" w:line="240" w:lineRule="auto"/>
            </w:pPr>
            <w:r>
              <w:rPr>
                <w:rFonts w:ascii="Arial" w:hAnsi="Arial" w:cs="Arial" w:eastAsia="Arial"/>
                <w:sz w:val="16"/>
                <w:szCs w:val="16"/>
              </w:rPr>
              <w:t xml:space="preserve">0.078</w:t>
            </w:r>
          </w:p>
        </w:tc>
      </w:tr>
      <w:tr>
        <w:trPr>
          <w:cantSplit/>
        </w:trPr>
        <w:tc>
          <w:tcPr>
            <w:tcW w:w="4160" w:type="dxa"/>
          </w:tcPr>
          <w:p>
            <w:pPr>
              <w:spacing w:before="0" w:after="0" w:line="240" w:lineRule="auto"/>
              <w:ind w:left="227"/>
            </w:pPr>
            <w:r>
              <w:rPr>
                <w:rFonts w:ascii="Arial" w:hAnsi="Arial" w:cs="Arial" w:eastAsia="Arial"/>
                <w:sz w:val="16"/>
                <w:szCs w:val="16"/>
              </w:rPr>
              <w:t xml:space="preserve">Born 1940–1944</w:t>
            </w:r>
          </w:p>
        </w:tc>
        <w:tc>
          <w:tcPr>
            <w:tcW w:w="1300" w:type="dxa"/>
          </w:tcPr>
          <w:p>
            <w:pPr>
              <w:spacing w:before="0" w:after="0" w:line="240" w:lineRule="auto"/>
            </w:pPr>
            <w:r>
              <w:rPr>
                <w:rFonts w:ascii="Arial" w:hAnsi="Arial" w:cs="Arial" w:eastAsia="Arial"/>
                <w:sz w:val="16"/>
                <w:szCs w:val="16"/>
              </w:rPr>
              <w:t xml:space="preserve">-0.111</w:t>
            </w:r>
          </w:p>
        </w:tc>
        <w:tc>
          <w:tcPr>
            <w:tcW w:w="1200" w:type="dxa"/>
          </w:tcPr>
          <w:p>
            <w:pPr>
              <w:spacing w:before="0" w:after="0" w:line="240" w:lineRule="auto"/>
            </w:pPr>
            <w:r>
              <w:rPr>
                <w:rFonts w:ascii="Arial" w:hAnsi="Arial" w:cs="Arial" w:eastAsia="Arial"/>
                <w:sz w:val="16"/>
                <w:szCs w:val="16"/>
              </w:rPr>
              <w:t xml:space="preserve">0.323</w:t>
            </w:r>
          </w:p>
        </w:tc>
        <w:tc>
          <w:tcPr>
            <w:tcW w:w="1800" w:type="dxa"/>
          </w:tcPr>
          <w:p>
            <w:pPr>
              <w:spacing w:before="0" w:after="0" w:line="240" w:lineRule="auto"/>
            </w:pPr>
            <w:r>
              <w:rPr>
                <w:rFonts w:ascii="Arial" w:hAnsi="Arial" w:cs="Arial" w:eastAsia="Arial"/>
                <w:sz w:val="16"/>
                <w:szCs w:val="16"/>
              </w:rPr>
              <w:t xml:space="preserve">[-0.743, 0.522]</w:t>
            </w:r>
          </w:p>
        </w:tc>
        <w:tc>
          <w:tcPr>
            <w:tcW w:w="900" w:type="dxa"/>
          </w:tcPr>
          <w:p>
            <w:pPr>
              <w:spacing w:before="0" w:after="0" w:line="240" w:lineRule="auto"/>
            </w:pPr>
            <w:r>
              <w:rPr>
                <w:rFonts w:ascii="Arial" w:hAnsi="Arial" w:cs="Arial" w:eastAsia="Arial"/>
                <w:sz w:val="16"/>
                <w:szCs w:val="16"/>
              </w:rPr>
              <w:t xml:space="preserve">0.732</w:t>
            </w:r>
          </w:p>
        </w:tc>
      </w:tr>
      <w:tr>
        <w:trPr>
          <w:cantSplit/>
        </w:trPr>
        <w:tc>
          <w:tcPr>
            <w:tcW w:w="4160" w:type="dxa"/>
          </w:tcPr>
          <w:p>
            <w:pPr>
              <w:spacing w:before="0" w:after="0" w:line="240" w:lineRule="auto"/>
              <w:ind w:left="227"/>
            </w:pPr>
            <w:r>
              <w:rPr>
                <w:rFonts w:ascii="Arial" w:hAnsi="Arial" w:cs="Arial" w:eastAsia="Arial"/>
                <w:sz w:val="16"/>
                <w:szCs w:val="16"/>
              </w:rPr>
              <w:t xml:space="preserve">Born 1945–1949</w:t>
            </w:r>
          </w:p>
        </w:tc>
        <w:tc>
          <w:tcPr>
            <w:tcW w:w="1300" w:type="dxa"/>
          </w:tcPr>
          <w:p>
            <w:pPr>
              <w:spacing w:before="0" w:after="0" w:line="240" w:lineRule="auto"/>
            </w:pPr>
            <w:r>
              <w:rPr>
                <w:rFonts w:ascii="Arial" w:hAnsi="Arial" w:cs="Arial" w:eastAsia="Arial"/>
                <w:sz w:val="16"/>
                <w:szCs w:val="16"/>
              </w:rPr>
              <w:t xml:space="preserve">-1.407</w:t>
            </w:r>
          </w:p>
        </w:tc>
        <w:tc>
          <w:tcPr>
            <w:tcW w:w="1200" w:type="dxa"/>
          </w:tcPr>
          <w:p>
            <w:pPr>
              <w:spacing w:before="0" w:after="0" w:line="240" w:lineRule="auto"/>
            </w:pPr>
            <w:r>
              <w:rPr>
                <w:rFonts w:ascii="Arial" w:hAnsi="Arial" w:cs="Arial" w:eastAsia="Arial"/>
                <w:sz w:val="16"/>
                <w:szCs w:val="16"/>
              </w:rPr>
              <w:t xml:space="preserve">0.421</w:t>
            </w:r>
          </w:p>
        </w:tc>
        <w:tc>
          <w:tcPr>
            <w:tcW w:w="1800" w:type="dxa"/>
          </w:tcPr>
          <w:p>
            <w:pPr>
              <w:spacing w:before="0" w:after="0" w:line="240" w:lineRule="auto"/>
            </w:pPr>
            <w:r>
              <w:rPr>
                <w:rFonts w:ascii="Arial" w:hAnsi="Arial" w:cs="Arial" w:eastAsia="Arial"/>
                <w:sz w:val="16"/>
                <w:szCs w:val="16"/>
              </w:rPr>
              <w:t xml:space="preserve">[-2.231, -0.582]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1950–1954</w:t>
            </w:r>
          </w:p>
        </w:tc>
        <w:tc>
          <w:tcPr>
            <w:tcW w:w="1300" w:type="dxa"/>
          </w:tcPr>
          <w:p>
            <w:pPr>
              <w:spacing w:before="0" w:after="0" w:line="240" w:lineRule="auto"/>
            </w:pPr>
            <w:r>
              <w:rPr>
                <w:rFonts w:ascii="Arial" w:hAnsi="Arial" w:cs="Arial" w:eastAsia="Arial"/>
                <w:sz w:val="16"/>
                <w:szCs w:val="16"/>
              </w:rPr>
              <w:t xml:space="preserve">-0.516</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[-1.115, 0.083]</w:t>
            </w:r>
          </w:p>
        </w:tc>
        <w:tc>
          <w:tcPr>
            <w:tcW w:w="900" w:type="dxa"/>
          </w:tcPr>
          <w:p>
            <w:pPr>
              <w:spacing w:before="0" w:after="0" w:line="240" w:lineRule="auto"/>
            </w:pPr>
            <w:r>
              <w:rPr>
                <w:rFonts w:ascii="Arial" w:hAnsi="Arial" w:cs="Arial" w:eastAsia="Arial"/>
                <w:sz w:val="16"/>
                <w:szCs w:val="16"/>
              </w:rPr>
              <w:t xml:space="preserve">0.091</w:t>
            </w:r>
          </w:p>
        </w:tc>
      </w:tr>
      <w:tr>
        <w:trPr>
          <w:cantSplit/>
        </w:trPr>
        <w:tc>
          <w:tcPr>
            <w:tcW w:w="4160" w:type="dxa"/>
          </w:tcPr>
          <w:p>
            <w:pPr>
              <w:spacing w:before="0" w:after="0" w:line="240" w:lineRule="auto"/>
              <w:ind w:left="227"/>
            </w:pPr>
            <w:r>
              <w:rPr>
                <w:rFonts w:ascii="Arial" w:hAnsi="Arial" w:cs="Arial" w:eastAsia="Arial"/>
                <w:sz w:val="16"/>
                <w:szCs w:val="16"/>
              </w:rPr>
              <w:t xml:space="preserve">Born 1955–1959</w:t>
            </w:r>
          </w:p>
        </w:tc>
        <w:tc>
          <w:tcPr>
            <w:tcW w:w="1300" w:type="dxa"/>
          </w:tcPr>
          <w:p>
            <w:pPr>
              <w:spacing w:before="0" w:after="0" w:line="240" w:lineRule="auto"/>
            </w:pPr>
            <w:r>
              <w:rPr>
                <w:rFonts w:ascii="Arial" w:hAnsi="Arial" w:cs="Arial" w:eastAsia="Arial"/>
                <w:sz w:val="16"/>
                <w:szCs w:val="16"/>
              </w:rPr>
              <w:t xml:space="preserve">-1.545</w:t>
            </w:r>
          </w:p>
        </w:tc>
        <w:tc>
          <w:tcPr>
            <w:tcW w:w="1200" w:type="dxa"/>
          </w:tcPr>
          <w:p>
            <w:pPr>
              <w:spacing w:before="0" w:after="0" w:line="240" w:lineRule="auto"/>
            </w:pPr>
            <w:r>
              <w:rPr>
                <w:rFonts w:ascii="Arial" w:hAnsi="Arial" w:cs="Arial" w:eastAsia="Arial"/>
                <w:sz w:val="16"/>
                <w:szCs w:val="16"/>
              </w:rPr>
              <w:t xml:space="preserve">0.329</w:t>
            </w:r>
          </w:p>
        </w:tc>
        <w:tc>
          <w:tcPr>
            <w:tcW w:w="1800" w:type="dxa"/>
          </w:tcPr>
          <w:p>
            <w:pPr>
              <w:spacing w:before="0" w:after="0" w:line="240" w:lineRule="auto"/>
            </w:pPr>
            <w:r>
              <w:rPr>
                <w:rFonts w:ascii="Arial" w:hAnsi="Arial" w:cs="Arial" w:eastAsia="Arial"/>
                <w:sz w:val="16"/>
                <w:szCs w:val="16"/>
              </w:rPr>
              <w:t xml:space="preserve">[-2.190, -0.901]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1960–1964</w:t>
            </w:r>
          </w:p>
        </w:tc>
        <w:tc>
          <w:tcPr>
            <w:tcW w:w="1300" w:type="dxa"/>
          </w:tcPr>
          <w:p>
            <w:pPr>
              <w:spacing w:before="0" w:after="0" w:line="240" w:lineRule="auto"/>
            </w:pPr>
            <w:r>
              <w:rPr>
                <w:rFonts w:ascii="Arial" w:hAnsi="Arial" w:cs="Arial" w:eastAsia="Arial"/>
                <w:sz w:val="16"/>
                <w:szCs w:val="16"/>
              </w:rPr>
              <w:t xml:space="preserve">-1.037</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[-1.539, -0.534]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Born 1965–1969</w:t>
            </w:r>
          </w:p>
        </w:tc>
        <w:tc>
          <w:tcPr>
            <w:tcW w:w="1300" w:type="dxa"/>
          </w:tcPr>
          <w:p>
            <w:pPr>
              <w:spacing w:before="0" w:after="0" w:line="240" w:lineRule="auto"/>
            </w:pPr>
            <w:r>
              <w:rPr>
                <w:rFonts w:ascii="Arial" w:hAnsi="Arial" w:cs="Arial" w:eastAsia="Arial"/>
                <w:sz w:val="16"/>
                <w:szCs w:val="16"/>
              </w:rPr>
              <w:t xml:space="preserve">-0.441</w:t>
            </w:r>
          </w:p>
        </w:tc>
        <w:tc>
          <w:tcPr>
            <w:tcW w:w="1200" w:type="dxa"/>
          </w:tcPr>
          <w:p>
            <w:pPr>
              <w:spacing w:before="0" w:after="0" w:line="240" w:lineRule="auto"/>
            </w:pPr>
            <w:r>
              <w:rPr>
                <w:rFonts w:ascii="Arial" w:hAnsi="Arial" w:cs="Arial" w:eastAsia="Arial"/>
                <w:sz w:val="16"/>
                <w:szCs w:val="16"/>
              </w:rPr>
              <w:t xml:space="preserve">0.272</w:t>
            </w:r>
          </w:p>
        </w:tc>
        <w:tc>
          <w:tcPr>
            <w:tcW w:w="1800" w:type="dxa"/>
          </w:tcPr>
          <w:p>
            <w:pPr>
              <w:spacing w:before="0" w:after="0" w:line="240" w:lineRule="auto"/>
            </w:pPr>
            <w:r>
              <w:rPr>
                <w:rFonts w:ascii="Arial" w:hAnsi="Arial" w:cs="Arial" w:eastAsia="Arial"/>
                <w:sz w:val="16"/>
                <w:szCs w:val="16"/>
              </w:rPr>
              <w:t xml:space="preserve">[-0.974, 0.092]</w:t>
            </w:r>
          </w:p>
        </w:tc>
        <w:tc>
          <w:tcPr>
            <w:tcW w:w="900" w:type="dxa"/>
          </w:tcPr>
          <w:p>
            <w:pPr>
              <w:spacing w:before="0" w:after="0" w:line="240" w:lineRule="auto"/>
            </w:pPr>
            <w:r>
              <w:rPr>
                <w:rFonts w:ascii="Arial" w:hAnsi="Arial" w:cs="Arial" w:eastAsia="Arial"/>
                <w:sz w:val="16"/>
                <w:szCs w:val="16"/>
              </w:rPr>
              <w:t xml:space="preserve">0.105</w:t>
            </w:r>
          </w:p>
        </w:tc>
      </w:tr>
      <w:tr>
        <w:trPr>
          <w:cantSplit/>
        </w:trPr>
        <w:tc>
          <w:tcPr>
            <w:tcW w:w="4160" w:type="dxa"/>
          </w:tcPr>
          <w:p>
            <w:pPr>
              <w:spacing w:before="0" w:after="0" w:line="240" w:lineRule="auto"/>
              <w:ind w:left="227"/>
            </w:pPr>
            <w:r>
              <w:rPr>
                <w:rFonts w:ascii="Arial" w:hAnsi="Arial" w:cs="Arial" w:eastAsia="Arial"/>
                <w:sz w:val="16"/>
                <w:szCs w:val="16"/>
              </w:rPr>
              <w:t xml:space="preserve">Born 1970–1974</w:t>
            </w:r>
          </w:p>
        </w:tc>
        <w:tc>
          <w:tcPr>
            <w:tcW w:w="1300" w:type="dxa"/>
          </w:tcPr>
          <w:p>
            <w:pPr>
              <w:spacing w:before="0" w:after="0" w:line="240" w:lineRule="auto"/>
            </w:pPr>
            <w:r>
              <w:rPr>
                <w:rFonts w:ascii="Arial" w:hAnsi="Arial" w:cs="Arial" w:eastAsia="Arial"/>
                <w:sz w:val="16"/>
                <w:szCs w:val="16"/>
              </w:rPr>
              <w:t xml:space="preserve">-0.187</w:t>
            </w:r>
          </w:p>
        </w:tc>
        <w:tc>
          <w:tcPr>
            <w:tcW w:w="1200" w:type="dxa"/>
          </w:tcPr>
          <w:p>
            <w:pPr>
              <w:spacing w:before="0" w:after="0" w:line="240" w:lineRule="auto"/>
            </w:pPr>
            <w:r>
              <w:rPr>
                <w:rFonts w:ascii="Arial" w:hAnsi="Arial" w:cs="Arial" w:eastAsia="Arial"/>
                <w:sz w:val="16"/>
                <w:szCs w:val="16"/>
              </w:rPr>
              <w:t xml:space="preserve">0.240</w:t>
            </w:r>
          </w:p>
        </w:tc>
        <w:tc>
          <w:tcPr>
            <w:tcW w:w="1800" w:type="dxa"/>
          </w:tcPr>
          <w:p>
            <w:pPr>
              <w:spacing w:before="0" w:after="0" w:line="240" w:lineRule="auto"/>
            </w:pPr>
            <w:r>
              <w:rPr>
                <w:rFonts w:ascii="Arial" w:hAnsi="Arial" w:cs="Arial" w:eastAsia="Arial"/>
                <w:sz w:val="16"/>
                <w:szCs w:val="16"/>
              </w:rPr>
              <w:t xml:space="preserve">[-0.657, 0.282]</w:t>
            </w:r>
          </w:p>
        </w:tc>
        <w:tc>
          <w:tcPr>
            <w:tcW w:w="900" w:type="dxa"/>
          </w:tcPr>
          <w:p>
            <w:pPr>
              <w:spacing w:before="0" w:after="0" w:line="240" w:lineRule="auto"/>
            </w:pPr>
            <w:r>
              <w:rPr>
                <w:rFonts w:ascii="Arial" w:hAnsi="Arial" w:cs="Arial" w:eastAsia="Arial"/>
                <w:sz w:val="16"/>
                <w:szCs w:val="16"/>
              </w:rPr>
              <w:t xml:space="preserve">0.434</w:t>
            </w:r>
          </w:p>
        </w:tc>
      </w:tr>
      <w:tr>
        <w:trPr>
          <w:cantSplit/>
        </w:trPr>
        <w:tc>
          <w:tcPr>
            <w:tcW w:w="4160" w:type="dxa"/>
          </w:tcPr>
          <w:p>
            <w:pPr>
              <w:spacing w:before="0" w:after="0" w:line="240" w:lineRule="auto"/>
              <w:ind w:left="227"/>
            </w:pPr>
            <w:r>
              <w:rPr>
                <w:rFonts w:ascii="Arial" w:hAnsi="Arial" w:cs="Arial" w:eastAsia="Arial"/>
                <w:sz w:val="16"/>
                <w:szCs w:val="16"/>
              </w:rPr>
              <w:t xml:space="preserve">Born 1975–1979</w:t>
            </w:r>
          </w:p>
        </w:tc>
        <w:tc>
          <w:tcPr>
            <w:tcW w:w="1300" w:type="dxa"/>
          </w:tcPr>
          <w:p>
            <w:pPr>
              <w:spacing w:before="0" w:after="0" w:line="240" w:lineRule="auto"/>
            </w:pPr>
            <w:r>
              <w:rPr>
                <w:rFonts w:ascii="Arial" w:hAnsi="Arial" w:cs="Arial" w:eastAsia="Arial"/>
                <w:sz w:val="16"/>
                <w:szCs w:val="16"/>
              </w:rPr>
              <w:t xml:space="preserve">-0.190</w:t>
            </w:r>
          </w:p>
        </w:tc>
        <w:tc>
          <w:tcPr>
            <w:tcW w:w="1200" w:type="dxa"/>
          </w:tcPr>
          <w:p>
            <w:pPr>
              <w:spacing w:before="0" w:after="0" w:line="240" w:lineRule="auto"/>
            </w:pPr>
            <w:r>
              <w:rPr>
                <w:rFonts w:ascii="Arial" w:hAnsi="Arial" w:cs="Arial" w:eastAsia="Arial"/>
                <w:sz w:val="16"/>
                <w:szCs w:val="16"/>
              </w:rPr>
              <w:t xml:space="preserve">0.253</w:t>
            </w:r>
          </w:p>
        </w:tc>
        <w:tc>
          <w:tcPr>
            <w:tcW w:w="1800" w:type="dxa"/>
          </w:tcPr>
          <w:p>
            <w:pPr>
              <w:spacing w:before="0" w:after="0" w:line="240" w:lineRule="auto"/>
            </w:pPr>
            <w:r>
              <w:rPr>
                <w:rFonts w:ascii="Arial" w:hAnsi="Arial" w:cs="Arial" w:eastAsia="Arial"/>
                <w:sz w:val="16"/>
                <w:szCs w:val="16"/>
              </w:rPr>
              <w:t xml:space="preserve">[-0.687, 0.306]</w:t>
            </w:r>
          </w:p>
        </w:tc>
        <w:tc>
          <w:tcPr>
            <w:tcW w:w="900" w:type="dxa"/>
          </w:tcPr>
          <w:p>
            <w:pPr>
              <w:spacing w:before="0" w:after="0" w:line="240" w:lineRule="auto"/>
            </w:pPr>
            <w:r>
              <w:rPr>
                <w:rFonts w:ascii="Arial" w:hAnsi="Arial" w:cs="Arial" w:eastAsia="Arial"/>
                <w:sz w:val="16"/>
                <w:szCs w:val="16"/>
              </w:rPr>
              <w:t xml:space="preserve">0.453</w:t>
            </w:r>
          </w:p>
        </w:tc>
      </w:tr>
      <w:tr>
        <w:trPr>
          <w:cantSplit/>
        </w:trPr>
        <w:tc>
          <w:tcPr>
            <w:tcW w:w="4160" w:type="dxa"/>
          </w:tcPr>
          <w:p>
            <w:pPr>
              <w:spacing w:before="0" w:after="0" w:line="240" w:lineRule="auto"/>
              <w:ind w:left="227"/>
            </w:pPr>
            <w:r>
              <w:rPr>
                <w:rFonts w:ascii="Arial" w:hAnsi="Arial" w:cs="Arial" w:eastAsia="Arial"/>
                <w:sz w:val="16"/>
                <w:szCs w:val="16"/>
              </w:rPr>
              <w:t xml:space="preserve">Born 1980–1984</w:t>
            </w:r>
          </w:p>
        </w:tc>
        <w:tc>
          <w:tcPr>
            <w:tcW w:w="1300" w:type="dxa"/>
          </w:tcPr>
          <w:p>
            <w:pPr>
              <w:spacing w:before="0" w:after="0" w:line="240" w:lineRule="auto"/>
            </w:pPr>
            <w:r>
              <w:rPr>
                <w:rFonts w:ascii="Arial" w:hAnsi="Arial" w:cs="Arial" w:eastAsia="Arial"/>
                <w:sz w:val="16"/>
                <w:szCs w:val="16"/>
              </w:rPr>
              <w:t xml:space="preserve">0.193</w:t>
            </w:r>
          </w:p>
        </w:tc>
        <w:tc>
          <w:tcPr>
            <w:tcW w:w="1200" w:type="dxa"/>
          </w:tcPr>
          <w:p>
            <w:pPr>
              <w:spacing w:before="0" w:after="0" w:line="240" w:lineRule="auto"/>
            </w:pPr>
            <w:r>
              <w:rPr>
                <w:rFonts w:ascii="Arial" w:hAnsi="Arial" w:cs="Arial" w:eastAsia="Arial"/>
                <w:sz w:val="16"/>
                <w:szCs w:val="16"/>
              </w:rPr>
              <w:t xml:space="preserve">0.258</w:t>
            </w:r>
          </w:p>
        </w:tc>
        <w:tc>
          <w:tcPr>
            <w:tcW w:w="1800" w:type="dxa"/>
          </w:tcPr>
          <w:p>
            <w:pPr>
              <w:spacing w:before="0" w:after="0" w:line="240" w:lineRule="auto"/>
            </w:pPr>
            <w:r>
              <w:rPr>
                <w:rFonts w:ascii="Arial" w:hAnsi="Arial" w:cs="Arial" w:eastAsia="Arial"/>
                <w:sz w:val="16"/>
                <w:szCs w:val="16"/>
              </w:rPr>
              <w:t xml:space="preserve">[-0.313, 0.698]</w:t>
            </w:r>
          </w:p>
        </w:tc>
        <w:tc>
          <w:tcPr>
            <w:tcW w:w="900" w:type="dxa"/>
          </w:tcPr>
          <w:p>
            <w:pPr>
              <w:spacing w:before="0" w:after="0" w:line="240" w:lineRule="auto"/>
            </w:pPr>
            <w:r>
              <w:rPr>
                <w:rFonts w:ascii="Arial" w:hAnsi="Arial" w:cs="Arial" w:eastAsia="Arial"/>
                <w:sz w:val="16"/>
                <w:szCs w:val="16"/>
              </w:rPr>
              <w:t xml:space="preserve">0.455</w:t>
            </w:r>
          </w:p>
        </w:tc>
      </w:tr>
      <w:tr>
        <w:trPr>
          <w:cantSplit/>
        </w:trPr>
        <w:tc>
          <w:tcPr>
            <w:tcW w:w="4160" w:type="dxa"/>
          </w:tcPr>
          <w:p>
            <w:pPr>
              <w:spacing w:before="0" w:after="0" w:line="240" w:lineRule="auto"/>
              <w:ind w:left="227"/>
            </w:pPr>
            <w:r>
              <w:rPr>
                <w:rFonts w:ascii="Arial" w:hAnsi="Arial" w:cs="Arial" w:eastAsia="Arial"/>
                <w:sz w:val="16"/>
                <w:szCs w:val="16"/>
              </w:rPr>
              <w:t xml:space="preserve">Born 1985–1989</w:t>
            </w:r>
          </w:p>
        </w:tc>
        <w:tc>
          <w:tcPr>
            <w:tcW w:w="1300" w:type="dxa"/>
          </w:tcPr>
          <w:p>
            <w:pPr>
              <w:spacing w:before="0" w:after="0" w:line="240" w:lineRule="auto"/>
            </w:pPr>
            <w:r>
              <w:rPr>
                <w:rFonts w:ascii="Arial" w:hAnsi="Arial" w:cs="Arial" w:eastAsia="Arial"/>
                <w:sz w:val="16"/>
                <w:szCs w:val="16"/>
              </w:rPr>
              <w:t xml:space="preserve">0.477</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[-0.025, 0.980]</w:t>
            </w:r>
          </w:p>
        </w:tc>
        <w:tc>
          <w:tcPr>
            <w:tcW w:w="900" w:type="dxa"/>
          </w:tcPr>
          <w:p>
            <w:pPr>
              <w:spacing w:before="0" w:after="0" w:line="240" w:lineRule="auto"/>
            </w:pPr>
            <w:r>
              <w:rPr>
                <w:rFonts w:ascii="Arial" w:hAnsi="Arial" w:cs="Arial" w:eastAsia="Arial"/>
                <w:sz w:val="16"/>
                <w:szCs w:val="16"/>
              </w:rPr>
              <w:t xml:space="preserve">0.062</w:t>
            </w:r>
          </w:p>
        </w:tc>
      </w:tr>
      <w:tr>
        <w:trPr>
          <w:cantSplit/>
        </w:trPr>
        <w:tc>
          <w:tcPr>
            <w:tcW w:w="4160" w:type="dxa"/>
          </w:tcPr>
          <w:p>
            <w:pPr>
              <w:spacing w:before="0" w:after="0" w:line="240" w:lineRule="auto"/>
              <w:ind w:left="227"/>
            </w:pPr>
            <w:r>
              <w:rPr>
                <w:rFonts w:ascii="Arial" w:hAnsi="Arial" w:cs="Arial" w:eastAsia="Arial"/>
                <w:sz w:val="16"/>
                <w:szCs w:val="16"/>
              </w:rPr>
              <w:t xml:space="preserve">Born 1990–1994</w:t>
            </w:r>
          </w:p>
        </w:tc>
        <w:tc>
          <w:tcPr>
            <w:tcW w:w="1300" w:type="dxa"/>
          </w:tcPr>
          <w:p>
            <w:pPr>
              <w:spacing w:before="0" w:after="0" w:line="240" w:lineRule="auto"/>
            </w:pPr>
            <w:r>
              <w:rPr>
                <w:rFonts w:ascii="Arial" w:hAnsi="Arial" w:cs="Arial" w:eastAsia="Arial"/>
                <w:sz w:val="16"/>
                <w:szCs w:val="16"/>
              </w:rPr>
              <w:t xml:space="preserve">0.856</w:t>
            </w:r>
          </w:p>
        </w:tc>
        <w:tc>
          <w:tcPr>
            <w:tcW w:w="1200" w:type="dxa"/>
          </w:tcPr>
          <w:p>
            <w:pPr>
              <w:spacing w:before="0" w:after="0" w:line="240" w:lineRule="auto"/>
            </w:pPr>
            <w:r>
              <w:rPr>
                <w:rFonts w:ascii="Arial" w:hAnsi="Arial" w:cs="Arial" w:eastAsia="Arial"/>
                <w:sz w:val="16"/>
                <w:szCs w:val="16"/>
              </w:rPr>
              <w:t xml:space="preserve">0.251</w:t>
            </w:r>
          </w:p>
        </w:tc>
        <w:tc>
          <w:tcPr>
            <w:tcW w:w="1800" w:type="dxa"/>
          </w:tcPr>
          <w:p>
            <w:pPr>
              <w:spacing w:before="0" w:after="0" w:line="240" w:lineRule="auto"/>
            </w:pPr>
            <w:r>
              <w:rPr>
                <w:rFonts w:ascii="Arial" w:hAnsi="Arial" w:cs="Arial" w:eastAsia="Arial"/>
                <w:sz w:val="16"/>
                <w:szCs w:val="16"/>
              </w:rPr>
              <w:t xml:space="preserve">[0.363, 1.349]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0.213</w:t>
            </w:r>
          </w:p>
        </w:tc>
        <w:tc>
          <w:tcPr>
            <w:tcW w:w="1200" w:type="dxa"/>
          </w:tcPr>
          <w:p>
            <w:pPr>
              <w:spacing w:before="0" w:after="0" w:line="240" w:lineRule="auto"/>
            </w:pPr>
            <w:r>
              <w:rPr>
                <w:rFonts w:ascii="Arial" w:hAnsi="Arial" w:cs="Arial" w:eastAsia="Arial"/>
                <w:sz w:val="16"/>
                <w:szCs w:val="16"/>
              </w:rPr>
              <w:t xml:space="preserve">0.160</w:t>
            </w:r>
          </w:p>
        </w:tc>
        <w:tc>
          <w:tcPr>
            <w:tcW w:w="1800" w:type="dxa"/>
          </w:tcPr>
          <w:p>
            <w:pPr>
              <w:spacing w:before="0" w:after="0" w:line="240" w:lineRule="auto"/>
            </w:pPr>
            <w:r>
              <w:rPr>
                <w:rFonts w:ascii="Arial" w:hAnsi="Arial" w:cs="Arial" w:eastAsia="Arial"/>
                <w:sz w:val="16"/>
                <w:szCs w:val="16"/>
              </w:rPr>
              <w:t xml:space="preserve">[-0.101, 0.526]</w:t>
            </w:r>
          </w:p>
        </w:tc>
        <w:tc>
          <w:tcPr>
            <w:tcW w:w="900" w:type="dxa"/>
          </w:tcPr>
          <w:p>
            <w:pPr>
              <w:spacing w:before="0" w:after="0" w:line="240" w:lineRule="auto"/>
            </w:pPr>
            <w:r>
              <w:rPr>
                <w:rFonts w:ascii="Arial" w:hAnsi="Arial" w:cs="Arial" w:eastAsia="Arial"/>
                <w:sz w:val="16"/>
                <w:szCs w:val="16"/>
              </w:rPr>
              <w:t xml:space="preserve">0.184</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0.544</w:t>
            </w:r>
          </w:p>
        </w:tc>
        <w:tc>
          <w:tcPr>
            <w:tcW w:w="1200" w:type="dxa"/>
          </w:tcPr>
          <w:p>
            <w:pPr>
              <w:spacing w:before="0" w:after="0" w:line="240" w:lineRule="auto"/>
            </w:pPr>
            <w:r>
              <w:rPr>
                <w:rFonts w:ascii="Arial" w:hAnsi="Arial" w:cs="Arial" w:eastAsia="Arial"/>
                <w:sz w:val="16"/>
                <w:szCs w:val="16"/>
              </w:rPr>
              <w:t xml:space="preserve">0.163</w:t>
            </w:r>
          </w:p>
        </w:tc>
        <w:tc>
          <w:tcPr>
            <w:tcW w:w="1800" w:type="dxa"/>
          </w:tcPr>
          <w:p>
            <w:pPr>
              <w:spacing w:before="0" w:after="0" w:line="240" w:lineRule="auto"/>
            </w:pPr>
            <w:r>
              <w:rPr>
                <w:rFonts w:ascii="Arial" w:hAnsi="Arial" w:cs="Arial" w:eastAsia="Arial"/>
                <w:sz w:val="16"/>
                <w:szCs w:val="16"/>
              </w:rPr>
              <w:t xml:space="preserve">[0.225, 0.864]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0.896</w:t>
            </w:r>
          </w:p>
        </w:tc>
        <w:tc>
          <w:tcPr>
            <w:tcW w:w="1200" w:type="dxa"/>
          </w:tcPr>
          <w:p>
            <w:pPr>
              <w:spacing w:before="0" w:after="0" w:line="240" w:lineRule="auto"/>
            </w:pPr>
            <w:r>
              <w:rPr>
                <w:rFonts w:ascii="Arial" w:hAnsi="Arial" w:cs="Arial" w:eastAsia="Arial"/>
                <w:sz w:val="16"/>
                <w:szCs w:val="16"/>
              </w:rPr>
              <w:t xml:space="preserve">0.157</w:t>
            </w:r>
          </w:p>
        </w:tc>
        <w:tc>
          <w:tcPr>
            <w:tcW w:w="1800" w:type="dxa"/>
          </w:tcPr>
          <w:p>
            <w:pPr>
              <w:spacing w:before="0" w:after="0" w:line="240" w:lineRule="auto"/>
            </w:pPr>
            <w:r>
              <w:rPr>
                <w:rFonts w:ascii="Arial" w:hAnsi="Arial" w:cs="Arial" w:eastAsia="Arial"/>
                <w:sz w:val="16"/>
                <w:szCs w:val="16"/>
              </w:rPr>
              <w:t xml:space="preserve">[0.588, 1.204]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1.078</w:t>
            </w:r>
          </w:p>
        </w:tc>
        <w:tc>
          <w:tcPr>
            <w:tcW w:w="1200" w:type="dxa"/>
          </w:tcPr>
          <w:p>
            <w:pPr>
              <w:spacing w:before="0" w:after="0" w:line="240" w:lineRule="auto"/>
            </w:pPr>
            <w:r>
              <w:rPr>
                <w:rFonts w:ascii="Arial" w:hAnsi="Arial" w:cs="Arial" w:eastAsia="Arial"/>
                <w:sz w:val="16"/>
                <w:szCs w:val="16"/>
              </w:rPr>
              <w:t xml:space="preserve">0.216</w:t>
            </w:r>
          </w:p>
        </w:tc>
        <w:tc>
          <w:tcPr>
            <w:tcW w:w="1800" w:type="dxa"/>
          </w:tcPr>
          <w:p>
            <w:pPr>
              <w:spacing w:before="0" w:after="0" w:line="240" w:lineRule="auto"/>
            </w:pPr>
            <w:r>
              <w:rPr>
                <w:rFonts w:ascii="Arial" w:hAnsi="Arial" w:cs="Arial" w:eastAsia="Arial"/>
                <w:sz w:val="16"/>
                <w:szCs w:val="16"/>
              </w:rPr>
              <w:t xml:space="preserve">[0.655, 1.501]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-0.378</w:t>
            </w:r>
          </w:p>
        </w:tc>
        <w:tc>
          <w:tcPr>
            <w:tcW w:w="1200" w:type="dxa"/>
          </w:tcPr>
          <w:p>
            <w:pPr>
              <w:spacing w:before="0" w:after="0" w:line="240" w:lineRule="auto"/>
            </w:pPr>
            <w:r>
              <w:rPr>
                <w:rFonts w:ascii="Arial" w:hAnsi="Arial" w:cs="Arial" w:eastAsia="Arial"/>
                <w:sz w:val="16"/>
                <w:szCs w:val="16"/>
              </w:rPr>
              <w:t xml:space="preserve">0.669</w:t>
            </w:r>
          </w:p>
        </w:tc>
        <w:tc>
          <w:tcPr>
            <w:tcW w:w="1800" w:type="dxa"/>
          </w:tcPr>
          <w:p>
            <w:pPr>
              <w:spacing w:before="0" w:after="0" w:line="240" w:lineRule="auto"/>
            </w:pPr>
            <w:r>
              <w:rPr>
                <w:rFonts w:ascii="Arial" w:hAnsi="Arial" w:cs="Arial" w:eastAsia="Arial"/>
                <w:sz w:val="16"/>
                <w:szCs w:val="16"/>
              </w:rPr>
              <w:t xml:space="preserve">[-1.688, 0.932]</w:t>
            </w:r>
          </w:p>
        </w:tc>
        <w:tc>
          <w:tcPr>
            <w:tcW w:w="900" w:type="dxa"/>
          </w:tcPr>
          <w:p>
            <w:pPr>
              <w:spacing w:before="0" w:after="0" w:line="240" w:lineRule="auto"/>
            </w:pPr>
            <w:r>
              <w:rPr>
                <w:rFonts w:ascii="Arial" w:hAnsi="Arial" w:cs="Arial" w:eastAsia="Arial"/>
                <w:sz w:val="16"/>
                <w:szCs w:val="16"/>
              </w:rPr>
              <w:t xml:space="preserve">0.572</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0.564</w:t>
            </w:r>
          </w:p>
        </w:tc>
        <w:tc>
          <w:tcPr>
            <w:tcW w:w="1200" w:type="dxa"/>
          </w:tcPr>
          <w:p>
            <w:pPr>
              <w:spacing w:before="0" w:after="0" w:line="240" w:lineRule="auto"/>
            </w:pPr>
            <w:r>
              <w:rPr>
                <w:rFonts w:ascii="Arial" w:hAnsi="Arial" w:cs="Arial" w:eastAsia="Arial"/>
                <w:sz w:val="16"/>
                <w:szCs w:val="16"/>
              </w:rPr>
              <w:t xml:space="preserve">0.206</w:t>
            </w:r>
          </w:p>
        </w:tc>
        <w:tc>
          <w:tcPr>
            <w:tcW w:w="1800" w:type="dxa"/>
          </w:tcPr>
          <w:p>
            <w:pPr>
              <w:spacing w:before="0" w:after="0" w:line="240" w:lineRule="auto"/>
            </w:pPr>
            <w:r>
              <w:rPr>
                <w:rFonts w:ascii="Arial" w:hAnsi="Arial" w:cs="Arial" w:eastAsia="Arial"/>
                <w:sz w:val="16"/>
                <w:szCs w:val="16"/>
              </w:rPr>
              <w:t xml:space="preserve">[0.162, 0.967]</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0.917</w:t>
            </w:r>
          </w:p>
        </w:tc>
        <w:tc>
          <w:tcPr>
            <w:tcW w:w="1200" w:type="dxa"/>
          </w:tcPr>
          <w:p>
            <w:pPr>
              <w:spacing w:before="0" w:after="0" w:line="240" w:lineRule="auto"/>
            </w:pPr>
            <w:r>
              <w:rPr>
                <w:rFonts w:ascii="Arial" w:hAnsi="Arial" w:cs="Arial" w:eastAsia="Arial"/>
                <w:sz w:val="16"/>
                <w:szCs w:val="16"/>
              </w:rPr>
              <w:t xml:space="preserve">0.162</w:t>
            </w:r>
          </w:p>
        </w:tc>
        <w:tc>
          <w:tcPr>
            <w:tcW w:w="1800" w:type="dxa"/>
          </w:tcPr>
          <w:p>
            <w:pPr>
              <w:spacing w:before="0" w:after="0" w:line="240" w:lineRule="auto"/>
            </w:pPr>
            <w:r>
              <w:rPr>
                <w:rFonts w:ascii="Arial" w:hAnsi="Arial" w:cs="Arial" w:eastAsia="Arial"/>
                <w:sz w:val="16"/>
                <w:szCs w:val="16"/>
              </w:rPr>
              <w:t xml:space="preserve">[0.599, 1.235]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-0.463</w:t>
            </w:r>
          </w:p>
        </w:tc>
        <w:tc>
          <w:tcPr>
            <w:tcW w:w="1200" w:type="dxa"/>
          </w:tcPr>
          <w:p>
            <w:pPr>
              <w:spacing w:before="0" w:after="0" w:line="240" w:lineRule="auto"/>
            </w:pPr>
            <w:r>
              <w:rPr>
                <w:rFonts w:ascii="Arial" w:hAnsi="Arial" w:cs="Arial" w:eastAsia="Arial"/>
                <w:sz w:val="16"/>
                <w:szCs w:val="16"/>
              </w:rPr>
              <w:t xml:space="preserve">0.316</w:t>
            </w:r>
          </w:p>
        </w:tc>
        <w:tc>
          <w:tcPr>
            <w:tcW w:w="1800" w:type="dxa"/>
          </w:tcPr>
          <w:p>
            <w:pPr>
              <w:spacing w:before="0" w:after="0" w:line="240" w:lineRule="auto"/>
            </w:pPr>
            <w:r>
              <w:rPr>
                <w:rFonts w:ascii="Arial" w:hAnsi="Arial" w:cs="Arial" w:eastAsia="Arial"/>
                <w:sz w:val="16"/>
                <w:szCs w:val="16"/>
              </w:rPr>
              <w:t xml:space="preserve">[-1.082, 0.157]</w:t>
            </w:r>
          </w:p>
        </w:tc>
        <w:tc>
          <w:tcPr>
            <w:tcW w:w="900" w:type="dxa"/>
          </w:tcPr>
          <w:p>
            <w:pPr>
              <w:spacing w:before="0" w:after="0" w:line="240" w:lineRule="auto"/>
            </w:pPr>
            <w:r>
              <w:rPr>
                <w:rFonts w:ascii="Arial" w:hAnsi="Arial" w:cs="Arial" w:eastAsia="Arial"/>
                <w:sz w:val="16"/>
                <w:szCs w:val="16"/>
              </w:rPr>
              <w:t xml:space="preserve">0.143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-0.042</w:t>
            </w:r>
          </w:p>
        </w:tc>
        <w:tc>
          <w:tcPr>
            <w:tcW w:w="1200" w:type="dxa"/>
          </w:tcPr>
          <w:p>
            <w:pPr>
              <w:spacing w:before="0" w:after="0" w:line="240" w:lineRule="auto"/>
            </w:pPr>
            <w:r>
              <w:rPr>
                <w:rFonts w:ascii="Arial" w:hAnsi="Arial" w:cs="Arial" w:eastAsia="Arial"/>
                <w:sz w:val="16"/>
                <w:szCs w:val="16"/>
              </w:rPr>
              <w:t xml:space="preserve">0.318</w:t>
            </w:r>
          </w:p>
        </w:tc>
        <w:tc>
          <w:tcPr>
            <w:tcW w:w="1800" w:type="dxa"/>
          </w:tcPr>
          <w:p>
            <w:pPr>
              <w:spacing w:before="0" w:after="0" w:line="240" w:lineRule="auto"/>
            </w:pPr>
            <w:r>
              <w:rPr>
                <w:rFonts w:ascii="Arial" w:hAnsi="Arial" w:cs="Arial" w:eastAsia="Arial"/>
                <w:sz w:val="16"/>
                <w:szCs w:val="16"/>
              </w:rPr>
              <w:t xml:space="preserve">[-0.665, 0.581]</w:t>
            </w:r>
          </w:p>
        </w:tc>
        <w:tc>
          <w:tcPr>
            <w:tcW w:w="900" w:type="dxa"/>
          </w:tcPr>
          <w:p>
            <w:pPr>
              <w:spacing w:before="0" w:after="0" w:line="240" w:lineRule="auto"/>
            </w:pPr>
            <w:r>
              <w:rPr>
                <w:rFonts w:ascii="Arial" w:hAnsi="Arial" w:cs="Arial" w:eastAsia="Arial"/>
                <w:sz w:val="16"/>
                <w:szCs w:val="16"/>
              </w:rPr>
              <w:t xml:space="preserve">0.895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0.409</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[-0.008, 0.825]</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-0.475</w:t>
            </w:r>
          </w:p>
        </w:tc>
        <w:tc>
          <w:tcPr>
            <w:tcW w:w="1200" w:type="dxa"/>
          </w:tcPr>
          <w:p>
            <w:pPr>
              <w:spacing w:before="0" w:after="0" w:line="240" w:lineRule="auto"/>
            </w:pPr>
            <w:r>
              <w:rPr>
                <w:rFonts w:ascii="Arial" w:hAnsi="Arial" w:cs="Arial" w:eastAsia="Arial"/>
                <w:sz w:val="16"/>
                <w:szCs w:val="16"/>
              </w:rPr>
              <w:t xml:space="preserve">0.390</w:t>
            </w:r>
          </w:p>
        </w:tc>
        <w:tc>
          <w:tcPr>
            <w:tcW w:w="1800" w:type="dxa"/>
          </w:tcPr>
          <w:p>
            <w:pPr>
              <w:spacing w:before="0" w:after="0" w:line="240" w:lineRule="auto"/>
            </w:pPr>
            <w:r>
              <w:rPr>
                <w:rFonts w:ascii="Arial" w:hAnsi="Arial" w:cs="Arial" w:eastAsia="Arial"/>
                <w:sz w:val="16"/>
                <w:szCs w:val="16"/>
              </w:rPr>
              <w:t xml:space="preserve">[-1.240, 0.290]</w:t>
            </w:r>
          </w:p>
        </w:tc>
        <w:tc>
          <w:tcPr>
            <w:tcW w:w="900" w:type="dxa"/>
          </w:tcPr>
          <w:p>
            <w:pPr>
              <w:spacing w:before="0" w:after="0" w:line="240" w:lineRule="auto"/>
            </w:pPr>
            <w:r>
              <w:rPr>
                <w:rFonts w:ascii="Arial" w:hAnsi="Arial" w:cs="Arial" w:eastAsia="Arial"/>
                <w:sz w:val="16"/>
                <w:szCs w:val="16"/>
              </w:rPr>
              <w:t xml:space="preserve">0.223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0.526</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[0.099, 0.954]</w:t>
            </w:r>
          </w:p>
        </w:tc>
        <w:tc>
          <w:tcPr>
            <w:tcW w:w="900" w:type="dxa"/>
          </w:tcPr>
          <w:p>
            <w:pPr>
              <w:spacing w:before="0" w:after="0" w:line="240" w:lineRule="auto"/>
            </w:pPr>
            <w:r>
              <w:rPr>
                <w:rFonts w:ascii="Arial" w:hAnsi="Arial" w:cs="Arial" w:eastAsia="Arial"/>
                <w:sz w:val="16"/>
                <w:szCs w:val="16"/>
              </w:rPr>
              <w:t xml:space="preserve">0.016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0.383</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[0.023, 0.743]</w:t>
            </w:r>
          </w:p>
        </w:tc>
        <w:tc>
          <w:tcPr>
            <w:tcW w:w="900" w:type="dxa"/>
          </w:tcPr>
          <w:p>
            <w:pPr>
              <w:spacing w:before="0" w:after="0" w:line="240" w:lineRule="auto"/>
            </w:pPr>
            <w:r>
              <w:rPr>
                <w:rFonts w:ascii="Arial" w:hAnsi="Arial" w:cs="Arial" w:eastAsia="Arial"/>
                <w:sz w:val="16"/>
                <w:szCs w:val="16"/>
              </w:rPr>
              <w:t xml:space="preserve">0.037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0.716</w:t>
            </w:r>
          </w:p>
        </w:tc>
        <w:tc>
          <w:tcPr>
            <w:tcW w:w="1200" w:type="dxa"/>
          </w:tcPr>
          <w:p>
            <w:pPr>
              <w:spacing w:before="0" w:after="0" w:line="240" w:lineRule="auto"/>
            </w:pPr>
            <w:r>
              <w:rPr>
                <w:rFonts w:ascii="Arial" w:hAnsi="Arial" w:cs="Arial" w:eastAsia="Arial"/>
                <w:sz w:val="16"/>
                <w:szCs w:val="16"/>
              </w:rPr>
              <w:t xml:space="preserve">0.191</w:t>
            </w:r>
          </w:p>
        </w:tc>
        <w:tc>
          <w:tcPr>
            <w:tcW w:w="1800" w:type="dxa"/>
          </w:tcPr>
          <w:p>
            <w:pPr>
              <w:spacing w:before="0" w:after="0" w:line="240" w:lineRule="auto"/>
            </w:pPr>
            <w:r>
              <w:rPr>
                <w:rFonts w:ascii="Arial" w:hAnsi="Arial" w:cs="Arial" w:eastAsia="Arial"/>
                <w:sz w:val="16"/>
                <w:szCs w:val="16"/>
              </w:rPr>
              <w:t xml:space="preserve">[0.342, 1.091]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0.060</w:t>
            </w:r>
          </w:p>
        </w:tc>
        <w:tc>
          <w:tcPr>
            <w:tcW w:w="1200" w:type="dxa"/>
          </w:tcPr>
          <w:p>
            <w:pPr>
              <w:spacing w:before="0" w:after="0" w:line="240" w:lineRule="auto"/>
            </w:pPr>
            <w:r>
              <w:rPr>
                <w:rFonts w:ascii="Arial" w:hAnsi="Arial" w:cs="Arial" w:eastAsia="Arial"/>
                <w:sz w:val="16"/>
                <w:szCs w:val="16"/>
              </w:rPr>
              <w:t xml:space="preserve">0.197</w:t>
            </w:r>
          </w:p>
        </w:tc>
        <w:tc>
          <w:tcPr>
            <w:tcW w:w="1800" w:type="dxa"/>
          </w:tcPr>
          <w:p>
            <w:pPr>
              <w:spacing w:before="0" w:after="0" w:line="240" w:lineRule="auto"/>
            </w:pPr>
            <w:r>
              <w:rPr>
                <w:rFonts w:ascii="Arial" w:hAnsi="Arial" w:cs="Arial" w:eastAsia="Arial"/>
                <w:sz w:val="16"/>
                <w:szCs w:val="16"/>
              </w:rPr>
              <w:t xml:space="preserve">[-0.327, 0.446]</w:t>
            </w:r>
          </w:p>
        </w:tc>
        <w:tc>
          <w:tcPr>
            <w:tcW w:w="900" w:type="dxa"/>
          </w:tcPr>
          <w:p>
            <w:pPr>
              <w:spacing w:before="0" w:after="0" w:line="240" w:lineRule="auto"/>
            </w:pPr>
            <w:r>
              <w:rPr>
                <w:rFonts w:ascii="Arial" w:hAnsi="Arial" w:cs="Arial" w:eastAsia="Arial"/>
                <w:sz w:val="16"/>
                <w:szCs w:val="16"/>
              </w:rPr>
              <w:t xml:space="preserve">0.762</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0.079</w:t>
            </w:r>
          </w:p>
        </w:tc>
        <w:tc>
          <w:tcPr>
            <w:tcW w:w="1200" w:type="dxa"/>
          </w:tcPr>
          <w:p>
            <w:pPr>
              <w:spacing w:before="0" w:after="0" w:line="240" w:lineRule="auto"/>
            </w:pPr>
            <w:r>
              <w:rPr>
                <w:rFonts w:ascii="Arial" w:hAnsi="Arial" w:cs="Arial" w:eastAsia="Arial"/>
                <w:sz w:val="16"/>
                <w:szCs w:val="16"/>
              </w:rPr>
              <w:t xml:space="preserve">0.272</w:t>
            </w:r>
          </w:p>
        </w:tc>
        <w:tc>
          <w:tcPr>
            <w:tcW w:w="1800" w:type="dxa"/>
          </w:tcPr>
          <w:p>
            <w:pPr>
              <w:spacing w:before="0" w:after="0" w:line="240" w:lineRule="auto"/>
            </w:pPr>
            <w:r>
              <w:rPr>
                <w:rFonts w:ascii="Arial" w:hAnsi="Arial" w:cs="Arial" w:eastAsia="Arial"/>
                <w:sz w:val="16"/>
                <w:szCs w:val="16"/>
              </w:rPr>
              <w:t xml:space="preserve">[-0.453, 0.612]</w:t>
            </w:r>
          </w:p>
        </w:tc>
        <w:tc>
          <w:tcPr>
            <w:tcW w:w="900" w:type="dxa"/>
          </w:tcPr>
          <w:p>
            <w:pPr>
              <w:spacing w:before="0" w:after="0" w:line="240" w:lineRule="auto"/>
            </w:pPr>
            <w:r>
              <w:rPr>
                <w:rFonts w:ascii="Arial" w:hAnsi="Arial" w:cs="Arial" w:eastAsia="Arial"/>
                <w:sz w:val="16"/>
                <w:szCs w:val="16"/>
              </w:rPr>
              <w:t xml:space="preserve">0.770</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0.096</w:t>
            </w:r>
          </w:p>
        </w:tc>
        <w:tc>
          <w:tcPr>
            <w:tcW w:w="1200" w:type="dxa"/>
          </w:tcPr>
          <w:p>
            <w:pPr>
              <w:spacing w:before="0" w:after="0" w:line="240" w:lineRule="auto"/>
            </w:pPr>
            <w:r>
              <w:rPr>
                <w:rFonts w:ascii="Arial" w:hAnsi="Arial" w:cs="Arial" w:eastAsia="Arial"/>
                <w:sz w:val="16"/>
                <w:szCs w:val="16"/>
              </w:rPr>
              <w:t xml:space="preserve">0.411</w:t>
            </w:r>
          </w:p>
        </w:tc>
        <w:tc>
          <w:tcPr>
            <w:tcW w:w="1800" w:type="dxa"/>
          </w:tcPr>
          <w:p>
            <w:pPr>
              <w:spacing w:before="0" w:after="0" w:line="240" w:lineRule="auto"/>
            </w:pPr>
            <w:r>
              <w:rPr>
                <w:rFonts w:ascii="Arial" w:hAnsi="Arial" w:cs="Arial" w:eastAsia="Arial"/>
                <w:sz w:val="16"/>
                <w:szCs w:val="16"/>
              </w:rPr>
              <w:t xml:space="preserve">[-0.710, 0.902]</w:t>
            </w:r>
          </w:p>
        </w:tc>
        <w:tc>
          <w:tcPr>
            <w:tcW w:w="900" w:type="dxa"/>
          </w:tcPr>
          <w:p>
            <w:pPr>
              <w:spacing w:before="0" w:after="0" w:line="240" w:lineRule="auto"/>
            </w:pPr>
            <w:r>
              <w:rPr>
                <w:rFonts w:ascii="Arial" w:hAnsi="Arial" w:cs="Arial" w:eastAsia="Arial"/>
                <w:sz w:val="16"/>
                <w:szCs w:val="16"/>
              </w:rPr>
              <w:t xml:space="preserve">0.815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-0.419</w:t>
            </w:r>
          </w:p>
        </w:tc>
        <w:tc>
          <w:tcPr>
            <w:tcW w:w="12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[-0.862, 0.024]</w:t>
            </w:r>
          </w:p>
        </w:tc>
        <w:tc>
          <w:tcPr>
            <w:tcW w:w="900" w:type="dxa"/>
          </w:tcPr>
          <w:p>
            <w:pPr>
              <w:spacing w:before="0" w:after="0" w:line="240" w:lineRule="auto"/>
            </w:pPr>
            <w:r>
              <w:rPr>
                <w:rFonts w:ascii="Arial" w:hAnsi="Arial" w:cs="Arial" w:eastAsia="Arial"/>
                <w:sz w:val="16"/>
                <w:szCs w:val="16"/>
              </w:rPr>
              <w:t xml:space="preserve">0.064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0.001</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[-0.420, 0.422]</w:t>
            </w:r>
          </w:p>
        </w:tc>
        <w:tc>
          <w:tcPr>
            <w:tcW w:w="900" w:type="dxa"/>
          </w:tcPr>
          <w:p>
            <w:pPr>
              <w:spacing w:before="0" w:after="0" w:line="240" w:lineRule="auto"/>
            </w:pPr>
            <w:r>
              <w:rPr>
                <w:rFonts w:ascii="Arial" w:hAnsi="Arial" w:cs="Arial" w:eastAsia="Arial"/>
                <w:sz w:val="16"/>
                <w:szCs w:val="16"/>
              </w:rPr>
              <w:t xml:space="preserve">0.996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0.591</w:t>
            </w:r>
          </w:p>
        </w:tc>
        <w:tc>
          <w:tcPr>
            <w:tcW w:w="1200" w:type="dxa"/>
          </w:tcPr>
          <w:p>
            <w:pPr>
              <w:spacing w:before="0" w:after="0" w:line="240" w:lineRule="auto"/>
            </w:pPr>
            <w:r>
              <w:rPr>
                <w:rFonts w:ascii="Arial" w:hAnsi="Arial" w:cs="Arial" w:eastAsia="Arial"/>
                <w:sz w:val="16"/>
                <w:szCs w:val="16"/>
              </w:rPr>
              <w:t xml:space="preserve">0.324</w:t>
            </w:r>
          </w:p>
        </w:tc>
        <w:tc>
          <w:tcPr>
            <w:tcW w:w="1800" w:type="dxa"/>
          </w:tcPr>
          <w:p>
            <w:pPr>
              <w:spacing w:before="0" w:after="0" w:line="240" w:lineRule="auto"/>
            </w:pPr>
            <w:r>
              <w:rPr>
                <w:rFonts w:ascii="Arial" w:hAnsi="Arial" w:cs="Arial" w:eastAsia="Arial"/>
                <w:sz w:val="16"/>
                <w:szCs w:val="16"/>
              </w:rPr>
              <w:t xml:space="preserve">[-0.044, 1.226]</w:t>
            </w:r>
          </w:p>
        </w:tc>
        <w:tc>
          <w:tcPr>
            <w:tcW w:w="900" w:type="dxa"/>
          </w:tcPr>
          <w:p>
            <w:pPr>
              <w:spacing w:before="0" w:after="0" w:line="240" w:lineRule="auto"/>
            </w:pPr>
            <w:r>
              <w:rPr>
                <w:rFonts w:ascii="Arial" w:hAnsi="Arial" w:cs="Arial" w:eastAsia="Arial"/>
                <w:sz w:val="16"/>
                <w:szCs w:val="16"/>
              </w:rPr>
              <w:t xml:space="preserve">0.068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0.251</w:t>
            </w:r>
          </w:p>
        </w:tc>
        <w:tc>
          <w:tcPr>
            <w:tcW w:w="1200" w:type="dxa"/>
          </w:tcPr>
          <w:p>
            <w:pPr>
              <w:spacing w:before="0" w:after="0" w:line="240" w:lineRule="auto"/>
            </w:pPr>
            <w:r>
              <w:rPr>
                <w:rFonts w:ascii="Arial" w:hAnsi="Arial" w:cs="Arial" w:eastAsia="Arial"/>
                <w:sz w:val="16"/>
                <w:szCs w:val="16"/>
              </w:rPr>
              <w:t xml:space="preserve">0.436</w:t>
            </w:r>
          </w:p>
        </w:tc>
        <w:tc>
          <w:tcPr>
            <w:tcW w:w="1800" w:type="dxa"/>
          </w:tcPr>
          <w:p>
            <w:pPr>
              <w:spacing w:before="0" w:after="0" w:line="240" w:lineRule="auto"/>
            </w:pPr>
            <w:r>
              <w:rPr>
                <w:rFonts w:ascii="Arial" w:hAnsi="Arial" w:cs="Arial" w:eastAsia="Arial"/>
                <w:sz w:val="16"/>
                <w:szCs w:val="16"/>
              </w:rPr>
              <w:t xml:space="preserve">[-0.603, 1.106]</w:t>
            </w:r>
          </w:p>
        </w:tc>
        <w:tc>
          <w:tcPr>
            <w:tcW w:w="900" w:type="dxa"/>
          </w:tcPr>
          <w:p>
            <w:pPr>
              <w:spacing w:before="0" w:after="0" w:line="240" w:lineRule="auto"/>
            </w:pPr>
            <w:r>
              <w:rPr>
                <w:rFonts w:ascii="Arial" w:hAnsi="Arial" w:cs="Arial" w:eastAsia="Arial"/>
                <w:sz w:val="16"/>
                <w:szCs w:val="16"/>
              </w:rPr>
              <w:t xml:space="preserve">0.564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0.079</w:t>
            </w:r>
          </w:p>
        </w:tc>
        <w:tc>
          <w:tcPr>
            <w:tcW w:w="1200" w:type="dxa"/>
          </w:tcPr>
          <w:p>
            <w:pPr>
              <w:spacing w:before="0" w:after="0" w:line="240" w:lineRule="auto"/>
            </w:pPr>
            <w:r>
              <w:rPr>
                <w:rFonts w:ascii="Arial" w:hAnsi="Arial" w:cs="Arial" w:eastAsia="Arial"/>
                <w:sz w:val="16"/>
                <w:szCs w:val="16"/>
              </w:rPr>
              <w:t xml:space="preserve">0.201</w:t>
            </w:r>
          </w:p>
        </w:tc>
        <w:tc>
          <w:tcPr>
            <w:tcW w:w="1800" w:type="dxa"/>
          </w:tcPr>
          <w:p>
            <w:pPr>
              <w:spacing w:before="0" w:after="0" w:line="240" w:lineRule="auto"/>
            </w:pPr>
            <w:r>
              <w:rPr>
                <w:rFonts w:ascii="Arial" w:hAnsi="Arial" w:cs="Arial" w:eastAsia="Arial"/>
                <w:sz w:val="16"/>
                <w:szCs w:val="16"/>
              </w:rPr>
              <w:t xml:space="preserve">[-0.315, 0.473]</w:t>
            </w:r>
          </w:p>
        </w:tc>
        <w:tc>
          <w:tcPr>
            <w:tcW w:w="900" w:type="dxa"/>
          </w:tcPr>
          <w:p>
            <w:pPr>
              <w:spacing w:before="0" w:after="0" w:line="240" w:lineRule="auto"/>
            </w:pPr>
            <w:r>
              <w:rPr>
                <w:rFonts w:ascii="Arial" w:hAnsi="Arial" w:cs="Arial" w:eastAsia="Arial"/>
                <w:sz w:val="16"/>
                <w:szCs w:val="16"/>
              </w:rPr>
              <w:t xml:space="preserve">0.694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-1.000</w:t>
            </w:r>
          </w:p>
        </w:tc>
        <w:tc>
          <w:tcPr>
            <w:tcW w:w="1200" w:type="dxa"/>
          </w:tcPr>
          <w:p>
            <w:pPr>
              <w:spacing w:before="0" w:after="0" w:line="240" w:lineRule="auto"/>
            </w:pPr>
            <w:r>
              <w:rPr>
                <w:rFonts w:ascii="Arial" w:hAnsi="Arial" w:cs="Arial" w:eastAsia="Arial"/>
                <w:sz w:val="16"/>
                <w:szCs w:val="16"/>
              </w:rPr>
              <w:t xml:space="preserve">0.301</w:t>
            </w:r>
          </w:p>
        </w:tc>
        <w:tc>
          <w:tcPr>
            <w:tcW w:w="1800" w:type="dxa"/>
          </w:tcPr>
          <w:p>
            <w:pPr>
              <w:spacing w:before="0" w:after="0" w:line="240" w:lineRule="auto"/>
            </w:pPr>
            <w:r>
              <w:rPr>
                <w:rFonts w:ascii="Arial" w:hAnsi="Arial" w:cs="Arial" w:eastAsia="Arial"/>
                <w:sz w:val="16"/>
                <w:szCs w:val="16"/>
              </w:rPr>
              <w:t xml:space="preserve">[-1.590, -0.409]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0.017</w:t>
            </w:r>
          </w:p>
        </w:tc>
        <w:tc>
          <w:tcPr>
            <w:tcW w:w="1200" w:type="dxa"/>
          </w:tcPr>
          <w:p>
            <w:pPr>
              <w:spacing w:before="0" w:after="0" w:line="240" w:lineRule="auto"/>
            </w:pPr>
            <w:r>
              <w:rPr>
                <w:rFonts w:ascii="Arial" w:hAnsi="Arial" w:cs="Arial" w:eastAsia="Arial"/>
                <w:sz w:val="16"/>
                <w:szCs w:val="16"/>
              </w:rPr>
              <w:t xml:space="preserve">0.203</w:t>
            </w:r>
          </w:p>
        </w:tc>
        <w:tc>
          <w:tcPr>
            <w:tcW w:w="1800" w:type="dxa"/>
          </w:tcPr>
          <w:p>
            <w:pPr>
              <w:spacing w:before="0" w:after="0" w:line="240" w:lineRule="auto"/>
            </w:pPr>
            <w:r>
              <w:rPr>
                <w:rFonts w:ascii="Arial" w:hAnsi="Arial" w:cs="Arial" w:eastAsia="Arial"/>
                <w:sz w:val="16"/>
                <w:szCs w:val="16"/>
              </w:rPr>
              <w:t xml:space="preserve">[-0.382, 0.415]</w:t>
            </w:r>
          </w:p>
        </w:tc>
        <w:tc>
          <w:tcPr>
            <w:tcW w:w="900" w:type="dxa"/>
          </w:tcPr>
          <w:p>
            <w:pPr>
              <w:spacing w:before="0" w:after="0" w:line="240" w:lineRule="auto"/>
            </w:pPr>
            <w:r>
              <w:rPr>
                <w:rFonts w:ascii="Arial" w:hAnsi="Arial" w:cs="Arial" w:eastAsia="Arial"/>
                <w:sz w:val="16"/>
                <w:szCs w:val="16"/>
              </w:rPr>
              <w:t xml:space="preserve">0.935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-0.134</w:t>
            </w:r>
          </w:p>
        </w:tc>
        <w:tc>
          <w:tcPr>
            <w:tcW w:w="1200" w:type="dxa"/>
          </w:tcPr>
          <w:p>
            <w:pPr>
              <w:spacing w:before="0" w:after="0" w:line="240" w:lineRule="auto"/>
            </w:pPr>
            <w:r>
              <w:rPr>
                <w:rFonts w:ascii="Arial" w:hAnsi="Arial" w:cs="Arial" w:eastAsia="Arial"/>
                <w:sz w:val="16"/>
                <w:szCs w:val="16"/>
              </w:rPr>
              <w:t xml:space="preserve">0.335</w:t>
            </w:r>
          </w:p>
        </w:tc>
        <w:tc>
          <w:tcPr>
            <w:tcW w:w="1800" w:type="dxa"/>
          </w:tcPr>
          <w:p>
            <w:pPr>
              <w:spacing w:before="0" w:after="0" w:line="240" w:lineRule="auto"/>
            </w:pPr>
            <w:r>
              <w:rPr>
                <w:rFonts w:ascii="Arial" w:hAnsi="Arial" w:cs="Arial" w:eastAsia="Arial"/>
                <w:sz w:val="16"/>
                <w:szCs w:val="16"/>
              </w:rPr>
              <w:t xml:space="preserve">[-0.791, 0.524]</w:t>
            </w:r>
          </w:p>
        </w:tc>
        <w:tc>
          <w:tcPr>
            <w:tcW w:w="900" w:type="dxa"/>
          </w:tcPr>
          <w:p>
            <w:pPr>
              <w:spacing w:before="0" w:after="0" w:line="240" w:lineRule="auto"/>
            </w:pPr>
            <w:r>
              <w:rPr>
                <w:rFonts w:ascii="Arial" w:hAnsi="Arial" w:cs="Arial" w:eastAsia="Arial"/>
                <w:sz w:val="16"/>
                <w:szCs w:val="16"/>
              </w:rPr>
              <w:t xml:space="preserve">0.690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0.305</w:t>
            </w:r>
          </w:p>
        </w:tc>
        <w:tc>
          <w:tcPr>
            <w:tcW w:w="1200" w:type="dxa"/>
          </w:tcPr>
          <w:p>
            <w:pPr>
              <w:spacing w:before="0" w:after="0" w:line="240" w:lineRule="auto"/>
            </w:pPr>
            <w:r>
              <w:rPr>
                <w:rFonts w:ascii="Arial" w:hAnsi="Arial" w:cs="Arial" w:eastAsia="Arial"/>
                <w:sz w:val="16"/>
                <w:szCs w:val="16"/>
              </w:rPr>
              <w:t xml:space="preserve">0.557</w:t>
            </w:r>
          </w:p>
        </w:tc>
        <w:tc>
          <w:tcPr>
            <w:tcW w:w="1800" w:type="dxa"/>
          </w:tcPr>
          <w:p>
            <w:pPr>
              <w:spacing w:before="0" w:after="0" w:line="240" w:lineRule="auto"/>
            </w:pPr>
            <w:r>
              <w:rPr>
                <w:rFonts w:ascii="Arial" w:hAnsi="Arial" w:cs="Arial" w:eastAsia="Arial"/>
                <w:sz w:val="16"/>
                <w:szCs w:val="16"/>
              </w:rPr>
              <w:t xml:space="preserve">[-0.786, 1.396]</w:t>
            </w:r>
          </w:p>
        </w:tc>
        <w:tc>
          <w:tcPr>
            <w:tcW w:w="900" w:type="dxa"/>
          </w:tcPr>
          <w:p>
            <w:pPr>
              <w:spacing w:before="0" w:after="0" w:line="240" w:lineRule="auto"/>
            </w:pPr>
            <w:r>
              <w:rPr>
                <w:rFonts w:ascii="Arial" w:hAnsi="Arial" w:cs="Arial" w:eastAsia="Arial"/>
                <w:sz w:val="16"/>
                <w:szCs w:val="16"/>
              </w:rPr>
              <w:t xml:space="preserve">0.583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0.374</w:t>
            </w:r>
          </w:p>
        </w:tc>
        <w:tc>
          <w:tcPr>
            <w:tcW w:w="1200" w:type="dxa"/>
          </w:tcPr>
          <w:p>
            <w:pPr>
              <w:spacing w:before="0" w:after="0" w:line="240" w:lineRule="auto"/>
            </w:pPr>
            <w:r>
              <w:rPr>
                <w:rFonts w:ascii="Arial" w:hAnsi="Arial" w:cs="Arial" w:eastAsia="Arial"/>
                <w:sz w:val="16"/>
                <w:szCs w:val="16"/>
              </w:rPr>
              <w:t xml:space="preserve">0.290</w:t>
            </w:r>
          </w:p>
        </w:tc>
        <w:tc>
          <w:tcPr>
            <w:tcW w:w="1800" w:type="dxa"/>
          </w:tcPr>
          <w:p>
            <w:pPr>
              <w:spacing w:before="0" w:after="0" w:line="240" w:lineRule="auto"/>
            </w:pPr>
            <w:r>
              <w:rPr>
                <w:rFonts w:ascii="Arial" w:hAnsi="Arial" w:cs="Arial" w:eastAsia="Arial"/>
                <w:sz w:val="16"/>
                <w:szCs w:val="16"/>
              </w:rPr>
              <w:t xml:space="preserve">[-0.195, 0.942]</w:t>
            </w:r>
          </w:p>
        </w:tc>
        <w:tc>
          <w:tcPr>
            <w:tcW w:w="900" w:type="dxa"/>
          </w:tcPr>
          <w:p>
            <w:pPr>
              <w:spacing w:before="0" w:after="0" w:line="240" w:lineRule="auto"/>
            </w:pPr>
            <w:r>
              <w:rPr>
                <w:rFonts w:ascii="Arial" w:hAnsi="Arial" w:cs="Arial" w:eastAsia="Arial"/>
                <w:sz w:val="16"/>
                <w:szCs w:val="16"/>
              </w:rPr>
              <w:t xml:space="preserve">0.198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0.255</w:t>
            </w:r>
          </w:p>
        </w:tc>
        <w:tc>
          <w:tcPr>
            <w:tcW w:w="1200" w:type="dxa"/>
          </w:tcPr>
          <w:p>
            <w:pPr>
              <w:spacing w:before="0" w:after="0" w:line="240" w:lineRule="auto"/>
            </w:pPr>
            <w:r>
              <w:rPr>
                <w:rFonts w:ascii="Arial" w:hAnsi="Arial" w:cs="Arial" w:eastAsia="Arial"/>
                <w:sz w:val="16"/>
                <w:szCs w:val="16"/>
              </w:rPr>
              <w:t xml:space="preserve">0.280</w:t>
            </w:r>
          </w:p>
        </w:tc>
        <w:tc>
          <w:tcPr>
            <w:tcW w:w="1800" w:type="dxa"/>
          </w:tcPr>
          <w:p>
            <w:pPr>
              <w:spacing w:before="0" w:after="0" w:line="240" w:lineRule="auto"/>
            </w:pPr>
            <w:r>
              <w:rPr>
                <w:rFonts w:ascii="Arial" w:hAnsi="Arial" w:cs="Arial" w:eastAsia="Arial"/>
                <w:sz w:val="16"/>
                <w:szCs w:val="16"/>
              </w:rPr>
              <w:t xml:space="preserve">[-0.293, 0.804]</w:t>
            </w:r>
          </w:p>
        </w:tc>
        <w:tc>
          <w:tcPr>
            <w:tcW w:w="900" w:type="dxa"/>
          </w:tcPr>
          <w:p>
            <w:pPr>
              <w:spacing w:before="0" w:after="0" w:line="240" w:lineRule="auto"/>
            </w:pPr>
            <w:r>
              <w:rPr>
                <w:rFonts w:ascii="Arial" w:hAnsi="Arial" w:cs="Arial" w:eastAsia="Arial"/>
                <w:sz w:val="16"/>
                <w:szCs w:val="16"/>
              </w:rPr>
              <w:t xml:space="preserve">0.361</w:t>
            </w:r>
          </w:p>
        </w:tc>
      </w:tr>
      <w:tr>
        <w:trPr>
          <w:cantSplit/>
        </w:trPr>
        <w:tc>
          <w:tcPr>
            <w:tcW w:w="4160" w:type="dxa"/>
            <w:tcBorders>
              <w:bottom w:val="single" w:sz="18" w:space="0" w:color="000000"/>
            </w:tcBorders>
          </w:tcPr>
          <w:p>
            <w:pPr>
              <w:spacing w:before="0" w:after="0" w:line="240" w:lineRule="auto"/>
              <w:ind w:left="227"/>
            </w:pPr>
            <w:r>
              <w:rPr>
                <w:rFonts w:ascii="Arial" w:hAnsi="Arial" w:cs="Arial" w:eastAsia="Arial"/>
                <w:sz w:val="16"/>
                <w:szCs w:val="16"/>
              </w:rPr>
              <w:t xml:space="preserve">Province, Gansu</w:t>
            </w:r>
          </w:p>
        </w:tc>
        <w:tc>
          <w:tcPr>
            <w:tcW w:w="1300" w:type="dxa"/>
            <w:tcBorders>
              <w:bottom w:val="single" w:sz="18" w:space="0" w:color="000000"/>
            </w:tcBorders>
          </w:tcPr>
          <w:p>
            <w:pPr>
              <w:spacing w:before="0" w:after="0" w:line="240" w:lineRule="auto"/>
            </w:pPr>
            <w:r>
              <w:rPr>
                <w:rFonts w:ascii="Arial" w:hAnsi="Arial" w:cs="Arial" w:eastAsia="Arial"/>
                <w:sz w:val="16"/>
                <w:szCs w:val="16"/>
              </w:rPr>
              <w:t xml:space="preserve">0.079</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0.195</w:t>
            </w:r>
          </w:p>
        </w:tc>
        <w:tc>
          <w:tcPr>
            <w:tcW w:w="1800" w:type="dxa"/>
            <w:tcBorders>
              <w:bottom w:val="single" w:sz="18" w:space="0" w:color="000000"/>
            </w:tcBorders>
          </w:tcPr>
          <w:p>
            <w:pPr>
              <w:spacing w:before="0" w:after="0" w:line="240" w:lineRule="auto"/>
            </w:pPr>
            <w:r>
              <w:rPr>
                <w:rFonts w:ascii="Arial" w:hAnsi="Arial" w:cs="Arial" w:eastAsia="Arial"/>
                <w:sz w:val="16"/>
                <w:szCs w:val="16"/>
              </w:rPr>
              <w:t xml:space="preserve">[-0.304, 0.461]</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0.687</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Coefficients on the scale of the model (log odds for the logit and ordered logit models, points of the outcome for the linear regressions), with standard errors from the survey design combined across the imputed data sets by Rubin's rules. Cut points of the ordered logit models are on the same scale.</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The reference categories are Han ethnicity, non-agricultural hukou at age 3, female, the earliest birth cohort group of each model, parents with illiterate or semi-literate education, the largest province group of each model and, where present, illiterate or semi-literate education, the youngest age and the wave 2010. A province with fewer than 30 respondents, or whose respondents are all in the lowest or all in the highest outcome category, joins the small-province group.</w:t>
      </w:r>
    </w:p>
    <w:p>
      <w:pPr>
        <w:keepNext/>
        <w:pageBreakBefore/>
        <w:spacing w:before="0" w:after="0" w:line="240" w:lineRule="auto"/>
      </w:pPr>
      <w:r>
        <w:rPr>
          <w:rFonts w:ascii="Arial" w:hAnsi="Arial" w:eastAsia="Arial"/>
          <w:b/>
          <w:i w:val="0"/>
          <w:sz w:val="22"/>
        </w:rPr>
        <w:t>Table S6</w:t>
      </w:r>
    </w:p>
    <w:p>
      <w:pPr>
        <w:keepNext/>
        <w:pageBreakBefore w:val="0"/>
        <w:spacing w:before="0" w:after="120" w:line="240" w:lineRule="auto"/>
      </w:pPr>
      <w:r>
        <w:rPr>
          <w:rFonts w:ascii="Arial" w:hAnsi="Arial" w:eastAsia="Arial"/>
          <w:b w:val="0"/>
          <w:i/>
          <w:sz w:val="22"/>
        </w:rPr>
        <w:t>School Enrolment at Ages 16 to 22, CFPS 2010 to 2018</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660"/>
        <w:gridCol w:w="1000"/>
        <w:gridCol w:w="900"/>
        <w:gridCol w:w="1700"/>
        <w:gridCol w:w="900"/>
        <w:gridCol w:w="1100"/>
        <w:gridCol w:w="1100"/>
      </w:tblGrid>
      <w:tr>
        <w:trPr>
          <w:cantSplit/>
          <w:tblHeader/>
        </w:trPr>
        <w:tc>
          <w:tcPr>
            <w:tcW w:w="26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7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Non-Han n</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B-enrol-16-22, base, enrolled in school,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Enrolled in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-8.28</w:t>
            </w:r>
          </w:p>
        </w:tc>
        <w:tc>
          <w:tcPr>
            <w:tcW w:w="900" w:type="dxa"/>
          </w:tcPr>
          <w:p>
            <w:pPr>
              <w:spacing w:before="0" w:after="0" w:line="240" w:lineRule="auto"/>
            </w:pPr>
            <w:r>
              <w:rPr>
                <w:rFonts w:ascii="Arial" w:hAnsi="Arial" w:cs="Arial" w:eastAsia="Arial"/>
                <w:sz w:val="16"/>
                <w:szCs w:val="16"/>
              </w:rPr>
              <w:t xml:space="preserve">2.89</w:t>
            </w:r>
          </w:p>
        </w:tc>
        <w:tc>
          <w:tcPr>
            <w:tcW w:w="1700" w:type="dxa"/>
          </w:tcPr>
          <w:p>
            <w:pPr>
              <w:spacing w:before="0" w:after="0" w:line="240" w:lineRule="auto"/>
            </w:pPr>
            <w:r>
              <w:rPr>
                <w:rFonts w:ascii="Arial" w:hAnsi="Arial" w:cs="Arial" w:eastAsia="Arial"/>
                <w:sz w:val="16"/>
                <w:szCs w:val="16"/>
              </w:rPr>
              <w:t xml:space="preserve">[-13.94, -2.61]</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14,863</w:t>
            </w:r>
          </w:p>
        </w:tc>
        <w:tc>
          <w:tcPr>
            <w:tcW w:w="1100" w:type="dxa"/>
          </w:tcPr>
          <w:p>
            <w:pPr>
              <w:spacing w:before="0" w:after="0" w:line="240" w:lineRule="auto"/>
            </w:pPr>
            <w:r>
              <w:rPr>
                <w:rFonts w:ascii="Arial" w:hAnsi="Arial" w:cs="Arial" w:eastAsia="Arial"/>
                <w:sz w:val="16"/>
                <w:szCs w:val="16"/>
              </w:rPr>
              <w:t xml:space="preserve">1,514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-9.78</w:t>
            </w:r>
          </w:p>
        </w:tc>
        <w:tc>
          <w:tcPr>
            <w:tcW w:w="900" w:type="dxa"/>
          </w:tcPr>
          <w:p>
            <w:pPr>
              <w:spacing w:before="0" w:after="0" w:line="240" w:lineRule="auto"/>
            </w:pPr>
            <w:r>
              <w:rPr>
                <w:rFonts w:ascii="Arial" w:hAnsi="Arial" w:cs="Arial" w:eastAsia="Arial"/>
                <w:sz w:val="16"/>
                <w:szCs w:val="16"/>
              </w:rPr>
              <w:t xml:space="preserve">3.51</w:t>
            </w:r>
          </w:p>
        </w:tc>
        <w:tc>
          <w:tcPr>
            <w:tcW w:w="1700" w:type="dxa"/>
          </w:tcPr>
          <w:p>
            <w:pPr>
              <w:spacing w:before="0" w:after="0" w:line="240" w:lineRule="auto"/>
            </w:pPr>
            <w:r>
              <w:rPr>
                <w:rFonts w:ascii="Arial" w:hAnsi="Arial" w:cs="Arial" w:eastAsia="Arial"/>
                <w:sz w:val="16"/>
                <w:szCs w:val="16"/>
              </w:rPr>
              <w:t xml:space="preserve">[-16.65, -2.91]</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12,590</w:t>
            </w:r>
          </w:p>
        </w:tc>
        <w:tc>
          <w:tcPr>
            <w:tcW w:w="1100" w:type="dxa"/>
          </w:tcPr>
          <w:p>
            <w:pPr>
              <w:spacing w:before="0" w:after="0" w:line="240" w:lineRule="auto"/>
            </w:pPr>
            <w:r>
              <w:rPr>
                <w:rFonts w:ascii="Arial" w:hAnsi="Arial" w:cs="Arial" w:eastAsia="Arial"/>
                <w:sz w:val="16"/>
                <w:szCs w:val="16"/>
              </w:rPr>
              <w:t xml:space="preserve">1,402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-1.99</w:t>
            </w:r>
          </w:p>
        </w:tc>
        <w:tc>
          <w:tcPr>
            <w:tcW w:w="900" w:type="dxa"/>
          </w:tcPr>
          <w:p>
            <w:pPr>
              <w:spacing w:before="0" w:after="0" w:line="240" w:lineRule="auto"/>
            </w:pPr>
            <w:r>
              <w:rPr>
                <w:rFonts w:ascii="Arial" w:hAnsi="Arial" w:cs="Arial" w:eastAsia="Arial"/>
                <w:sz w:val="16"/>
                <w:szCs w:val="16"/>
              </w:rPr>
              <w:t xml:space="preserve">4.66</w:t>
            </w:r>
          </w:p>
        </w:tc>
        <w:tc>
          <w:tcPr>
            <w:tcW w:w="1700" w:type="dxa"/>
          </w:tcPr>
          <w:p>
            <w:pPr>
              <w:spacing w:before="0" w:after="0" w:line="240" w:lineRule="auto"/>
            </w:pPr>
            <w:r>
              <w:rPr>
                <w:rFonts w:ascii="Arial" w:hAnsi="Arial" w:cs="Arial" w:eastAsia="Arial"/>
                <w:sz w:val="16"/>
                <w:szCs w:val="16"/>
              </w:rPr>
              <w:t xml:space="preserve">[-11.12, 7.13]</w:t>
            </w:r>
          </w:p>
        </w:tc>
        <w:tc>
          <w:tcPr>
            <w:tcW w:w="900" w:type="dxa"/>
          </w:tcPr>
          <w:p>
            <w:pPr>
              <w:spacing w:before="0" w:after="0" w:line="240" w:lineRule="auto"/>
            </w:pPr>
            <w:r>
              <w:rPr>
                <w:rFonts w:ascii="Arial" w:hAnsi="Arial" w:cs="Arial" w:eastAsia="Arial"/>
                <w:sz w:val="16"/>
                <w:szCs w:val="16"/>
              </w:rPr>
              <w:t xml:space="preserve">0.669</w:t>
            </w:r>
          </w:p>
        </w:tc>
        <w:tc>
          <w:tcPr>
            <w:tcW w:w="1100" w:type="dxa"/>
          </w:tcPr>
          <w:p>
            <w:pPr>
              <w:spacing w:before="0" w:after="0" w:line="240" w:lineRule="auto"/>
            </w:pPr>
            <w:r>
              <w:rPr>
                <w:rFonts w:ascii="Arial" w:hAnsi="Arial" w:cs="Arial" w:eastAsia="Arial"/>
                <w:sz w:val="16"/>
                <w:szCs w:val="16"/>
              </w:rPr>
              <w:t xml:space="preserve">2,273</w:t>
            </w:r>
          </w:p>
        </w:tc>
        <w:tc>
          <w:tcPr>
            <w:tcW w:w="1100" w:type="dxa"/>
          </w:tcPr>
          <w:p>
            <w:pPr>
              <w:spacing w:before="0" w:after="0" w:line="240" w:lineRule="auto"/>
            </w:pPr>
            <w:r>
              <w:rPr>
                <w:rFonts w:ascii="Arial" w:hAnsi="Arial" w:cs="Arial" w:eastAsia="Arial"/>
                <w:sz w:val="16"/>
                <w:szCs w:val="16"/>
              </w:rPr>
              <w:t xml:space="preserve">112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-7.79</w:t>
            </w:r>
          </w:p>
        </w:tc>
        <w:tc>
          <w:tcPr>
            <w:tcW w:w="900" w:type="dxa"/>
          </w:tcPr>
          <w:p>
            <w:pPr>
              <w:spacing w:before="0" w:after="0" w:line="240" w:lineRule="auto"/>
            </w:pPr>
            <w:r>
              <w:rPr>
                <w:rFonts w:ascii="Arial" w:hAnsi="Arial" w:cs="Arial" w:eastAsia="Arial"/>
                <w:sz w:val="16"/>
                <w:szCs w:val="16"/>
              </w:rPr>
              <w:t xml:space="preserve">6.08</w:t>
            </w:r>
          </w:p>
        </w:tc>
        <w:tc>
          <w:tcPr>
            <w:tcW w:w="1700" w:type="dxa"/>
          </w:tcPr>
          <w:p>
            <w:pPr>
              <w:spacing w:before="0" w:after="0" w:line="240" w:lineRule="auto"/>
            </w:pPr>
            <w:r>
              <w:rPr>
                <w:rFonts w:ascii="Arial" w:hAnsi="Arial" w:cs="Arial" w:eastAsia="Arial"/>
                <w:sz w:val="16"/>
                <w:szCs w:val="16"/>
              </w:rPr>
              <w:t xml:space="preserve">[-19.70, 4.13]</w:t>
            </w:r>
          </w:p>
        </w:tc>
        <w:tc>
          <w:tcPr>
            <w:tcW w:w="900" w:type="dxa"/>
          </w:tcPr>
          <w:p>
            <w:pPr>
              <w:spacing w:before="0" w:after="0" w:line="240" w:lineRule="auto"/>
            </w:pPr>
            <w:r>
              <w:rPr>
                <w:rFonts w:ascii="Arial" w:hAnsi="Arial" w:cs="Arial" w:eastAsia="Arial"/>
                <w:sz w:val="16"/>
                <w:szCs w:val="16"/>
              </w:rPr>
              <w:t xml:space="preserve">0.200</w:t>
            </w:r>
          </w:p>
        </w:tc>
        <w:tc>
          <w:tcPr>
            <w:tcW w:w="1100" w:type="dxa"/>
          </w:tcPr>
          <w:p>
            <w:pPr>
              <w:spacing w:before="0" w:after="0" w:line="240" w:lineRule="auto"/>
            </w:pPr>
            <w:r>
              <w:rPr>
                <w:rFonts w:ascii="Arial" w:hAnsi="Arial" w:cs="Arial" w:eastAsia="Arial"/>
                <w:sz w:val="16"/>
                <w:szCs w:val="16"/>
              </w:rPr>
              <w:t xml:space="preserve">14,863</w:t>
            </w:r>
          </w:p>
        </w:tc>
        <w:tc>
          <w:tcPr>
            <w:tcW w:w="1100" w:type="dxa"/>
          </w:tcPr>
          <w:p>
            <w:pPr>
              <w:spacing w:before="0" w:after="0" w:line="240" w:lineRule="auto"/>
            </w:pPr>
            <w:r>
              <w:rPr>
                <w:rFonts w:ascii="Arial" w:hAnsi="Arial" w:cs="Arial" w:eastAsia="Arial"/>
                <w:sz w:val="16"/>
                <w:szCs w:val="16"/>
              </w:rPr>
              <w:t xml:space="preserve">1,514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B-enrol-16-18, base, enrolled in school,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Enrolled in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-5.38</w:t>
            </w:r>
          </w:p>
        </w:tc>
        <w:tc>
          <w:tcPr>
            <w:tcW w:w="900" w:type="dxa"/>
          </w:tcPr>
          <w:p>
            <w:pPr>
              <w:spacing w:before="0" w:after="0" w:line="240" w:lineRule="auto"/>
            </w:pPr>
            <w:r>
              <w:rPr>
                <w:rFonts w:ascii="Arial" w:hAnsi="Arial" w:cs="Arial" w:eastAsia="Arial"/>
                <w:sz w:val="16"/>
                <w:szCs w:val="16"/>
              </w:rPr>
              <w:t xml:space="preserve">3.75</w:t>
            </w:r>
          </w:p>
        </w:tc>
        <w:tc>
          <w:tcPr>
            <w:tcW w:w="1700" w:type="dxa"/>
          </w:tcPr>
          <w:p>
            <w:pPr>
              <w:spacing w:before="0" w:after="0" w:line="240" w:lineRule="auto"/>
            </w:pPr>
            <w:r>
              <w:rPr>
                <w:rFonts w:ascii="Arial" w:hAnsi="Arial" w:cs="Arial" w:eastAsia="Arial"/>
                <w:sz w:val="16"/>
                <w:szCs w:val="16"/>
              </w:rPr>
              <w:t xml:space="preserve">[-12.72, 1.96]</w:t>
            </w:r>
          </w:p>
        </w:tc>
        <w:tc>
          <w:tcPr>
            <w:tcW w:w="900" w:type="dxa"/>
          </w:tcPr>
          <w:p>
            <w:pPr>
              <w:spacing w:before="0" w:after="0" w:line="240" w:lineRule="auto"/>
            </w:pPr>
            <w:r>
              <w:rPr>
                <w:rFonts w:ascii="Arial" w:hAnsi="Arial" w:cs="Arial" w:eastAsia="Arial"/>
                <w:sz w:val="16"/>
                <w:szCs w:val="16"/>
              </w:rPr>
              <w:t xml:space="preserve">0.151</w:t>
            </w:r>
          </w:p>
        </w:tc>
        <w:tc>
          <w:tcPr>
            <w:tcW w:w="1100" w:type="dxa"/>
          </w:tcPr>
          <w:p>
            <w:pPr>
              <w:spacing w:before="0" w:after="0" w:line="240" w:lineRule="auto"/>
            </w:pPr>
            <w:r>
              <w:rPr>
                <w:rFonts w:ascii="Arial" w:hAnsi="Arial" w:cs="Arial" w:eastAsia="Arial"/>
                <w:sz w:val="16"/>
                <w:szCs w:val="16"/>
              </w:rPr>
              <w:t xml:space="preserve">6,303</w:t>
            </w:r>
          </w:p>
        </w:tc>
        <w:tc>
          <w:tcPr>
            <w:tcW w:w="1100" w:type="dxa"/>
          </w:tcPr>
          <w:p>
            <w:pPr>
              <w:spacing w:before="0" w:after="0" w:line="240" w:lineRule="auto"/>
            </w:pPr>
            <w:r>
              <w:rPr>
                <w:rFonts w:ascii="Arial" w:hAnsi="Arial" w:cs="Arial" w:eastAsia="Arial"/>
                <w:sz w:val="16"/>
                <w:szCs w:val="16"/>
              </w:rPr>
              <w:t xml:space="preserve">669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-7.83</w:t>
            </w:r>
          </w:p>
        </w:tc>
        <w:tc>
          <w:tcPr>
            <w:tcW w:w="900" w:type="dxa"/>
          </w:tcPr>
          <w:p>
            <w:pPr>
              <w:spacing w:before="0" w:after="0" w:line="240" w:lineRule="auto"/>
            </w:pPr>
            <w:r>
              <w:rPr>
                <w:rFonts w:ascii="Arial" w:hAnsi="Arial" w:cs="Arial" w:eastAsia="Arial"/>
                <w:sz w:val="16"/>
                <w:szCs w:val="16"/>
              </w:rPr>
              <w:t xml:space="preserve">4.68</w:t>
            </w:r>
          </w:p>
        </w:tc>
        <w:tc>
          <w:tcPr>
            <w:tcW w:w="1700" w:type="dxa"/>
          </w:tcPr>
          <w:p>
            <w:pPr>
              <w:spacing w:before="0" w:after="0" w:line="240" w:lineRule="auto"/>
            </w:pPr>
            <w:r>
              <w:rPr>
                <w:rFonts w:ascii="Arial" w:hAnsi="Arial" w:cs="Arial" w:eastAsia="Arial"/>
                <w:sz w:val="16"/>
                <w:szCs w:val="16"/>
              </w:rPr>
              <w:t xml:space="preserve">[-17.00, 1.35]</w:t>
            </w:r>
          </w:p>
        </w:tc>
        <w:tc>
          <w:tcPr>
            <w:tcW w:w="900" w:type="dxa"/>
          </w:tcPr>
          <w:p>
            <w:pPr>
              <w:spacing w:before="0" w:after="0" w:line="240" w:lineRule="auto"/>
            </w:pPr>
            <w:r>
              <w:rPr>
                <w:rFonts w:ascii="Arial" w:hAnsi="Arial" w:cs="Arial" w:eastAsia="Arial"/>
                <w:sz w:val="16"/>
                <w:szCs w:val="16"/>
              </w:rPr>
              <w:t xml:space="preserve">0.095</w:t>
            </w:r>
          </w:p>
        </w:tc>
        <w:tc>
          <w:tcPr>
            <w:tcW w:w="1100" w:type="dxa"/>
          </w:tcPr>
          <w:p>
            <w:pPr>
              <w:spacing w:before="0" w:after="0" w:line="240" w:lineRule="auto"/>
            </w:pPr>
            <w:r>
              <w:rPr>
                <w:rFonts w:ascii="Arial" w:hAnsi="Arial" w:cs="Arial" w:eastAsia="Arial"/>
                <w:sz w:val="16"/>
                <w:szCs w:val="16"/>
              </w:rPr>
              <w:t xml:space="preserve">5,288</w:t>
            </w:r>
          </w:p>
        </w:tc>
        <w:tc>
          <w:tcPr>
            <w:tcW w:w="1100" w:type="dxa"/>
          </w:tcPr>
          <w:p>
            <w:pPr>
              <w:spacing w:before="0" w:after="0" w:line="240" w:lineRule="auto"/>
            </w:pPr>
            <w:r>
              <w:rPr>
                <w:rFonts w:ascii="Arial" w:hAnsi="Arial" w:cs="Arial" w:eastAsia="Arial"/>
                <w:sz w:val="16"/>
                <w:szCs w:val="16"/>
              </w:rPr>
              <w:t xml:space="preserve">614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3.87</w:t>
            </w:r>
          </w:p>
        </w:tc>
        <w:tc>
          <w:tcPr>
            <w:tcW w:w="900" w:type="dxa"/>
          </w:tcPr>
          <w:p>
            <w:pPr>
              <w:spacing w:before="0" w:after="0" w:line="240" w:lineRule="auto"/>
            </w:pPr>
            <w:r>
              <w:rPr>
                <w:rFonts w:ascii="Arial" w:hAnsi="Arial" w:cs="Arial" w:eastAsia="Arial"/>
                <w:sz w:val="16"/>
                <w:szCs w:val="16"/>
              </w:rPr>
              <w:t xml:space="preserve">2.63</w:t>
            </w:r>
          </w:p>
        </w:tc>
        <w:tc>
          <w:tcPr>
            <w:tcW w:w="1700" w:type="dxa"/>
          </w:tcPr>
          <w:p>
            <w:pPr>
              <w:spacing w:before="0" w:after="0" w:line="240" w:lineRule="auto"/>
            </w:pPr>
            <w:r>
              <w:rPr>
                <w:rFonts w:ascii="Arial" w:hAnsi="Arial" w:cs="Arial" w:eastAsia="Arial"/>
                <w:sz w:val="16"/>
                <w:szCs w:val="16"/>
              </w:rPr>
              <w:t xml:space="preserve">[-1.29, 9.03]</w:t>
            </w:r>
          </w:p>
        </w:tc>
        <w:tc>
          <w:tcPr>
            <w:tcW w:w="900" w:type="dxa"/>
          </w:tcPr>
          <w:p>
            <w:pPr>
              <w:spacing w:before="0" w:after="0" w:line="240" w:lineRule="auto"/>
            </w:pPr>
            <w:r>
              <w:rPr>
                <w:rFonts w:ascii="Arial" w:hAnsi="Arial" w:cs="Arial" w:eastAsia="Arial"/>
                <w:sz w:val="16"/>
                <w:szCs w:val="16"/>
              </w:rPr>
              <w:t xml:space="preserve">0.142</w:t>
            </w:r>
          </w:p>
        </w:tc>
        <w:tc>
          <w:tcPr>
            <w:tcW w:w="1100" w:type="dxa"/>
          </w:tcPr>
          <w:p>
            <w:pPr>
              <w:spacing w:before="0" w:after="0" w:line="240" w:lineRule="auto"/>
            </w:pPr>
            <w:r>
              <w:rPr>
                <w:rFonts w:ascii="Arial" w:hAnsi="Arial" w:cs="Arial" w:eastAsia="Arial"/>
                <w:sz w:val="16"/>
                <w:szCs w:val="16"/>
              </w:rPr>
              <w:t xml:space="preserve">1,015</w:t>
            </w:r>
          </w:p>
        </w:tc>
        <w:tc>
          <w:tcPr>
            <w:tcW w:w="1100" w:type="dxa"/>
          </w:tcPr>
          <w:p>
            <w:pPr>
              <w:spacing w:before="0" w:after="0" w:line="240" w:lineRule="auto"/>
            </w:pPr>
            <w:r>
              <w:rPr>
                <w:rFonts w:ascii="Arial" w:hAnsi="Arial" w:cs="Arial" w:eastAsia="Arial"/>
                <w:sz w:val="16"/>
                <w:szCs w:val="16"/>
              </w:rPr>
              <w:t xml:space="preserve">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-11.70</w:t>
            </w:r>
          </w:p>
        </w:tc>
        <w:tc>
          <w:tcPr>
            <w:tcW w:w="900" w:type="dxa"/>
          </w:tcPr>
          <w:p>
            <w:pPr>
              <w:spacing w:before="0" w:after="0" w:line="240" w:lineRule="auto"/>
            </w:pPr>
            <w:r>
              <w:rPr>
                <w:rFonts w:ascii="Arial" w:hAnsi="Arial" w:cs="Arial" w:eastAsia="Arial"/>
                <w:sz w:val="16"/>
                <w:szCs w:val="16"/>
              </w:rPr>
              <w:t xml:space="preserve">5.36</w:t>
            </w:r>
          </w:p>
        </w:tc>
        <w:tc>
          <w:tcPr>
            <w:tcW w:w="1700" w:type="dxa"/>
          </w:tcPr>
          <w:p>
            <w:pPr>
              <w:spacing w:before="0" w:after="0" w:line="240" w:lineRule="auto"/>
            </w:pPr>
            <w:r>
              <w:rPr>
                <w:rFonts w:ascii="Arial" w:hAnsi="Arial" w:cs="Arial" w:eastAsia="Arial"/>
                <w:sz w:val="16"/>
                <w:szCs w:val="16"/>
              </w:rPr>
              <w:t xml:space="preserve">[-22.20, -1.20]</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6,303</w:t>
            </w:r>
          </w:p>
        </w:tc>
        <w:tc>
          <w:tcPr>
            <w:tcW w:w="1100" w:type="dxa"/>
          </w:tcPr>
          <w:p>
            <w:pPr>
              <w:spacing w:before="0" w:after="0" w:line="240" w:lineRule="auto"/>
            </w:pPr>
            <w:r>
              <w:rPr>
                <w:rFonts w:ascii="Arial" w:hAnsi="Arial" w:cs="Arial" w:eastAsia="Arial"/>
                <w:sz w:val="16"/>
                <w:szCs w:val="16"/>
              </w:rPr>
              <w:t xml:space="preserve">669</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B-enrol-19-22, base, enrolled in school,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Enrolled in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-10.79</w:t>
            </w:r>
          </w:p>
        </w:tc>
        <w:tc>
          <w:tcPr>
            <w:tcW w:w="900" w:type="dxa"/>
          </w:tcPr>
          <w:p>
            <w:pPr>
              <w:spacing w:before="0" w:after="0" w:line="240" w:lineRule="auto"/>
            </w:pPr>
            <w:r>
              <w:rPr>
                <w:rFonts w:ascii="Arial" w:hAnsi="Arial" w:cs="Arial" w:eastAsia="Arial"/>
                <w:sz w:val="16"/>
                <w:szCs w:val="16"/>
              </w:rPr>
              <w:t xml:space="preserve">2.49</w:t>
            </w:r>
          </w:p>
        </w:tc>
        <w:tc>
          <w:tcPr>
            <w:tcW w:w="1700" w:type="dxa"/>
          </w:tcPr>
          <w:p>
            <w:pPr>
              <w:spacing w:before="0" w:after="0" w:line="240" w:lineRule="auto"/>
            </w:pPr>
            <w:r>
              <w:rPr>
                <w:rFonts w:ascii="Arial" w:hAnsi="Arial" w:cs="Arial" w:eastAsia="Arial"/>
                <w:sz w:val="16"/>
                <w:szCs w:val="16"/>
              </w:rPr>
              <w:t xml:space="preserve">[-15.66, -5.91]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8,560</w:t>
            </w:r>
          </w:p>
        </w:tc>
        <w:tc>
          <w:tcPr>
            <w:tcW w:w="1100" w:type="dxa"/>
          </w:tcPr>
          <w:p>
            <w:pPr>
              <w:spacing w:before="0" w:after="0" w:line="240" w:lineRule="auto"/>
            </w:pPr>
            <w:r>
              <w:rPr>
                <w:rFonts w:ascii="Arial" w:hAnsi="Arial" w:cs="Arial" w:eastAsia="Arial"/>
                <w:sz w:val="16"/>
                <w:szCs w:val="16"/>
              </w:rPr>
              <w:t xml:space="preserve">845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-11.71</w:t>
            </w:r>
          </w:p>
        </w:tc>
        <w:tc>
          <w:tcPr>
            <w:tcW w:w="900" w:type="dxa"/>
          </w:tcPr>
          <w:p>
            <w:pPr>
              <w:spacing w:before="0" w:after="0" w:line="240" w:lineRule="auto"/>
            </w:pPr>
            <w:r>
              <w:rPr>
                <w:rFonts w:ascii="Arial" w:hAnsi="Arial" w:cs="Arial" w:eastAsia="Arial"/>
                <w:sz w:val="16"/>
                <w:szCs w:val="16"/>
              </w:rPr>
              <w:t xml:space="preserve">3.45</w:t>
            </w:r>
          </w:p>
        </w:tc>
        <w:tc>
          <w:tcPr>
            <w:tcW w:w="1700" w:type="dxa"/>
          </w:tcPr>
          <w:p>
            <w:pPr>
              <w:spacing w:before="0" w:after="0" w:line="240" w:lineRule="auto"/>
            </w:pPr>
            <w:r>
              <w:rPr>
                <w:rFonts w:ascii="Arial" w:hAnsi="Arial" w:cs="Arial" w:eastAsia="Arial"/>
                <w:sz w:val="16"/>
                <w:szCs w:val="16"/>
              </w:rPr>
              <w:t xml:space="preserve">[-18.48, -4.94]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7,302</w:t>
            </w:r>
          </w:p>
        </w:tc>
        <w:tc>
          <w:tcPr>
            <w:tcW w:w="1100" w:type="dxa"/>
          </w:tcPr>
          <w:p>
            <w:pPr>
              <w:spacing w:before="0" w:after="0" w:line="240" w:lineRule="auto"/>
            </w:pPr>
            <w:r>
              <w:rPr>
                <w:rFonts w:ascii="Arial" w:hAnsi="Arial" w:cs="Arial" w:eastAsia="Arial"/>
                <w:sz w:val="16"/>
                <w:szCs w:val="16"/>
              </w:rPr>
              <w:t xml:space="preserve">788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-6.57</w:t>
            </w:r>
          </w:p>
        </w:tc>
        <w:tc>
          <w:tcPr>
            <w:tcW w:w="900" w:type="dxa"/>
          </w:tcPr>
          <w:p>
            <w:pPr>
              <w:spacing w:before="0" w:after="0" w:line="240" w:lineRule="auto"/>
            </w:pPr>
            <w:r>
              <w:rPr>
                <w:rFonts w:ascii="Arial" w:hAnsi="Arial" w:cs="Arial" w:eastAsia="Arial"/>
                <w:sz w:val="16"/>
                <w:szCs w:val="16"/>
              </w:rPr>
              <w:t xml:space="preserve">7.77</w:t>
            </w:r>
          </w:p>
        </w:tc>
        <w:tc>
          <w:tcPr>
            <w:tcW w:w="1700" w:type="dxa"/>
          </w:tcPr>
          <w:p>
            <w:pPr>
              <w:spacing w:before="0" w:after="0" w:line="240" w:lineRule="auto"/>
            </w:pPr>
            <w:r>
              <w:rPr>
                <w:rFonts w:ascii="Arial" w:hAnsi="Arial" w:cs="Arial" w:eastAsia="Arial"/>
                <w:sz w:val="16"/>
                <w:szCs w:val="16"/>
              </w:rPr>
              <w:t xml:space="preserve">[-21.79, 8.66]</w:t>
            </w:r>
          </w:p>
        </w:tc>
        <w:tc>
          <w:tcPr>
            <w:tcW w:w="900" w:type="dxa"/>
          </w:tcPr>
          <w:p>
            <w:pPr>
              <w:spacing w:before="0" w:after="0" w:line="240" w:lineRule="auto"/>
            </w:pPr>
            <w:r>
              <w:rPr>
                <w:rFonts w:ascii="Arial" w:hAnsi="Arial" w:cs="Arial" w:eastAsia="Arial"/>
                <w:sz w:val="16"/>
                <w:szCs w:val="16"/>
              </w:rPr>
              <w:t xml:space="preserve">0.398</w:t>
            </w:r>
          </w:p>
        </w:tc>
        <w:tc>
          <w:tcPr>
            <w:tcW w:w="1100" w:type="dxa"/>
          </w:tcPr>
          <w:p>
            <w:pPr>
              <w:spacing w:before="0" w:after="0" w:line="240" w:lineRule="auto"/>
            </w:pPr>
            <w:r>
              <w:rPr>
                <w:rFonts w:ascii="Arial" w:hAnsi="Arial" w:cs="Arial" w:eastAsia="Arial"/>
                <w:sz w:val="16"/>
                <w:szCs w:val="16"/>
              </w:rPr>
              <w:t xml:space="preserve">1,258</w:t>
            </w:r>
          </w:p>
        </w:tc>
        <w:tc>
          <w:tcPr>
            <w:tcW w:w="1100" w:type="dxa"/>
          </w:tcPr>
          <w:p>
            <w:pPr>
              <w:spacing w:before="0" w:after="0" w:line="240" w:lineRule="auto"/>
            </w:pPr>
            <w:r>
              <w:rPr>
                <w:rFonts w:ascii="Arial" w:hAnsi="Arial" w:cs="Arial" w:eastAsia="Arial"/>
                <w:sz w:val="16"/>
                <w:szCs w:val="16"/>
              </w:rPr>
              <w:t xml:space="preserve">57</w:t>
            </w:r>
          </w:p>
        </w:tc>
      </w:tr>
      <w:tr>
        <w:trPr>
          <w:cantSplit/>
        </w:trPr>
        <w:tc>
          <w:tcPr>
            <w:tcW w:w="2660" w:type="dxa"/>
            <w:tcBorders>
              <w:bottom w:val="single" w:sz="18" w:space="0" w:color="000000"/>
            </w:tcBorders>
          </w:tcPr>
          <w:p>
            <w:pPr>
              <w:spacing w:before="0" w:after="0" w:line="240" w:lineRule="auto"/>
              <w:ind w:left="454"/>
            </w:pPr>
            <w:r>
              <w:rPr>
                <w:rFonts w:ascii="Arial" w:hAnsi="Arial" w:cs="Arial" w:eastAsia="Arial"/>
                <w:sz w:val="16"/>
                <w:szCs w:val="16"/>
              </w:rPr>
              <w:t xml:space="preserve">Difference</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-5.14</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9.90</w:t>
            </w:r>
          </w:p>
        </w:tc>
        <w:tc>
          <w:tcPr>
            <w:tcW w:w="1700" w:type="dxa"/>
            <w:tcBorders>
              <w:bottom w:val="single" w:sz="18" w:space="0" w:color="000000"/>
            </w:tcBorders>
          </w:tcPr>
          <w:p>
            <w:pPr>
              <w:spacing w:before="0" w:after="0" w:line="240" w:lineRule="auto"/>
            </w:pPr>
            <w:r>
              <w:rPr>
                <w:rFonts w:ascii="Arial" w:hAnsi="Arial" w:cs="Arial" w:eastAsia="Arial"/>
                <w:sz w:val="16"/>
                <w:szCs w:val="16"/>
              </w:rPr>
              <w:t xml:space="preserve">[-24.54, 14.26]</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0.604</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8,560</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845</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Average marginal effects of non-Han ethnicity, in percentage points for a probability and in points of the outcome for an expected value, for all respondents and within each group of hukou at age 3. The difference is the effect in the agricultural hukou group minus the effect in the non-agricultural hukou group, and its n and non-Han n count the respondents of both groups. Standard errors use the survey design and combine the imputed data sets by Rubin's rules.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 marks an estimate that is not reported, because the group holds fewer than 10 non-Han respondents or because the model was fitted without that group. A birth cohort group with fewer than 30 respondents, or whose respondents are all in the lowest or all in the highest outcome category, is merged with a neighbouring group, and an outcome category with fewer than 20 Han or 20 non-Han respondents is merged with a neighbouring category. The heading of each model states such merges.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Logit models of enrolment in school among the respondents aged 16 to 22 of the waves 2010 to 2018, pooled, with non-Han ethnicity, hukou at age 3 and their interaction, gender, parents' education, log family income per person, province, single years of age and the wave.</w:t>
      </w:r>
    </w:p>
    <w:p>
      <w:pPr>
        <w:keepNext/>
        <w:pageBreakBefore/>
        <w:spacing w:before="0" w:after="0" w:line="240" w:lineRule="auto"/>
      </w:pPr>
      <w:r>
        <w:rPr>
          <w:rFonts w:ascii="Arial" w:hAnsi="Arial" w:eastAsia="Arial"/>
          <w:b/>
          <w:i w:val="0"/>
          <w:sz w:val="22"/>
        </w:rPr>
        <w:t>Table S6 (continued)</w:t>
      </w:r>
    </w:p>
    <w:p>
      <w:pPr>
        <w:keepNext/>
        <w:pageBreakBefore w:val="0"/>
        <w:spacing w:before="0" w:after="120" w:line="240" w:lineRule="auto"/>
      </w:pPr>
      <w:r>
        <w:rPr>
          <w:rFonts w:ascii="Arial" w:hAnsi="Arial" w:eastAsia="Arial"/>
          <w:b w:val="0"/>
          <w:i/>
          <w:sz w:val="22"/>
        </w:rPr>
        <w:t>Coefficients</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4160"/>
        <w:gridCol w:w="1300"/>
        <w:gridCol w:w="1200"/>
        <w:gridCol w:w="1800"/>
        <w:gridCol w:w="900"/>
      </w:tblGrid>
      <w:tr>
        <w:trPr>
          <w:cantSplit/>
          <w:tblHeader/>
        </w:trPr>
        <w:tc>
          <w:tcPr>
            <w:tcW w:w="41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3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8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B-enrol-16-22, base, enrolled in school, logit, n = 14,863, non-Han n = 1,514,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2.549</w:t>
            </w:r>
          </w:p>
        </w:tc>
        <w:tc>
          <w:tcPr>
            <w:tcW w:w="1200" w:type="dxa"/>
          </w:tcPr>
          <w:p>
            <w:pPr>
              <w:spacing w:before="0" w:after="0" w:line="240" w:lineRule="auto"/>
            </w:pPr>
            <w:r>
              <w:rPr>
                <w:rFonts w:ascii="Arial" w:hAnsi="Arial" w:cs="Arial" w:eastAsia="Arial"/>
                <w:sz w:val="16"/>
                <w:szCs w:val="16"/>
              </w:rPr>
              <w:t xml:space="preserve">0.318</w:t>
            </w:r>
          </w:p>
        </w:tc>
        <w:tc>
          <w:tcPr>
            <w:tcW w:w="1800" w:type="dxa"/>
          </w:tcPr>
          <w:p>
            <w:pPr>
              <w:spacing w:before="0" w:after="0" w:line="240" w:lineRule="auto"/>
            </w:pPr>
            <w:r>
              <w:rPr>
                <w:rFonts w:ascii="Arial" w:hAnsi="Arial" w:cs="Arial" w:eastAsia="Arial"/>
                <w:sz w:val="16"/>
                <w:szCs w:val="16"/>
              </w:rPr>
              <w:t xml:space="preserve">[1.925, 3.172]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-0.147</w:t>
            </w:r>
          </w:p>
        </w:tc>
        <w:tc>
          <w:tcPr>
            <w:tcW w:w="1200" w:type="dxa"/>
          </w:tcPr>
          <w:p>
            <w:pPr>
              <w:spacing w:before="0" w:after="0" w:line="240" w:lineRule="auto"/>
            </w:pPr>
            <w:r>
              <w:rPr>
                <w:rFonts w:ascii="Arial" w:hAnsi="Arial" w:cs="Arial" w:eastAsia="Arial"/>
                <w:sz w:val="16"/>
                <w:szCs w:val="16"/>
              </w:rPr>
              <w:t xml:space="preserve">0.336</w:t>
            </w:r>
          </w:p>
        </w:tc>
        <w:tc>
          <w:tcPr>
            <w:tcW w:w="1800" w:type="dxa"/>
          </w:tcPr>
          <w:p>
            <w:pPr>
              <w:spacing w:before="0" w:after="0" w:line="240" w:lineRule="auto"/>
            </w:pPr>
            <w:r>
              <w:rPr>
                <w:rFonts w:ascii="Arial" w:hAnsi="Arial" w:cs="Arial" w:eastAsia="Arial"/>
                <w:sz w:val="16"/>
                <w:szCs w:val="16"/>
              </w:rPr>
              <w:t xml:space="preserve">[-0.806, 0.512]</w:t>
            </w:r>
          </w:p>
        </w:tc>
        <w:tc>
          <w:tcPr>
            <w:tcW w:w="900" w:type="dxa"/>
          </w:tcPr>
          <w:p>
            <w:pPr>
              <w:spacing w:before="0" w:after="0" w:line="240" w:lineRule="auto"/>
            </w:pPr>
            <w:r>
              <w:rPr>
                <w:rFonts w:ascii="Arial" w:hAnsi="Arial" w:cs="Arial" w:eastAsia="Arial"/>
                <w:sz w:val="16"/>
                <w:szCs w:val="16"/>
              </w:rPr>
              <w:t xml:space="preserve">0.661</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-0.888</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[-1.103, -0.673]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-0.368</w:t>
            </w:r>
          </w:p>
        </w:tc>
        <w:tc>
          <w:tcPr>
            <w:tcW w:w="1200" w:type="dxa"/>
          </w:tcPr>
          <w:p>
            <w:pPr>
              <w:spacing w:before="0" w:after="0" w:line="240" w:lineRule="auto"/>
            </w:pPr>
            <w:r>
              <w:rPr>
                <w:rFonts w:ascii="Arial" w:hAnsi="Arial" w:cs="Arial" w:eastAsia="Arial"/>
                <w:sz w:val="16"/>
                <w:szCs w:val="16"/>
              </w:rPr>
              <w:t xml:space="preserve">0.398</w:t>
            </w:r>
          </w:p>
        </w:tc>
        <w:tc>
          <w:tcPr>
            <w:tcW w:w="1800" w:type="dxa"/>
          </w:tcPr>
          <w:p>
            <w:pPr>
              <w:spacing w:before="0" w:after="0" w:line="240" w:lineRule="auto"/>
            </w:pPr>
            <w:r>
              <w:rPr>
                <w:rFonts w:ascii="Arial" w:hAnsi="Arial" w:cs="Arial" w:eastAsia="Arial"/>
                <w:sz w:val="16"/>
                <w:szCs w:val="16"/>
              </w:rPr>
              <w:t xml:space="preserve">[-1.148, 0.411]</w:t>
            </w:r>
          </w:p>
        </w:tc>
        <w:tc>
          <w:tcPr>
            <w:tcW w:w="900" w:type="dxa"/>
          </w:tcPr>
          <w:p>
            <w:pPr>
              <w:spacing w:before="0" w:after="0" w:line="240" w:lineRule="auto"/>
            </w:pPr>
            <w:r>
              <w:rPr>
                <w:rFonts w:ascii="Arial" w:hAnsi="Arial" w:cs="Arial" w:eastAsia="Arial"/>
                <w:sz w:val="16"/>
                <w:szCs w:val="16"/>
              </w:rPr>
              <w:t xml:space="preserve">0.355</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-0.284</w:t>
            </w:r>
          </w:p>
        </w:tc>
        <w:tc>
          <w:tcPr>
            <w:tcW w:w="1200" w:type="dxa"/>
          </w:tcPr>
          <w:p>
            <w:pPr>
              <w:spacing w:before="0" w:after="0" w:line="240" w:lineRule="auto"/>
            </w:pPr>
            <w:r>
              <w:rPr>
                <w:rFonts w:ascii="Arial" w:hAnsi="Arial" w:cs="Arial" w:eastAsia="Arial"/>
                <w:sz w:val="16"/>
                <w:szCs w:val="16"/>
              </w:rPr>
              <w:t xml:space="preserve">0.069</w:t>
            </w:r>
          </w:p>
        </w:tc>
        <w:tc>
          <w:tcPr>
            <w:tcW w:w="1800" w:type="dxa"/>
          </w:tcPr>
          <w:p>
            <w:pPr>
              <w:spacing w:before="0" w:after="0" w:line="240" w:lineRule="auto"/>
            </w:pPr>
            <w:r>
              <w:rPr>
                <w:rFonts w:ascii="Arial" w:hAnsi="Arial" w:cs="Arial" w:eastAsia="Arial"/>
                <w:sz w:val="16"/>
                <w:szCs w:val="16"/>
              </w:rPr>
              <w:t xml:space="preserve">[-0.419, -0.149]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0.641</w:t>
            </w:r>
          </w:p>
        </w:tc>
        <w:tc>
          <w:tcPr>
            <w:tcW w:w="1200" w:type="dxa"/>
          </w:tcPr>
          <w:p>
            <w:pPr>
              <w:spacing w:before="0" w:after="0" w:line="240" w:lineRule="auto"/>
            </w:pPr>
            <w:r>
              <w:rPr>
                <w:rFonts w:ascii="Arial" w:hAnsi="Arial" w:cs="Arial" w:eastAsia="Arial"/>
                <w:sz w:val="16"/>
                <w:szCs w:val="16"/>
              </w:rPr>
              <w:t xml:space="preserve">0.144</w:t>
            </w:r>
          </w:p>
        </w:tc>
        <w:tc>
          <w:tcPr>
            <w:tcW w:w="1800" w:type="dxa"/>
          </w:tcPr>
          <w:p>
            <w:pPr>
              <w:spacing w:before="0" w:after="0" w:line="240" w:lineRule="auto"/>
            </w:pPr>
            <w:r>
              <w:rPr>
                <w:rFonts w:ascii="Arial" w:hAnsi="Arial" w:cs="Arial" w:eastAsia="Arial"/>
                <w:sz w:val="16"/>
                <w:szCs w:val="16"/>
              </w:rPr>
              <w:t xml:space="preserve">[0.359, 0.922]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1.277</w:t>
            </w:r>
          </w:p>
        </w:tc>
        <w:tc>
          <w:tcPr>
            <w:tcW w:w="1200" w:type="dxa"/>
          </w:tcPr>
          <w:p>
            <w:pPr>
              <w:spacing w:before="0" w:after="0" w:line="240" w:lineRule="auto"/>
            </w:pPr>
            <w:r>
              <w:rPr>
                <w:rFonts w:ascii="Arial" w:hAnsi="Arial" w:cs="Arial" w:eastAsia="Arial"/>
                <w:sz w:val="16"/>
                <w:szCs w:val="16"/>
              </w:rPr>
              <w:t xml:space="preserve">0.134</w:t>
            </w:r>
          </w:p>
        </w:tc>
        <w:tc>
          <w:tcPr>
            <w:tcW w:w="1800" w:type="dxa"/>
          </w:tcPr>
          <w:p>
            <w:pPr>
              <w:spacing w:before="0" w:after="0" w:line="240" w:lineRule="auto"/>
            </w:pPr>
            <w:r>
              <w:rPr>
                <w:rFonts w:ascii="Arial" w:hAnsi="Arial" w:cs="Arial" w:eastAsia="Arial"/>
                <w:sz w:val="16"/>
                <w:szCs w:val="16"/>
              </w:rPr>
              <w:t xml:space="preserve">[1.013, 1.540]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1.683</w:t>
            </w:r>
          </w:p>
        </w:tc>
        <w:tc>
          <w:tcPr>
            <w:tcW w:w="1200" w:type="dxa"/>
          </w:tcPr>
          <w:p>
            <w:pPr>
              <w:spacing w:before="0" w:after="0" w:line="240" w:lineRule="auto"/>
            </w:pPr>
            <w:r>
              <w:rPr>
                <w:rFonts w:ascii="Arial" w:hAnsi="Arial" w:cs="Arial" w:eastAsia="Arial"/>
                <w:sz w:val="16"/>
                <w:szCs w:val="16"/>
              </w:rPr>
              <w:t xml:space="preserve">0.150</w:t>
            </w:r>
          </w:p>
        </w:tc>
        <w:tc>
          <w:tcPr>
            <w:tcW w:w="1800" w:type="dxa"/>
          </w:tcPr>
          <w:p>
            <w:pPr>
              <w:spacing w:before="0" w:after="0" w:line="240" w:lineRule="auto"/>
            </w:pPr>
            <w:r>
              <w:rPr>
                <w:rFonts w:ascii="Arial" w:hAnsi="Arial" w:cs="Arial" w:eastAsia="Arial"/>
                <w:sz w:val="16"/>
                <w:szCs w:val="16"/>
              </w:rPr>
              <w:t xml:space="preserve">[1.389, 1.977]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2.588</w:t>
            </w:r>
          </w:p>
        </w:tc>
        <w:tc>
          <w:tcPr>
            <w:tcW w:w="1200" w:type="dxa"/>
          </w:tcPr>
          <w:p>
            <w:pPr>
              <w:spacing w:before="0" w:after="0" w:line="240" w:lineRule="auto"/>
            </w:pPr>
            <w:r>
              <w:rPr>
                <w:rFonts w:ascii="Arial" w:hAnsi="Arial" w:cs="Arial" w:eastAsia="Arial"/>
                <w:sz w:val="16"/>
                <w:szCs w:val="16"/>
              </w:rPr>
              <w:t xml:space="preserve">0.219</w:t>
            </w:r>
          </w:p>
        </w:tc>
        <w:tc>
          <w:tcPr>
            <w:tcW w:w="1800" w:type="dxa"/>
          </w:tcPr>
          <w:p>
            <w:pPr>
              <w:spacing w:before="0" w:after="0" w:line="240" w:lineRule="auto"/>
            </w:pPr>
            <w:r>
              <w:rPr>
                <w:rFonts w:ascii="Arial" w:hAnsi="Arial" w:cs="Arial" w:eastAsia="Arial"/>
                <w:sz w:val="16"/>
                <w:szCs w:val="16"/>
              </w:rPr>
              <w:t xml:space="preserve">[2.158, 3.018]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-0.566</w:t>
            </w:r>
          </w:p>
        </w:tc>
        <w:tc>
          <w:tcPr>
            <w:tcW w:w="1200" w:type="dxa"/>
          </w:tcPr>
          <w:p>
            <w:pPr>
              <w:spacing w:before="0" w:after="0" w:line="240" w:lineRule="auto"/>
            </w:pPr>
            <w:r>
              <w:rPr>
                <w:rFonts w:ascii="Arial" w:hAnsi="Arial" w:cs="Arial" w:eastAsia="Arial"/>
                <w:sz w:val="16"/>
                <w:szCs w:val="16"/>
              </w:rPr>
              <w:t xml:space="preserve">0.509</w:t>
            </w:r>
          </w:p>
        </w:tc>
        <w:tc>
          <w:tcPr>
            <w:tcW w:w="1800" w:type="dxa"/>
          </w:tcPr>
          <w:p>
            <w:pPr>
              <w:spacing w:before="0" w:after="0" w:line="240" w:lineRule="auto"/>
            </w:pPr>
            <w:r>
              <w:rPr>
                <w:rFonts w:ascii="Arial" w:hAnsi="Arial" w:cs="Arial" w:eastAsia="Arial"/>
                <w:sz w:val="16"/>
                <w:szCs w:val="16"/>
              </w:rPr>
              <w:t xml:space="preserve">[-1.563, 0.432]</w:t>
            </w:r>
          </w:p>
        </w:tc>
        <w:tc>
          <w:tcPr>
            <w:tcW w:w="900" w:type="dxa"/>
          </w:tcPr>
          <w:p>
            <w:pPr>
              <w:spacing w:before="0" w:after="0" w:line="240" w:lineRule="auto"/>
            </w:pPr>
            <w:r>
              <w:rPr>
                <w:rFonts w:ascii="Arial" w:hAnsi="Arial" w:cs="Arial" w:eastAsia="Arial"/>
                <w:sz w:val="16"/>
                <w:szCs w:val="16"/>
              </w:rPr>
              <w:t xml:space="preserve">0.266</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-1.247</w:t>
            </w:r>
          </w:p>
        </w:tc>
        <w:tc>
          <w:tcPr>
            <w:tcW w:w="1200" w:type="dxa"/>
          </w:tcPr>
          <w:p>
            <w:pPr>
              <w:spacing w:before="0" w:after="0" w:line="240" w:lineRule="auto"/>
            </w:pPr>
            <w:r>
              <w:rPr>
                <w:rFonts w:ascii="Arial" w:hAnsi="Arial" w:cs="Arial" w:eastAsia="Arial"/>
                <w:sz w:val="16"/>
                <w:szCs w:val="16"/>
              </w:rPr>
              <w:t xml:space="preserve">0.495</w:t>
            </w:r>
          </w:p>
        </w:tc>
        <w:tc>
          <w:tcPr>
            <w:tcW w:w="1800" w:type="dxa"/>
          </w:tcPr>
          <w:p>
            <w:pPr>
              <w:spacing w:before="0" w:after="0" w:line="240" w:lineRule="auto"/>
            </w:pPr>
            <w:r>
              <w:rPr>
                <w:rFonts w:ascii="Arial" w:hAnsi="Arial" w:cs="Arial" w:eastAsia="Arial"/>
                <w:sz w:val="16"/>
                <w:szCs w:val="16"/>
              </w:rPr>
              <w:t xml:space="preserve">[-2.217, -0.278]</w:t>
            </w:r>
          </w:p>
        </w:tc>
        <w:tc>
          <w:tcPr>
            <w:tcW w:w="900" w:type="dxa"/>
          </w:tcPr>
          <w:p>
            <w:pPr>
              <w:spacing w:before="0" w:after="0" w:line="240" w:lineRule="auto"/>
            </w:pPr>
            <w:r>
              <w:rPr>
                <w:rFonts w:ascii="Arial" w:hAnsi="Arial" w:cs="Arial" w:eastAsia="Arial"/>
                <w:sz w:val="16"/>
                <w:szCs w:val="16"/>
              </w:rPr>
              <w:t xml:space="preserve">0.012</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0.327</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[-0.270, 0.923]</w:t>
            </w:r>
          </w:p>
        </w:tc>
        <w:tc>
          <w:tcPr>
            <w:tcW w:w="900" w:type="dxa"/>
          </w:tcPr>
          <w:p>
            <w:pPr>
              <w:spacing w:before="0" w:after="0" w:line="240" w:lineRule="auto"/>
            </w:pPr>
            <w:r>
              <w:rPr>
                <w:rFonts w:ascii="Arial" w:hAnsi="Arial" w:cs="Arial" w:eastAsia="Arial"/>
                <w:sz w:val="16"/>
                <w:szCs w:val="16"/>
              </w:rPr>
              <w:t xml:space="preserve">0.284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-0.231</w:t>
            </w:r>
          </w:p>
        </w:tc>
        <w:tc>
          <w:tcPr>
            <w:tcW w:w="1200" w:type="dxa"/>
          </w:tcPr>
          <w:p>
            <w:pPr>
              <w:spacing w:before="0" w:after="0" w:line="240" w:lineRule="auto"/>
            </w:pPr>
            <w:r>
              <w:rPr>
                <w:rFonts w:ascii="Arial" w:hAnsi="Arial" w:cs="Arial" w:eastAsia="Arial"/>
                <w:sz w:val="16"/>
                <w:szCs w:val="16"/>
              </w:rPr>
              <w:t xml:space="preserve">0.214</w:t>
            </w:r>
          </w:p>
        </w:tc>
        <w:tc>
          <w:tcPr>
            <w:tcW w:w="1800" w:type="dxa"/>
          </w:tcPr>
          <w:p>
            <w:pPr>
              <w:spacing w:before="0" w:after="0" w:line="240" w:lineRule="auto"/>
            </w:pPr>
            <w:r>
              <w:rPr>
                <w:rFonts w:ascii="Arial" w:hAnsi="Arial" w:cs="Arial" w:eastAsia="Arial"/>
                <w:sz w:val="16"/>
                <w:szCs w:val="16"/>
              </w:rPr>
              <w:t xml:space="preserve">[-0.650, 0.188]</w:t>
            </w:r>
          </w:p>
        </w:tc>
        <w:tc>
          <w:tcPr>
            <w:tcW w:w="900" w:type="dxa"/>
          </w:tcPr>
          <w:p>
            <w:pPr>
              <w:spacing w:before="0" w:after="0" w:line="240" w:lineRule="auto"/>
            </w:pPr>
            <w:r>
              <w:rPr>
                <w:rFonts w:ascii="Arial" w:hAnsi="Arial" w:cs="Arial" w:eastAsia="Arial"/>
                <w:sz w:val="16"/>
                <w:szCs w:val="16"/>
              </w:rPr>
              <w:t xml:space="preserve">0.280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-0.363</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[-0.790, 0.063]</w:t>
            </w:r>
          </w:p>
        </w:tc>
        <w:tc>
          <w:tcPr>
            <w:tcW w:w="900" w:type="dxa"/>
          </w:tcPr>
          <w:p>
            <w:pPr>
              <w:spacing w:before="0" w:after="0" w:line="240" w:lineRule="auto"/>
            </w:pPr>
            <w:r>
              <w:rPr>
                <w:rFonts w:ascii="Arial" w:hAnsi="Arial" w:cs="Arial" w:eastAsia="Arial"/>
                <w:sz w:val="16"/>
                <w:szCs w:val="16"/>
              </w:rPr>
              <w:t xml:space="preserve">0.095</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-0.683</w:t>
            </w:r>
          </w:p>
        </w:tc>
        <w:tc>
          <w:tcPr>
            <w:tcW w:w="1200" w:type="dxa"/>
          </w:tcPr>
          <w:p>
            <w:pPr>
              <w:spacing w:before="0" w:after="0" w:line="240" w:lineRule="auto"/>
            </w:pPr>
            <w:r>
              <w:rPr>
                <w:rFonts w:ascii="Arial" w:hAnsi="Arial" w:cs="Arial" w:eastAsia="Arial"/>
                <w:sz w:val="16"/>
                <w:szCs w:val="16"/>
              </w:rPr>
              <w:t xml:space="preserve">0.237</w:t>
            </w:r>
          </w:p>
        </w:tc>
        <w:tc>
          <w:tcPr>
            <w:tcW w:w="1800" w:type="dxa"/>
          </w:tcPr>
          <w:p>
            <w:pPr>
              <w:spacing w:before="0" w:after="0" w:line="240" w:lineRule="auto"/>
            </w:pPr>
            <w:r>
              <w:rPr>
                <w:rFonts w:ascii="Arial" w:hAnsi="Arial" w:cs="Arial" w:eastAsia="Arial"/>
                <w:sz w:val="16"/>
                <w:szCs w:val="16"/>
              </w:rPr>
              <w:t xml:space="preserve">[-1.147, -0.218]</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-0.320</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[-0.700, 0.060]</w:t>
            </w:r>
          </w:p>
        </w:tc>
        <w:tc>
          <w:tcPr>
            <w:tcW w:w="900" w:type="dxa"/>
          </w:tcPr>
          <w:p>
            <w:pPr>
              <w:spacing w:before="0" w:after="0" w:line="240" w:lineRule="auto"/>
            </w:pPr>
            <w:r>
              <w:rPr>
                <w:rFonts w:ascii="Arial" w:hAnsi="Arial" w:cs="Arial" w:eastAsia="Arial"/>
                <w:sz w:val="16"/>
                <w:szCs w:val="16"/>
              </w:rPr>
              <w:t xml:space="preserve">0.099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-0.624</w:t>
            </w:r>
          </w:p>
        </w:tc>
        <w:tc>
          <w:tcPr>
            <w:tcW w:w="1200" w:type="dxa"/>
          </w:tcPr>
          <w:p>
            <w:pPr>
              <w:spacing w:before="0" w:after="0" w:line="240" w:lineRule="auto"/>
            </w:pPr>
            <w:r>
              <w:rPr>
                <w:rFonts w:ascii="Arial" w:hAnsi="Arial" w:cs="Arial" w:eastAsia="Arial"/>
                <w:sz w:val="16"/>
                <w:szCs w:val="16"/>
              </w:rPr>
              <w:t xml:space="preserve">0.265</w:t>
            </w:r>
          </w:p>
        </w:tc>
        <w:tc>
          <w:tcPr>
            <w:tcW w:w="1800" w:type="dxa"/>
          </w:tcPr>
          <w:p>
            <w:pPr>
              <w:spacing w:before="0" w:after="0" w:line="240" w:lineRule="auto"/>
            </w:pPr>
            <w:r>
              <w:rPr>
                <w:rFonts w:ascii="Arial" w:hAnsi="Arial" w:cs="Arial" w:eastAsia="Arial"/>
                <w:sz w:val="16"/>
                <w:szCs w:val="16"/>
              </w:rPr>
              <w:t xml:space="preserve">[-1.143, -0.104]</w:t>
            </w:r>
          </w:p>
        </w:tc>
        <w:tc>
          <w:tcPr>
            <w:tcW w:w="900" w:type="dxa"/>
          </w:tcPr>
          <w:p>
            <w:pPr>
              <w:spacing w:before="0" w:after="0" w:line="240" w:lineRule="auto"/>
            </w:pPr>
            <w:r>
              <w:rPr>
                <w:rFonts w:ascii="Arial" w:hAnsi="Arial" w:cs="Arial" w:eastAsia="Arial"/>
                <w:sz w:val="16"/>
                <w:szCs w:val="16"/>
              </w:rPr>
              <w:t xml:space="preserve">0.019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-0.461</w:t>
            </w:r>
          </w:p>
        </w:tc>
        <w:tc>
          <w:tcPr>
            <w:tcW w:w="1200" w:type="dxa"/>
          </w:tcPr>
          <w:p>
            <w:pPr>
              <w:spacing w:before="0" w:after="0" w:line="240" w:lineRule="auto"/>
            </w:pPr>
            <w:r>
              <w:rPr>
                <w:rFonts w:ascii="Arial" w:hAnsi="Arial" w:cs="Arial" w:eastAsia="Arial"/>
                <w:sz w:val="16"/>
                <w:szCs w:val="16"/>
              </w:rPr>
              <w:t xml:space="preserve">0.293</w:t>
            </w:r>
          </w:p>
        </w:tc>
        <w:tc>
          <w:tcPr>
            <w:tcW w:w="1800" w:type="dxa"/>
          </w:tcPr>
          <w:p>
            <w:pPr>
              <w:spacing w:before="0" w:after="0" w:line="240" w:lineRule="auto"/>
            </w:pPr>
            <w:r>
              <w:rPr>
                <w:rFonts w:ascii="Arial" w:hAnsi="Arial" w:cs="Arial" w:eastAsia="Arial"/>
                <w:sz w:val="16"/>
                <w:szCs w:val="16"/>
              </w:rPr>
              <w:t xml:space="preserve">[-1.036, 0.114]</w:t>
            </w:r>
          </w:p>
        </w:tc>
        <w:tc>
          <w:tcPr>
            <w:tcW w:w="900" w:type="dxa"/>
          </w:tcPr>
          <w:p>
            <w:pPr>
              <w:spacing w:before="0" w:after="0" w:line="240" w:lineRule="auto"/>
            </w:pPr>
            <w:r>
              <w:rPr>
                <w:rFonts w:ascii="Arial" w:hAnsi="Arial" w:cs="Arial" w:eastAsia="Arial"/>
                <w:sz w:val="16"/>
                <w:szCs w:val="16"/>
              </w:rPr>
              <w:t xml:space="preserve">0.116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-0.145</w:t>
            </w:r>
          </w:p>
        </w:tc>
        <w:tc>
          <w:tcPr>
            <w:tcW w:w="1200" w:type="dxa"/>
          </w:tcPr>
          <w:p>
            <w:pPr>
              <w:spacing w:before="0" w:after="0" w:line="240" w:lineRule="auto"/>
            </w:pPr>
            <w:r>
              <w:rPr>
                <w:rFonts w:ascii="Arial" w:hAnsi="Arial" w:cs="Arial" w:eastAsia="Arial"/>
                <w:sz w:val="16"/>
                <w:szCs w:val="16"/>
              </w:rPr>
              <w:t xml:space="preserve">0.204</w:t>
            </w:r>
          </w:p>
        </w:tc>
        <w:tc>
          <w:tcPr>
            <w:tcW w:w="1800" w:type="dxa"/>
          </w:tcPr>
          <w:p>
            <w:pPr>
              <w:spacing w:before="0" w:after="0" w:line="240" w:lineRule="auto"/>
            </w:pPr>
            <w:r>
              <w:rPr>
                <w:rFonts w:ascii="Arial" w:hAnsi="Arial" w:cs="Arial" w:eastAsia="Arial"/>
                <w:sz w:val="16"/>
                <w:szCs w:val="16"/>
              </w:rPr>
              <w:t xml:space="preserve">[-0.545, 0.254]</w:t>
            </w:r>
          </w:p>
        </w:tc>
        <w:tc>
          <w:tcPr>
            <w:tcW w:w="900" w:type="dxa"/>
          </w:tcPr>
          <w:p>
            <w:pPr>
              <w:spacing w:before="0" w:after="0" w:line="240" w:lineRule="auto"/>
            </w:pPr>
            <w:r>
              <w:rPr>
                <w:rFonts w:ascii="Arial" w:hAnsi="Arial" w:cs="Arial" w:eastAsia="Arial"/>
                <w:sz w:val="16"/>
                <w:szCs w:val="16"/>
              </w:rPr>
              <w:t xml:space="preserve">0.476</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0.229</w:t>
            </w:r>
          </w:p>
        </w:tc>
        <w:tc>
          <w:tcPr>
            <w:tcW w:w="1200" w:type="dxa"/>
          </w:tcPr>
          <w:p>
            <w:pPr>
              <w:spacing w:before="0" w:after="0" w:line="240" w:lineRule="auto"/>
            </w:pPr>
            <w:r>
              <w:rPr>
                <w:rFonts w:ascii="Arial" w:hAnsi="Arial" w:cs="Arial" w:eastAsia="Arial"/>
                <w:sz w:val="16"/>
                <w:szCs w:val="16"/>
              </w:rPr>
              <w:t xml:space="preserve">0.324</w:t>
            </w:r>
          </w:p>
        </w:tc>
        <w:tc>
          <w:tcPr>
            <w:tcW w:w="1800" w:type="dxa"/>
          </w:tcPr>
          <w:p>
            <w:pPr>
              <w:spacing w:before="0" w:after="0" w:line="240" w:lineRule="auto"/>
            </w:pPr>
            <w:r>
              <w:rPr>
                <w:rFonts w:ascii="Arial" w:hAnsi="Arial" w:cs="Arial" w:eastAsia="Arial"/>
                <w:sz w:val="16"/>
                <w:szCs w:val="16"/>
              </w:rPr>
              <w:t xml:space="preserve">[-0.407, 0.865]</w:t>
            </w:r>
          </w:p>
        </w:tc>
        <w:tc>
          <w:tcPr>
            <w:tcW w:w="900" w:type="dxa"/>
          </w:tcPr>
          <w:p>
            <w:pPr>
              <w:spacing w:before="0" w:after="0" w:line="240" w:lineRule="auto"/>
            </w:pPr>
            <w:r>
              <w:rPr>
                <w:rFonts w:ascii="Arial" w:hAnsi="Arial" w:cs="Arial" w:eastAsia="Arial"/>
                <w:sz w:val="16"/>
                <w:szCs w:val="16"/>
              </w:rPr>
              <w:t xml:space="preserve">0.480</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0.605</w:t>
            </w:r>
          </w:p>
        </w:tc>
        <w:tc>
          <w:tcPr>
            <w:tcW w:w="1200" w:type="dxa"/>
          </w:tcPr>
          <w:p>
            <w:pPr>
              <w:spacing w:before="0" w:after="0" w:line="240" w:lineRule="auto"/>
            </w:pPr>
            <w:r>
              <w:rPr>
                <w:rFonts w:ascii="Arial" w:hAnsi="Arial" w:cs="Arial" w:eastAsia="Arial"/>
                <w:sz w:val="16"/>
                <w:szCs w:val="16"/>
              </w:rPr>
              <w:t xml:space="preserve">0.236</w:t>
            </w:r>
          </w:p>
        </w:tc>
        <w:tc>
          <w:tcPr>
            <w:tcW w:w="1800" w:type="dxa"/>
          </w:tcPr>
          <w:p>
            <w:pPr>
              <w:spacing w:before="0" w:after="0" w:line="240" w:lineRule="auto"/>
            </w:pPr>
            <w:r>
              <w:rPr>
                <w:rFonts w:ascii="Arial" w:hAnsi="Arial" w:cs="Arial" w:eastAsia="Arial"/>
                <w:sz w:val="16"/>
                <w:szCs w:val="16"/>
              </w:rPr>
              <w:t xml:space="preserve">[0.142, 1.067]</w:t>
            </w:r>
          </w:p>
        </w:tc>
        <w:tc>
          <w:tcPr>
            <w:tcW w:w="900" w:type="dxa"/>
          </w:tcPr>
          <w:p>
            <w:pPr>
              <w:spacing w:before="0" w:after="0" w:line="240" w:lineRule="auto"/>
            </w:pPr>
            <w:r>
              <w:rPr>
                <w:rFonts w:ascii="Arial" w:hAnsi="Arial" w:cs="Arial" w:eastAsia="Arial"/>
                <w:sz w:val="16"/>
                <w:szCs w:val="16"/>
              </w:rPr>
              <w:t xml:space="preserve">0.010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-0.248</w:t>
            </w:r>
          </w:p>
        </w:tc>
        <w:tc>
          <w:tcPr>
            <w:tcW w:w="1200" w:type="dxa"/>
          </w:tcPr>
          <w:p>
            <w:pPr>
              <w:spacing w:before="0" w:after="0" w:line="240" w:lineRule="auto"/>
            </w:pPr>
            <w:r>
              <w:rPr>
                <w:rFonts w:ascii="Arial" w:hAnsi="Arial" w:cs="Arial" w:eastAsia="Arial"/>
                <w:sz w:val="16"/>
                <w:szCs w:val="16"/>
              </w:rPr>
              <w:t xml:space="preserve">0.193</w:t>
            </w:r>
          </w:p>
        </w:tc>
        <w:tc>
          <w:tcPr>
            <w:tcW w:w="1800" w:type="dxa"/>
          </w:tcPr>
          <w:p>
            <w:pPr>
              <w:spacing w:before="0" w:after="0" w:line="240" w:lineRule="auto"/>
            </w:pPr>
            <w:r>
              <w:rPr>
                <w:rFonts w:ascii="Arial" w:hAnsi="Arial" w:cs="Arial" w:eastAsia="Arial"/>
                <w:sz w:val="16"/>
                <w:szCs w:val="16"/>
              </w:rPr>
              <w:t xml:space="preserve">[-0.626, 0.131]</w:t>
            </w:r>
          </w:p>
        </w:tc>
        <w:tc>
          <w:tcPr>
            <w:tcW w:w="900" w:type="dxa"/>
          </w:tcPr>
          <w:p>
            <w:pPr>
              <w:spacing w:before="0" w:after="0" w:line="240" w:lineRule="auto"/>
            </w:pPr>
            <w:r>
              <w:rPr>
                <w:rFonts w:ascii="Arial" w:hAnsi="Arial" w:cs="Arial" w:eastAsia="Arial"/>
                <w:sz w:val="16"/>
                <w:szCs w:val="16"/>
              </w:rPr>
              <w:t xml:space="preserve">0.200</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-0.155</w:t>
            </w:r>
          </w:p>
        </w:tc>
        <w:tc>
          <w:tcPr>
            <w:tcW w:w="1200" w:type="dxa"/>
          </w:tcPr>
          <w:p>
            <w:pPr>
              <w:spacing w:before="0" w:after="0" w:line="240" w:lineRule="auto"/>
            </w:pPr>
            <w:r>
              <w:rPr>
                <w:rFonts w:ascii="Arial" w:hAnsi="Arial" w:cs="Arial" w:eastAsia="Arial"/>
                <w:sz w:val="16"/>
                <w:szCs w:val="16"/>
              </w:rPr>
              <w:t xml:space="preserve">0.188</w:t>
            </w:r>
          </w:p>
        </w:tc>
        <w:tc>
          <w:tcPr>
            <w:tcW w:w="1800" w:type="dxa"/>
          </w:tcPr>
          <w:p>
            <w:pPr>
              <w:spacing w:before="0" w:after="0" w:line="240" w:lineRule="auto"/>
            </w:pPr>
            <w:r>
              <w:rPr>
                <w:rFonts w:ascii="Arial" w:hAnsi="Arial" w:cs="Arial" w:eastAsia="Arial"/>
                <w:sz w:val="16"/>
                <w:szCs w:val="16"/>
              </w:rPr>
              <w:t xml:space="preserve">[-0.523, 0.213]</w:t>
            </w:r>
          </w:p>
        </w:tc>
        <w:tc>
          <w:tcPr>
            <w:tcW w:w="900" w:type="dxa"/>
          </w:tcPr>
          <w:p>
            <w:pPr>
              <w:spacing w:before="0" w:after="0" w:line="240" w:lineRule="auto"/>
            </w:pPr>
            <w:r>
              <w:rPr>
                <w:rFonts w:ascii="Arial" w:hAnsi="Arial" w:cs="Arial" w:eastAsia="Arial"/>
                <w:sz w:val="16"/>
                <w:szCs w:val="16"/>
              </w:rPr>
              <w:t xml:space="preserve">0.410</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-0.029</w:t>
            </w:r>
          </w:p>
        </w:tc>
        <w:tc>
          <w:tcPr>
            <w:tcW w:w="1200" w:type="dxa"/>
          </w:tcPr>
          <w:p>
            <w:pPr>
              <w:spacing w:before="0" w:after="0" w:line="240" w:lineRule="auto"/>
            </w:pPr>
            <w:r>
              <w:rPr>
                <w:rFonts w:ascii="Arial" w:hAnsi="Arial" w:cs="Arial" w:eastAsia="Arial"/>
                <w:sz w:val="16"/>
                <w:szCs w:val="16"/>
              </w:rPr>
              <w:t xml:space="preserve">0.227</w:t>
            </w:r>
          </w:p>
        </w:tc>
        <w:tc>
          <w:tcPr>
            <w:tcW w:w="1800" w:type="dxa"/>
          </w:tcPr>
          <w:p>
            <w:pPr>
              <w:spacing w:before="0" w:after="0" w:line="240" w:lineRule="auto"/>
            </w:pPr>
            <w:r>
              <w:rPr>
                <w:rFonts w:ascii="Arial" w:hAnsi="Arial" w:cs="Arial" w:eastAsia="Arial"/>
                <w:sz w:val="16"/>
                <w:szCs w:val="16"/>
              </w:rPr>
              <w:t xml:space="preserve">[-0.475, 0.416]</w:t>
            </w:r>
          </w:p>
        </w:tc>
        <w:tc>
          <w:tcPr>
            <w:tcW w:w="900" w:type="dxa"/>
          </w:tcPr>
          <w:p>
            <w:pPr>
              <w:spacing w:before="0" w:after="0" w:line="240" w:lineRule="auto"/>
            </w:pPr>
            <w:r>
              <w:rPr>
                <w:rFonts w:ascii="Arial" w:hAnsi="Arial" w:cs="Arial" w:eastAsia="Arial"/>
                <w:sz w:val="16"/>
                <w:szCs w:val="16"/>
              </w:rPr>
              <w:t xml:space="preserve">0.897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-0.568</w:t>
            </w:r>
          </w:p>
        </w:tc>
        <w:tc>
          <w:tcPr>
            <w:tcW w:w="1200" w:type="dxa"/>
          </w:tcPr>
          <w:p>
            <w:pPr>
              <w:spacing w:before="0" w:after="0" w:line="240" w:lineRule="auto"/>
            </w:pPr>
            <w:r>
              <w:rPr>
                <w:rFonts w:ascii="Arial" w:hAnsi="Arial" w:cs="Arial" w:eastAsia="Arial"/>
                <w:sz w:val="16"/>
                <w:szCs w:val="16"/>
              </w:rPr>
              <w:t xml:space="preserve">0.213</w:t>
            </w:r>
          </w:p>
        </w:tc>
        <w:tc>
          <w:tcPr>
            <w:tcW w:w="1800" w:type="dxa"/>
          </w:tcPr>
          <w:p>
            <w:pPr>
              <w:spacing w:before="0" w:after="0" w:line="240" w:lineRule="auto"/>
            </w:pPr>
            <w:r>
              <w:rPr>
                <w:rFonts w:ascii="Arial" w:hAnsi="Arial" w:cs="Arial" w:eastAsia="Arial"/>
                <w:sz w:val="16"/>
                <w:szCs w:val="16"/>
              </w:rPr>
              <w:t xml:space="preserve">[-0.986, -0.150]</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0.263</w:t>
            </w:r>
          </w:p>
        </w:tc>
        <w:tc>
          <w:tcPr>
            <w:tcW w:w="1200" w:type="dxa"/>
          </w:tcPr>
          <w:p>
            <w:pPr>
              <w:spacing w:before="0" w:after="0" w:line="240" w:lineRule="auto"/>
            </w:pPr>
            <w:r>
              <w:rPr>
                <w:rFonts w:ascii="Arial" w:hAnsi="Arial" w:cs="Arial" w:eastAsia="Arial"/>
                <w:sz w:val="16"/>
                <w:szCs w:val="16"/>
              </w:rPr>
              <w:t xml:space="preserve">0.403</w:t>
            </w:r>
          </w:p>
        </w:tc>
        <w:tc>
          <w:tcPr>
            <w:tcW w:w="1800" w:type="dxa"/>
          </w:tcPr>
          <w:p>
            <w:pPr>
              <w:spacing w:before="0" w:after="0" w:line="240" w:lineRule="auto"/>
            </w:pPr>
            <w:r>
              <w:rPr>
                <w:rFonts w:ascii="Arial" w:hAnsi="Arial" w:cs="Arial" w:eastAsia="Arial"/>
                <w:sz w:val="16"/>
                <w:szCs w:val="16"/>
              </w:rPr>
              <w:t xml:space="preserve">[-0.527, 1.053]</w:t>
            </w:r>
          </w:p>
        </w:tc>
        <w:tc>
          <w:tcPr>
            <w:tcW w:w="900" w:type="dxa"/>
          </w:tcPr>
          <w:p>
            <w:pPr>
              <w:spacing w:before="0" w:after="0" w:line="240" w:lineRule="auto"/>
            </w:pPr>
            <w:r>
              <w:rPr>
                <w:rFonts w:ascii="Arial" w:hAnsi="Arial" w:cs="Arial" w:eastAsia="Arial"/>
                <w:sz w:val="16"/>
                <w:szCs w:val="16"/>
              </w:rPr>
              <w:t xml:space="preserve">0.514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-0.593</w:t>
            </w:r>
          </w:p>
        </w:tc>
        <w:tc>
          <w:tcPr>
            <w:tcW w:w="1200" w:type="dxa"/>
          </w:tcPr>
          <w:p>
            <w:pPr>
              <w:spacing w:before="0" w:after="0" w:line="240" w:lineRule="auto"/>
            </w:pPr>
            <w:r>
              <w:rPr>
                <w:rFonts w:ascii="Arial" w:hAnsi="Arial" w:cs="Arial" w:eastAsia="Arial"/>
                <w:sz w:val="16"/>
                <w:szCs w:val="16"/>
              </w:rPr>
              <w:t xml:space="preserve">0.335</w:t>
            </w:r>
          </w:p>
        </w:tc>
        <w:tc>
          <w:tcPr>
            <w:tcW w:w="1800" w:type="dxa"/>
          </w:tcPr>
          <w:p>
            <w:pPr>
              <w:spacing w:before="0" w:after="0" w:line="240" w:lineRule="auto"/>
            </w:pPr>
            <w:r>
              <w:rPr>
                <w:rFonts w:ascii="Arial" w:hAnsi="Arial" w:cs="Arial" w:eastAsia="Arial"/>
                <w:sz w:val="16"/>
                <w:szCs w:val="16"/>
              </w:rPr>
              <w:t xml:space="preserve">[-1.250, 0.064]</w:t>
            </w:r>
          </w:p>
        </w:tc>
        <w:tc>
          <w:tcPr>
            <w:tcW w:w="900" w:type="dxa"/>
          </w:tcPr>
          <w:p>
            <w:pPr>
              <w:spacing w:before="0" w:after="0" w:line="240" w:lineRule="auto"/>
            </w:pPr>
            <w:r>
              <w:rPr>
                <w:rFonts w:ascii="Arial" w:hAnsi="Arial" w:cs="Arial" w:eastAsia="Arial"/>
                <w:sz w:val="16"/>
                <w:szCs w:val="16"/>
              </w:rPr>
              <w:t xml:space="preserve">0.077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-0.613</w:t>
            </w:r>
          </w:p>
        </w:tc>
        <w:tc>
          <w:tcPr>
            <w:tcW w:w="1200" w:type="dxa"/>
          </w:tcPr>
          <w:p>
            <w:pPr>
              <w:spacing w:before="0" w:after="0" w:line="240" w:lineRule="auto"/>
            </w:pPr>
            <w:r>
              <w:rPr>
                <w:rFonts w:ascii="Arial" w:hAnsi="Arial" w:cs="Arial" w:eastAsia="Arial"/>
                <w:sz w:val="16"/>
                <w:szCs w:val="16"/>
              </w:rPr>
              <w:t xml:space="preserve">0.224</w:t>
            </w:r>
          </w:p>
        </w:tc>
        <w:tc>
          <w:tcPr>
            <w:tcW w:w="1800" w:type="dxa"/>
          </w:tcPr>
          <w:p>
            <w:pPr>
              <w:spacing w:before="0" w:after="0" w:line="240" w:lineRule="auto"/>
            </w:pPr>
            <w:r>
              <w:rPr>
                <w:rFonts w:ascii="Arial" w:hAnsi="Arial" w:cs="Arial" w:eastAsia="Arial"/>
                <w:sz w:val="16"/>
                <w:szCs w:val="16"/>
              </w:rPr>
              <w:t xml:space="preserve">[-1.053, -0.173]</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-0.281</w:t>
            </w:r>
          </w:p>
        </w:tc>
        <w:tc>
          <w:tcPr>
            <w:tcW w:w="1200" w:type="dxa"/>
          </w:tcPr>
          <w:p>
            <w:pPr>
              <w:spacing w:before="0" w:after="0" w:line="240" w:lineRule="auto"/>
            </w:pPr>
            <w:r>
              <w:rPr>
                <w:rFonts w:ascii="Arial" w:hAnsi="Arial" w:cs="Arial" w:eastAsia="Arial"/>
                <w:sz w:val="16"/>
                <w:szCs w:val="16"/>
              </w:rPr>
              <w:t xml:space="preserve">0.256</w:t>
            </w:r>
          </w:p>
        </w:tc>
        <w:tc>
          <w:tcPr>
            <w:tcW w:w="1800" w:type="dxa"/>
          </w:tcPr>
          <w:p>
            <w:pPr>
              <w:spacing w:before="0" w:after="0" w:line="240" w:lineRule="auto"/>
            </w:pPr>
            <w:r>
              <w:rPr>
                <w:rFonts w:ascii="Arial" w:hAnsi="Arial" w:cs="Arial" w:eastAsia="Arial"/>
                <w:sz w:val="16"/>
                <w:szCs w:val="16"/>
              </w:rPr>
              <w:t xml:space="preserve">[-0.783, 0.222]</w:t>
            </w:r>
          </w:p>
        </w:tc>
        <w:tc>
          <w:tcPr>
            <w:tcW w:w="900" w:type="dxa"/>
          </w:tcPr>
          <w:p>
            <w:pPr>
              <w:spacing w:before="0" w:after="0" w:line="240" w:lineRule="auto"/>
            </w:pPr>
            <w:r>
              <w:rPr>
                <w:rFonts w:ascii="Arial" w:hAnsi="Arial" w:cs="Arial" w:eastAsia="Arial"/>
                <w:sz w:val="16"/>
                <w:szCs w:val="16"/>
              </w:rPr>
              <w:t xml:space="preserve">0.273</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-0.287</w:t>
            </w:r>
          </w:p>
        </w:tc>
        <w:tc>
          <w:tcPr>
            <w:tcW w:w="1200" w:type="dxa"/>
          </w:tcPr>
          <w:p>
            <w:pPr>
              <w:spacing w:before="0" w:after="0" w:line="240" w:lineRule="auto"/>
            </w:pPr>
            <w:r>
              <w:rPr>
                <w:rFonts w:ascii="Arial" w:hAnsi="Arial" w:cs="Arial" w:eastAsia="Arial"/>
                <w:sz w:val="16"/>
                <w:szCs w:val="16"/>
              </w:rPr>
              <w:t xml:space="preserve">0.366</w:t>
            </w:r>
          </w:p>
        </w:tc>
        <w:tc>
          <w:tcPr>
            <w:tcW w:w="1800" w:type="dxa"/>
          </w:tcPr>
          <w:p>
            <w:pPr>
              <w:spacing w:before="0" w:after="0" w:line="240" w:lineRule="auto"/>
            </w:pPr>
            <w:r>
              <w:rPr>
                <w:rFonts w:ascii="Arial" w:hAnsi="Arial" w:cs="Arial" w:eastAsia="Arial"/>
                <w:sz w:val="16"/>
                <w:szCs w:val="16"/>
              </w:rPr>
              <w:t xml:space="preserve">[-1.003, 0.430]</w:t>
            </w:r>
          </w:p>
        </w:tc>
        <w:tc>
          <w:tcPr>
            <w:tcW w:w="900" w:type="dxa"/>
          </w:tcPr>
          <w:p>
            <w:pPr>
              <w:spacing w:before="0" w:after="0" w:line="240" w:lineRule="auto"/>
            </w:pPr>
            <w:r>
              <w:rPr>
                <w:rFonts w:ascii="Arial" w:hAnsi="Arial" w:cs="Arial" w:eastAsia="Arial"/>
                <w:sz w:val="16"/>
                <w:szCs w:val="16"/>
              </w:rPr>
              <w:t xml:space="preserve">0.433</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-0.437</w:t>
            </w:r>
          </w:p>
        </w:tc>
        <w:tc>
          <w:tcPr>
            <w:tcW w:w="1200" w:type="dxa"/>
          </w:tcPr>
          <w:p>
            <w:pPr>
              <w:spacing w:before="0" w:after="0" w:line="240" w:lineRule="auto"/>
            </w:pPr>
            <w:r>
              <w:rPr>
                <w:rFonts w:ascii="Arial" w:hAnsi="Arial" w:cs="Arial" w:eastAsia="Arial"/>
                <w:sz w:val="16"/>
                <w:szCs w:val="16"/>
              </w:rPr>
              <w:t xml:space="preserve">0.217</w:t>
            </w:r>
          </w:p>
        </w:tc>
        <w:tc>
          <w:tcPr>
            <w:tcW w:w="1800" w:type="dxa"/>
          </w:tcPr>
          <w:p>
            <w:pPr>
              <w:spacing w:before="0" w:after="0" w:line="240" w:lineRule="auto"/>
            </w:pPr>
            <w:r>
              <w:rPr>
                <w:rFonts w:ascii="Arial" w:hAnsi="Arial" w:cs="Arial" w:eastAsia="Arial"/>
                <w:sz w:val="16"/>
                <w:szCs w:val="16"/>
              </w:rPr>
              <w:t xml:space="preserve">[-0.863, -0.011]</w:t>
            </w:r>
          </w:p>
        </w:tc>
        <w:tc>
          <w:tcPr>
            <w:tcW w:w="900" w:type="dxa"/>
          </w:tcPr>
          <w:p>
            <w:pPr>
              <w:spacing w:before="0" w:after="0" w:line="240" w:lineRule="auto"/>
            </w:pPr>
            <w:r>
              <w:rPr>
                <w:rFonts w:ascii="Arial" w:hAnsi="Arial" w:cs="Arial" w:eastAsia="Arial"/>
                <w:sz w:val="16"/>
                <w:szCs w:val="16"/>
              </w:rPr>
              <w:t xml:space="preserve">0.044</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0.508</w:t>
            </w:r>
          </w:p>
        </w:tc>
        <w:tc>
          <w:tcPr>
            <w:tcW w:w="1200" w:type="dxa"/>
          </w:tcPr>
          <w:p>
            <w:pPr>
              <w:spacing w:before="0" w:after="0" w:line="240" w:lineRule="auto"/>
            </w:pPr>
            <w:r>
              <w:rPr>
                <w:rFonts w:ascii="Arial" w:hAnsi="Arial" w:cs="Arial" w:eastAsia="Arial"/>
                <w:sz w:val="16"/>
                <w:szCs w:val="16"/>
              </w:rPr>
              <w:t xml:space="preserve">0.307</w:t>
            </w:r>
          </w:p>
        </w:tc>
        <w:tc>
          <w:tcPr>
            <w:tcW w:w="1800" w:type="dxa"/>
          </w:tcPr>
          <w:p>
            <w:pPr>
              <w:spacing w:before="0" w:after="0" w:line="240" w:lineRule="auto"/>
            </w:pPr>
            <w:r>
              <w:rPr>
                <w:rFonts w:ascii="Arial" w:hAnsi="Arial" w:cs="Arial" w:eastAsia="Arial"/>
                <w:sz w:val="16"/>
                <w:szCs w:val="16"/>
              </w:rPr>
              <w:t xml:space="preserve">[-0.094, 1.109]</w:t>
            </w:r>
          </w:p>
        </w:tc>
        <w:tc>
          <w:tcPr>
            <w:tcW w:w="900" w:type="dxa"/>
          </w:tcPr>
          <w:p>
            <w:pPr>
              <w:spacing w:before="0" w:after="0" w:line="240" w:lineRule="auto"/>
            </w:pPr>
            <w:r>
              <w:rPr>
                <w:rFonts w:ascii="Arial" w:hAnsi="Arial" w:cs="Arial" w:eastAsia="Arial"/>
                <w:sz w:val="16"/>
                <w:szCs w:val="16"/>
              </w:rPr>
              <w:t xml:space="preserve">0.098</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-0.234</w:t>
            </w:r>
          </w:p>
        </w:tc>
        <w:tc>
          <w:tcPr>
            <w:tcW w:w="1200" w:type="dxa"/>
          </w:tcPr>
          <w:p>
            <w:pPr>
              <w:spacing w:before="0" w:after="0" w:line="240" w:lineRule="auto"/>
            </w:pPr>
            <w:r>
              <w:rPr>
                <w:rFonts w:ascii="Arial" w:hAnsi="Arial" w:cs="Arial" w:eastAsia="Arial"/>
                <w:sz w:val="16"/>
                <w:szCs w:val="16"/>
              </w:rPr>
              <w:t xml:space="preserve">0.230</w:t>
            </w:r>
          </w:p>
        </w:tc>
        <w:tc>
          <w:tcPr>
            <w:tcW w:w="1800" w:type="dxa"/>
          </w:tcPr>
          <w:p>
            <w:pPr>
              <w:spacing w:before="0" w:after="0" w:line="240" w:lineRule="auto"/>
            </w:pPr>
            <w:r>
              <w:rPr>
                <w:rFonts w:ascii="Arial" w:hAnsi="Arial" w:cs="Arial" w:eastAsia="Arial"/>
                <w:sz w:val="16"/>
                <w:szCs w:val="16"/>
              </w:rPr>
              <w:t xml:space="preserve">[-0.686, 0.217]</w:t>
            </w:r>
          </w:p>
        </w:tc>
        <w:tc>
          <w:tcPr>
            <w:tcW w:w="900" w:type="dxa"/>
          </w:tcPr>
          <w:p>
            <w:pPr>
              <w:spacing w:before="0" w:after="0" w:line="240" w:lineRule="auto"/>
            </w:pPr>
            <w:r>
              <w:rPr>
                <w:rFonts w:ascii="Arial" w:hAnsi="Arial" w:cs="Arial" w:eastAsia="Arial"/>
                <w:sz w:val="16"/>
                <w:szCs w:val="16"/>
              </w:rPr>
              <w:t xml:space="preserve">0.309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-0.263</w:t>
            </w:r>
          </w:p>
        </w:tc>
        <w:tc>
          <w:tcPr>
            <w:tcW w:w="1200" w:type="dxa"/>
          </w:tcPr>
          <w:p>
            <w:pPr>
              <w:spacing w:before="0" w:after="0" w:line="240" w:lineRule="auto"/>
            </w:pPr>
            <w:r>
              <w:rPr>
                <w:rFonts w:ascii="Arial" w:hAnsi="Arial" w:cs="Arial" w:eastAsia="Arial"/>
                <w:sz w:val="16"/>
                <w:szCs w:val="16"/>
              </w:rPr>
              <w:t xml:space="preserve">0.468</w:t>
            </w:r>
          </w:p>
        </w:tc>
        <w:tc>
          <w:tcPr>
            <w:tcW w:w="1800" w:type="dxa"/>
          </w:tcPr>
          <w:p>
            <w:pPr>
              <w:spacing w:before="0" w:after="0" w:line="240" w:lineRule="auto"/>
            </w:pPr>
            <w:r>
              <w:rPr>
                <w:rFonts w:ascii="Arial" w:hAnsi="Arial" w:cs="Arial" w:eastAsia="Arial"/>
                <w:sz w:val="16"/>
                <w:szCs w:val="16"/>
              </w:rPr>
              <w:t xml:space="preserve">[-1.180, 0.654]</w:t>
            </w:r>
          </w:p>
        </w:tc>
        <w:tc>
          <w:tcPr>
            <w:tcW w:w="900" w:type="dxa"/>
          </w:tcPr>
          <w:p>
            <w:pPr>
              <w:spacing w:before="0" w:after="0" w:line="240" w:lineRule="auto"/>
            </w:pPr>
            <w:r>
              <w:rPr>
                <w:rFonts w:ascii="Arial" w:hAnsi="Arial" w:cs="Arial" w:eastAsia="Arial"/>
                <w:sz w:val="16"/>
                <w:szCs w:val="16"/>
              </w:rPr>
              <w:t xml:space="preserve">0.574</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-0.129</w:t>
            </w:r>
          </w:p>
        </w:tc>
        <w:tc>
          <w:tcPr>
            <w:tcW w:w="1200" w:type="dxa"/>
          </w:tcPr>
          <w:p>
            <w:pPr>
              <w:spacing w:before="0" w:after="0" w:line="240" w:lineRule="auto"/>
            </w:pPr>
            <w:r>
              <w:rPr>
                <w:rFonts w:ascii="Arial" w:hAnsi="Arial" w:cs="Arial" w:eastAsia="Arial"/>
                <w:sz w:val="16"/>
                <w:szCs w:val="16"/>
              </w:rPr>
              <w:t xml:space="preserve">0.031</w:t>
            </w:r>
          </w:p>
        </w:tc>
        <w:tc>
          <w:tcPr>
            <w:tcW w:w="1800" w:type="dxa"/>
          </w:tcPr>
          <w:p>
            <w:pPr>
              <w:spacing w:before="0" w:after="0" w:line="240" w:lineRule="auto"/>
            </w:pPr>
            <w:r>
              <w:rPr>
                <w:rFonts w:ascii="Arial" w:hAnsi="Arial" w:cs="Arial" w:eastAsia="Arial"/>
                <w:sz w:val="16"/>
                <w:szCs w:val="16"/>
              </w:rPr>
              <w:t xml:space="preserve">[-0.189, -0.069]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17</w:t>
            </w:r>
          </w:p>
        </w:tc>
        <w:tc>
          <w:tcPr>
            <w:tcW w:w="1300" w:type="dxa"/>
          </w:tcPr>
          <w:p>
            <w:pPr>
              <w:spacing w:before="0" w:after="0" w:line="240" w:lineRule="auto"/>
            </w:pPr>
            <w:r>
              <w:rPr>
                <w:rFonts w:ascii="Arial" w:hAnsi="Arial" w:cs="Arial" w:eastAsia="Arial"/>
                <w:sz w:val="16"/>
                <w:szCs w:val="16"/>
              </w:rPr>
              <w:t xml:space="preserve">-0.498</w:t>
            </w:r>
          </w:p>
        </w:tc>
        <w:tc>
          <w:tcPr>
            <w:tcW w:w="1200" w:type="dxa"/>
          </w:tcPr>
          <w:p>
            <w:pPr>
              <w:spacing w:before="0" w:after="0" w:line="240" w:lineRule="auto"/>
            </w:pPr>
            <w:r>
              <w:rPr>
                <w:rFonts w:ascii="Arial" w:hAnsi="Arial" w:cs="Arial" w:eastAsia="Arial"/>
                <w:sz w:val="16"/>
                <w:szCs w:val="16"/>
              </w:rPr>
              <w:t xml:space="preserve">0.121</w:t>
            </w:r>
          </w:p>
        </w:tc>
        <w:tc>
          <w:tcPr>
            <w:tcW w:w="1800" w:type="dxa"/>
          </w:tcPr>
          <w:p>
            <w:pPr>
              <w:spacing w:before="0" w:after="0" w:line="240" w:lineRule="auto"/>
            </w:pPr>
            <w:r>
              <w:rPr>
                <w:rFonts w:ascii="Arial" w:hAnsi="Arial" w:cs="Arial" w:eastAsia="Arial"/>
                <w:sz w:val="16"/>
                <w:szCs w:val="16"/>
              </w:rPr>
              <w:t xml:space="preserve">[-0.735, -0.260]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18</w:t>
            </w:r>
          </w:p>
        </w:tc>
        <w:tc>
          <w:tcPr>
            <w:tcW w:w="1300" w:type="dxa"/>
          </w:tcPr>
          <w:p>
            <w:pPr>
              <w:spacing w:before="0" w:after="0" w:line="240" w:lineRule="auto"/>
            </w:pPr>
            <w:r>
              <w:rPr>
                <w:rFonts w:ascii="Arial" w:hAnsi="Arial" w:cs="Arial" w:eastAsia="Arial"/>
                <w:sz w:val="16"/>
                <w:szCs w:val="16"/>
              </w:rPr>
              <w:t xml:space="preserve">-1.101</w:t>
            </w:r>
          </w:p>
        </w:tc>
        <w:tc>
          <w:tcPr>
            <w:tcW w:w="1200" w:type="dxa"/>
          </w:tcPr>
          <w:p>
            <w:pPr>
              <w:spacing w:before="0" w:after="0" w:line="240" w:lineRule="auto"/>
            </w:pPr>
            <w:r>
              <w:rPr>
                <w:rFonts w:ascii="Arial" w:hAnsi="Arial" w:cs="Arial" w:eastAsia="Arial"/>
                <w:sz w:val="16"/>
                <w:szCs w:val="16"/>
              </w:rPr>
              <w:t xml:space="preserve">0.093</w:t>
            </w:r>
          </w:p>
        </w:tc>
        <w:tc>
          <w:tcPr>
            <w:tcW w:w="1800" w:type="dxa"/>
          </w:tcPr>
          <w:p>
            <w:pPr>
              <w:spacing w:before="0" w:after="0" w:line="240" w:lineRule="auto"/>
            </w:pPr>
            <w:r>
              <w:rPr>
                <w:rFonts w:ascii="Arial" w:hAnsi="Arial" w:cs="Arial" w:eastAsia="Arial"/>
                <w:sz w:val="16"/>
                <w:szCs w:val="16"/>
              </w:rPr>
              <w:t xml:space="preserve">[-1.283, -0.920]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19</w:t>
            </w:r>
          </w:p>
        </w:tc>
        <w:tc>
          <w:tcPr>
            <w:tcW w:w="1300" w:type="dxa"/>
          </w:tcPr>
          <w:p>
            <w:pPr>
              <w:spacing w:before="0" w:after="0" w:line="240" w:lineRule="auto"/>
            </w:pPr>
            <w:r>
              <w:rPr>
                <w:rFonts w:ascii="Arial" w:hAnsi="Arial" w:cs="Arial" w:eastAsia="Arial"/>
                <w:sz w:val="16"/>
                <w:szCs w:val="16"/>
              </w:rPr>
              <w:t xml:space="preserve">-1.534</w:t>
            </w:r>
          </w:p>
        </w:tc>
        <w:tc>
          <w:tcPr>
            <w:tcW w:w="1200" w:type="dxa"/>
          </w:tcPr>
          <w:p>
            <w:pPr>
              <w:spacing w:before="0" w:after="0" w:line="240" w:lineRule="auto"/>
            </w:pPr>
            <w:r>
              <w:rPr>
                <w:rFonts w:ascii="Arial" w:hAnsi="Arial" w:cs="Arial" w:eastAsia="Arial"/>
                <w:sz w:val="16"/>
                <w:szCs w:val="16"/>
              </w:rPr>
              <w:t xml:space="preserve">0.105</w:t>
            </w:r>
          </w:p>
        </w:tc>
        <w:tc>
          <w:tcPr>
            <w:tcW w:w="1800" w:type="dxa"/>
          </w:tcPr>
          <w:p>
            <w:pPr>
              <w:spacing w:before="0" w:after="0" w:line="240" w:lineRule="auto"/>
            </w:pPr>
            <w:r>
              <w:rPr>
                <w:rFonts w:ascii="Arial" w:hAnsi="Arial" w:cs="Arial" w:eastAsia="Arial"/>
                <w:sz w:val="16"/>
                <w:szCs w:val="16"/>
              </w:rPr>
              <w:t xml:space="preserve">[-1.740, -1.328]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20</w:t>
            </w:r>
          </w:p>
        </w:tc>
        <w:tc>
          <w:tcPr>
            <w:tcW w:w="1300" w:type="dxa"/>
          </w:tcPr>
          <w:p>
            <w:pPr>
              <w:spacing w:before="0" w:after="0" w:line="240" w:lineRule="auto"/>
            </w:pPr>
            <w:r>
              <w:rPr>
                <w:rFonts w:ascii="Arial" w:hAnsi="Arial" w:cs="Arial" w:eastAsia="Arial"/>
                <w:sz w:val="16"/>
                <w:szCs w:val="16"/>
              </w:rPr>
              <w:t xml:space="preserve">-1.726</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[-1.943, -1.510]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21</w:t>
            </w:r>
          </w:p>
        </w:tc>
        <w:tc>
          <w:tcPr>
            <w:tcW w:w="1300" w:type="dxa"/>
          </w:tcPr>
          <w:p>
            <w:pPr>
              <w:spacing w:before="0" w:after="0" w:line="240" w:lineRule="auto"/>
            </w:pPr>
            <w:r>
              <w:rPr>
                <w:rFonts w:ascii="Arial" w:hAnsi="Arial" w:cs="Arial" w:eastAsia="Arial"/>
                <w:sz w:val="16"/>
                <w:szCs w:val="16"/>
              </w:rPr>
              <w:t xml:space="preserve">-2.269</w:t>
            </w:r>
          </w:p>
        </w:tc>
        <w:tc>
          <w:tcPr>
            <w:tcW w:w="1200" w:type="dxa"/>
          </w:tcPr>
          <w:p>
            <w:pPr>
              <w:spacing w:before="0" w:after="0" w:line="240" w:lineRule="auto"/>
            </w:pPr>
            <w:r>
              <w:rPr>
                <w:rFonts w:ascii="Arial" w:hAnsi="Arial" w:cs="Arial" w:eastAsia="Arial"/>
                <w:sz w:val="16"/>
                <w:szCs w:val="16"/>
              </w:rPr>
              <w:t xml:space="preserve">0.113</w:t>
            </w:r>
          </w:p>
        </w:tc>
        <w:tc>
          <w:tcPr>
            <w:tcW w:w="1800" w:type="dxa"/>
          </w:tcPr>
          <w:p>
            <w:pPr>
              <w:spacing w:before="0" w:after="0" w:line="240" w:lineRule="auto"/>
            </w:pPr>
            <w:r>
              <w:rPr>
                <w:rFonts w:ascii="Arial" w:hAnsi="Arial" w:cs="Arial" w:eastAsia="Arial"/>
                <w:sz w:val="16"/>
                <w:szCs w:val="16"/>
              </w:rPr>
              <w:t xml:space="preserve">[-2.491, -2.047]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22</w:t>
            </w:r>
          </w:p>
        </w:tc>
        <w:tc>
          <w:tcPr>
            <w:tcW w:w="1300" w:type="dxa"/>
          </w:tcPr>
          <w:p>
            <w:pPr>
              <w:spacing w:before="0" w:after="0" w:line="240" w:lineRule="auto"/>
            </w:pPr>
            <w:r>
              <w:rPr>
                <w:rFonts w:ascii="Arial" w:hAnsi="Arial" w:cs="Arial" w:eastAsia="Arial"/>
                <w:sz w:val="16"/>
                <w:szCs w:val="16"/>
              </w:rPr>
              <w:t xml:space="preserve">-3.060</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[-3.335, -2.785]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2012</w:t>
            </w:r>
          </w:p>
        </w:tc>
        <w:tc>
          <w:tcPr>
            <w:tcW w:w="1300" w:type="dxa"/>
          </w:tcPr>
          <w:p>
            <w:pPr>
              <w:spacing w:before="0" w:after="0" w:line="240" w:lineRule="auto"/>
            </w:pPr>
            <w:r>
              <w:rPr>
                <w:rFonts w:ascii="Arial" w:hAnsi="Arial" w:cs="Arial" w:eastAsia="Arial"/>
                <w:sz w:val="16"/>
                <w:szCs w:val="16"/>
              </w:rPr>
              <w:t xml:space="preserve">0.379</w:t>
            </w:r>
          </w:p>
        </w:tc>
        <w:tc>
          <w:tcPr>
            <w:tcW w:w="1200" w:type="dxa"/>
          </w:tcPr>
          <w:p>
            <w:pPr>
              <w:spacing w:before="0" w:after="0" w:line="240" w:lineRule="auto"/>
            </w:pPr>
            <w:r>
              <w:rPr>
                <w:rFonts w:ascii="Arial" w:hAnsi="Arial" w:cs="Arial" w:eastAsia="Arial"/>
                <w:sz w:val="16"/>
                <w:szCs w:val="16"/>
              </w:rPr>
              <w:t xml:space="preserve">0.074</w:t>
            </w:r>
          </w:p>
        </w:tc>
        <w:tc>
          <w:tcPr>
            <w:tcW w:w="1800" w:type="dxa"/>
          </w:tcPr>
          <w:p>
            <w:pPr>
              <w:spacing w:before="0" w:after="0" w:line="240" w:lineRule="auto"/>
            </w:pPr>
            <w:r>
              <w:rPr>
                <w:rFonts w:ascii="Arial" w:hAnsi="Arial" w:cs="Arial" w:eastAsia="Arial"/>
                <w:sz w:val="16"/>
                <w:szCs w:val="16"/>
              </w:rPr>
              <w:t xml:space="preserve">[0.234, 0.524]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2014</w:t>
            </w:r>
          </w:p>
        </w:tc>
        <w:tc>
          <w:tcPr>
            <w:tcW w:w="1300" w:type="dxa"/>
          </w:tcPr>
          <w:p>
            <w:pPr>
              <w:spacing w:before="0" w:after="0" w:line="240" w:lineRule="auto"/>
            </w:pPr>
            <w:r>
              <w:rPr>
                <w:rFonts w:ascii="Arial" w:hAnsi="Arial" w:cs="Arial" w:eastAsia="Arial"/>
                <w:sz w:val="16"/>
                <w:szCs w:val="16"/>
              </w:rPr>
              <w:t xml:space="preserve">0.481</w:t>
            </w:r>
          </w:p>
        </w:tc>
        <w:tc>
          <w:tcPr>
            <w:tcW w:w="1200" w:type="dxa"/>
          </w:tcPr>
          <w:p>
            <w:pPr>
              <w:spacing w:before="0" w:after="0" w:line="240" w:lineRule="auto"/>
            </w:pPr>
            <w:r>
              <w:rPr>
                <w:rFonts w:ascii="Arial" w:hAnsi="Arial" w:cs="Arial" w:eastAsia="Arial"/>
                <w:sz w:val="16"/>
                <w:szCs w:val="16"/>
              </w:rPr>
              <w:t xml:space="preserve">0.089</w:t>
            </w:r>
          </w:p>
        </w:tc>
        <w:tc>
          <w:tcPr>
            <w:tcW w:w="1800" w:type="dxa"/>
          </w:tcPr>
          <w:p>
            <w:pPr>
              <w:spacing w:before="0" w:after="0" w:line="240" w:lineRule="auto"/>
            </w:pPr>
            <w:r>
              <w:rPr>
                <w:rFonts w:ascii="Arial" w:hAnsi="Arial" w:cs="Arial" w:eastAsia="Arial"/>
                <w:sz w:val="16"/>
                <w:szCs w:val="16"/>
              </w:rPr>
              <w:t xml:space="preserve">[0.307, 0.655]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2016</w:t>
            </w:r>
          </w:p>
        </w:tc>
        <w:tc>
          <w:tcPr>
            <w:tcW w:w="1300" w:type="dxa"/>
          </w:tcPr>
          <w:p>
            <w:pPr>
              <w:spacing w:before="0" w:after="0" w:line="240" w:lineRule="auto"/>
            </w:pPr>
            <w:r>
              <w:rPr>
                <w:rFonts w:ascii="Arial" w:hAnsi="Arial" w:cs="Arial" w:eastAsia="Arial"/>
                <w:sz w:val="16"/>
                <w:szCs w:val="16"/>
              </w:rPr>
              <w:t xml:space="preserve">0.885</w:t>
            </w:r>
          </w:p>
        </w:tc>
        <w:tc>
          <w:tcPr>
            <w:tcW w:w="1200" w:type="dxa"/>
          </w:tcPr>
          <w:p>
            <w:pPr>
              <w:spacing w:before="0" w:after="0" w:line="240" w:lineRule="auto"/>
            </w:pPr>
            <w:r>
              <w:rPr>
                <w:rFonts w:ascii="Arial" w:hAnsi="Arial" w:cs="Arial" w:eastAsia="Arial"/>
                <w:sz w:val="16"/>
                <w:szCs w:val="16"/>
              </w:rPr>
              <w:t xml:space="preserve">0.086</w:t>
            </w:r>
          </w:p>
        </w:tc>
        <w:tc>
          <w:tcPr>
            <w:tcW w:w="1800" w:type="dxa"/>
          </w:tcPr>
          <w:p>
            <w:pPr>
              <w:spacing w:before="0" w:after="0" w:line="240" w:lineRule="auto"/>
            </w:pPr>
            <w:r>
              <w:rPr>
                <w:rFonts w:ascii="Arial" w:hAnsi="Arial" w:cs="Arial" w:eastAsia="Arial"/>
                <w:sz w:val="16"/>
                <w:szCs w:val="16"/>
              </w:rPr>
              <w:t xml:space="preserve">[0.717, 1.054]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2018</w:t>
            </w:r>
          </w:p>
        </w:tc>
        <w:tc>
          <w:tcPr>
            <w:tcW w:w="1300" w:type="dxa"/>
          </w:tcPr>
          <w:p>
            <w:pPr>
              <w:spacing w:before="0" w:after="0" w:line="240" w:lineRule="auto"/>
            </w:pPr>
            <w:r>
              <w:rPr>
                <w:rFonts w:ascii="Arial" w:hAnsi="Arial" w:cs="Arial" w:eastAsia="Arial"/>
                <w:sz w:val="16"/>
                <w:szCs w:val="16"/>
              </w:rPr>
              <w:t xml:space="preserve">1.181</w:t>
            </w:r>
          </w:p>
        </w:tc>
        <w:tc>
          <w:tcPr>
            <w:tcW w:w="1200" w:type="dxa"/>
          </w:tcPr>
          <w:p>
            <w:pPr>
              <w:spacing w:before="0" w:after="0" w:line="240" w:lineRule="auto"/>
            </w:pPr>
            <w:r>
              <w:rPr>
                <w:rFonts w:ascii="Arial" w:hAnsi="Arial" w:cs="Arial" w:eastAsia="Arial"/>
                <w:sz w:val="16"/>
                <w:szCs w:val="16"/>
              </w:rPr>
              <w:t xml:space="preserve">0.113</w:t>
            </w:r>
          </w:p>
        </w:tc>
        <w:tc>
          <w:tcPr>
            <w:tcW w:w="1800" w:type="dxa"/>
          </w:tcPr>
          <w:p>
            <w:pPr>
              <w:spacing w:before="0" w:after="0" w:line="240" w:lineRule="auto"/>
            </w:pPr>
            <w:r>
              <w:rPr>
                <w:rFonts w:ascii="Arial" w:hAnsi="Arial" w:cs="Arial" w:eastAsia="Arial"/>
                <w:sz w:val="16"/>
                <w:szCs w:val="16"/>
              </w:rPr>
              <w:t xml:space="preserve">[0.960, 1.402]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B-enrol-16-18, base, enrolled in school, logit, n = 6,303, non-Han n = 669,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2.612</w:t>
            </w:r>
          </w:p>
        </w:tc>
        <w:tc>
          <w:tcPr>
            <w:tcW w:w="1200" w:type="dxa"/>
          </w:tcPr>
          <w:p>
            <w:pPr>
              <w:spacing w:before="0" w:after="0" w:line="240" w:lineRule="auto"/>
            </w:pPr>
            <w:r>
              <w:rPr>
                <w:rFonts w:ascii="Arial" w:hAnsi="Arial" w:cs="Arial" w:eastAsia="Arial"/>
                <w:sz w:val="16"/>
                <w:szCs w:val="16"/>
              </w:rPr>
              <w:t xml:space="preserve">0.489</w:t>
            </w:r>
          </w:p>
        </w:tc>
        <w:tc>
          <w:tcPr>
            <w:tcW w:w="1800" w:type="dxa"/>
          </w:tcPr>
          <w:p>
            <w:pPr>
              <w:spacing w:before="0" w:after="0" w:line="240" w:lineRule="auto"/>
            </w:pPr>
            <w:r>
              <w:rPr>
                <w:rFonts w:ascii="Arial" w:hAnsi="Arial" w:cs="Arial" w:eastAsia="Arial"/>
                <w:sz w:val="16"/>
                <w:szCs w:val="16"/>
              </w:rPr>
              <w:t xml:space="preserve">[1.654, 3.570]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0.834</w:t>
            </w:r>
          </w:p>
        </w:tc>
        <w:tc>
          <w:tcPr>
            <w:tcW w:w="1200" w:type="dxa"/>
          </w:tcPr>
          <w:p>
            <w:pPr>
              <w:spacing w:before="0" w:after="0" w:line="240" w:lineRule="auto"/>
            </w:pPr>
            <w:r>
              <w:rPr>
                <w:rFonts w:ascii="Arial" w:hAnsi="Arial" w:cs="Arial" w:eastAsia="Arial"/>
                <w:sz w:val="16"/>
                <w:szCs w:val="16"/>
              </w:rPr>
              <w:t xml:space="preserve">0.765</w:t>
            </w:r>
          </w:p>
        </w:tc>
        <w:tc>
          <w:tcPr>
            <w:tcW w:w="1800" w:type="dxa"/>
          </w:tcPr>
          <w:p>
            <w:pPr>
              <w:spacing w:before="0" w:after="0" w:line="240" w:lineRule="auto"/>
            </w:pPr>
            <w:r>
              <w:rPr>
                <w:rFonts w:ascii="Arial" w:hAnsi="Arial" w:cs="Arial" w:eastAsia="Arial"/>
                <w:sz w:val="16"/>
                <w:szCs w:val="16"/>
              </w:rPr>
              <w:t xml:space="preserve">[-0.666, 2.334]</w:t>
            </w:r>
          </w:p>
        </w:tc>
        <w:tc>
          <w:tcPr>
            <w:tcW w:w="900" w:type="dxa"/>
          </w:tcPr>
          <w:p>
            <w:pPr>
              <w:spacing w:before="0" w:after="0" w:line="240" w:lineRule="auto"/>
            </w:pPr>
            <w:r>
              <w:rPr>
                <w:rFonts w:ascii="Arial" w:hAnsi="Arial" w:cs="Arial" w:eastAsia="Arial"/>
                <w:sz w:val="16"/>
                <w:szCs w:val="16"/>
              </w:rPr>
              <w:t xml:space="preserve">0.276</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-1.329</w:t>
            </w:r>
          </w:p>
        </w:tc>
        <w:tc>
          <w:tcPr>
            <w:tcW w:w="1200" w:type="dxa"/>
          </w:tcPr>
          <w:p>
            <w:pPr>
              <w:spacing w:before="0" w:after="0" w:line="240" w:lineRule="auto"/>
            </w:pPr>
            <w:r>
              <w:rPr>
                <w:rFonts w:ascii="Arial" w:hAnsi="Arial" w:cs="Arial" w:eastAsia="Arial"/>
                <w:sz w:val="16"/>
                <w:szCs w:val="16"/>
              </w:rPr>
              <w:t xml:space="preserve">0.183</w:t>
            </w:r>
          </w:p>
        </w:tc>
        <w:tc>
          <w:tcPr>
            <w:tcW w:w="1800" w:type="dxa"/>
          </w:tcPr>
          <w:p>
            <w:pPr>
              <w:spacing w:before="0" w:after="0" w:line="240" w:lineRule="auto"/>
            </w:pPr>
            <w:r>
              <w:rPr>
                <w:rFonts w:ascii="Arial" w:hAnsi="Arial" w:cs="Arial" w:eastAsia="Arial"/>
                <w:sz w:val="16"/>
                <w:szCs w:val="16"/>
              </w:rPr>
              <w:t xml:space="preserve">[-1.687, -0.971]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-1.263</w:t>
            </w:r>
          </w:p>
        </w:tc>
        <w:tc>
          <w:tcPr>
            <w:tcW w:w="1200" w:type="dxa"/>
          </w:tcPr>
          <w:p>
            <w:pPr>
              <w:spacing w:before="0" w:after="0" w:line="240" w:lineRule="auto"/>
            </w:pPr>
            <w:r>
              <w:rPr>
                <w:rFonts w:ascii="Arial" w:hAnsi="Arial" w:cs="Arial" w:eastAsia="Arial"/>
                <w:sz w:val="16"/>
                <w:szCs w:val="16"/>
              </w:rPr>
              <w:t xml:space="preserve">0.801</w:t>
            </w:r>
          </w:p>
        </w:tc>
        <w:tc>
          <w:tcPr>
            <w:tcW w:w="1800" w:type="dxa"/>
          </w:tcPr>
          <w:p>
            <w:pPr>
              <w:spacing w:before="0" w:after="0" w:line="240" w:lineRule="auto"/>
            </w:pPr>
            <w:r>
              <w:rPr>
                <w:rFonts w:ascii="Arial" w:hAnsi="Arial" w:cs="Arial" w:eastAsia="Arial"/>
                <w:sz w:val="16"/>
                <w:szCs w:val="16"/>
              </w:rPr>
              <w:t xml:space="preserve">[-2.834, 0.307]</w:t>
            </w:r>
          </w:p>
        </w:tc>
        <w:tc>
          <w:tcPr>
            <w:tcW w:w="900" w:type="dxa"/>
          </w:tcPr>
          <w:p>
            <w:pPr>
              <w:spacing w:before="0" w:after="0" w:line="240" w:lineRule="auto"/>
            </w:pPr>
            <w:r>
              <w:rPr>
                <w:rFonts w:ascii="Arial" w:hAnsi="Arial" w:cs="Arial" w:eastAsia="Arial"/>
                <w:sz w:val="16"/>
                <w:szCs w:val="16"/>
              </w:rPr>
              <w:t xml:space="preserve">0.115</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-0.425</w:t>
            </w:r>
          </w:p>
        </w:tc>
        <w:tc>
          <w:tcPr>
            <w:tcW w:w="1200" w:type="dxa"/>
          </w:tcPr>
          <w:p>
            <w:pPr>
              <w:spacing w:before="0" w:after="0" w:line="240" w:lineRule="auto"/>
            </w:pPr>
            <w:r>
              <w:rPr>
                <w:rFonts w:ascii="Arial" w:hAnsi="Arial" w:cs="Arial" w:eastAsia="Arial"/>
                <w:sz w:val="16"/>
                <w:szCs w:val="16"/>
              </w:rPr>
              <w:t xml:space="preserve">0.100</w:t>
            </w:r>
          </w:p>
        </w:tc>
        <w:tc>
          <w:tcPr>
            <w:tcW w:w="1800" w:type="dxa"/>
          </w:tcPr>
          <w:p>
            <w:pPr>
              <w:spacing w:before="0" w:after="0" w:line="240" w:lineRule="auto"/>
            </w:pPr>
            <w:r>
              <w:rPr>
                <w:rFonts w:ascii="Arial" w:hAnsi="Arial" w:cs="Arial" w:eastAsia="Arial"/>
                <w:sz w:val="16"/>
                <w:szCs w:val="16"/>
              </w:rPr>
              <w:t xml:space="preserve">[-0.621, -0.230]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0.681</w:t>
            </w:r>
          </w:p>
        </w:tc>
        <w:tc>
          <w:tcPr>
            <w:tcW w:w="1200" w:type="dxa"/>
          </w:tcPr>
          <w:p>
            <w:pPr>
              <w:spacing w:before="0" w:after="0" w:line="240" w:lineRule="auto"/>
            </w:pPr>
            <w:r>
              <w:rPr>
                <w:rFonts w:ascii="Arial" w:hAnsi="Arial" w:cs="Arial" w:eastAsia="Arial"/>
                <w:sz w:val="16"/>
                <w:szCs w:val="16"/>
              </w:rPr>
              <w:t xml:space="preserve">0.137</w:t>
            </w:r>
          </w:p>
        </w:tc>
        <w:tc>
          <w:tcPr>
            <w:tcW w:w="1800" w:type="dxa"/>
          </w:tcPr>
          <w:p>
            <w:pPr>
              <w:spacing w:before="0" w:after="0" w:line="240" w:lineRule="auto"/>
            </w:pPr>
            <w:r>
              <w:rPr>
                <w:rFonts w:ascii="Arial" w:hAnsi="Arial" w:cs="Arial" w:eastAsia="Arial"/>
                <w:sz w:val="16"/>
                <w:szCs w:val="16"/>
              </w:rPr>
              <w:t xml:space="preserve">[0.413, 0.950]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1.380</w:t>
            </w:r>
          </w:p>
        </w:tc>
        <w:tc>
          <w:tcPr>
            <w:tcW w:w="1200" w:type="dxa"/>
          </w:tcPr>
          <w:p>
            <w:pPr>
              <w:spacing w:before="0" w:after="0" w:line="240" w:lineRule="auto"/>
            </w:pPr>
            <w:r>
              <w:rPr>
                <w:rFonts w:ascii="Arial" w:hAnsi="Arial" w:cs="Arial" w:eastAsia="Arial"/>
                <w:sz w:val="16"/>
                <w:szCs w:val="16"/>
              </w:rPr>
              <w:t xml:space="preserve">0.142</w:t>
            </w:r>
          </w:p>
        </w:tc>
        <w:tc>
          <w:tcPr>
            <w:tcW w:w="1800" w:type="dxa"/>
          </w:tcPr>
          <w:p>
            <w:pPr>
              <w:spacing w:before="0" w:after="0" w:line="240" w:lineRule="auto"/>
            </w:pPr>
            <w:r>
              <w:rPr>
                <w:rFonts w:ascii="Arial" w:hAnsi="Arial" w:cs="Arial" w:eastAsia="Arial"/>
                <w:sz w:val="16"/>
                <w:szCs w:val="16"/>
              </w:rPr>
              <w:t xml:space="preserve">[1.101, 1.658]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1.690</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[1.326, 2.054]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2.640</w:t>
            </w:r>
          </w:p>
        </w:tc>
        <w:tc>
          <w:tcPr>
            <w:tcW w:w="1200" w:type="dxa"/>
          </w:tcPr>
          <w:p>
            <w:pPr>
              <w:spacing w:before="0" w:after="0" w:line="240" w:lineRule="auto"/>
            </w:pPr>
            <w:r>
              <w:rPr>
                <w:rFonts w:ascii="Arial" w:hAnsi="Arial" w:cs="Arial" w:eastAsia="Arial"/>
                <w:sz w:val="16"/>
                <w:szCs w:val="16"/>
              </w:rPr>
              <w:t xml:space="preserve">0.380</w:t>
            </w:r>
          </w:p>
        </w:tc>
        <w:tc>
          <w:tcPr>
            <w:tcW w:w="1800" w:type="dxa"/>
          </w:tcPr>
          <w:p>
            <w:pPr>
              <w:spacing w:before="0" w:after="0" w:line="240" w:lineRule="auto"/>
            </w:pPr>
            <w:r>
              <w:rPr>
                <w:rFonts w:ascii="Arial" w:hAnsi="Arial" w:cs="Arial" w:eastAsia="Arial"/>
                <w:sz w:val="16"/>
                <w:szCs w:val="16"/>
              </w:rPr>
              <w:t xml:space="preserve">[1.895, 3.385]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0.576</w:t>
            </w:r>
          </w:p>
        </w:tc>
        <w:tc>
          <w:tcPr>
            <w:tcW w:w="1200" w:type="dxa"/>
          </w:tcPr>
          <w:p>
            <w:pPr>
              <w:spacing w:before="0" w:after="0" w:line="240" w:lineRule="auto"/>
            </w:pPr>
            <w:r>
              <w:rPr>
                <w:rFonts w:ascii="Arial" w:hAnsi="Arial" w:cs="Arial" w:eastAsia="Arial"/>
                <w:sz w:val="16"/>
                <w:szCs w:val="16"/>
              </w:rPr>
              <w:t xml:space="preserve">0.997</w:t>
            </w:r>
          </w:p>
        </w:tc>
        <w:tc>
          <w:tcPr>
            <w:tcW w:w="1800" w:type="dxa"/>
          </w:tcPr>
          <w:p>
            <w:pPr>
              <w:spacing w:before="0" w:after="0" w:line="240" w:lineRule="auto"/>
            </w:pPr>
            <w:r>
              <w:rPr>
                <w:rFonts w:ascii="Arial" w:hAnsi="Arial" w:cs="Arial" w:eastAsia="Arial"/>
                <w:sz w:val="16"/>
                <w:szCs w:val="16"/>
              </w:rPr>
              <w:t xml:space="preserve">[-1.378, 2.530]</w:t>
            </w:r>
          </w:p>
        </w:tc>
        <w:tc>
          <w:tcPr>
            <w:tcW w:w="900" w:type="dxa"/>
          </w:tcPr>
          <w:p>
            <w:pPr>
              <w:spacing w:before="0" w:after="0" w:line="240" w:lineRule="auto"/>
            </w:pPr>
            <w:r>
              <w:rPr>
                <w:rFonts w:ascii="Arial" w:hAnsi="Arial" w:cs="Arial" w:eastAsia="Arial"/>
                <w:sz w:val="16"/>
                <w:szCs w:val="16"/>
              </w:rPr>
              <w:t xml:space="preserve">0.563</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-1.827</w:t>
            </w:r>
          </w:p>
        </w:tc>
        <w:tc>
          <w:tcPr>
            <w:tcW w:w="1200" w:type="dxa"/>
          </w:tcPr>
          <w:p>
            <w:pPr>
              <w:spacing w:before="0" w:after="0" w:line="240" w:lineRule="auto"/>
            </w:pPr>
            <w:r>
              <w:rPr>
                <w:rFonts w:ascii="Arial" w:hAnsi="Arial" w:cs="Arial" w:eastAsia="Arial"/>
                <w:sz w:val="16"/>
                <w:szCs w:val="16"/>
              </w:rPr>
              <w:t xml:space="preserve">0.690</w:t>
            </w:r>
          </w:p>
        </w:tc>
        <w:tc>
          <w:tcPr>
            <w:tcW w:w="1800" w:type="dxa"/>
          </w:tcPr>
          <w:p>
            <w:pPr>
              <w:spacing w:before="0" w:after="0" w:line="240" w:lineRule="auto"/>
            </w:pPr>
            <w:r>
              <w:rPr>
                <w:rFonts w:ascii="Arial" w:hAnsi="Arial" w:cs="Arial" w:eastAsia="Arial"/>
                <w:sz w:val="16"/>
                <w:szCs w:val="16"/>
              </w:rPr>
              <w:t xml:space="preserve">[-3.180, -0.475]</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-0.419</w:t>
            </w:r>
          </w:p>
        </w:tc>
        <w:tc>
          <w:tcPr>
            <w:tcW w:w="1200" w:type="dxa"/>
          </w:tcPr>
          <w:p>
            <w:pPr>
              <w:spacing w:before="0" w:after="0" w:line="240" w:lineRule="auto"/>
            </w:pPr>
            <w:r>
              <w:rPr>
                <w:rFonts w:ascii="Arial" w:hAnsi="Arial" w:cs="Arial" w:eastAsia="Arial"/>
                <w:sz w:val="16"/>
                <w:szCs w:val="16"/>
              </w:rPr>
              <w:t xml:space="preserve">0.289</w:t>
            </w:r>
          </w:p>
        </w:tc>
        <w:tc>
          <w:tcPr>
            <w:tcW w:w="1800" w:type="dxa"/>
          </w:tcPr>
          <w:p>
            <w:pPr>
              <w:spacing w:before="0" w:after="0" w:line="240" w:lineRule="auto"/>
            </w:pPr>
            <w:r>
              <w:rPr>
                <w:rFonts w:ascii="Arial" w:hAnsi="Arial" w:cs="Arial" w:eastAsia="Arial"/>
                <w:sz w:val="16"/>
                <w:szCs w:val="16"/>
              </w:rPr>
              <w:t xml:space="preserve">[-0.984, 0.147]</w:t>
            </w:r>
          </w:p>
        </w:tc>
        <w:tc>
          <w:tcPr>
            <w:tcW w:w="900" w:type="dxa"/>
          </w:tcPr>
          <w:p>
            <w:pPr>
              <w:spacing w:before="0" w:after="0" w:line="240" w:lineRule="auto"/>
            </w:pPr>
            <w:r>
              <w:rPr>
                <w:rFonts w:ascii="Arial" w:hAnsi="Arial" w:cs="Arial" w:eastAsia="Arial"/>
                <w:sz w:val="16"/>
                <w:szCs w:val="16"/>
              </w:rPr>
              <w:t xml:space="preserve">0.147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-0.114</w:t>
            </w:r>
          </w:p>
        </w:tc>
        <w:tc>
          <w:tcPr>
            <w:tcW w:w="1200" w:type="dxa"/>
          </w:tcPr>
          <w:p>
            <w:pPr>
              <w:spacing w:before="0" w:after="0" w:line="240" w:lineRule="auto"/>
            </w:pPr>
            <w:r>
              <w:rPr>
                <w:rFonts w:ascii="Arial" w:hAnsi="Arial" w:cs="Arial" w:eastAsia="Arial"/>
                <w:sz w:val="16"/>
                <w:szCs w:val="16"/>
              </w:rPr>
              <w:t xml:space="preserve">0.305</w:t>
            </w:r>
          </w:p>
        </w:tc>
        <w:tc>
          <w:tcPr>
            <w:tcW w:w="1800" w:type="dxa"/>
          </w:tcPr>
          <w:p>
            <w:pPr>
              <w:spacing w:before="0" w:after="0" w:line="240" w:lineRule="auto"/>
            </w:pPr>
            <w:r>
              <w:rPr>
                <w:rFonts w:ascii="Arial" w:hAnsi="Arial" w:cs="Arial" w:eastAsia="Arial"/>
                <w:sz w:val="16"/>
                <w:szCs w:val="16"/>
              </w:rPr>
              <w:t xml:space="preserve">[-0.713, 0.485]</w:t>
            </w:r>
          </w:p>
        </w:tc>
        <w:tc>
          <w:tcPr>
            <w:tcW w:w="900" w:type="dxa"/>
          </w:tcPr>
          <w:p>
            <w:pPr>
              <w:spacing w:before="0" w:after="0" w:line="240" w:lineRule="auto"/>
            </w:pPr>
            <w:r>
              <w:rPr>
                <w:rFonts w:ascii="Arial" w:hAnsi="Arial" w:cs="Arial" w:eastAsia="Arial"/>
                <w:sz w:val="16"/>
                <w:szCs w:val="16"/>
              </w:rPr>
              <w:t xml:space="preserve">0.708</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-0.797</w:t>
            </w:r>
          </w:p>
        </w:tc>
        <w:tc>
          <w:tcPr>
            <w:tcW w:w="1200" w:type="dxa"/>
          </w:tcPr>
          <w:p>
            <w:pPr>
              <w:spacing w:before="0" w:after="0" w:line="240" w:lineRule="auto"/>
            </w:pPr>
            <w:r>
              <w:rPr>
                <w:rFonts w:ascii="Arial" w:hAnsi="Arial" w:cs="Arial" w:eastAsia="Arial"/>
                <w:sz w:val="16"/>
                <w:szCs w:val="16"/>
              </w:rPr>
              <w:t xml:space="preserve">0.277</w:t>
            </w:r>
          </w:p>
        </w:tc>
        <w:tc>
          <w:tcPr>
            <w:tcW w:w="1800" w:type="dxa"/>
          </w:tcPr>
          <w:p>
            <w:pPr>
              <w:spacing w:before="0" w:after="0" w:line="240" w:lineRule="auto"/>
            </w:pPr>
            <w:r>
              <w:rPr>
                <w:rFonts w:ascii="Arial" w:hAnsi="Arial" w:cs="Arial" w:eastAsia="Arial"/>
                <w:sz w:val="16"/>
                <w:szCs w:val="16"/>
              </w:rPr>
              <w:t xml:space="preserve">[-1.339, -0.255]</w:t>
            </w:r>
          </w:p>
        </w:tc>
        <w:tc>
          <w:tcPr>
            <w:tcW w:w="900" w:type="dxa"/>
          </w:tcPr>
          <w:p>
            <w:pPr>
              <w:spacing w:before="0" w:after="0" w:line="240" w:lineRule="auto"/>
            </w:pPr>
            <w:r>
              <w:rPr>
                <w:rFonts w:ascii="Arial" w:hAnsi="Arial" w:cs="Arial" w:eastAsia="Arial"/>
                <w:sz w:val="16"/>
                <w:szCs w:val="16"/>
              </w:rPr>
              <w:t xml:space="preserve">0.004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-0.454</w:t>
            </w:r>
          </w:p>
        </w:tc>
        <w:tc>
          <w:tcPr>
            <w:tcW w:w="1200" w:type="dxa"/>
          </w:tcPr>
          <w:p>
            <w:pPr>
              <w:spacing w:before="0" w:after="0" w:line="240" w:lineRule="auto"/>
            </w:pPr>
            <w:r>
              <w:rPr>
                <w:rFonts w:ascii="Arial" w:hAnsi="Arial" w:cs="Arial" w:eastAsia="Arial"/>
                <w:sz w:val="16"/>
                <w:szCs w:val="16"/>
              </w:rPr>
              <w:t xml:space="preserve">0.427</w:t>
            </w:r>
          </w:p>
        </w:tc>
        <w:tc>
          <w:tcPr>
            <w:tcW w:w="1800" w:type="dxa"/>
          </w:tcPr>
          <w:p>
            <w:pPr>
              <w:spacing w:before="0" w:after="0" w:line="240" w:lineRule="auto"/>
            </w:pPr>
            <w:r>
              <w:rPr>
                <w:rFonts w:ascii="Arial" w:hAnsi="Arial" w:cs="Arial" w:eastAsia="Arial"/>
                <w:sz w:val="16"/>
                <w:szCs w:val="16"/>
              </w:rPr>
              <w:t xml:space="preserve">[-1.290, 0.382]</w:t>
            </w:r>
          </w:p>
        </w:tc>
        <w:tc>
          <w:tcPr>
            <w:tcW w:w="900" w:type="dxa"/>
          </w:tcPr>
          <w:p>
            <w:pPr>
              <w:spacing w:before="0" w:after="0" w:line="240" w:lineRule="auto"/>
            </w:pPr>
            <w:r>
              <w:rPr>
                <w:rFonts w:ascii="Arial" w:hAnsi="Arial" w:cs="Arial" w:eastAsia="Arial"/>
                <w:sz w:val="16"/>
                <w:szCs w:val="16"/>
              </w:rPr>
              <w:t xml:space="preserve">0.287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-1.125</w:t>
            </w:r>
          </w:p>
        </w:tc>
        <w:tc>
          <w:tcPr>
            <w:tcW w:w="1200" w:type="dxa"/>
          </w:tcPr>
          <w:p>
            <w:pPr>
              <w:spacing w:before="0" w:after="0" w:line="240" w:lineRule="auto"/>
            </w:pPr>
            <w:r>
              <w:rPr>
                <w:rFonts w:ascii="Arial" w:hAnsi="Arial" w:cs="Arial" w:eastAsia="Arial"/>
                <w:sz w:val="16"/>
                <w:szCs w:val="16"/>
              </w:rPr>
              <w:t xml:space="preserve">0.324</w:t>
            </w:r>
          </w:p>
        </w:tc>
        <w:tc>
          <w:tcPr>
            <w:tcW w:w="1800" w:type="dxa"/>
          </w:tcPr>
          <w:p>
            <w:pPr>
              <w:spacing w:before="0" w:after="0" w:line="240" w:lineRule="auto"/>
            </w:pPr>
            <w:r>
              <w:rPr>
                <w:rFonts w:ascii="Arial" w:hAnsi="Arial" w:cs="Arial" w:eastAsia="Arial"/>
                <w:sz w:val="16"/>
                <w:szCs w:val="16"/>
              </w:rPr>
              <w:t xml:space="preserve">[-1.761, -0.490]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-0.936</w:t>
            </w:r>
          </w:p>
        </w:tc>
        <w:tc>
          <w:tcPr>
            <w:tcW w:w="1200" w:type="dxa"/>
          </w:tcPr>
          <w:p>
            <w:pPr>
              <w:spacing w:before="0" w:after="0" w:line="240" w:lineRule="auto"/>
            </w:pPr>
            <w:r>
              <w:rPr>
                <w:rFonts w:ascii="Arial" w:hAnsi="Arial" w:cs="Arial" w:eastAsia="Arial"/>
                <w:sz w:val="16"/>
                <w:szCs w:val="16"/>
              </w:rPr>
              <w:t xml:space="preserve">0.491</w:t>
            </w:r>
          </w:p>
        </w:tc>
        <w:tc>
          <w:tcPr>
            <w:tcW w:w="1800" w:type="dxa"/>
          </w:tcPr>
          <w:p>
            <w:pPr>
              <w:spacing w:before="0" w:after="0" w:line="240" w:lineRule="auto"/>
            </w:pPr>
            <w:r>
              <w:rPr>
                <w:rFonts w:ascii="Arial" w:hAnsi="Arial" w:cs="Arial" w:eastAsia="Arial"/>
                <w:sz w:val="16"/>
                <w:szCs w:val="16"/>
              </w:rPr>
              <w:t xml:space="preserve">[-1.898, 0.027]</w:t>
            </w:r>
          </w:p>
        </w:tc>
        <w:tc>
          <w:tcPr>
            <w:tcW w:w="900" w:type="dxa"/>
          </w:tcPr>
          <w:p>
            <w:pPr>
              <w:spacing w:before="0" w:after="0" w:line="240" w:lineRule="auto"/>
            </w:pPr>
            <w:r>
              <w:rPr>
                <w:rFonts w:ascii="Arial" w:hAnsi="Arial" w:cs="Arial" w:eastAsia="Arial"/>
                <w:sz w:val="16"/>
                <w:szCs w:val="16"/>
              </w:rPr>
              <w:t xml:space="preserve">0.057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0.359</w:t>
            </w:r>
          </w:p>
        </w:tc>
        <w:tc>
          <w:tcPr>
            <w:tcW w:w="1200" w:type="dxa"/>
          </w:tcPr>
          <w:p>
            <w:pPr>
              <w:spacing w:before="0" w:after="0" w:line="240" w:lineRule="auto"/>
            </w:pPr>
            <w:r>
              <w:rPr>
                <w:rFonts w:ascii="Arial" w:hAnsi="Arial" w:cs="Arial" w:eastAsia="Arial"/>
                <w:sz w:val="16"/>
                <w:szCs w:val="16"/>
              </w:rPr>
              <w:t xml:space="preserve">0.596</w:t>
            </w:r>
          </w:p>
        </w:tc>
        <w:tc>
          <w:tcPr>
            <w:tcW w:w="1800" w:type="dxa"/>
          </w:tcPr>
          <w:p>
            <w:pPr>
              <w:spacing w:before="0" w:after="0" w:line="240" w:lineRule="auto"/>
            </w:pPr>
            <w:r>
              <w:rPr>
                <w:rFonts w:ascii="Arial" w:hAnsi="Arial" w:cs="Arial" w:eastAsia="Arial"/>
                <w:sz w:val="16"/>
                <w:szCs w:val="16"/>
              </w:rPr>
              <w:t xml:space="preserve">[-0.809, 1.528]</w:t>
            </w:r>
          </w:p>
        </w:tc>
        <w:tc>
          <w:tcPr>
            <w:tcW w:w="900" w:type="dxa"/>
          </w:tcPr>
          <w:p>
            <w:pPr>
              <w:spacing w:before="0" w:after="0" w:line="240" w:lineRule="auto"/>
            </w:pPr>
            <w:r>
              <w:rPr>
                <w:rFonts w:ascii="Arial" w:hAnsi="Arial" w:cs="Arial" w:eastAsia="Arial"/>
                <w:sz w:val="16"/>
                <w:szCs w:val="16"/>
              </w:rPr>
              <w:t xml:space="preserve">0.547</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0.462</w:t>
            </w:r>
          </w:p>
        </w:tc>
        <w:tc>
          <w:tcPr>
            <w:tcW w:w="1200" w:type="dxa"/>
          </w:tcPr>
          <w:p>
            <w:pPr>
              <w:spacing w:before="0" w:after="0" w:line="240" w:lineRule="auto"/>
            </w:pPr>
            <w:r>
              <w:rPr>
                <w:rFonts w:ascii="Arial" w:hAnsi="Arial" w:cs="Arial" w:eastAsia="Arial"/>
                <w:sz w:val="16"/>
                <w:szCs w:val="16"/>
              </w:rPr>
              <w:t xml:space="preserve">0.439</w:t>
            </w:r>
          </w:p>
        </w:tc>
        <w:tc>
          <w:tcPr>
            <w:tcW w:w="1800" w:type="dxa"/>
          </w:tcPr>
          <w:p>
            <w:pPr>
              <w:spacing w:before="0" w:after="0" w:line="240" w:lineRule="auto"/>
            </w:pPr>
            <w:r>
              <w:rPr>
                <w:rFonts w:ascii="Arial" w:hAnsi="Arial" w:cs="Arial" w:eastAsia="Arial"/>
                <w:sz w:val="16"/>
                <w:szCs w:val="16"/>
              </w:rPr>
              <w:t xml:space="preserve">[-0.398, 1.322]</w:t>
            </w:r>
          </w:p>
        </w:tc>
        <w:tc>
          <w:tcPr>
            <w:tcW w:w="900" w:type="dxa"/>
          </w:tcPr>
          <w:p>
            <w:pPr>
              <w:spacing w:before="0" w:after="0" w:line="240" w:lineRule="auto"/>
            </w:pPr>
            <w:r>
              <w:rPr>
                <w:rFonts w:ascii="Arial" w:hAnsi="Arial" w:cs="Arial" w:eastAsia="Arial"/>
                <w:sz w:val="16"/>
                <w:szCs w:val="16"/>
              </w:rPr>
              <w:t xml:space="preserve">0.292</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1.549</w:t>
            </w:r>
          </w:p>
        </w:tc>
        <w:tc>
          <w:tcPr>
            <w:tcW w:w="1200" w:type="dxa"/>
          </w:tcPr>
          <w:p>
            <w:pPr>
              <w:spacing w:before="0" w:after="0" w:line="240" w:lineRule="auto"/>
            </w:pPr>
            <w:r>
              <w:rPr>
                <w:rFonts w:ascii="Arial" w:hAnsi="Arial" w:cs="Arial" w:eastAsia="Arial"/>
                <w:sz w:val="16"/>
                <w:szCs w:val="16"/>
              </w:rPr>
              <w:t xml:space="preserve">0.408</w:t>
            </w:r>
          </w:p>
        </w:tc>
        <w:tc>
          <w:tcPr>
            <w:tcW w:w="1800" w:type="dxa"/>
          </w:tcPr>
          <w:p>
            <w:pPr>
              <w:spacing w:before="0" w:after="0" w:line="240" w:lineRule="auto"/>
            </w:pPr>
            <w:r>
              <w:rPr>
                <w:rFonts w:ascii="Arial" w:hAnsi="Arial" w:cs="Arial" w:eastAsia="Arial"/>
                <w:sz w:val="16"/>
                <w:szCs w:val="16"/>
              </w:rPr>
              <w:t xml:space="preserve">[0.749, 2.348]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-0.124</w:t>
            </w:r>
          </w:p>
        </w:tc>
        <w:tc>
          <w:tcPr>
            <w:tcW w:w="1200" w:type="dxa"/>
          </w:tcPr>
          <w:p>
            <w:pPr>
              <w:spacing w:before="0" w:after="0" w:line="240" w:lineRule="auto"/>
            </w:pPr>
            <w:r>
              <w:rPr>
                <w:rFonts w:ascii="Arial" w:hAnsi="Arial" w:cs="Arial" w:eastAsia="Arial"/>
                <w:sz w:val="16"/>
                <w:szCs w:val="16"/>
              </w:rPr>
              <w:t xml:space="preserve">0.380</w:t>
            </w:r>
          </w:p>
        </w:tc>
        <w:tc>
          <w:tcPr>
            <w:tcW w:w="1800" w:type="dxa"/>
          </w:tcPr>
          <w:p>
            <w:pPr>
              <w:spacing w:before="0" w:after="0" w:line="240" w:lineRule="auto"/>
            </w:pPr>
            <w:r>
              <w:rPr>
                <w:rFonts w:ascii="Arial" w:hAnsi="Arial" w:cs="Arial" w:eastAsia="Arial"/>
                <w:sz w:val="16"/>
                <w:szCs w:val="16"/>
              </w:rPr>
              <w:t xml:space="preserve">[-0.869, 0.620]</w:t>
            </w:r>
          </w:p>
        </w:tc>
        <w:tc>
          <w:tcPr>
            <w:tcW w:w="900" w:type="dxa"/>
          </w:tcPr>
          <w:p>
            <w:pPr>
              <w:spacing w:before="0" w:after="0" w:line="240" w:lineRule="auto"/>
            </w:pPr>
            <w:r>
              <w:rPr>
                <w:rFonts w:ascii="Arial" w:hAnsi="Arial" w:cs="Arial" w:eastAsia="Arial"/>
                <w:sz w:val="16"/>
                <w:szCs w:val="16"/>
              </w:rPr>
              <w:t xml:space="preserve">0.743</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0.260</w:t>
            </w:r>
          </w:p>
        </w:tc>
        <w:tc>
          <w:tcPr>
            <w:tcW w:w="1200" w:type="dxa"/>
          </w:tcPr>
          <w:p>
            <w:pPr>
              <w:spacing w:before="0" w:after="0" w:line="240" w:lineRule="auto"/>
            </w:pPr>
            <w:r>
              <w:rPr>
                <w:rFonts w:ascii="Arial" w:hAnsi="Arial" w:cs="Arial" w:eastAsia="Arial"/>
                <w:sz w:val="16"/>
                <w:szCs w:val="16"/>
              </w:rPr>
              <w:t xml:space="preserve">0.207</w:t>
            </w:r>
          </w:p>
        </w:tc>
        <w:tc>
          <w:tcPr>
            <w:tcW w:w="1800" w:type="dxa"/>
          </w:tcPr>
          <w:p>
            <w:pPr>
              <w:spacing w:before="0" w:after="0" w:line="240" w:lineRule="auto"/>
            </w:pPr>
            <w:r>
              <w:rPr>
                <w:rFonts w:ascii="Arial" w:hAnsi="Arial" w:cs="Arial" w:eastAsia="Arial"/>
                <w:sz w:val="16"/>
                <w:szCs w:val="16"/>
              </w:rPr>
              <w:t xml:space="preserve">[-0.147, 0.666]</w:t>
            </w:r>
          </w:p>
        </w:tc>
        <w:tc>
          <w:tcPr>
            <w:tcW w:w="900" w:type="dxa"/>
          </w:tcPr>
          <w:p>
            <w:pPr>
              <w:spacing w:before="0" w:after="0" w:line="240" w:lineRule="auto"/>
            </w:pPr>
            <w:r>
              <w:rPr>
                <w:rFonts w:ascii="Arial" w:hAnsi="Arial" w:cs="Arial" w:eastAsia="Arial"/>
                <w:sz w:val="16"/>
                <w:szCs w:val="16"/>
              </w:rPr>
              <w:t xml:space="preserve">0.211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0.054</w:t>
            </w:r>
          </w:p>
        </w:tc>
        <w:tc>
          <w:tcPr>
            <w:tcW w:w="1200" w:type="dxa"/>
          </w:tcPr>
          <w:p>
            <w:pPr>
              <w:spacing w:before="0" w:after="0" w:line="240" w:lineRule="auto"/>
            </w:pPr>
            <w:r>
              <w:rPr>
                <w:rFonts w:ascii="Arial" w:hAnsi="Arial" w:cs="Arial" w:eastAsia="Arial"/>
                <w:sz w:val="16"/>
                <w:szCs w:val="16"/>
              </w:rPr>
              <w:t xml:space="preserve">0.295</w:t>
            </w:r>
          </w:p>
        </w:tc>
        <w:tc>
          <w:tcPr>
            <w:tcW w:w="1800" w:type="dxa"/>
          </w:tcPr>
          <w:p>
            <w:pPr>
              <w:spacing w:before="0" w:after="0" w:line="240" w:lineRule="auto"/>
            </w:pPr>
            <w:r>
              <w:rPr>
                <w:rFonts w:ascii="Arial" w:hAnsi="Arial" w:cs="Arial" w:eastAsia="Arial"/>
                <w:sz w:val="16"/>
                <w:szCs w:val="16"/>
              </w:rPr>
              <w:t xml:space="preserve">[-0.524, 0.631]</w:t>
            </w:r>
          </w:p>
        </w:tc>
        <w:tc>
          <w:tcPr>
            <w:tcW w:w="900" w:type="dxa"/>
          </w:tcPr>
          <w:p>
            <w:pPr>
              <w:spacing w:before="0" w:after="0" w:line="240" w:lineRule="auto"/>
            </w:pPr>
            <w:r>
              <w:rPr>
                <w:rFonts w:ascii="Arial" w:hAnsi="Arial" w:cs="Arial" w:eastAsia="Arial"/>
                <w:sz w:val="16"/>
                <w:szCs w:val="16"/>
              </w:rPr>
              <w:t xml:space="preserve">0.856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-0.739</w:t>
            </w:r>
          </w:p>
        </w:tc>
        <w:tc>
          <w:tcPr>
            <w:tcW w:w="1200" w:type="dxa"/>
          </w:tcPr>
          <w:p>
            <w:pPr>
              <w:spacing w:before="0" w:after="0" w:line="240" w:lineRule="auto"/>
            </w:pPr>
            <w:r>
              <w:rPr>
                <w:rFonts w:ascii="Arial" w:hAnsi="Arial" w:cs="Arial" w:eastAsia="Arial"/>
                <w:sz w:val="16"/>
                <w:szCs w:val="16"/>
              </w:rPr>
              <w:t xml:space="preserve">0.210</w:t>
            </w:r>
          </w:p>
        </w:tc>
        <w:tc>
          <w:tcPr>
            <w:tcW w:w="1800" w:type="dxa"/>
          </w:tcPr>
          <w:p>
            <w:pPr>
              <w:spacing w:before="0" w:after="0" w:line="240" w:lineRule="auto"/>
            </w:pPr>
            <w:r>
              <w:rPr>
                <w:rFonts w:ascii="Arial" w:hAnsi="Arial" w:cs="Arial" w:eastAsia="Arial"/>
                <w:sz w:val="16"/>
                <w:szCs w:val="16"/>
              </w:rPr>
              <w:t xml:space="preserve">[-1.150, -0.329]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-0.162</w:t>
            </w:r>
          </w:p>
        </w:tc>
        <w:tc>
          <w:tcPr>
            <w:tcW w:w="1200" w:type="dxa"/>
          </w:tcPr>
          <w:p>
            <w:pPr>
              <w:spacing w:before="0" w:after="0" w:line="240" w:lineRule="auto"/>
            </w:pPr>
            <w:r>
              <w:rPr>
                <w:rFonts w:ascii="Arial" w:hAnsi="Arial" w:cs="Arial" w:eastAsia="Arial"/>
                <w:sz w:val="16"/>
                <w:szCs w:val="16"/>
              </w:rPr>
              <w:t xml:space="preserve">0.526</w:t>
            </w:r>
          </w:p>
        </w:tc>
        <w:tc>
          <w:tcPr>
            <w:tcW w:w="1800" w:type="dxa"/>
          </w:tcPr>
          <w:p>
            <w:pPr>
              <w:spacing w:before="0" w:after="0" w:line="240" w:lineRule="auto"/>
            </w:pPr>
            <w:r>
              <w:rPr>
                <w:rFonts w:ascii="Arial" w:hAnsi="Arial" w:cs="Arial" w:eastAsia="Arial"/>
                <w:sz w:val="16"/>
                <w:szCs w:val="16"/>
              </w:rPr>
              <w:t xml:space="preserve">[-1.192, 0.869]</w:t>
            </w:r>
          </w:p>
        </w:tc>
        <w:tc>
          <w:tcPr>
            <w:tcW w:w="900" w:type="dxa"/>
          </w:tcPr>
          <w:p>
            <w:pPr>
              <w:spacing w:before="0" w:after="0" w:line="240" w:lineRule="auto"/>
            </w:pPr>
            <w:r>
              <w:rPr>
                <w:rFonts w:ascii="Arial" w:hAnsi="Arial" w:cs="Arial" w:eastAsia="Arial"/>
                <w:sz w:val="16"/>
                <w:szCs w:val="16"/>
              </w:rPr>
              <w:t xml:space="preserve">0.759</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-0.370</w:t>
            </w:r>
          </w:p>
        </w:tc>
        <w:tc>
          <w:tcPr>
            <w:tcW w:w="1200" w:type="dxa"/>
          </w:tcPr>
          <w:p>
            <w:pPr>
              <w:spacing w:before="0" w:after="0" w:line="240" w:lineRule="auto"/>
            </w:pPr>
            <w:r>
              <w:rPr>
                <w:rFonts w:ascii="Arial" w:hAnsi="Arial" w:cs="Arial" w:eastAsia="Arial"/>
                <w:sz w:val="16"/>
                <w:szCs w:val="16"/>
              </w:rPr>
              <w:t xml:space="preserve">0.323</w:t>
            </w:r>
          </w:p>
        </w:tc>
        <w:tc>
          <w:tcPr>
            <w:tcW w:w="1800" w:type="dxa"/>
          </w:tcPr>
          <w:p>
            <w:pPr>
              <w:spacing w:before="0" w:after="0" w:line="240" w:lineRule="auto"/>
            </w:pPr>
            <w:r>
              <w:rPr>
                <w:rFonts w:ascii="Arial" w:hAnsi="Arial" w:cs="Arial" w:eastAsia="Arial"/>
                <w:sz w:val="16"/>
                <w:szCs w:val="16"/>
              </w:rPr>
              <w:t xml:space="preserve">[-1.003, 0.262]</w:t>
            </w:r>
          </w:p>
        </w:tc>
        <w:tc>
          <w:tcPr>
            <w:tcW w:w="900" w:type="dxa"/>
          </w:tcPr>
          <w:p>
            <w:pPr>
              <w:spacing w:before="0" w:after="0" w:line="240" w:lineRule="auto"/>
            </w:pPr>
            <w:r>
              <w:rPr>
                <w:rFonts w:ascii="Arial" w:hAnsi="Arial" w:cs="Arial" w:eastAsia="Arial"/>
                <w:sz w:val="16"/>
                <w:szCs w:val="16"/>
              </w:rPr>
              <w:t xml:space="preserve">0.251</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-0.623</w:t>
            </w:r>
          </w:p>
        </w:tc>
        <w:tc>
          <w:tcPr>
            <w:tcW w:w="1200" w:type="dxa"/>
          </w:tcPr>
          <w:p>
            <w:pPr>
              <w:spacing w:before="0" w:after="0" w:line="240" w:lineRule="auto"/>
            </w:pPr>
            <w:r>
              <w:rPr>
                <w:rFonts w:ascii="Arial" w:hAnsi="Arial" w:cs="Arial" w:eastAsia="Arial"/>
                <w:sz w:val="16"/>
                <w:szCs w:val="16"/>
              </w:rPr>
              <w:t xml:space="preserve">0.269</w:t>
            </w:r>
          </w:p>
        </w:tc>
        <w:tc>
          <w:tcPr>
            <w:tcW w:w="1800" w:type="dxa"/>
          </w:tcPr>
          <w:p>
            <w:pPr>
              <w:spacing w:before="0" w:after="0" w:line="240" w:lineRule="auto"/>
            </w:pPr>
            <w:r>
              <w:rPr>
                <w:rFonts w:ascii="Arial" w:hAnsi="Arial" w:cs="Arial" w:eastAsia="Arial"/>
                <w:sz w:val="16"/>
                <w:szCs w:val="16"/>
              </w:rPr>
              <w:t xml:space="preserve">[-1.150, -0.097]</w:t>
            </w:r>
          </w:p>
        </w:tc>
        <w:tc>
          <w:tcPr>
            <w:tcW w:w="900" w:type="dxa"/>
          </w:tcPr>
          <w:p>
            <w:pPr>
              <w:spacing w:before="0" w:after="0" w:line="240" w:lineRule="auto"/>
            </w:pPr>
            <w:r>
              <w:rPr>
                <w:rFonts w:ascii="Arial" w:hAnsi="Arial" w:cs="Arial" w:eastAsia="Arial"/>
                <w:sz w:val="16"/>
                <w:szCs w:val="16"/>
              </w:rPr>
              <w:t xml:space="preserve">0.020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-0.665</w:t>
            </w:r>
          </w:p>
        </w:tc>
        <w:tc>
          <w:tcPr>
            <w:tcW w:w="1200" w:type="dxa"/>
          </w:tcPr>
          <w:p>
            <w:pPr>
              <w:spacing w:before="0" w:after="0" w:line="240" w:lineRule="auto"/>
            </w:pPr>
            <w:r>
              <w:rPr>
                <w:rFonts w:ascii="Arial" w:hAnsi="Arial" w:cs="Arial" w:eastAsia="Arial"/>
                <w:sz w:val="16"/>
                <w:szCs w:val="16"/>
              </w:rPr>
              <w:t xml:space="preserve">0.222</w:t>
            </w:r>
          </w:p>
        </w:tc>
        <w:tc>
          <w:tcPr>
            <w:tcW w:w="1800" w:type="dxa"/>
          </w:tcPr>
          <w:p>
            <w:pPr>
              <w:spacing w:before="0" w:after="0" w:line="240" w:lineRule="auto"/>
            </w:pPr>
            <w:r>
              <w:rPr>
                <w:rFonts w:ascii="Arial" w:hAnsi="Arial" w:cs="Arial" w:eastAsia="Arial"/>
                <w:sz w:val="16"/>
                <w:szCs w:val="16"/>
              </w:rPr>
              <w:t xml:space="preserve">[-1.100, -0.231]</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-0.049</w:t>
            </w:r>
          </w:p>
        </w:tc>
        <w:tc>
          <w:tcPr>
            <w:tcW w:w="1200" w:type="dxa"/>
          </w:tcPr>
          <w:p>
            <w:pPr>
              <w:spacing w:before="0" w:after="0" w:line="240" w:lineRule="auto"/>
            </w:pPr>
            <w:r>
              <w:rPr>
                <w:rFonts w:ascii="Arial" w:hAnsi="Arial" w:cs="Arial" w:eastAsia="Arial"/>
                <w:sz w:val="16"/>
                <w:szCs w:val="16"/>
              </w:rPr>
              <w:t xml:space="preserve">0.460</w:t>
            </w:r>
          </w:p>
        </w:tc>
        <w:tc>
          <w:tcPr>
            <w:tcW w:w="1800" w:type="dxa"/>
          </w:tcPr>
          <w:p>
            <w:pPr>
              <w:spacing w:before="0" w:after="0" w:line="240" w:lineRule="auto"/>
            </w:pPr>
            <w:r>
              <w:rPr>
                <w:rFonts w:ascii="Arial" w:hAnsi="Arial" w:cs="Arial" w:eastAsia="Arial"/>
                <w:sz w:val="16"/>
                <w:szCs w:val="16"/>
              </w:rPr>
              <w:t xml:space="preserve">[-0.950, 0.851]</w:t>
            </w:r>
          </w:p>
        </w:tc>
        <w:tc>
          <w:tcPr>
            <w:tcW w:w="900" w:type="dxa"/>
          </w:tcPr>
          <w:p>
            <w:pPr>
              <w:spacing w:before="0" w:after="0" w:line="240" w:lineRule="auto"/>
            </w:pPr>
            <w:r>
              <w:rPr>
                <w:rFonts w:ascii="Arial" w:hAnsi="Arial" w:cs="Arial" w:eastAsia="Arial"/>
                <w:sz w:val="16"/>
                <w:szCs w:val="16"/>
              </w:rPr>
              <w:t xml:space="preserve">0.914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-0.282</w:t>
            </w:r>
          </w:p>
        </w:tc>
        <w:tc>
          <w:tcPr>
            <w:tcW w:w="1200" w:type="dxa"/>
          </w:tcPr>
          <w:p>
            <w:pPr>
              <w:spacing w:before="0" w:after="0" w:line="240" w:lineRule="auto"/>
            </w:pPr>
            <w:r>
              <w:rPr>
                <w:rFonts w:ascii="Arial" w:hAnsi="Arial" w:cs="Arial" w:eastAsia="Arial"/>
                <w:sz w:val="16"/>
                <w:szCs w:val="16"/>
              </w:rPr>
              <w:t xml:space="preserve">0.306</w:t>
            </w:r>
          </w:p>
        </w:tc>
        <w:tc>
          <w:tcPr>
            <w:tcW w:w="1800" w:type="dxa"/>
          </w:tcPr>
          <w:p>
            <w:pPr>
              <w:spacing w:before="0" w:after="0" w:line="240" w:lineRule="auto"/>
            </w:pPr>
            <w:r>
              <w:rPr>
                <w:rFonts w:ascii="Arial" w:hAnsi="Arial" w:cs="Arial" w:eastAsia="Arial"/>
                <w:sz w:val="16"/>
                <w:szCs w:val="16"/>
              </w:rPr>
              <w:t xml:space="preserve">[-0.882, 0.318]</w:t>
            </w:r>
          </w:p>
        </w:tc>
        <w:tc>
          <w:tcPr>
            <w:tcW w:w="900" w:type="dxa"/>
          </w:tcPr>
          <w:p>
            <w:pPr>
              <w:spacing w:before="0" w:after="0" w:line="240" w:lineRule="auto"/>
            </w:pPr>
            <w:r>
              <w:rPr>
                <w:rFonts w:ascii="Arial" w:hAnsi="Arial" w:cs="Arial" w:eastAsia="Arial"/>
                <w:sz w:val="16"/>
                <w:szCs w:val="16"/>
              </w:rPr>
              <w:t xml:space="preserve">0.357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0.660</w:t>
            </w:r>
          </w:p>
        </w:tc>
        <w:tc>
          <w:tcPr>
            <w:tcW w:w="1200" w:type="dxa"/>
          </w:tcPr>
          <w:p>
            <w:pPr>
              <w:spacing w:before="0" w:after="0" w:line="240" w:lineRule="auto"/>
            </w:pPr>
            <w:r>
              <w:rPr>
                <w:rFonts w:ascii="Arial" w:hAnsi="Arial" w:cs="Arial" w:eastAsia="Arial"/>
                <w:sz w:val="16"/>
                <w:szCs w:val="16"/>
              </w:rPr>
              <w:t xml:space="preserve">0.346</w:t>
            </w:r>
          </w:p>
        </w:tc>
        <w:tc>
          <w:tcPr>
            <w:tcW w:w="1800" w:type="dxa"/>
          </w:tcPr>
          <w:p>
            <w:pPr>
              <w:spacing w:before="0" w:after="0" w:line="240" w:lineRule="auto"/>
            </w:pPr>
            <w:r>
              <w:rPr>
                <w:rFonts w:ascii="Arial" w:hAnsi="Arial" w:cs="Arial" w:eastAsia="Arial"/>
                <w:sz w:val="16"/>
                <w:szCs w:val="16"/>
              </w:rPr>
              <w:t xml:space="preserve">[-0.018, 1.338]</w:t>
            </w:r>
          </w:p>
        </w:tc>
        <w:tc>
          <w:tcPr>
            <w:tcW w:w="900" w:type="dxa"/>
          </w:tcPr>
          <w:p>
            <w:pPr>
              <w:spacing w:before="0" w:after="0" w:line="240" w:lineRule="auto"/>
            </w:pPr>
            <w:r>
              <w:rPr>
                <w:rFonts w:ascii="Arial" w:hAnsi="Arial" w:cs="Arial" w:eastAsia="Arial"/>
                <w:sz w:val="16"/>
                <w:szCs w:val="16"/>
              </w:rPr>
              <w:t xml:space="preserve">0.056</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-0.249</w:t>
            </w:r>
          </w:p>
        </w:tc>
        <w:tc>
          <w:tcPr>
            <w:tcW w:w="1200" w:type="dxa"/>
          </w:tcPr>
          <w:p>
            <w:pPr>
              <w:spacing w:before="0" w:after="0" w:line="240" w:lineRule="auto"/>
            </w:pPr>
            <w:r>
              <w:rPr>
                <w:rFonts w:ascii="Arial" w:hAnsi="Arial" w:cs="Arial" w:eastAsia="Arial"/>
                <w:sz w:val="16"/>
                <w:szCs w:val="16"/>
              </w:rPr>
              <w:t xml:space="preserve">0.284</w:t>
            </w:r>
          </w:p>
        </w:tc>
        <w:tc>
          <w:tcPr>
            <w:tcW w:w="1800" w:type="dxa"/>
          </w:tcPr>
          <w:p>
            <w:pPr>
              <w:spacing w:before="0" w:after="0" w:line="240" w:lineRule="auto"/>
            </w:pPr>
            <w:r>
              <w:rPr>
                <w:rFonts w:ascii="Arial" w:hAnsi="Arial" w:cs="Arial" w:eastAsia="Arial"/>
                <w:sz w:val="16"/>
                <w:szCs w:val="16"/>
              </w:rPr>
              <w:t xml:space="preserve">[-0.805, 0.308]</w:t>
            </w:r>
          </w:p>
        </w:tc>
        <w:tc>
          <w:tcPr>
            <w:tcW w:w="900" w:type="dxa"/>
          </w:tcPr>
          <w:p>
            <w:pPr>
              <w:spacing w:before="0" w:after="0" w:line="240" w:lineRule="auto"/>
            </w:pPr>
            <w:r>
              <w:rPr>
                <w:rFonts w:ascii="Arial" w:hAnsi="Arial" w:cs="Arial" w:eastAsia="Arial"/>
                <w:sz w:val="16"/>
                <w:szCs w:val="16"/>
              </w:rPr>
              <w:t xml:space="preserve">0.381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-0.151</w:t>
            </w:r>
          </w:p>
        </w:tc>
        <w:tc>
          <w:tcPr>
            <w:tcW w:w="1200" w:type="dxa"/>
          </w:tcPr>
          <w:p>
            <w:pPr>
              <w:spacing w:before="0" w:after="0" w:line="240" w:lineRule="auto"/>
            </w:pPr>
            <w:r>
              <w:rPr>
                <w:rFonts w:ascii="Arial" w:hAnsi="Arial" w:cs="Arial" w:eastAsia="Arial"/>
                <w:sz w:val="16"/>
                <w:szCs w:val="16"/>
              </w:rPr>
              <w:t xml:space="preserve">0.629</w:t>
            </w:r>
          </w:p>
        </w:tc>
        <w:tc>
          <w:tcPr>
            <w:tcW w:w="1800" w:type="dxa"/>
          </w:tcPr>
          <w:p>
            <w:pPr>
              <w:spacing w:before="0" w:after="0" w:line="240" w:lineRule="auto"/>
            </w:pPr>
            <w:r>
              <w:rPr>
                <w:rFonts w:ascii="Arial" w:hAnsi="Arial" w:cs="Arial" w:eastAsia="Arial"/>
                <w:sz w:val="16"/>
                <w:szCs w:val="16"/>
              </w:rPr>
              <w:t xml:space="preserve">[-1.383, 1.081]</w:t>
            </w:r>
          </w:p>
        </w:tc>
        <w:tc>
          <w:tcPr>
            <w:tcW w:w="900" w:type="dxa"/>
          </w:tcPr>
          <w:p>
            <w:pPr>
              <w:spacing w:before="0" w:after="0" w:line="240" w:lineRule="auto"/>
            </w:pPr>
            <w:r>
              <w:rPr>
                <w:rFonts w:ascii="Arial" w:hAnsi="Arial" w:cs="Arial" w:eastAsia="Arial"/>
                <w:sz w:val="16"/>
                <w:szCs w:val="16"/>
              </w:rPr>
              <w:t xml:space="preserve">0.810</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-0.065</w:t>
            </w:r>
          </w:p>
        </w:tc>
        <w:tc>
          <w:tcPr>
            <w:tcW w:w="1200" w:type="dxa"/>
          </w:tcPr>
          <w:p>
            <w:pPr>
              <w:spacing w:before="0" w:after="0" w:line="240" w:lineRule="auto"/>
            </w:pPr>
            <w:r>
              <w:rPr>
                <w:rFonts w:ascii="Arial" w:hAnsi="Arial" w:cs="Arial" w:eastAsia="Arial"/>
                <w:sz w:val="16"/>
                <w:szCs w:val="16"/>
              </w:rPr>
              <w:t xml:space="preserve">0.045</w:t>
            </w:r>
          </w:p>
        </w:tc>
        <w:tc>
          <w:tcPr>
            <w:tcW w:w="1800" w:type="dxa"/>
          </w:tcPr>
          <w:p>
            <w:pPr>
              <w:spacing w:before="0" w:after="0" w:line="240" w:lineRule="auto"/>
            </w:pPr>
            <w:r>
              <w:rPr>
                <w:rFonts w:ascii="Arial" w:hAnsi="Arial" w:cs="Arial" w:eastAsia="Arial"/>
                <w:sz w:val="16"/>
                <w:szCs w:val="16"/>
              </w:rPr>
              <w:t xml:space="preserve">[-0.153, 0.024]</w:t>
            </w:r>
          </w:p>
        </w:tc>
        <w:tc>
          <w:tcPr>
            <w:tcW w:w="900" w:type="dxa"/>
          </w:tcPr>
          <w:p>
            <w:pPr>
              <w:spacing w:before="0" w:after="0" w:line="240" w:lineRule="auto"/>
            </w:pPr>
            <w:r>
              <w:rPr>
                <w:rFonts w:ascii="Arial" w:hAnsi="Arial" w:cs="Arial" w:eastAsia="Arial"/>
                <w:sz w:val="16"/>
                <w:szCs w:val="16"/>
              </w:rPr>
              <w:t xml:space="preserve">0.153</w:t>
            </w:r>
          </w:p>
        </w:tc>
      </w:tr>
      <w:tr>
        <w:trPr>
          <w:cantSplit/>
        </w:trPr>
        <w:tc>
          <w:tcPr>
            <w:tcW w:w="4160" w:type="dxa"/>
          </w:tcPr>
          <w:p>
            <w:pPr>
              <w:spacing w:before="0" w:after="0" w:line="240" w:lineRule="auto"/>
              <w:ind w:left="227"/>
            </w:pPr>
            <w:r>
              <w:rPr>
                <w:rFonts w:ascii="Arial" w:hAnsi="Arial" w:cs="Arial" w:eastAsia="Arial"/>
                <w:sz w:val="16"/>
                <w:szCs w:val="16"/>
              </w:rPr>
              <w:t xml:space="preserve">Age 17</w:t>
            </w:r>
          </w:p>
        </w:tc>
        <w:tc>
          <w:tcPr>
            <w:tcW w:w="1300" w:type="dxa"/>
          </w:tcPr>
          <w:p>
            <w:pPr>
              <w:spacing w:before="0" w:after="0" w:line="240" w:lineRule="auto"/>
            </w:pPr>
            <w:r>
              <w:rPr>
                <w:rFonts w:ascii="Arial" w:hAnsi="Arial" w:cs="Arial" w:eastAsia="Arial"/>
                <w:sz w:val="16"/>
                <w:szCs w:val="16"/>
              </w:rPr>
              <w:t xml:space="preserve">-0.486</w:t>
            </w:r>
          </w:p>
        </w:tc>
        <w:tc>
          <w:tcPr>
            <w:tcW w:w="1200" w:type="dxa"/>
          </w:tcPr>
          <w:p>
            <w:pPr>
              <w:spacing w:before="0" w:after="0" w:line="240" w:lineRule="auto"/>
            </w:pPr>
            <w:r>
              <w:rPr>
                <w:rFonts w:ascii="Arial" w:hAnsi="Arial" w:cs="Arial" w:eastAsia="Arial"/>
                <w:sz w:val="16"/>
                <w:szCs w:val="16"/>
              </w:rPr>
              <w:t xml:space="preserve">0.122</w:t>
            </w:r>
          </w:p>
        </w:tc>
        <w:tc>
          <w:tcPr>
            <w:tcW w:w="1800" w:type="dxa"/>
          </w:tcPr>
          <w:p>
            <w:pPr>
              <w:spacing w:before="0" w:after="0" w:line="240" w:lineRule="auto"/>
            </w:pPr>
            <w:r>
              <w:rPr>
                <w:rFonts w:ascii="Arial" w:hAnsi="Arial" w:cs="Arial" w:eastAsia="Arial"/>
                <w:sz w:val="16"/>
                <w:szCs w:val="16"/>
              </w:rPr>
              <w:t xml:space="preserve">[-0.725, -0.248]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18</w:t>
            </w:r>
          </w:p>
        </w:tc>
        <w:tc>
          <w:tcPr>
            <w:tcW w:w="1300" w:type="dxa"/>
          </w:tcPr>
          <w:p>
            <w:pPr>
              <w:spacing w:before="0" w:after="0" w:line="240" w:lineRule="auto"/>
            </w:pPr>
            <w:r>
              <w:rPr>
                <w:rFonts w:ascii="Arial" w:hAnsi="Arial" w:cs="Arial" w:eastAsia="Arial"/>
                <w:sz w:val="16"/>
                <w:szCs w:val="16"/>
              </w:rPr>
              <w:t xml:space="preserve">-1.119</w:t>
            </w:r>
          </w:p>
        </w:tc>
        <w:tc>
          <w:tcPr>
            <w:tcW w:w="1200" w:type="dxa"/>
          </w:tcPr>
          <w:p>
            <w:pPr>
              <w:spacing w:before="0" w:after="0" w:line="240" w:lineRule="auto"/>
            </w:pPr>
            <w:r>
              <w:rPr>
                <w:rFonts w:ascii="Arial" w:hAnsi="Arial" w:cs="Arial" w:eastAsia="Arial"/>
                <w:sz w:val="16"/>
                <w:szCs w:val="16"/>
              </w:rPr>
              <w:t xml:space="preserve">0.093</w:t>
            </w:r>
          </w:p>
        </w:tc>
        <w:tc>
          <w:tcPr>
            <w:tcW w:w="1800" w:type="dxa"/>
          </w:tcPr>
          <w:p>
            <w:pPr>
              <w:spacing w:before="0" w:after="0" w:line="240" w:lineRule="auto"/>
            </w:pPr>
            <w:r>
              <w:rPr>
                <w:rFonts w:ascii="Arial" w:hAnsi="Arial" w:cs="Arial" w:eastAsia="Arial"/>
                <w:sz w:val="16"/>
                <w:szCs w:val="16"/>
              </w:rPr>
              <w:t xml:space="preserve">[-1.301, -0.937]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2012</w:t>
            </w:r>
          </w:p>
        </w:tc>
        <w:tc>
          <w:tcPr>
            <w:tcW w:w="1300" w:type="dxa"/>
          </w:tcPr>
          <w:p>
            <w:pPr>
              <w:spacing w:before="0" w:after="0" w:line="240" w:lineRule="auto"/>
            </w:pPr>
            <w:r>
              <w:rPr>
                <w:rFonts w:ascii="Arial" w:hAnsi="Arial" w:cs="Arial" w:eastAsia="Arial"/>
                <w:sz w:val="16"/>
                <w:szCs w:val="16"/>
              </w:rPr>
              <w:t xml:space="preserve">0.125</w:t>
            </w:r>
          </w:p>
        </w:tc>
        <w:tc>
          <w:tcPr>
            <w:tcW w:w="1200" w:type="dxa"/>
          </w:tcPr>
          <w:p>
            <w:pPr>
              <w:spacing w:before="0" w:after="0" w:line="240" w:lineRule="auto"/>
            </w:pPr>
            <w:r>
              <w:rPr>
                <w:rFonts w:ascii="Arial" w:hAnsi="Arial" w:cs="Arial" w:eastAsia="Arial"/>
                <w:sz w:val="16"/>
                <w:szCs w:val="16"/>
              </w:rPr>
              <w:t xml:space="preserve">0.124</w:t>
            </w:r>
          </w:p>
        </w:tc>
        <w:tc>
          <w:tcPr>
            <w:tcW w:w="1800" w:type="dxa"/>
          </w:tcPr>
          <w:p>
            <w:pPr>
              <w:spacing w:before="0" w:after="0" w:line="240" w:lineRule="auto"/>
            </w:pPr>
            <w:r>
              <w:rPr>
                <w:rFonts w:ascii="Arial" w:hAnsi="Arial" w:cs="Arial" w:eastAsia="Arial"/>
                <w:sz w:val="16"/>
                <w:szCs w:val="16"/>
              </w:rPr>
              <w:t xml:space="preserve">[-0.118, 0.367]</w:t>
            </w:r>
          </w:p>
        </w:tc>
        <w:tc>
          <w:tcPr>
            <w:tcW w:w="900" w:type="dxa"/>
          </w:tcPr>
          <w:p>
            <w:pPr>
              <w:spacing w:before="0" w:after="0" w:line="240" w:lineRule="auto"/>
            </w:pPr>
            <w:r>
              <w:rPr>
                <w:rFonts w:ascii="Arial" w:hAnsi="Arial" w:cs="Arial" w:eastAsia="Arial"/>
                <w:sz w:val="16"/>
                <w:szCs w:val="16"/>
              </w:rPr>
              <w:t xml:space="preserve">0.315</w:t>
            </w:r>
          </w:p>
        </w:tc>
      </w:tr>
      <w:tr>
        <w:trPr>
          <w:cantSplit/>
        </w:trPr>
        <w:tc>
          <w:tcPr>
            <w:tcW w:w="4160" w:type="dxa"/>
          </w:tcPr>
          <w:p>
            <w:pPr>
              <w:spacing w:before="0" w:after="0" w:line="240" w:lineRule="auto"/>
              <w:ind w:left="227"/>
            </w:pPr>
            <w:r>
              <w:rPr>
                <w:rFonts w:ascii="Arial" w:hAnsi="Arial" w:cs="Arial" w:eastAsia="Arial"/>
                <w:sz w:val="16"/>
                <w:szCs w:val="16"/>
              </w:rPr>
              <w:t xml:space="preserve">Wave 2014</w:t>
            </w:r>
          </w:p>
        </w:tc>
        <w:tc>
          <w:tcPr>
            <w:tcW w:w="1300" w:type="dxa"/>
          </w:tcPr>
          <w:p>
            <w:pPr>
              <w:spacing w:before="0" w:after="0" w:line="240" w:lineRule="auto"/>
            </w:pPr>
            <w:r>
              <w:rPr>
                <w:rFonts w:ascii="Arial" w:hAnsi="Arial" w:cs="Arial" w:eastAsia="Arial"/>
                <w:sz w:val="16"/>
                <w:szCs w:val="16"/>
              </w:rPr>
              <w:t xml:space="preserve">0.196</w:t>
            </w:r>
          </w:p>
        </w:tc>
        <w:tc>
          <w:tcPr>
            <w:tcW w:w="1200" w:type="dxa"/>
          </w:tcPr>
          <w:p>
            <w:pPr>
              <w:spacing w:before="0" w:after="0" w:line="240" w:lineRule="auto"/>
            </w:pPr>
            <w:r>
              <w:rPr>
                <w:rFonts w:ascii="Arial" w:hAnsi="Arial" w:cs="Arial" w:eastAsia="Arial"/>
                <w:sz w:val="16"/>
                <w:szCs w:val="16"/>
              </w:rPr>
              <w:t xml:space="preserve">0.140</w:t>
            </w:r>
          </w:p>
        </w:tc>
        <w:tc>
          <w:tcPr>
            <w:tcW w:w="1800" w:type="dxa"/>
          </w:tcPr>
          <w:p>
            <w:pPr>
              <w:spacing w:before="0" w:after="0" w:line="240" w:lineRule="auto"/>
            </w:pPr>
            <w:r>
              <w:rPr>
                <w:rFonts w:ascii="Arial" w:hAnsi="Arial" w:cs="Arial" w:eastAsia="Arial"/>
                <w:sz w:val="16"/>
                <w:szCs w:val="16"/>
              </w:rPr>
              <w:t xml:space="preserve">[-0.078, 0.471]</w:t>
            </w:r>
          </w:p>
        </w:tc>
        <w:tc>
          <w:tcPr>
            <w:tcW w:w="900" w:type="dxa"/>
          </w:tcPr>
          <w:p>
            <w:pPr>
              <w:spacing w:before="0" w:after="0" w:line="240" w:lineRule="auto"/>
            </w:pPr>
            <w:r>
              <w:rPr>
                <w:rFonts w:ascii="Arial" w:hAnsi="Arial" w:cs="Arial" w:eastAsia="Arial"/>
                <w:sz w:val="16"/>
                <w:szCs w:val="16"/>
              </w:rPr>
              <w:t xml:space="preserve">0.161</w:t>
            </w:r>
          </w:p>
        </w:tc>
      </w:tr>
      <w:tr>
        <w:trPr>
          <w:cantSplit/>
        </w:trPr>
        <w:tc>
          <w:tcPr>
            <w:tcW w:w="4160" w:type="dxa"/>
          </w:tcPr>
          <w:p>
            <w:pPr>
              <w:spacing w:before="0" w:after="0" w:line="240" w:lineRule="auto"/>
              <w:ind w:left="227"/>
            </w:pPr>
            <w:r>
              <w:rPr>
                <w:rFonts w:ascii="Arial" w:hAnsi="Arial" w:cs="Arial" w:eastAsia="Arial"/>
                <w:sz w:val="16"/>
                <w:szCs w:val="16"/>
              </w:rPr>
              <w:t xml:space="preserve">Wave 2016</w:t>
            </w:r>
          </w:p>
        </w:tc>
        <w:tc>
          <w:tcPr>
            <w:tcW w:w="1300" w:type="dxa"/>
          </w:tcPr>
          <w:p>
            <w:pPr>
              <w:spacing w:before="0" w:after="0" w:line="240" w:lineRule="auto"/>
            </w:pPr>
            <w:r>
              <w:rPr>
                <w:rFonts w:ascii="Arial" w:hAnsi="Arial" w:cs="Arial" w:eastAsia="Arial"/>
                <w:sz w:val="16"/>
                <w:szCs w:val="16"/>
              </w:rPr>
              <w:t xml:space="preserve">0.517</w:t>
            </w:r>
          </w:p>
        </w:tc>
        <w:tc>
          <w:tcPr>
            <w:tcW w:w="1200" w:type="dxa"/>
          </w:tcPr>
          <w:p>
            <w:pPr>
              <w:spacing w:before="0" w:after="0" w:line="240" w:lineRule="auto"/>
            </w:pPr>
            <w:r>
              <w:rPr>
                <w:rFonts w:ascii="Arial" w:hAnsi="Arial" w:cs="Arial" w:eastAsia="Arial"/>
                <w:sz w:val="16"/>
                <w:szCs w:val="16"/>
              </w:rPr>
              <w:t xml:space="preserve">0.132</w:t>
            </w:r>
          </w:p>
        </w:tc>
        <w:tc>
          <w:tcPr>
            <w:tcW w:w="1800" w:type="dxa"/>
          </w:tcPr>
          <w:p>
            <w:pPr>
              <w:spacing w:before="0" w:after="0" w:line="240" w:lineRule="auto"/>
            </w:pPr>
            <w:r>
              <w:rPr>
                <w:rFonts w:ascii="Arial" w:hAnsi="Arial" w:cs="Arial" w:eastAsia="Arial"/>
                <w:sz w:val="16"/>
                <w:szCs w:val="16"/>
              </w:rPr>
              <w:t xml:space="preserve">[0.259, 0.775]</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2018</w:t>
            </w:r>
          </w:p>
        </w:tc>
        <w:tc>
          <w:tcPr>
            <w:tcW w:w="1300" w:type="dxa"/>
          </w:tcPr>
          <w:p>
            <w:pPr>
              <w:spacing w:before="0" w:after="0" w:line="240" w:lineRule="auto"/>
            </w:pPr>
            <w:r>
              <w:rPr>
                <w:rFonts w:ascii="Arial" w:hAnsi="Arial" w:cs="Arial" w:eastAsia="Arial"/>
                <w:sz w:val="16"/>
                <w:szCs w:val="16"/>
              </w:rPr>
              <w:t xml:space="preserve">0.783</w:t>
            </w:r>
          </w:p>
        </w:tc>
        <w:tc>
          <w:tcPr>
            <w:tcW w:w="1200" w:type="dxa"/>
          </w:tcPr>
          <w:p>
            <w:pPr>
              <w:spacing w:before="0" w:after="0" w:line="240" w:lineRule="auto"/>
            </w:pPr>
            <w:r>
              <w:rPr>
                <w:rFonts w:ascii="Arial" w:hAnsi="Arial" w:cs="Arial" w:eastAsia="Arial"/>
                <w:sz w:val="16"/>
                <w:szCs w:val="16"/>
              </w:rPr>
              <w:t xml:space="preserve">0.208</w:t>
            </w:r>
          </w:p>
        </w:tc>
        <w:tc>
          <w:tcPr>
            <w:tcW w:w="1800" w:type="dxa"/>
          </w:tcPr>
          <w:p>
            <w:pPr>
              <w:spacing w:before="0" w:after="0" w:line="240" w:lineRule="auto"/>
            </w:pPr>
            <w:r>
              <w:rPr>
                <w:rFonts w:ascii="Arial" w:hAnsi="Arial" w:cs="Arial" w:eastAsia="Arial"/>
                <w:sz w:val="16"/>
                <w:szCs w:val="16"/>
              </w:rPr>
              <w:t xml:space="preserve">[0.375, 1.192]</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B-enrol-19-22, base, enrolled in school, logit, n = 8,560, non-Han n = 845, 20 imputed data sets</w:t>
            </w:r>
          </w:p>
        </w:tc>
      </w:tr>
      <w:tr>
        <w:trPr>
          <w:cantSplit/>
        </w:trPr>
        <w:tc>
          <w:tcPr>
            <w:tcW w:w="4160" w:type="dxa"/>
          </w:tcPr>
          <w:p>
            <w:pPr>
              <w:spacing w:before="0" w:after="0" w:line="240" w:lineRule="auto"/>
              <w:ind w:left="227"/>
            </w:pPr>
            <w:r>
              <w:rPr>
                <w:rFonts w:ascii="Arial" w:hAnsi="Arial" w:cs="Arial" w:eastAsia="Arial"/>
                <w:sz w:val="16"/>
                <w:szCs w:val="16"/>
              </w:rPr>
              <w:t xml:space="preserve">Intercept</w:t>
            </w:r>
          </w:p>
        </w:tc>
        <w:tc>
          <w:tcPr>
            <w:tcW w:w="1300" w:type="dxa"/>
          </w:tcPr>
          <w:p>
            <w:pPr>
              <w:spacing w:before="0" w:after="0" w:line="240" w:lineRule="auto"/>
            </w:pPr>
            <w:r>
              <w:rPr>
                <w:rFonts w:ascii="Arial" w:hAnsi="Arial" w:cs="Arial" w:eastAsia="Arial"/>
                <w:sz w:val="16"/>
                <w:szCs w:val="16"/>
              </w:rPr>
              <w:t xml:space="preserve">1.110</w:t>
            </w:r>
          </w:p>
        </w:tc>
        <w:tc>
          <w:tcPr>
            <w:tcW w:w="1200" w:type="dxa"/>
          </w:tcPr>
          <w:p>
            <w:pPr>
              <w:spacing w:before="0" w:after="0" w:line="240" w:lineRule="auto"/>
            </w:pPr>
            <w:r>
              <w:rPr>
                <w:rFonts w:ascii="Arial" w:hAnsi="Arial" w:cs="Arial" w:eastAsia="Arial"/>
                <w:sz w:val="16"/>
                <w:szCs w:val="16"/>
              </w:rPr>
              <w:t xml:space="preserve">0.348</w:t>
            </w:r>
          </w:p>
        </w:tc>
        <w:tc>
          <w:tcPr>
            <w:tcW w:w="1800" w:type="dxa"/>
          </w:tcPr>
          <w:p>
            <w:pPr>
              <w:spacing w:before="0" w:after="0" w:line="240" w:lineRule="auto"/>
            </w:pPr>
            <w:r>
              <w:rPr>
                <w:rFonts w:ascii="Arial" w:hAnsi="Arial" w:cs="Arial" w:eastAsia="Arial"/>
                <w:sz w:val="16"/>
                <w:szCs w:val="16"/>
              </w:rPr>
              <w:t xml:space="preserve">[0.427, 1.792]</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Non-Han</w:t>
            </w:r>
          </w:p>
        </w:tc>
        <w:tc>
          <w:tcPr>
            <w:tcW w:w="1300" w:type="dxa"/>
          </w:tcPr>
          <w:p>
            <w:pPr>
              <w:spacing w:before="0" w:after="0" w:line="240" w:lineRule="auto"/>
            </w:pPr>
            <w:r>
              <w:rPr>
                <w:rFonts w:ascii="Arial" w:hAnsi="Arial" w:cs="Arial" w:eastAsia="Arial"/>
                <w:sz w:val="16"/>
                <w:szCs w:val="16"/>
              </w:rPr>
              <w:t xml:space="preserve">-0.346</w:t>
            </w:r>
          </w:p>
        </w:tc>
        <w:tc>
          <w:tcPr>
            <w:tcW w:w="1200" w:type="dxa"/>
          </w:tcPr>
          <w:p>
            <w:pPr>
              <w:spacing w:before="0" w:after="0" w:line="240" w:lineRule="auto"/>
            </w:pPr>
            <w:r>
              <w:rPr>
                <w:rFonts w:ascii="Arial" w:hAnsi="Arial" w:cs="Arial" w:eastAsia="Arial"/>
                <w:sz w:val="16"/>
                <w:szCs w:val="16"/>
              </w:rPr>
              <w:t xml:space="preserve">0.400</w:t>
            </w:r>
          </w:p>
        </w:tc>
        <w:tc>
          <w:tcPr>
            <w:tcW w:w="1800" w:type="dxa"/>
          </w:tcPr>
          <w:p>
            <w:pPr>
              <w:spacing w:before="0" w:after="0" w:line="240" w:lineRule="auto"/>
            </w:pPr>
            <w:r>
              <w:rPr>
                <w:rFonts w:ascii="Arial" w:hAnsi="Arial" w:cs="Arial" w:eastAsia="Arial"/>
                <w:sz w:val="16"/>
                <w:szCs w:val="16"/>
              </w:rPr>
              <w:t xml:space="preserve">[-1.131, 0.438]</w:t>
            </w:r>
          </w:p>
        </w:tc>
        <w:tc>
          <w:tcPr>
            <w:tcW w:w="900" w:type="dxa"/>
          </w:tcPr>
          <w:p>
            <w:pPr>
              <w:spacing w:before="0" w:after="0" w:line="240" w:lineRule="auto"/>
            </w:pPr>
            <w:r>
              <w:rPr>
                <w:rFonts w:ascii="Arial" w:hAnsi="Arial" w:cs="Arial" w:eastAsia="Arial"/>
                <w:sz w:val="16"/>
                <w:szCs w:val="16"/>
              </w:rPr>
              <w:t xml:space="preserve">0.387</w:t>
            </w:r>
          </w:p>
        </w:tc>
      </w:tr>
      <w:tr>
        <w:trPr>
          <w:cantSplit/>
        </w:trPr>
        <w:tc>
          <w:tcPr>
            <w:tcW w:w="4160" w:type="dxa"/>
          </w:tcPr>
          <w:p>
            <w:pPr>
              <w:spacing w:before="0" w:after="0" w:line="240" w:lineRule="auto"/>
              <w:ind w:left="227"/>
            </w:pPr>
            <w:r>
              <w:rPr>
                <w:rFonts w:ascii="Arial" w:hAnsi="Arial" w:cs="Arial" w:eastAsia="Arial"/>
                <w:sz w:val="16"/>
                <w:szCs w:val="16"/>
              </w:rPr>
              <w:t xml:space="preserve">Agricultural hukou at age 3</w:t>
            </w:r>
          </w:p>
        </w:tc>
        <w:tc>
          <w:tcPr>
            <w:tcW w:w="1300" w:type="dxa"/>
          </w:tcPr>
          <w:p>
            <w:pPr>
              <w:spacing w:before="0" w:after="0" w:line="240" w:lineRule="auto"/>
            </w:pPr>
            <w:r>
              <w:rPr>
                <w:rFonts w:ascii="Arial" w:hAnsi="Arial" w:cs="Arial" w:eastAsia="Arial"/>
                <w:sz w:val="16"/>
                <w:szCs w:val="16"/>
              </w:rPr>
              <w:t xml:space="preserve">-0.724</w:t>
            </w:r>
          </w:p>
        </w:tc>
        <w:tc>
          <w:tcPr>
            <w:tcW w:w="1200" w:type="dxa"/>
          </w:tcPr>
          <w:p>
            <w:pPr>
              <w:spacing w:before="0" w:after="0" w:line="240" w:lineRule="auto"/>
            </w:pPr>
            <w:r>
              <w:rPr>
                <w:rFonts w:ascii="Arial" w:hAnsi="Arial" w:cs="Arial" w:eastAsia="Arial"/>
                <w:sz w:val="16"/>
                <w:szCs w:val="16"/>
              </w:rPr>
              <w:t xml:space="preserve">0.123</w:t>
            </w:r>
          </w:p>
        </w:tc>
        <w:tc>
          <w:tcPr>
            <w:tcW w:w="1800" w:type="dxa"/>
          </w:tcPr>
          <w:p>
            <w:pPr>
              <w:spacing w:before="0" w:after="0" w:line="240" w:lineRule="auto"/>
            </w:pPr>
            <w:r>
              <w:rPr>
                <w:rFonts w:ascii="Arial" w:hAnsi="Arial" w:cs="Arial" w:eastAsia="Arial"/>
                <w:sz w:val="16"/>
                <w:szCs w:val="16"/>
              </w:rPr>
              <w:t xml:space="preserve">[-0.965, -0.484]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Non-Han × agricultural hukou at age 3</w:t>
            </w:r>
          </w:p>
        </w:tc>
        <w:tc>
          <w:tcPr>
            <w:tcW w:w="1300" w:type="dxa"/>
          </w:tcPr>
          <w:p>
            <w:pPr>
              <w:spacing w:before="0" w:after="0" w:line="240" w:lineRule="auto"/>
            </w:pPr>
            <w:r>
              <w:rPr>
                <w:rFonts w:ascii="Arial" w:hAnsi="Arial" w:cs="Arial" w:eastAsia="Arial"/>
                <w:sz w:val="16"/>
                <w:szCs w:val="16"/>
              </w:rPr>
              <w:t xml:space="preserve">-0.266</w:t>
            </w:r>
          </w:p>
        </w:tc>
        <w:tc>
          <w:tcPr>
            <w:tcW w:w="1200" w:type="dxa"/>
          </w:tcPr>
          <w:p>
            <w:pPr>
              <w:spacing w:before="0" w:after="0" w:line="240" w:lineRule="auto"/>
            </w:pPr>
            <w:r>
              <w:rPr>
                <w:rFonts w:ascii="Arial" w:hAnsi="Arial" w:cs="Arial" w:eastAsia="Arial"/>
                <w:sz w:val="16"/>
                <w:szCs w:val="16"/>
              </w:rPr>
              <w:t xml:space="preserve">0.517</w:t>
            </w:r>
          </w:p>
        </w:tc>
        <w:tc>
          <w:tcPr>
            <w:tcW w:w="1800" w:type="dxa"/>
          </w:tcPr>
          <w:p>
            <w:pPr>
              <w:spacing w:before="0" w:after="0" w:line="240" w:lineRule="auto"/>
            </w:pPr>
            <w:r>
              <w:rPr>
                <w:rFonts w:ascii="Arial" w:hAnsi="Arial" w:cs="Arial" w:eastAsia="Arial"/>
                <w:sz w:val="16"/>
                <w:szCs w:val="16"/>
              </w:rPr>
              <w:t xml:space="preserve">[-1.280, 0.748]</w:t>
            </w:r>
          </w:p>
        </w:tc>
        <w:tc>
          <w:tcPr>
            <w:tcW w:w="900" w:type="dxa"/>
          </w:tcPr>
          <w:p>
            <w:pPr>
              <w:spacing w:before="0" w:after="0" w:line="240" w:lineRule="auto"/>
            </w:pPr>
            <w:r>
              <w:rPr>
                <w:rFonts w:ascii="Arial" w:hAnsi="Arial" w:cs="Arial" w:eastAsia="Arial"/>
                <w:sz w:val="16"/>
                <w:szCs w:val="16"/>
              </w:rPr>
              <w:t xml:space="preserve">0.607</w:t>
            </w:r>
          </w:p>
        </w:tc>
      </w:tr>
      <w:tr>
        <w:trPr>
          <w:cantSplit/>
        </w:trPr>
        <w:tc>
          <w:tcPr>
            <w:tcW w:w="4160" w:type="dxa"/>
          </w:tcPr>
          <w:p>
            <w:pPr>
              <w:spacing w:before="0" w:after="0" w:line="240" w:lineRule="auto"/>
              <w:ind w:left="227"/>
            </w:pPr>
            <w:r>
              <w:rPr>
                <w:rFonts w:ascii="Arial" w:hAnsi="Arial" w:cs="Arial" w:eastAsia="Arial"/>
                <w:sz w:val="16"/>
                <w:szCs w:val="16"/>
              </w:rPr>
              <w:t xml:space="preserve">Male</w:t>
            </w:r>
          </w:p>
        </w:tc>
        <w:tc>
          <w:tcPr>
            <w:tcW w:w="1300" w:type="dxa"/>
          </w:tcPr>
          <w:p>
            <w:pPr>
              <w:spacing w:before="0" w:after="0" w:line="240" w:lineRule="auto"/>
            </w:pPr>
            <w:r>
              <w:rPr>
                <w:rFonts w:ascii="Arial" w:hAnsi="Arial" w:cs="Arial" w:eastAsia="Arial"/>
                <w:sz w:val="16"/>
                <w:szCs w:val="16"/>
              </w:rPr>
              <w:t xml:space="preserve">-0.198</w:t>
            </w:r>
          </w:p>
        </w:tc>
        <w:tc>
          <w:tcPr>
            <w:tcW w:w="1200" w:type="dxa"/>
          </w:tcPr>
          <w:p>
            <w:pPr>
              <w:spacing w:before="0" w:after="0" w:line="240" w:lineRule="auto"/>
            </w:pPr>
            <w:r>
              <w:rPr>
                <w:rFonts w:ascii="Arial" w:hAnsi="Arial" w:cs="Arial" w:eastAsia="Arial"/>
                <w:sz w:val="16"/>
                <w:szCs w:val="16"/>
              </w:rPr>
              <w:t xml:space="preserve">0.075</w:t>
            </w:r>
          </w:p>
        </w:tc>
        <w:tc>
          <w:tcPr>
            <w:tcW w:w="1800" w:type="dxa"/>
          </w:tcPr>
          <w:p>
            <w:pPr>
              <w:spacing w:before="0" w:after="0" w:line="240" w:lineRule="auto"/>
            </w:pPr>
            <w:r>
              <w:rPr>
                <w:rFonts w:ascii="Arial" w:hAnsi="Arial" w:cs="Arial" w:eastAsia="Arial"/>
                <w:sz w:val="16"/>
                <w:szCs w:val="16"/>
              </w:rPr>
              <w:t xml:space="preserve">[-0.345, -0.052]</w:t>
            </w:r>
          </w:p>
        </w:tc>
        <w:tc>
          <w:tcPr>
            <w:tcW w:w="900" w:type="dxa"/>
          </w:tcPr>
          <w:p>
            <w:pPr>
              <w:spacing w:before="0" w:after="0" w:line="240" w:lineRule="auto"/>
            </w:pPr>
            <w:r>
              <w:rPr>
                <w:rFonts w:ascii="Arial" w:hAnsi="Arial" w:cs="Arial" w:eastAsia="Arial"/>
                <w:sz w:val="16"/>
                <w:szCs w:val="16"/>
              </w:rPr>
              <w:t xml:space="preserve">0.008</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primary school</w:t>
            </w:r>
          </w:p>
        </w:tc>
        <w:tc>
          <w:tcPr>
            <w:tcW w:w="1300" w:type="dxa"/>
          </w:tcPr>
          <w:p>
            <w:pPr>
              <w:spacing w:before="0" w:after="0" w:line="240" w:lineRule="auto"/>
            </w:pPr>
            <w:r>
              <w:rPr>
                <w:rFonts w:ascii="Arial" w:hAnsi="Arial" w:cs="Arial" w:eastAsia="Arial"/>
                <w:sz w:val="16"/>
                <w:szCs w:val="16"/>
              </w:rPr>
              <w:t xml:space="preserve">0.592</w:t>
            </w:r>
          </w:p>
        </w:tc>
        <w:tc>
          <w:tcPr>
            <w:tcW w:w="1200" w:type="dxa"/>
          </w:tcPr>
          <w:p>
            <w:pPr>
              <w:spacing w:before="0" w:after="0" w:line="240" w:lineRule="auto"/>
            </w:pPr>
            <w:r>
              <w:rPr>
                <w:rFonts w:ascii="Arial" w:hAnsi="Arial" w:cs="Arial" w:eastAsia="Arial"/>
                <w:sz w:val="16"/>
                <w:szCs w:val="16"/>
              </w:rPr>
              <w:t xml:space="preserve">0.184</w:t>
            </w:r>
          </w:p>
        </w:tc>
        <w:tc>
          <w:tcPr>
            <w:tcW w:w="1800" w:type="dxa"/>
          </w:tcPr>
          <w:p>
            <w:pPr>
              <w:spacing w:before="0" w:after="0" w:line="240" w:lineRule="auto"/>
            </w:pPr>
            <w:r>
              <w:rPr>
                <w:rFonts w:ascii="Arial" w:hAnsi="Arial" w:cs="Arial" w:eastAsia="Arial"/>
                <w:sz w:val="16"/>
                <w:szCs w:val="16"/>
              </w:rPr>
              <w:t xml:space="preserve">[0.232, 0.952]</w:t>
            </w:r>
          </w:p>
        </w:tc>
        <w:tc>
          <w:tcPr>
            <w:tcW w:w="900" w:type="dxa"/>
          </w:tcPr>
          <w:p>
            <w:pPr>
              <w:spacing w:before="0" w:after="0" w:line="240" w:lineRule="auto"/>
            </w:pPr>
            <w:r>
              <w:rPr>
                <w:rFonts w:ascii="Arial" w:hAnsi="Arial" w:cs="Arial" w:eastAsia="Arial"/>
                <w:sz w:val="16"/>
                <w:szCs w:val="16"/>
              </w:rPr>
              <w:t xml:space="preserve">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junior high school</w:t>
            </w:r>
          </w:p>
        </w:tc>
        <w:tc>
          <w:tcPr>
            <w:tcW w:w="1300" w:type="dxa"/>
          </w:tcPr>
          <w:p>
            <w:pPr>
              <w:spacing w:before="0" w:after="0" w:line="240" w:lineRule="auto"/>
            </w:pPr>
            <w:r>
              <w:rPr>
                <w:rFonts w:ascii="Arial" w:hAnsi="Arial" w:cs="Arial" w:eastAsia="Arial"/>
                <w:sz w:val="16"/>
                <w:szCs w:val="16"/>
              </w:rPr>
              <w:t xml:space="preserve">1.203</w:t>
            </w:r>
          </w:p>
        </w:tc>
        <w:tc>
          <w:tcPr>
            <w:tcW w:w="1200" w:type="dxa"/>
          </w:tcPr>
          <w:p>
            <w:pPr>
              <w:spacing w:before="0" w:after="0" w:line="240" w:lineRule="auto"/>
            </w:pPr>
            <w:r>
              <w:rPr>
                <w:rFonts w:ascii="Arial" w:hAnsi="Arial" w:cs="Arial" w:eastAsia="Arial"/>
                <w:sz w:val="16"/>
                <w:szCs w:val="16"/>
              </w:rPr>
              <w:t xml:space="preserve">0.173</w:t>
            </w:r>
          </w:p>
        </w:tc>
        <w:tc>
          <w:tcPr>
            <w:tcW w:w="1800" w:type="dxa"/>
          </w:tcPr>
          <w:p>
            <w:pPr>
              <w:spacing w:before="0" w:after="0" w:line="240" w:lineRule="auto"/>
            </w:pPr>
            <w:r>
              <w:rPr>
                <w:rFonts w:ascii="Arial" w:hAnsi="Arial" w:cs="Arial" w:eastAsia="Arial"/>
                <w:sz w:val="16"/>
                <w:szCs w:val="16"/>
              </w:rPr>
              <w:t xml:space="preserve">[0.864, 1.541]</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senior high school</w:t>
            </w:r>
          </w:p>
        </w:tc>
        <w:tc>
          <w:tcPr>
            <w:tcW w:w="1300" w:type="dxa"/>
          </w:tcPr>
          <w:p>
            <w:pPr>
              <w:spacing w:before="0" w:after="0" w:line="240" w:lineRule="auto"/>
            </w:pPr>
            <w:r>
              <w:rPr>
                <w:rFonts w:ascii="Arial" w:hAnsi="Arial" w:cs="Arial" w:eastAsia="Arial"/>
                <w:sz w:val="16"/>
                <w:szCs w:val="16"/>
              </w:rPr>
              <w:t xml:space="preserve">1.669</w:t>
            </w:r>
          </w:p>
        </w:tc>
        <w:tc>
          <w:tcPr>
            <w:tcW w:w="1200" w:type="dxa"/>
          </w:tcPr>
          <w:p>
            <w:pPr>
              <w:spacing w:before="0" w:after="0" w:line="240" w:lineRule="auto"/>
            </w:pPr>
            <w:r>
              <w:rPr>
                <w:rFonts w:ascii="Arial" w:hAnsi="Arial" w:cs="Arial" w:eastAsia="Arial"/>
                <w:sz w:val="16"/>
                <w:szCs w:val="16"/>
              </w:rPr>
              <w:t xml:space="preserve">0.186</w:t>
            </w:r>
          </w:p>
        </w:tc>
        <w:tc>
          <w:tcPr>
            <w:tcW w:w="1800" w:type="dxa"/>
          </w:tcPr>
          <w:p>
            <w:pPr>
              <w:spacing w:before="0" w:after="0" w:line="240" w:lineRule="auto"/>
            </w:pPr>
            <w:r>
              <w:rPr>
                <w:rFonts w:ascii="Arial" w:hAnsi="Arial" w:cs="Arial" w:eastAsia="Arial"/>
                <w:sz w:val="16"/>
                <w:szCs w:val="16"/>
              </w:rPr>
              <w:t xml:space="preserve">[1.306, 2.033]</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Parents' education, college or above</w:t>
            </w:r>
          </w:p>
        </w:tc>
        <w:tc>
          <w:tcPr>
            <w:tcW w:w="1300" w:type="dxa"/>
          </w:tcPr>
          <w:p>
            <w:pPr>
              <w:spacing w:before="0" w:after="0" w:line="240" w:lineRule="auto"/>
            </w:pPr>
            <w:r>
              <w:rPr>
                <w:rFonts w:ascii="Arial" w:hAnsi="Arial" w:cs="Arial" w:eastAsia="Arial"/>
                <w:sz w:val="16"/>
                <w:szCs w:val="16"/>
              </w:rPr>
              <w:t xml:space="preserve">2.598</w:t>
            </w:r>
          </w:p>
        </w:tc>
        <w:tc>
          <w:tcPr>
            <w:tcW w:w="1200" w:type="dxa"/>
          </w:tcPr>
          <w:p>
            <w:pPr>
              <w:spacing w:before="0" w:after="0" w:line="240" w:lineRule="auto"/>
            </w:pPr>
            <w:r>
              <w:rPr>
                <w:rFonts w:ascii="Arial" w:hAnsi="Arial" w:cs="Arial" w:eastAsia="Arial"/>
                <w:sz w:val="16"/>
                <w:szCs w:val="16"/>
              </w:rPr>
              <w:t xml:space="preserve">0.243</w:t>
            </w:r>
          </w:p>
        </w:tc>
        <w:tc>
          <w:tcPr>
            <w:tcW w:w="1800" w:type="dxa"/>
          </w:tcPr>
          <w:p>
            <w:pPr>
              <w:spacing w:before="0" w:after="0" w:line="240" w:lineRule="auto"/>
            </w:pPr>
            <w:r>
              <w:rPr>
                <w:rFonts w:ascii="Arial" w:hAnsi="Arial" w:cs="Arial" w:eastAsia="Arial"/>
                <w:sz w:val="16"/>
                <w:szCs w:val="16"/>
              </w:rPr>
              <w:t xml:space="preserve">[2.121, 3.074]</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small-province group</w:t>
            </w:r>
          </w:p>
        </w:tc>
        <w:tc>
          <w:tcPr>
            <w:tcW w:w="1300" w:type="dxa"/>
          </w:tcPr>
          <w:p>
            <w:pPr>
              <w:spacing w:before="0" w:after="0" w:line="240" w:lineRule="auto"/>
            </w:pPr>
            <w:r>
              <w:rPr>
                <w:rFonts w:ascii="Arial" w:hAnsi="Arial" w:cs="Arial" w:eastAsia="Arial"/>
                <w:sz w:val="16"/>
                <w:szCs w:val="16"/>
              </w:rPr>
              <w:t xml:space="preserve">-0.527</w:t>
            </w:r>
          </w:p>
        </w:tc>
        <w:tc>
          <w:tcPr>
            <w:tcW w:w="1200" w:type="dxa"/>
          </w:tcPr>
          <w:p>
            <w:pPr>
              <w:spacing w:before="0" w:after="0" w:line="240" w:lineRule="auto"/>
            </w:pPr>
            <w:r>
              <w:rPr>
                <w:rFonts w:ascii="Arial" w:hAnsi="Arial" w:cs="Arial" w:eastAsia="Arial"/>
                <w:sz w:val="16"/>
                <w:szCs w:val="16"/>
              </w:rPr>
              <w:t xml:space="preserve">0.563</w:t>
            </w:r>
          </w:p>
        </w:tc>
        <w:tc>
          <w:tcPr>
            <w:tcW w:w="1800" w:type="dxa"/>
          </w:tcPr>
          <w:p>
            <w:pPr>
              <w:spacing w:before="0" w:after="0" w:line="240" w:lineRule="auto"/>
            </w:pPr>
            <w:r>
              <w:rPr>
                <w:rFonts w:ascii="Arial" w:hAnsi="Arial" w:cs="Arial" w:eastAsia="Arial"/>
                <w:sz w:val="16"/>
                <w:szCs w:val="16"/>
              </w:rPr>
              <w:t xml:space="preserve">[-1.630, 0.575]</w:t>
            </w:r>
          </w:p>
        </w:tc>
        <w:tc>
          <w:tcPr>
            <w:tcW w:w="900" w:type="dxa"/>
          </w:tcPr>
          <w:p>
            <w:pPr>
              <w:spacing w:before="0" w:after="0" w:line="240" w:lineRule="auto"/>
            </w:pPr>
            <w:r>
              <w:rPr>
                <w:rFonts w:ascii="Arial" w:hAnsi="Arial" w:cs="Arial" w:eastAsia="Arial"/>
                <w:sz w:val="16"/>
                <w:szCs w:val="16"/>
              </w:rPr>
              <w:t xml:space="preserve">0.349</w:t>
            </w:r>
          </w:p>
        </w:tc>
      </w:tr>
      <w:tr>
        <w:trPr>
          <w:cantSplit/>
        </w:trPr>
        <w:tc>
          <w:tcPr>
            <w:tcW w:w="4160" w:type="dxa"/>
          </w:tcPr>
          <w:p>
            <w:pPr>
              <w:spacing w:before="0" w:after="0" w:line="240" w:lineRule="auto"/>
              <w:ind w:left="227"/>
            </w:pPr>
            <w:r>
              <w:rPr>
                <w:rFonts w:ascii="Arial" w:hAnsi="Arial" w:cs="Arial" w:eastAsia="Arial"/>
                <w:sz w:val="16"/>
                <w:szCs w:val="16"/>
              </w:rPr>
              <w:t xml:space="preserve">Province, Beijing</w:t>
            </w:r>
          </w:p>
        </w:tc>
        <w:tc>
          <w:tcPr>
            <w:tcW w:w="1300" w:type="dxa"/>
          </w:tcPr>
          <w:p>
            <w:pPr>
              <w:spacing w:before="0" w:after="0" w:line="240" w:lineRule="auto"/>
            </w:pPr>
            <w:r>
              <w:rPr>
                <w:rFonts w:ascii="Arial" w:hAnsi="Arial" w:cs="Arial" w:eastAsia="Arial"/>
                <w:sz w:val="16"/>
                <w:szCs w:val="16"/>
              </w:rPr>
              <w:t xml:space="preserve">-0.864</w:t>
            </w:r>
          </w:p>
        </w:tc>
        <w:tc>
          <w:tcPr>
            <w:tcW w:w="1200" w:type="dxa"/>
          </w:tcPr>
          <w:p>
            <w:pPr>
              <w:spacing w:before="0" w:after="0" w:line="240" w:lineRule="auto"/>
            </w:pPr>
            <w:r>
              <w:rPr>
                <w:rFonts w:ascii="Arial" w:hAnsi="Arial" w:cs="Arial" w:eastAsia="Arial"/>
                <w:sz w:val="16"/>
                <w:szCs w:val="16"/>
              </w:rPr>
              <w:t xml:space="preserve">0.357</w:t>
            </w:r>
          </w:p>
        </w:tc>
        <w:tc>
          <w:tcPr>
            <w:tcW w:w="1800" w:type="dxa"/>
          </w:tcPr>
          <w:p>
            <w:pPr>
              <w:spacing w:before="0" w:after="0" w:line="240" w:lineRule="auto"/>
            </w:pPr>
            <w:r>
              <w:rPr>
                <w:rFonts w:ascii="Arial" w:hAnsi="Arial" w:cs="Arial" w:eastAsia="Arial"/>
                <w:sz w:val="16"/>
                <w:szCs w:val="16"/>
              </w:rPr>
              <w:t xml:space="preserve">[-1.563, -0.165]</w:t>
            </w:r>
          </w:p>
        </w:tc>
        <w:tc>
          <w:tcPr>
            <w:tcW w:w="900" w:type="dxa"/>
          </w:tcPr>
          <w:p>
            <w:pPr>
              <w:spacing w:before="0" w:after="0" w:line="240" w:lineRule="auto"/>
            </w:pPr>
            <w:r>
              <w:rPr>
                <w:rFonts w:ascii="Arial" w:hAnsi="Arial" w:cs="Arial" w:eastAsia="Arial"/>
                <w:sz w:val="16"/>
                <w:szCs w:val="16"/>
              </w:rPr>
              <w:t xml:space="preserve">0.015</w:t>
            </w:r>
          </w:p>
        </w:tc>
      </w:tr>
      <w:tr>
        <w:trPr>
          <w:cantSplit/>
        </w:trPr>
        <w:tc>
          <w:tcPr>
            <w:tcW w:w="4160" w:type="dxa"/>
          </w:tcPr>
          <w:p>
            <w:pPr>
              <w:spacing w:before="0" w:after="0" w:line="240" w:lineRule="auto"/>
              <w:ind w:left="227"/>
            </w:pPr>
            <w:r>
              <w:rPr>
                <w:rFonts w:ascii="Arial" w:hAnsi="Arial" w:cs="Arial" w:eastAsia="Arial"/>
                <w:sz w:val="16"/>
                <w:szCs w:val="16"/>
              </w:rPr>
              <w:t xml:space="preserve">Province, Tianjin</w:t>
            </w:r>
          </w:p>
        </w:tc>
        <w:tc>
          <w:tcPr>
            <w:tcW w:w="1300" w:type="dxa"/>
          </w:tcPr>
          <w:p>
            <w:pPr>
              <w:spacing w:before="0" w:after="0" w:line="240" w:lineRule="auto"/>
            </w:pPr>
            <w:r>
              <w:rPr>
                <w:rFonts w:ascii="Arial" w:hAnsi="Arial" w:cs="Arial" w:eastAsia="Arial"/>
                <w:sz w:val="16"/>
                <w:szCs w:val="16"/>
              </w:rPr>
              <w:t xml:space="preserve">0.215</w:t>
            </w:r>
          </w:p>
        </w:tc>
        <w:tc>
          <w:tcPr>
            <w:tcW w:w="1200" w:type="dxa"/>
          </w:tcPr>
          <w:p>
            <w:pPr>
              <w:spacing w:before="0" w:after="0" w:line="240" w:lineRule="auto"/>
            </w:pPr>
            <w:r>
              <w:rPr>
                <w:rFonts w:ascii="Arial" w:hAnsi="Arial" w:cs="Arial" w:eastAsia="Arial"/>
                <w:sz w:val="16"/>
                <w:szCs w:val="16"/>
              </w:rPr>
              <w:t xml:space="preserve">0.269</w:t>
            </w:r>
          </w:p>
        </w:tc>
        <w:tc>
          <w:tcPr>
            <w:tcW w:w="1800" w:type="dxa"/>
          </w:tcPr>
          <w:p>
            <w:pPr>
              <w:spacing w:before="0" w:after="0" w:line="240" w:lineRule="auto"/>
            </w:pPr>
            <w:r>
              <w:rPr>
                <w:rFonts w:ascii="Arial" w:hAnsi="Arial" w:cs="Arial" w:eastAsia="Arial"/>
                <w:sz w:val="16"/>
                <w:szCs w:val="16"/>
              </w:rPr>
              <w:t xml:space="preserve">[-0.312, 0.743]</w:t>
            </w:r>
          </w:p>
        </w:tc>
        <w:tc>
          <w:tcPr>
            <w:tcW w:w="900" w:type="dxa"/>
          </w:tcPr>
          <w:p>
            <w:pPr>
              <w:spacing w:before="0" w:after="0" w:line="240" w:lineRule="auto"/>
            </w:pPr>
            <w:r>
              <w:rPr>
                <w:rFonts w:ascii="Arial" w:hAnsi="Arial" w:cs="Arial" w:eastAsia="Arial"/>
                <w:sz w:val="16"/>
                <w:szCs w:val="16"/>
              </w:rPr>
              <w:t xml:space="preserve">0.424</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Hebei</w:t>
            </w:r>
          </w:p>
        </w:tc>
        <w:tc>
          <w:tcPr>
            <w:tcW w:w="1300" w:type="dxa"/>
          </w:tcPr>
          <w:p>
            <w:pPr>
              <w:spacing w:before="0" w:after="0" w:line="240" w:lineRule="auto"/>
            </w:pPr>
            <w:r>
              <w:rPr>
                <w:rFonts w:ascii="Arial" w:hAnsi="Arial" w:cs="Arial" w:eastAsia="Arial"/>
                <w:sz w:val="16"/>
                <w:szCs w:val="16"/>
              </w:rPr>
              <w:t xml:space="preserve">-0.118</w:t>
            </w:r>
          </w:p>
        </w:tc>
        <w:tc>
          <w:tcPr>
            <w:tcW w:w="1200" w:type="dxa"/>
          </w:tcPr>
          <w:p>
            <w:pPr>
              <w:spacing w:before="0" w:after="0" w:line="240" w:lineRule="auto"/>
            </w:pPr>
            <w:r>
              <w:rPr>
                <w:rFonts w:ascii="Arial" w:hAnsi="Arial" w:cs="Arial" w:eastAsia="Arial"/>
                <w:sz w:val="16"/>
                <w:szCs w:val="16"/>
              </w:rPr>
              <w:t xml:space="preserve">0.211</w:t>
            </w:r>
          </w:p>
        </w:tc>
        <w:tc>
          <w:tcPr>
            <w:tcW w:w="1800" w:type="dxa"/>
          </w:tcPr>
          <w:p>
            <w:pPr>
              <w:spacing w:before="0" w:after="0" w:line="240" w:lineRule="auto"/>
            </w:pPr>
            <w:r>
              <w:rPr>
                <w:rFonts w:ascii="Arial" w:hAnsi="Arial" w:cs="Arial" w:eastAsia="Arial"/>
                <w:sz w:val="16"/>
                <w:szCs w:val="16"/>
              </w:rPr>
              <w:t xml:space="preserve">[-0.531, 0.294]</w:t>
            </w:r>
          </w:p>
        </w:tc>
        <w:tc>
          <w:tcPr>
            <w:tcW w:w="900" w:type="dxa"/>
          </w:tcPr>
          <w:p>
            <w:pPr>
              <w:spacing w:before="0" w:after="0" w:line="240" w:lineRule="auto"/>
            </w:pPr>
            <w:r>
              <w:rPr>
                <w:rFonts w:ascii="Arial" w:hAnsi="Arial" w:cs="Arial" w:eastAsia="Arial"/>
                <w:sz w:val="16"/>
                <w:szCs w:val="16"/>
              </w:rPr>
              <w:t xml:space="preserve">0.574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Shanxi</w:t>
            </w:r>
          </w:p>
        </w:tc>
        <w:tc>
          <w:tcPr>
            <w:tcW w:w="1300" w:type="dxa"/>
          </w:tcPr>
          <w:p>
            <w:pPr>
              <w:spacing w:before="0" w:after="0" w:line="240" w:lineRule="auto"/>
            </w:pPr>
            <w:r>
              <w:rPr>
                <w:rFonts w:ascii="Arial" w:hAnsi="Arial" w:cs="Arial" w:eastAsia="Arial"/>
                <w:sz w:val="16"/>
                <w:szCs w:val="16"/>
              </w:rPr>
              <w:t xml:space="preserve">-0.503</w:t>
            </w:r>
          </w:p>
        </w:tc>
        <w:tc>
          <w:tcPr>
            <w:tcW w:w="1200" w:type="dxa"/>
          </w:tcPr>
          <w:p>
            <w:pPr>
              <w:spacing w:before="0" w:after="0" w:line="240" w:lineRule="auto"/>
            </w:pPr>
            <w:r>
              <w:rPr>
                <w:rFonts w:ascii="Arial" w:hAnsi="Arial" w:cs="Arial" w:eastAsia="Arial"/>
                <w:sz w:val="16"/>
                <w:szCs w:val="16"/>
              </w:rPr>
              <w:t xml:space="preserve">0.215</w:t>
            </w:r>
          </w:p>
        </w:tc>
        <w:tc>
          <w:tcPr>
            <w:tcW w:w="1800" w:type="dxa"/>
          </w:tcPr>
          <w:p>
            <w:pPr>
              <w:spacing w:before="0" w:after="0" w:line="240" w:lineRule="auto"/>
            </w:pPr>
            <w:r>
              <w:rPr>
                <w:rFonts w:ascii="Arial" w:hAnsi="Arial" w:cs="Arial" w:eastAsia="Arial"/>
                <w:sz w:val="16"/>
                <w:szCs w:val="16"/>
              </w:rPr>
              <w:t xml:space="preserve">[-0.925, -0.081]</w:t>
            </w:r>
          </w:p>
        </w:tc>
        <w:tc>
          <w:tcPr>
            <w:tcW w:w="900" w:type="dxa"/>
          </w:tcPr>
          <w:p>
            <w:pPr>
              <w:spacing w:before="0" w:after="0" w:line="240" w:lineRule="auto"/>
            </w:pPr>
            <w:r>
              <w:rPr>
                <w:rFonts w:ascii="Arial" w:hAnsi="Arial" w:cs="Arial" w:eastAsia="Arial"/>
                <w:sz w:val="16"/>
                <w:szCs w:val="16"/>
              </w:rPr>
              <w:t xml:space="preserve">0.020</w:t>
            </w:r>
          </w:p>
        </w:tc>
      </w:tr>
      <w:tr>
        <w:trPr>
          <w:cantSplit/>
        </w:trPr>
        <w:tc>
          <w:tcPr>
            <w:tcW w:w="4160" w:type="dxa"/>
          </w:tcPr>
          <w:p>
            <w:pPr>
              <w:spacing w:before="0" w:after="0" w:line="240" w:lineRule="auto"/>
              <w:ind w:left="227"/>
            </w:pPr>
            <w:r>
              <w:rPr>
                <w:rFonts w:ascii="Arial" w:hAnsi="Arial" w:cs="Arial" w:eastAsia="Arial"/>
                <w:sz w:val="16"/>
                <w:szCs w:val="16"/>
              </w:rPr>
              <w:t xml:space="preserve">Province, Liaoning</w:t>
            </w:r>
          </w:p>
        </w:tc>
        <w:tc>
          <w:tcPr>
            <w:tcW w:w="1300" w:type="dxa"/>
          </w:tcPr>
          <w:p>
            <w:pPr>
              <w:spacing w:before="0" w:after="0" w:line="240" w:lineRule="auto"/>
            </w:pPr>
            <w:r>
              <w:rPr>
                <w:rFonts w:ascii="Arial" w:hAnsi="Arial" w:cs="Arial" w:eastAsia="Arial"/>
                <w:sz w:val="16"/>
                <w:szCs w:val="16"/>
              </w:rPr>
              <w:t xml:space="preserve">-0.633</w:t>
            </w:r>
          </w:p>
        </w:tc>
        <w:tc>
          <w:tcPr>
            <w:tcW w:w="1200" w:type="dxa"/>
          </w:tcPr>
          <w:p>
            <w:pPr>
              <w:spacing w:before="0" w:after="0" w:line="240" w:lineRule="auto"/>
            </w:pPr>
            <w:r>
              <w:rPr>
                <w:rFonts w:ascii="Arial" w:hAnsi="Arial" w:cs="Arial" w:eastAsia="Arial"/>
                <w:sz w:val="16"/>
                <w:szCs w:val="16"/>
              </w:rPr>
              <w:t xml:space="preserve">0.241</w:t>
            </w:r>
          </w:p>
        </w:tc>
        <w:tc>
          <w:tcPr>
            <w:tcW w:w="1800" w:type="dxa"/>
          </w:tcPr>
          <w:p>
            <w:pPr>
              <w:spacing w:before="0" w:after="0" w:line="240" w:lineRule="auto"/>
            </w:pPr>
            <w:r>
              <w:rPr>
                <w:rFonts w:ascii="Arial" w:hAnsi="Arial" w:cs="Arial" w:eastAsia="Arial"/>
                <w:sz w:val="16"/>
                <w:szCs w:val="16"/>
              </w:rPr>
              <w:t xml:space="preserve">[-1.106, -0.160]</w:t>
            </w:r>
          </w:p>
        </w:tc>
        <w:tc>
          <w:tcPr>
            <w:tcW w:w="900" w:type="dxa"/>
          </w:tcPr>
          <w:p>
            <w:pPr>
              <w:spacing w:before="0" w:after="0" w:line="240" w:lineRule="auto"/>
            </w:pPr>
            <w:r>
              <w:rPr>
                <w:rFonts w:ascii="Arial" w:hAnsi="Arial" w:cs="Arial" w:eastAsia="Arial"/>
                <w:sz w:val="16"/>
                <w:szCs w:val="16"/>
              </w:rPr>
              <w:t xml:space="preserve">0.009</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Jilin</w:t>
            </w:r>
          </w:p>
        </w:tc>
        <w:tc>
          <w:tcPr>
            <w:tcW w:w="1300" w:type="dxa"/>
          </w:tcPr>
          <w:p>
            <w:pPr>
              <w:spacing w:before="0" w:after="0" w:line="240" w:lineRule="auto"/>
            </w:pPr>
            <w:r>
              <w:rPr>
                <w:rFonts w:ascii="Arial" w:hAnsi="Arial" w:cs="Arial" w:eastAsia="Arial"/>
                <w:sz w:val="16"/>
                <w:szCs w:val="16"/>
              </w:rPr>
              <w:t xml:space="preserve">-0.250</w:t>
            </w:r>
          </w:p>
        </w:tc>
        <w:tc>
          <w:tcPr>
            <w:tcW w:w="1200" w:type="dxa"/>
          </w:tcPr>
          <w:p>
            <w:pPr>
              <w:spacing w:before="0" w:after="0" w:line="240" w:lineRule="auto"/>
            </w:pPr>
            <w:r>
              <w:rPr>
                <w:rFonts w:ascii="Arial" w:hAnsi="Arial" w:cs="Arial" w:eastAsia="Arial"/>
                <w:sz w:val="16"/>
                <w:szCs w:val="16"/>
              </w:rPr>
              <w:t xml:space="preserve">0.222</w:t>
            </w:r>
          </w:p>
        </w:tc>
        <w:tc>
          <w:tcPr>
            <w:tcW w:w="1800" w:type="dxa"/>
          </w:tcPr>
          <w:p>
            <w:pPr>
              <w:spacing w:before="0" w:after="0" w:line="240" w:lineRule="auto"/>
            </w:pPr>
            <w:r>
              <w:rPr>
                <w:rFonts w:ascii="Arial" w:hAnsi="Arial" w:cs="Arial" w:eastAsia="Arial"/>
                <w:sz w:val="16"/>
                <w:szCs w:val="16"/>
              </w:rPr>
              <w:t xml:space="preserve">[-0.686, 0.186]</w:t>
            </w:r>
          </w:p>
        </w:tc>
        <w:tc>
          <w:tcPr>
            <w:tcW w:w="900" w:type="dxa"/>
          </w:tcPr>
          <w:p>
            <w:pPr>
              <w:spacing w:before="0" w:after="0" w:line="240" w:lineRule="auto"/>
            </w:pPr>
            <w:r>
              <w:rPr>
                <w:rFonts w:ascii="Arial" w:hAnsi="Arial" w:cs="Arial" w:eastAsia="Arial"/>
                <w:sz w:val="16"/>
                <w:szCs w:val="16"/>
              </w:rPr>
              <w:t xml:space="preserve">0.261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Heilongjiang</w:t>
            </w:r>
          </w:p>
        </w:tc>
        <w:tc>
          <w:tcPr>
            <w:tcW w:w="1300" w:type="dxa"/>
          </w:tcPr>
          <w:p>
            <w:pPr>
              <w:spacing w:before="0" w:after="0" w:line="240" w:lineRule="auto"/>
            </w:pPr>
            <w:r>
              <w:rPr>
                <w:rFonts w:ascii="Arial" w:hAnsi="Arial" w:cs="Arial" w:eastAsia="Arial"/>
                <w:sz w:val="16"/>
                <w:szCs w:val="16"/>
              </w:rPr>
              <w:t xml:space="preserve">-0.380</w:t>
            </w:r>
          </w:p>
        </w:tc>
        <w:tc>
          <w:tcPr>
            <w:tcW w:w="1200" w:type="dxa"/>
          </w:tcPr>
          <w:p>
            <w:pPr>
              <w:spacing w:before="0" w:after="0" w:line="240" w:lineRule="auto"/>
            </w:pPr>
            <w:r>
              <w:rPr>
                <w:rFonts w:ascii="Arial" w:hAnsi="Arial" w:cs="Arial" w:eastAsia="Arial"/>
                <w:sz w:val="16"/>
                <w:szCs w:val="16"/>
              </w:rPr>
              <w:t xml:space="preserve">0.225</w:t>
            </w:r>
          </w:p>
        </w:tc>
        <w:tc>
          <w:tcPr>
            <w:tcW w:w="1800" w:type="dxa"/>
          </w:tcPr>
          <w:p>
            <w:pPr>
              <w:spacing w:before="0" w:after="0" w:line="240" w:lineRule="auto"/>
            </w:pPr>
            <w:r>
              <w:rPr>
                <w:rFonts w:ascii="Arial" w:hAnsi="Arial" w:cs="Arial" w:eastAsia="Arial"/>
                <w:sz w:val="16"/>
                <w:szCs w:val="16"/>
              </w:rPr>
              <w:t xml:space="preserve">[-0.821, 0.061]</w:t>
            </w:r>
          </w:p>
        </w:tc>
        <w:tc>
          <w:tcPr>
            <w:tcW w:w="900" w:type="dxa"/>
          </w:tcPr>
          <w:p>
            <w:pPr>
              <w:spacing w:before="0" w:after="0" w:line="240" w:lineRule="auto"/>
            </w:pPr>
            <w:r>
              <w:rPr>
                <w:rFonts w:ascii="Arial" w:hAnsi="Arial" w:cs="Arial" w:eastAsia="Arial"/>
                <w:sz w:val="16"/>
                <w:szCs w:val="16"/>
              </w:rPr>
              <w:t xml:space="preserve">0.091</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Shanghai</w:t>
            </w:r>
          </w:p>
        </w:tc>
        <w:tc>
          <w:tcPr>
            <w:tcW w:w="1300" w:type="dxa"/>
          </w:tcPr>
          <w:p>
            <w:pPr>
              <w:spacing w:before="0" w:after="0" w:line="240" w:lineRule="auto"/>
            </w:pPr>
            <w:r>
              <w:rPr>
                <w:rFonts w:ascii="Arial" w:hAnsi="Arial" w:cs="Arial" w:eastAsia="Arial"/>
                <w:sz w:val="16"/>
                <w:szCs w:val="16"/>
              </w:rPr>
              <w:t xml:space="preserve">-0.277</w:t>
            </w:r>
          </w:p>
        </w:tc>
        <w:tc>
          <w:tcPr>
            <w:tcW w:w="1200" w:type="dxa"/>
          </w:tcPr>
          <w:p>
            <w:pPr>
              <w:spacing w:before="0" w:after="0" w:line="240" w:lineRule="auto"/>
            </w:pPr>
            <w:r>
              <w:rPr>
                <w:rFonts w:ascii="Arial" w:hAnsi="Arial" w:cs="Arial" w:eastAsia="Arial"/>
                <w:sz w:val="16"/>
                <w:szCs w:val="16"/>
              </w:rPr>
              <w:t xml:space="preserve">0.239</w:t>
            </w:r>
          </w:p>
        </w:tc>
        <w:tc>
          <w:tcPr>
            <w:tcW w:w="1800" w:type="dxa"/>
          </w:tcPr>
          <w:p>
            <w:pPr>
              <w:spacing w:before="0" w:after="0" w:line="240" w:lineRule="auto"/>
            </w:pPr>
            <w:r>
              <w:rPr>
                <w:rFonts w:ascii="Arial" w:hAnsi="Arial" w:cs="Arial" w:eastAsia="Arial"/>
                <w:sz w:val="16"/>
                <w:szCs w:val="16"/>
              </w:rPr>
              <w:t xml:space="preserve">[-0.745, 0.191]</w:t>
            </w:r>
          </w:p>
        </w:tc>
        <w:tc>
          <w:tcPr>
            <w:tcW w:w="900" w:type="dxa"/>
          </w:tcPr>
          <w:p>
            <w:pPr>
              <w:spacing w:before="0" w:after="0" w:line="240" w:lineRule="auto"/>
            </w:pPr>
            <w:r>
              <w:rPr>
                <w:rFonts w:ascii="Arial" w:hAnsi="Arial" w:cs="Arial" w:eastAsia="Arial"/>
                <w:sz w:val="16"/>
                <w:szCs w:val="16"/>
              </w:rPr>
              <w:t xml:space="preserve">0.246</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Jiangsu</w:t>
            </w:r>
          </w:p>
        </w:tc>
        <w:tc>
          <w:tcPr>
            <w:tcW w:w="1300" w:type="dxa"/>
          </w:tcPr>
          <w:p>
            <w:pPr>
              <w:spacing w:before="0" w:after="0" w:line="240" w:lineRule="auto"/>
            </w:pPr>
            <w:r>
              <w:rPr>
                <w:rFonts w:ascii="Arial" w:hAnsi="Arial" w:cs="Arial" w:eastAsia="Arial"/>
                <w:sz w:val="16"/>
                <w:szCs w:val="16"/>
              </w:rPr>
              <w:t xml:space="preserve">-0.325</w:t>
            </w:r>
          </w:p>
        </w:tc>
        <w:tc>
          <w:tcPr>
            <w:tcW w:w="1200" w:type="dxa"/>
          </w:tcPr>
          <w:p>
            <w:pPr>
              <w:spacing w:before="0" w:after="0" w:line="240" w:lineRule="auto"/>
            </w:pPr>
            <w:r>
              <w:rPr>
                <w:rFonts w:ascii="Arial" w:hAnsi="Arial" w:cs="Arial" w:eastAsia="Arial"/>
                <w:sz w:val="16"/>
                <w:szCs w:val="16"/>
              </w:rPr>
              <w:t xml:space="preserve">0.194</w:t>
            </w:r>
          </w:p>
        </w:tc>
        <w:tc>
          <w:tcPr>
            <w:tcW w:w="1800" w:type="dxa"/>
          </w:tcPr>
          <w:p>
            <w:pPr>
              <w:spacing w:before="0" w:after="0" w:line="240" w:lineRule="auto"/>
            </w:pPr>
            <w:r>
              <w:rPr>
                <w:rFonts w:ascii="Arial" w:hAnsi="Arial" w:cs="Arial" w:eastAsia="Arial"/>
                <w:sz w:val="16"/>
                <w:szCs w:val="16"/>
              </w:rPr>
              <w:t xml:space="preserve">[-0.706, 0.056]</w:t>
            </w:r>
          </w:p>
        </w:tc>
        <w:tc>
          <w:tcPr>
            <w:tcW w:w="900" w:type="dxa"/>
          </w:tcPr>
          <w:p>
            <w:pPr>
              <w:spacing w:before="0" w:after="0" w:line="240" w:lineRule="auto"/>
            </w:pPr>
            <w:r>
              <w:rPr>
                <w:rFonts w:ascii="Arial" w:hAnsi="Arial" w:cs="Arial" w:eastAsia="Arial"/>
                <w:sz w:val="16"/>
                <w:szCs w:val="16"/>
              </w:rPr>
              <w:t xml:space="preserve">0.094</w:t>
            </w:r>
          </w:p>
        </w:tc>
      </w:tr>
      <w:tr>
        <w:trPr>
          <w:cantSplit/>
        </w:trPr>
        <w:tc>
          <w:tcPr>
            <w:tcW w:w="4160" w:type="dxa"/>
          </w:tcPr>
          <w:p>
            <w:pPr>
              <w:spacing w:before="0" w:after="0" w:line="240" w:lineRule="auto"/>
              <w:ind w:left="227"/>
            </w:pPr>
            <w:r>
              <w:rPr>
                <w:rFonts w:ascii="Arial" w:hAnsi="Arial" w:cs="Arial" w:eastAsia="Arial"/>
                <w:sz w:val="16"/>
                <w:szCs w:val="16"/>
              </w:rPr>
              <w:t xml:space="preserve">Province, Zhejiang</w:t>
            </w:r>
          </w:p>
        </w:tc>
        <w:tc>
          <w:tcPr>
            <w:tcW w:w="1300" w:type="dxa"/>
          </w:tcPr>
          <w:p>
            <w:pPr>
              <w:spacing w:before="0" w:after="0" w:line="240" w:lineRule="auto"/>
            </w:pPr>
            <w:r>
              <w:rPr>
                <w:rFonts w:ascii="Arial" w:hAnsi="Arial" w:cs="Arial" w:eastAsia="Arial"/>
                <w:sz w:val="16"/>
                <w:szCs w:val="16"/>
              </w:rPr>
              <w:t xml:space="preserve">0.132</w:t>
            </w:r>
          </w:p>
        </w:tc>
        <w:tc>
          <w:tcPr>
            <w:tcW w:w="1200" w:type="dxa"/>
          </w:tcPr>
          <w:p>
            <w:pPr>
              <w:spacing w:before="0" w:after="0" w:line="240" w:lineRule="auto"/>
            </w:pPr>
            <w:r>
              <w:rPr>
                <w:rFonts w:ascii="Arial" w:hAnsi="Arial" w:cs="Arial" w:eastAsia="Arial"/>
                <w:sz w:val="16"/>
                <w:szCs w:val="16"/>
              </w:rPr>
              <w:t xml:space="preserve">0.325</w:t>
            </w:r>
          </w:p>
        </w:tc>
        <w:tc>
          <w:tcPr>
            <w:tcW w:w="1800" w:type="dxa"/>
          </w:tcPr>
          <w:p>
            <w:pPr>
              <w:spacing w:before="0" w:after="0" w:line="240" w:lineRule="auto"/>
            </w:pPr>
            <w:r>
              <w:rPr>
                <w:rFonts w:ascii="Arial" w:hAnsi="Arial" w:cs="Arial" w:eastAsia="Arial"/>
                <w:sz w:val="16"/>
                <w:szCs w:val="16"/>
              </w:rPr>
              <w:t xml:space="preserve">[-0.506, 0.769]</w:t>
            </w:r>
          </w:p>
        </w:tc>
        <w:tc>
          <w:tcPr>
            <w:tcW w:w="900" w:type="dxa"/>
          </w:tcPr>
          <w:p>
            <w:pPr>
              <w:spacing w:before="0" w:after="0" w:line="240" w:lineRule="auto"/>
            </w:pPr>
            <w:r>
              <w:rPr>
                <w:rFonts w:ascii="Arial" w:hAnsi="Arial" w:cs="Arial" w:eastAsia="Arial"/>
                <w:sz w:val="16"/>
                <w:szCs w:val="16"/>
              </w:rPr>
              <w:t xml:space="preserve">0.686</w:t>
            </w:r>
          </w:p>
        </w:tc>
      </w:tr>
      <w:tr>
        <w:trPr>
          <w:cantSplit/>
        </w:trPr>
        <w:tc>
          <w:tcPr>
            <w:tcW w:w="4160" w:type="dxa"/>
          </w:tcPr>
          <w:p>
            <w:pPr>
              <w:spacing w:before="0" w:after="0" w:line="240" w:lineRule="auto"/>
              <w:ind w:left="227"/>
            </w:pPr>
            <w:r>
              <w:rPr>
                <w:rFonts w:ascii="Arial" w:hAnsi="Arial" w:cs="Arial" w:eastAsia="Arial"/>
                <w:sz w:val="16"/>
                <w:szCs w:val="16"/>
              </w:rPr>
              <w:t xml:space="preserve">Province, Anhui</w:t>
            </w:r>
          </w:p>
        </w:tc>
        <w:tc>
          <w:tcPr>
            <w:tcW w:w="1300" w:type="dxa"/>
          </w:tcPr>
          <w:p>
            <w:pPr>
              <w:spacing w:before="0" w:after="0" w:line="240" w:lineRule="auto"/>
            </w:pPr>
            <w:r>
              <w:rPr>
                <w:rFonts w:ascii="Arial" w:hAnsi="Arial" w:cs="Arial" w:eastAsia="Arial"/>
                <w:sz w:val="16"/>
                <w:szCs w:val="16"/>
              </w:rPr>
              <w:t xml:space="preserve">0.337</w:t>
            </w:r>
          </w:p>
        </w:tc>
        <w:tc>
          <w:tcPr>
            <w:tcW w:w="1200" w:type="dxa"/>
          </w:tcPr>
          <w:p>
            <w:pPr>
              <w:spacing w:before="0" w:after="0" w:line="240" w:lineRule="auto"/>
            </w:pPr>
            <w:r>
              <w:rPr>
                <w:rFonts w:ascii="Arial" w:hAnsi="Arial" w:cs="Arial" w:eastAsia="Arial"/>
                <w:sz w:val="16"/>
                <w:szCs w:val="16"/>
              </w:rPr>
              <w:t xml:space="preserve">0.225</w:t>
            </w:r>
          </w:p>
        </w:tc>
        <w:tc>
          <w:tcPr>
            <w:tcW w:w="1800" w:type="dxa"/>
          </w:tcPr>
          <w:p>
            <w:pPr>
              <w:spacing w:before="0" w:after="0" w:line="240" w:lineRule="auto"/>
            </w:pPr>
            <w:r>
              <w:rPr>
                <w:rFonts w:ascii="Arial" w:hAnsi="Arial" w:cs="Arial" w:eastAsia="Arial"/>
                <w:sz w:val="16"/>
                <w:szCs w:val="16"/>
              </w:rPr>
              <w:t xml:space="preserve">[-0.104, 0.778]</w:t>
            </w:r>
          </w:p>
        </w:tc>
        <w:tc>
          <w:tcPr>
            <w:tcW w:w="900" w:type="dxa"/>
          </w:tcPr>
          <w:p>
            <w:pPr>
              <w:spacing w:before="0" w:after="0" w:line="240" w:lineRule="auto"/>
            </w:pPr>
            <w:r>
              <w:rPr>
                <w:rFonts w:ascii="Arial" w:hAnsi="Arial" w:cs="Arial" w:eastAsia="Arial"/>
                <w:sz w:val="16"/>
                <w:szCs w:val="16"/>
              </w:rPr>
              <w:t xml:space="preserve">0.135</w:t>
            </w:r>
          </w:p>
        </w:tc>
      </w:tr>
      <w:tr>
        <w:trPr>
          <w:cantSplit/>
        </w:trPr>
        <w:tc>
          <w:tcPr>
            <w:tcW w:w="4160" w:type="dxa"/>
          </w:tcPr>
          <w:p>
            <w:pPr>
              <w:spacing w:before="0" w:after="0" w:line="240" w:lineRule="auto"/>
              <w:ind w:left="227"/>
            </w:pPr>
            <w:r>
              <w:rPr>
                <w:rFonts w:ascii="Arial" w:hAnsi="Arial" w:cs="Arial" w:eastAsia="Arial"/>
                <w:sz w:val="16"/>
                <w:szCs w:val="16"/>
              </w:rPr>
              <w:t xml:space="preserve">Province, Fujian</w:t>
            </w:r>
          </w:p>
        </w:tc>
        <w:tc>
          <w:tcPr>
            <w:tcW w:w="1300" w:type="dxa"/>
          </w:tcPr>
          <w:p>
            <w:pPr>
              <w:spacing w:before="0" w:after="0" w:line="240" w:lineRule="auto"/>
            </w:pPr>
            <w:r>
              <w:rPr>
                <w:rFonts w:ascii="Arial" w:hAnsi="Arial" w:cs="Arial" w:eastAsia="Arial"/>
                <w:sz w:val="16"/>
                <w:szCs w:val="16"/>
              </w:rPr>
              <w:t xml:space="preserve">-0.331</w:t>
            </w:r>
          </w:p>
        </w:tc>
        <w:tc>
          <w:tcPr>
            <w:tcW w:w="1200" w:type="dxa"/>
          </w:tcPr>
          <w:p>
            <w:pPr>
              <w:spacing w:before="0" w:after="0" w:line="240" w:lineRule="auto"/>
            </w:pPr>
            <w:r>
              <w:rPr>
                <w:rFonts w:ascii="Arial" w:hAnsi="Arial" w:cs="Arial" w:eastAsia="Arial"/>
                <w:sz w:val="16"/>
                <w:szCs w:val="16"/>
              </w:rPr>
              <w:t xml:space="preserve">0.171</w:t>
            </w:r>
          </w:p>
        </w:tc>
        <w:tc>
          <w:tcPr>
            <w:tcW w:w="1800" w:type="dxa"/>
          </w:tcPr>
          <w:p>
            <w:pPr>
              <w:spacing w:before="0" w:after="0" w:line="240" w:lineRule="auto"/>
            </w:pPr>
            <w:r>
              <w:rPr>
                <w:rFonts w:ascii="Arial" w:hAnsi="Arial" w:cs="Arial" w:eastAsia="Arial"/>
                <w:sz w:val="16"/>
                <w:szCs w:val="16"/>
              </w:rPr>
              <w:t xml:space="preserve">[-0.666, 0.005]</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Jiangxi</w:t>
            </w:r>
          </w:p>
        </w:tc>
        <w:tc>
          <w:tcPr>
            <w:tcW w:w="1300" w:type="dxa"/>
          </w:tcPr>
          <w:p>
            <w:pPr>
              <w:spacing w:before="0" w:after="0" w:line="240" w:lineRule="auto"/>
            </w:pPr>
            <w:r>
              <w:rPr>
                <w:rFonts w:ascii="Arial" w:hAnsi="Arial" w:cs="Arial" w:eastAsia="Arial"/>
                <w:sz w:val="16"/>
                <w:szCs w:val="16"/>
              </w:rPr>
              <w:t xml:space="preserve">-0.424</w:t>
            </w:r>
          </w:p>
        </w:tc>
        <w:tc>
          <w:tcPr>
            <w:tcW w:w="1200" w:type="dxa"/>
          </w:tcPr>
          <w:p>
            <w:pPr>
              <w:spacing w:before="0" w:after="0" w:line="240" w:lineRule="auto"/>
            </w:pPr>
            <w:r>
              <w:rPr>
                <w:rFonts w:ascii="Arial" w:hAnsi="Arial" w:cs="Arial" w:eastAsia="Arial"/>
                <w:sz w:val="16"/>
                <w:szCs w:val="16"/>
              </w:rPr>
              <w:t xml:space="preserve">0.220</w:t>
            </w:r>
          </w:p>
        </w:tc>
        <w:tc>
          <w:tcPr>
            <w:tcW w:w="1800" w:type="dxa"/>
          </w:tcPr>
          <w:p>
            <w:pPr>
              <w:spacing w:before="0" w:after="0" w:line="240" w:lineRule="auto"/>
            </w:pPr>
            <w:r>
              <w:rPr>
                <w:rFonts w:ascii="Arial" w:hAnsi="Arial" w:cs="Arial" w:eastAsia="Arial"/>
                <w:sz w:val="16"/>
                <w:szCs w:val="16"/>
              </w:rPr>
              <w:t xml:space="preserve">[-0.856, 0.008]</w:t>
            </w:r>
          </w:p>
        </w:tc>
        <w:tc>
          <w:tcPr>
            <w:tcW w:w="900" w:type="dxa"/>
          </w:tcPr>
          <w:p>
            <w:pPr>
              <w:spacing w:before="0" w:after="0" w:line="240" w:lineRule="auto"/>
            </w:pPr>
            <w:r>
              <w:rPr>
                <w:rFonts w:ascii="Arial" w:hAnsi="Arial" w:cs="Arial" w:eastAsia="Arial"/>
                <w:sz w:val="16"/>
                <w:szCs w:val="16"/>
              </w:rPr>
              <w:t xml:space="preserve">0.054</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Shandong</w:t>
            </w:r>
          </w:p>
        </w:tc>
        <w:tc>
          <w:tcPr>
            <w:tcW w:w="1300" w:type="dxa"/>
          </w:tcPr>
          <w:p>
            <w:pPr>
              <w:spacing w:before="0" w:after="0" w:line="240" w:lineRule="auto"/>
            </w:pPr>
            <w:r>
              <w:rPr>
                <w:rFonts w:ascii="Arial" w:hAnsi="Arial" w:cs="Arial" w:eastAsia="Arial"/>
                <w:sz w:val="16"/>
                <w:szCs w:val="16"/>
              </w:rPr>
              <w:t xml:space="preserve">-0.091</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[-0.518, 0.337]</w:t>
            </w:r>
          </w:p>
        </w:tc>
        <w:tc>
          <w:tcPr>
            <w:tcW w:w="900" w:type="dxa"/>
          </w:tcPr>
          <w:p>
            <w:pPr>
              <w:spacing w:before="0" w:after="0" w:line="240" w:lineRule="auto"/>
            </w:pPr>
            <w:r>
              <w:rPr>
                <w:rFonts w:ascii="Arial" w:hAnsi="Arial" w:cs="Arial" w:eastAsia="Arial"/>
                <w:sz w:val="16"/>
                <w:szCs w:val="16"/>
              </w:rPr>
              <w:t xml:space="preserve">0.677</w:t>
            </w:r>
          </w:p>
        </w:tc>
      </w:tr>
      <w:tr>
        <w:trPr>
          <w:cantSplit/>
        </w:trPr>
        <w:tc>
          <w:tcPr>
            <w:tcW w:w="4160" w:type="dxa"/>
          </w:tcPr>
          <w:p>
            <w:pPr>
              <w:spacing w:before="0" w:after="0" w:line="240" w:lineRule="auto"/>
              <w:ind w:left="227"/>
            </w:pPr>
            <w:r>
              <w:rPr>
                <w:rFonts w:ascii="Arial" w:hAnsi="Arial" w:cs="Arial" w:eastAsia="Arial"/>
                <w:sz w:val="16"/>
                <w:szCs w:val="16"/>
              </w:rPr>
              <w:t xml:space="preserve">Province, Henan</w:t>
            </w:r>
          </w:p>
        </w:tc>
        <w:tc>
          <w:tcPr>
            <w:tcW w:w="1300" w:type="dxa"/>
          </w:tcPr>
          <w:p>
            <w:pPr>
              <w:spacing w:before="0" w:after="0" w:line="240" w:lineRule="auto"/>
            </w:pPr>
            <w:r>
              <w:rPr>
                <w:rFonts w:ascii="Arial" w:hAnsi="Arial" w:cs="Arial" w:eastAsia="Arial"/>
                <w:sz w:val="16"/>
                <w:szCs w:val="16"/>
              </w:rPr>
              <w:t xml:space="preserve">-0.438</w:t>
            </w:r>
          </w:p>
        </w:tc>
        <w:tc>
          <w:tcPr>
            <w:tcW w:w="1200" w:type="dxa"/>
          </w:tcPr>
          <w:p>
            <w:pPr>
              <w:spacing w:before="0" w:after="0" w:line="240" w:lineRule="auto"/>
            </w:pPr>
            <w:r>
              <w:rPr>
                <w:rFonts w:ascii="Arial" w:hAnsi="Arial" w:cs="Arial" w:eastAsia="Arial"/>
                <w:sz w:val="16"/>
                <w:szCs w:val="16"/>
              </w:rPr>
              <w:t xml:space="preserve">0.234</w:t>
            </w:r>
          </w:p>
        </w:tc>
        <w:tc>
          <w:tcPr>
            <w:tcW w:w="1800" w:type="dxa"/>
          </w:tcPr>
          <w:p>
            <w:pPr>
              <w:spacing w:before="0" w:after="0" w:line="240" w:lineRule="auto"/>
            </w:pPr>
            <w:r>
              <w:rPr>
                <w:rFonts w:ascii="Arial" w:hAnsi="Arial" w:cs="Arial" w:eastAsia="Arial"/>
                <w:sz w:val="16"/>
                <w:szCs w:val="16"/>
              </w:rPr>
              <w:t xml:space="preserve">[-0.897, 0.021]</w:t>
            </w:r>
          </w:p>
        </w:tc>
        <w:tc>
          <w:tcPr>
            <w:tcW w:w="900" w:type="dxa"/>
          </w:tcPr>
          <w:p>
            <w:pPr>
              <w:spacing w:before="0" w:after="0" w:line="240" w:lineRule="auto"/>
            </w:pPr>
            <w:r>
              <w:rPr>
                <w:rFonts w:ascii="Arial" w:hAnsi="Arial" w:cs="Arial" w:eastAsia="Arial"/>
                <w:sz w:val="16"/>
                <w:szCs w:val="16"/>
              </w:rPr>
              <w:t xml:space="preserve">0.061</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Hubei</w:t>
            </w:r>
          </w:p>
        </w:tc>
        <w:tc>
          <w:tcPr>
            <w:tcW w:w="1300" w:type="dxa"/>
          </w:tcPr>
          <w:p>
            <w:pPr>
              <w:spacing w:before="0" w:after="0" w:line="240" w:lineRule="auto"/>
            </w:pPr>
            <w:r>
              <w:rPr>
                <w:rFonts w:ascii="Arial" w:hAnsi="Arial" w:cs="Arial" w:eastAsia="Arial"/>
                <w:sz w:val="16"/>
                <w:szCs w:val="16"/>
              </w:rPr>
              <w:t xml:space="preserve">0.473</w:t>
            </w:r>
          </w:p>
        </w:tc>
        <w:tc>
          <w:tcPr>
            <w:tcW w:w="1200" w:type="dxa"/>
          </w:tcPr>
          <w:p>
            <w:pPr>
              <w:spacing w:before="0" w:after="0" w:line="240" w:lineRule="auto"/>
            </w:pPr>
            <w:r>
              <w:rPr>
                <w:rFonts w:ascii="Arial" w:hAnsi="Arial" w:cs="Arial" w:eastAsia="Arial"/>
                <w:sz w:val="16"/>
                <w:szCs w:val="16"/>
              </w:rPr>
              <w:t xml:space="preserve">0.355</w:t>
            </w:r>
          </w:p>
        </w:tc>
        <w:tc>
          <w:tcPr>
            <w:tcW w:w="1800" w:type="dxa"/>
          </w:tcPr>
          <w:p>
            <w:pPr>
              <w:spacing w:before="0" w:after="0" w:line="240" w:lineRule="auto"/>
            </w:pPr>
            <w:r>
              <w:rPr>
                <w:rFonts w:ascii="Arial" w:hAnsi="Arial" w:cs="Arial" w:eastAsia="Arial"/>
                <w:sz w:val="16"/>
                <w:szCs w:val="16"/>
              </w:rPr>
              <w:t xml:space="preserve">[-0.224, 1.169]</w:t>
            </w:r>
          </w:p>
        </w:tc>
        <w:tc>
          <w:tcPr>
            <w:tcW w:w="900" w:type="dxa"/>
          </w:tcPr>
          <w:p>
            <w:pPr>
              <w:spacing w:before="0" w:after="0" w:line="240" w:lineRule="auto"/>
            </w:pPr>
            <w:r>
              <w:rPr>
                <w:rFonts w:ascii="Arial" w:hAnsi="Arial" w:cs="Arial" w:eastAsia="Arial"/>
                <w:sz w:val="16"/>
                <w:szCs w:val="16"/>
              </w:rPr>
              <w:t xml:space="preserve">0.183</w:t>
            </w:r>
          </w:p>
        </w:tc>
      </w:tr>
      <w:tr>
        <w:trPr>
          <w:cantSplit/>
        </w:trPr>
        <w:tc>
          <w:tcPr>
            <w:tcW w:w="4160" w:type="dxa"/>
          </w:tcPr>
          <w:p>
            <w:pPr>
              <w:spacing w:before="0" w:after="0" w:line="240" w:lineRule="auto"/>
              <w:ind w:left="227"/>
            </w:pPr>
            <w:r>
              <w:rPr>
                <w:rFonts w:ascii="Arial" w:hAnsi="Arial" w:cs="Arial" w:eastAsia="Arial"/>
                <w:sz w:val="16"/>
                <w:szCs w:val="16"/>
              </w:rPr>
              <w:t xml:space="preserve">Province, Hunan</w:t>
            </w:r>
          </w:p>
        </w:tc>
        <w:tc>
          <w:tcPr>
            <w:tcW w:w="1300" w:type="dxa"/>
          </w:tcPr>
          <w:p>
            <w:pPr>
              <w:spacing w:before="0" w:after="0" w:line="240" w:lineRule="auto"/>
            </w:pPr>
            <w:r>
              <w:rPr>
                <w:rFonts w:ascii="Arial" w:hAnsi="Arial" w:cs="Arial" w:eastAsia="Arial"/>
                <w:sz w:val="16"/>
                <w:szCs w:val="16"/>
              </w:rPr>
              <w:t xml:space="preserve">-0.734</w:t>
            </w:r>
          </w:p>
        </w:tc>
        <w:tc>
          <w:tcPr>
            <w:tcW w:w="1200" w:type="dxa"/>
          </w:tcPr>
          <w:p>
            <w:pPr>
              <w:spacing w:before="0" w:after="0" w:line="240" w:lineRule="auto"/>
            </w:pPr>
            <w:r>
              <w:rPr>
                <w:rFonts w:ascii="Arial" w:hAnsi="Arial" w:cs="Arial" w:eastAsia="Arial"/>
                <w:sz w:val="16"/>
                <w:szCs w:val="16"/>
              </w:rPr>
              <w:t xml:space="preserve">0.400</w:t>
            </w:r>
          </w:p>
        </w:tc>
        <w:tc>
          <w:tcPr>
            <w:tcW w:w="1800" w:type="dxa"/>
          </w:tcPr>
          <w:p>
            <w:pPr>
              <w:spacing w:before="0" w:after="0" w:line="240" w:lineRule="auto"/>
            </w:pPr>
            <w:r>
              <w:rPr>
                <w:rFonts w:ascii="Arial" w:hAnsi="Arial" w:cs="Arial" w:eastAsia="Arial"/>
                <w:sz w:val="16"/>
                <w:szCs w:val="16"/>
              </w:rPr>
              <w:t xml:space="preserve">[-1.518, 0.051]</w:t>
            </w:r>
          </w:p>
        </w:tc>
        <w:tc>
          <w:tcPr>
            <w:tcW w:w="900" w:type="dxa"/>
          </w:tcPr>
          <w:p>
            <w:pPr>
              <w:spacing w:before="0" w:after="0" w:line="240" w:lineRule="auto"/>
            </w:pPr>
            <w:r>
              <w:rPr>
                <w:rFonts w:ascii="Arial" w:hAnsi="Arial" w:cs="Arial" w:eastAsia="Arial"/>
                <w:sz w:val="16"/>
                <w:szCs w:val="16"/>
              </w:rPr>
              <w:t xml:space="preserve">0.067</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Guangdong</w:t>
            </w:r>
          </w:p>
        </w:tc>
        <w:tc>
          <w:tcPr>
            <w:tcW w:w="1300" w:type="dxa"/>
          </w:tcPr>
          <w:p>
            <w:pPr>
              <w:spacing w:before="0" w:after="0" w:line="240" w:lineRule="auto"/>
            </w:pPr>
            <w:r>
              <w:rPr>
                <w:rFonts w:ascii="Arial" w:hAnsi="Arial" w:cs="Arial" w:eastAsia="Arial"/>
                <w:sz w:val="16"/>
                <w:szCs w:val="16"/>
              </w:rPr>
              <w:t xml:space="preserve">-0.617</w:t>
            </w:r>
          </w:p>
        </w:tc>
        <w:tc>
          <w:tcPr>
            <w:tcW w:w="1200" w:type="dxa"/>
          </w:tcPr>
          <w:p>
            <w:pPr>
              <w:spacing w:before="0" w:after="0" w:line="240" w:lineRule="auto"/>
            </w:pPr>
            <w:r>
              <w:rPr>
                <w:rFonts w:ascii="Arial" w:hAnsi="Arial" w:cs="Arial" w:eastAsia="Arial"/>
                <w:sz w:val="16"/>
                <w:szCs w:val="16"/>
              </w:rPr>
              <w:t xml:space="preserve">0.222</w:t>
            </w:r>
          </w:p>
        </w:tc>
        <w:tc>
          <w:tcPr>
            <w:tcW w:w="1800" w:type="dxa"/>
          </w:tcPr>
          <w:p>
            <w:pPr>
              <w:spacing w:before="0" w:after="0" w:line="240" w:lineRule="auto"/>
            </w:pPr>
            <w:r>
              <w:rPr>
                <w:rFonts w:ascii="Arial" w:hAnsi="Arial" w:cs="Arial" w:eastAsia="Arial"/>
                <w:sz w:val="16"/>
                <w:szCs w:val="16"/>
              </w:rPr>
              <w:t xml:space="preserve">[-1.053, -0.181]</w:t>
            </w:r>
          </w:p>
        </w:tc>
        <w:tc>
          <w:tcPr>
            <w:tcW w:w="900" w:type="dxa"/>
          </w:tcPr>
          <w:p>
            <w:pPr>
              <w:spacing w:before="0" w:after="0" w:line="240" w:lineRule="auto"/>
            </w:pPr>
            <w:r>
              <w:rPr>
                <w:rFonts w:ascii="Arial" w:hAnsi="Arial" w:cs="Arial" w:eastAsia="Arial"/>
                <w:sz w:val="16"/>
                <w:szCs w:val="16"/>
              </w:rPr>
              <w:t xml:space="preserve">0.006</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Guangxi</w:t>
            </w:r>
          </w:p>
        </w:tc>
        <w:tc>
          <w:tcPr>
            <w:tcW w:w="1300" w:type="dxa"/>
          </w:tcPr>
          <w:p>
            <w:pPr>
              <w:spacing w:before="0" w:after="0" w:line="240" w:lineRule="auto"/>
            </w:pPr>
            <w:r>
              <w:rPr>
                <w:rFonts w:ascii="Arial" w:hAnsi="Arial" w:cs="Arial" w:eastAsia="Arial"/>
                <w:sz w:val="16"/>
                <w:szCs w:val="16"/>
              </w:rPr>
              <w:t xml:space="preserve">0.026</w:t>
            </w:r>
          </w:p>
        </w:tc>
        <w:tc>
          <w:tcPr>
            <w:tcW w:w="1200" w:type="dxa"/>
          </w:tcPr>
          <w:p>
            <w:pPr>
              <w:spacing w:before="0" w:after="0" w:line="240" w:lineRule="auto"/>
            </w:pPr>
            <w:r>
              <w:rPr>
                <w:rFonts w:ascii="Arial" w:hAnsi="Arial" w:cs="Arial" w:eastAsia="Arial"/>
                <w:sz w:val="16"/>
                <w:szCs w:val="16"/>
              </w:rPr>
              <w:t xml:space="preserve">0.293</w:t>
            </w:r>
          </w:p>
        </w:tc>
        <w:tc>
          <w:tcPr>
            <w:tcW w:w="1800" w:type="dxa"/>
          </w:tcPr>
          <w:p>
            <w:pPr>
              <w:spacing w:before="0" w:after="0" w:line="240" w:lineRule="auto"/>
            </w:pPr>
            <w:r>
              <w:rPr>
                <w:rFonts w:ascii="Arial" w:hAnsi="Arial" w:cs="Arial" w:eastAsia="Arial"/>
                <w:sz w:val="16"/>
                <w:szCs w:val="16"/>
              </w:rPr>
              <w:t xml:space="preserve">[-0.548, 0.600]</w:t>
            </w:r>
          </w:p>
        </w:tc>
        <w:tc>
          <w:tcPr>
            <w:tcW w:w="900" w:type="dxa"/>
          </w:tcPr>
          <w:p>
            <w:pPr>
              <w:spacing w:before="0" w:after="0" w:line="240" w:lineRule="auto"/>
            </w:pPr>
            <w:r>
              <w:rPr>
                <w:rFonts w:ascii="Arial" w:hAnsi="Arial" w:cs="Arial" w:eastAsia="Arial"/>
                <w:sz w:val="16"/>
                <w:szCs w:val="16"/>
              </w:rPr>
              <w:t xml:space="preserve">0.929</w:t>
            </w:r>
          </w:p>
        </w:tc>
      </w:tr>
      <w:tr>
        <w:trPr>
          <w:cantSplit/>
        </w:trPr>
        <w:tc>
          <w:tcPr>
            <w:tcW w:w="4160" w:type="dxa"/>
          </w:tcPr>
          <w:p>
            <w:pPr>
              <w:spacing w:before="0" w:after="0" w:line="240" w:lineRule="auto"/>
              <w:ind w:left="227"/>
            </w:pPr>
            <w:r>
              <w:rPr>
                <w:rFonts w:ascii="Arial" w:hAnsi="Arial" w:cs="Arial" w:eastAsia="Arial"/>
                <w:sz w:val="16"/>
                <w:szCs w:val="16"/>
              </w:rPr>
              <w:t xml:space="preserve">Province, Chongqing</w:t>
            </w:r>
          </w:p>
        </w:tc>
        <w:tc>
          <w:tcPr>
            <w:tcW w:w="1300" w:type="dxa"/>
          </w:tcPr>
          <w:p>
            <w:pPr>
              <w:spacing w:before="0" w:after="0" w:line="240" w:lineRule="auto"/>
            </w:pPr>
            <w:r>
              <w:rPr>
                <w:rFonts w:ascii="Arial" w:hAnsi="Arial" w:cs="Arial" w:eastAsia="Arial"/>
                <w:sz w:val="16"/>
                <w:szCs w:val="16"/>
              </w:rPr>
              <w:t xml:space="preserve">-0.471</w:t>
            </w:r>
          </w:p>
        </w:tc>
        <w:tc>
          <w:tcPr>
            <w:tcW w:w="1200" w:type="dxa"/>
          </w:tcPr>
          <w:p>
            <w:pPr>
              <w:spacing w:before="0" w:after="0" w:line="240" w:lineRule="auto"/>
            </w:pPr>
            <w:r>
              <w:rPr>
                <w:rFonts w:ascii="Arial" w:hAnsi="Arial" w:cs="Arial" w:eastAsia="Arial"/>
                <w:sz w:val="16"/>
                <w:szCs w:val="16"/>
              </w:rPr>
              <w:t xml:space="preserve">0.361</w:t>
            </w:r>
          </w:p>
        </w:tc>
        <w:tc>
          <w:tcPr>
            <w:tcW w:w="1800" w:type="dxa"/>
          </w:tcPr>
          <w:p>
            <w:pPr>
              <w:spacing w:before="0" w:after="0" w:line="240" w:lineRule="auto"/>
            </w:pPr>
            <w:r>
              <w:rPr>
                <w:rFonts w:ascii="Arial" w:hAnsi="Arial" w:cs="Arial" w:eastAsia="Arial"/>
                <w:sz w:val="16"/>
                <w:szCs w:val="16"/>
              </w:rPr>
              <w:t xml:space="preserve">[-1.180, 0.237]</w:t>
            </w:r>
          </w:p>
        </w:tc>
        <w:tc>
          <w:tcPr>
            <w:tcW w:w="900" w:type="dxa"/>
          </w:tcPr>
          <w:p>
            <w:pPr>
              <w:spacing w:before="0" w:after="0" w:line="240" w:lineRule="auto"/>
            </w:pPr>
            <w:r>
              <w:rPr>
                <w:rFonts w:ascii="Arial" w:hAnsi="Arial" w:cs="Arial" w:eastAsia="Arial"/>
                <w:sz w:val="16"/>
                <w:szCs w:val="16"/>
              </w:rPr>
              <w:t xml:space="preserve">0.192</w:t>
            </w:r>
          </w:p>
        </w:tc>
      </w:tr>
      <w:tr>
        <w:trPr>
          <w:cantSplit/>
        </w:trPr>
        <w:tc>
          <w:tcPr>
            <w:tcW w:w="4160" w:type="dxa"/>
          </w:tcPr>
          <w:p>
            <w:pPr>
              <w:spacing w:before="0" w:after="0" w:line="240" w:lineRule="auto"/>
              <w:ind w:left="227"/>
            </w:pPr>
            <w:r>
              <w:rPr>
                <w:rFonts w:ascii="Arial" w:hAnsi="Arial" w:cs="Arial" w:eastAsia="Arial"/>
                <w:sz w:val="16"/>
                <w:szCs w:val="16"/>
              </w:rPr>
              <w:t xml:space="preserve">Province, Sichuan</w:t>
            </w:r>
          </w:p>
        </w:tc>
        <w:tc>
          <w:tcPr>
            <w:tcW w:w="1300" w:type="dxa"/>
          </w:tcPr>
          <w:p>
            <w:pPr>
              <w:spacing w:before="0" w:after="0" w:line="240" w:lineRule="auto"/>
            </w:pPr>
            <w:r>
              <w:rPr>
                <w:rFonts w:ascii="Arial" w:hAnsi="Arial" w:cs="Arial" w:eastAsia="Arial"/>
                <w:sz w:val="16"/>
                <w:szCs w:val="16"/>
              </w:rPr>
              <w:t xml:space="preserve">-0.576</w:t>
            </w:r>
          </w:p>
        </w:tc>
        <w:tc>
          <w:tcPr>
            <w:tcW w:w="1200" w:type="dxa"/>
          </w:tcPr>
          <w:p>
            <w:pPr>
              <w:spacing w:before="0" w:after="0" w:line="240" w:lineRule="auto"/>
            </w:pPr>
            <w:r>
              <w:rPr>
                <w:rFonts w:ascii="Arial" w:hAnsi="Arial" w:cs="Arial" w:eastAsia="Arial"/>
                <w:sz w:val="16"/>
                <w:szCs w:val="16"/>
              </w:rPr>
              <w:t xml:space="preserve">0.192</w:t>
            </w:r>
          </w:p>
        </w:tc>
        <w:tc>
          <w:tcPr>
            <w:tcW w:w="1800" w:type="dxa"/>
          </w:tcPr>
          <w:p>
            <w:pPr>
              <w:spacing w:before="0" w:after="0" w:line="240" w:lineRule="auto"/>
            </w:pPr>
            <w:r>
              <w:rPr>
                <w:rFonts w:ascii="Arial" w:hAnsi="Arial" w:cs="Arial" w:eastAsia="Arial"/>
                <w:sz w:val="16"/>
                <w:szCs w:val="16"/>
              </w:rPr>
              <w:t xml:space="preserve">[-0.952, -0.199]</w:t>
            </w:r>
          </w:p>
        </w:tc>
        <w:tc>
          <w:tcPr>
            <w:tcW w:w="900" w:type="dxa"/>
          </w:tcPr>
          <w:p>
            <w:pPr>
              <w:spacing w:before="0" w:after="0" w:line="240" w:lineRule="auto"/>
            </w:pPr>
            <w:r>
              <w:rPr>
                <w:rFonts w:ascii="Arial" w:hAnsi="Arial" w:cs="Arial" w:eastAsia="Arial"/>
                <w:sz w:val="16"/>
                <w:szCs w:val="16"/>
              </w:rPr>
              <w:t xml:space="preserve">0.003</w:t>
            </w:r>
          </w:p>
        </w:tc>
      </w:tr>
      <w:tr>
        <w:trPr>
          <w:cantSplit/>
        </w:trPr>
        <w:tc>
          <w:tcPr>
            <w:tcW w:w="4160" w:type="dxa"/>
          </w:tcPr>
          <w:p>
            <w:pPr>
              <w:spacing w:before="0" w:after="0" w:line="240" w:lineRule="auto"/>
              <w:ind w:left="227"/>
            </w:pPr>
            <w:r>
              <w:rPr>
                <w:rFonts w:ascii="Arial" w:hAnsi="Arial" w:cs="Arial" w:eastAsia="Arial"/>
                <w:sz w:val="16"/>
                <w:szCs w:val="16"/>
              </w:rPr>
              <w:t xml:space="preserve">Province, Guizhou</w:t>
            </w:r>
          </w:p>
        </w:tc>
        <w:tc>
          <w:tcPr>
            <w:tcW w:w="1300" w:type="dxa"/>
          </w:tcPr>
          <w:p>
            <w:pPr>
              <w:spacing w:before="0" w:after="0" w:line="240" w:lineRule="auto"/>
            </w:pPr>
            <w:r>
              <w:rPr>
                <w:rFonts w:ascii="Arial" w:hAnsi="Arial" w:cs="Arial" w:eastAsia="Arial"/>
                <w:sz w:val="16"/>
                <w:szCs w:val="16"/>
              </w:rPr>
              <w:t xml:space="preserve">0.429</w:t>
            </w:r>
          </w:p>
        </w:tc>
        <w:tc>
          <w:tcPr>
            <w:tcW w:w="1200" w:type="dxa"/>
          </w:tcPr>
          <w:p>
            <w:pPr>
              <w:spacing w:before="0" w:after="0" w:line="240" w:lineRule="auto"/>
            </w:pPr>
            <w:r>
              <w:rPr>
                <w:rFonts w:ascii="Arial" w:hAnsi="Arial" w:cs="Arial" w:eastAsia="Arial"/>
                <w:sz w:val="16"/>
                <w:szCs w:val="16"/>
              </w:rPr>
              <w:t xml:space="preserve">0.316</w:t>
            </w:r>
          </w:p>
        </w:tc>
        <w:tc>
          <w:tcPr>
            <w:tcW w:w="1800" w:type="dxa"/>
          </w:tcPr>
          <w:p>
            <w:pPr>
              <w:spacing w:before="0" w:after="0" w:line="240" w:lineRule="auto"/>
            </w:pPr>
            <w:r>
              <w:rPr>
                <w:rFonts w:ascii="Arial" w:hAnsi="Arial" w:cs="Arial" w:eastAsia="Arial"/>
                <w:sz w:val="16"/>
                <w:szCs w:val="16"/>
              </w:rPr>
              <w:t xml:space="preserve">[-0.189, 1.048]</w:t>
            </w:r>
          </w:p>
        </w:tc>
        <w:tc>
          <w:tcPr>
            <w:tcW w:w="900" w:type="dxa"/>
          </w:tcPr>
          <w:p>
            <w:pPr>
              <w:spacing w:before="0" w:after="0" w:line="240" w:lineRule="auto"/>
            </w:pPr>
            <w:r>
              <w:rPr>
                <w:rFonts w:ascii="Arial" w:hAnsi="Arial" w:cs="Arial" w:eastAsia="Arial"/>
                <w:sz w:val="16"/>
                <w:szCs w:val="16"/>
              </w:rPr>
              <w:t xml:space="preserve">0.174</w:t>
            </w:r>
          </w:p>
        </w:tc>
      </w:tr>
      <w:tr>
        <w:trPr>
          <w:cantSplit/>
        </w:trPr>
        <w:tc>
          <w:tcPr>
            <w:tcW w:w="4160" w:type="dxa"/>
          </w:tcPr>
          <w:p>
            <w:pPr>
              <w:spacing w:before="0" w:after="0" w:line="240" w:lineRule="auto"/>
              <w:ind w:left="227"/>
            </w:pPr>
            <w:r>
              <w:rPr>
                <w:rFonts w:ascii="Arial" w:hAnsi="Arial" w:cs="Arial" w:eastAsia="Arial"/>
                <w:sz w:val="16"/>
                <w:szCs w:val="16"/>
              </w:rPr>
              <w:t xml:space="preserve">Province, Yunnan</w:t>
            </w:r>
          </w:p>
        </w:tc>
        <w:tc>
          <w:tcPr>
            <w:tcW w:w="1300" w:type="dxa"/>
          </w:tcPr>
          <w:p>
            <w:pPr>
              <w:spacing w:before="0" w:after="0" w:line="240" w:lineRule="auto"/>
            </w:pPr>
            <w:r>
              <w:rPr>
                <w:rFonts w:ascii="Arial" w:hAnsi="Arial" w:cs="Arial" w:eastAsia="Arial"/>
                <w:sz w:val="16"/>
                <w:szCs w:val="16"/>
              </w:rPr>
              <w:t xml:space="preserve">-0.194</w:t>
            </w:r>
          </w:p>
        </w:tc>
        <w:tc>
          <w:tcPr>
            <w:tcW w:w="1200" w:type="dxa"/>
          </w:tcPr>
          <w:p>
            <w:pPr>
              <w:spacing w:before="0" w:after="0" w:line="240" w:lineRule="auto"/>
            </w:pPr>
            <w:r>
              <w:rPr>
                <w:rFonts w:ascii="Arial" w:hAnsi="Arial" w:cs="Arial" w:eastAsia="Arial"/>
                <w:sz w:val="16"/>
                <w:szCs w:val="16"/>
              </w:rPr>
              <w:t xml:space="preserve">0.218</w:t>
            </w:r>
          </w:p>
        </w:tc>
        <w:tc>
          <w:tcPr>
            <w:tcW w:w="1800" w:type="dxa"/>
          </w:tcPr>
          <w:p>
            <w:pPr>
              <w:spacing w:before="0" w:after="0" w:line="240" w:lineRule="auto"/>
            </w:pPr>
            <w:r>
              <w:rPr>
                <w:rFonts w:ascii="Arial" w:hAnsi="Arial" w:cs="Arial" w:eastAsia="Arial"/>
                <w:sz w:val="16"/>
                <w:szCs w:val="16"/>
              </w:rPr>
              <w:t xml:space="preserve">[-0.621, 0.234]</w:t>
            </w:r>
          </w:p>
        </w:tc>
        <w:tc>
          <w:tcPr>
            <w:tcW w:w="900" w:type="dxa"/>
          </w:tcPr>
          <w:p>
            <w:pPr>
              <w:spacing w:before="0" w:after="0" w:line="240" w:lineRule="auto"/>
            </w:pPr>
            <w:r>
              <w:rPr>
                <w:rFonts w:ascii="Arial" w:hAnsi="Arial" w:cs="Arial" w:eastAsia="Arial"/>
                <w:sz w:val="16"/>
                <w:szCs w:val="16"/>
              </w:rPr>
              <w:t xml:space="preserve">0.375</w:t>
            </w:r>
          </w:p>
        </w:tc>
      </w:tr>
      <w:tr>
        <w:trPr>
          <w:cantSplit/>
        </w:trPr>
        <w:tc>
          <w:tcPr>
            <w:tcW w:w="4160" w:type="dxa"/>
          </w:tcPr>
          <w:p>
            <w:pPr>
              <w:spacing w:before="0" w:after="0" w:line="240" w:lineRule="auto"/>
              <w:ind w:left="227"/>
            </w:pPr>
            <w:r>
              <w:rPr>
                <w:rFonts w:ascii="Arial" w:hAnsi="Arial" w:cs="Arial" w:eastAsia="Arial"/>
                <w:sz w:val="16"/>
                <w:szCs w:val="16"/>
              </w:rPr>
              <w:t xml:space="preserve">Province, Shaanxi</w:t>
            </w:r>
          </w:p>
        </w:tc>
        <w:tc>
          <w:tcPr>
            <w:tcW w:w="1300" w:type="dxa"/>
          </w:tcPr>
          <w:p>
            <w:pPr>
              <w:spacing w:before="0" w:after="0" w:line="240" w:lineRule="auto"/>
            </w:pPr>
            <w:r>
              <w:rPr>
                <w:rFonts w:ascii="Arial" w:hAnsi="Arial" w:cs="Arial" w:eastAsia="Arial"/>
                <w:sz w:val="16"/>
                <w:szCs w:val="16"/>
              </w:rPr>
              <w:t xml:space="preserve">-0.311</w:t>
            </w:r>
          </w:p>
        </w:tc>
        <w:tc>
          <w:tcPr>
            <w:tcW w:w="1200" w:type="dxa"/>
          </w:tcPr>
          <w:p>
            <w:pPr>
              <w:spacing w:before="0" w:after="0" w:line="240" w:lineRule="auto"/>
            </w:pPr>
            <w:r>
              <w:rPr>
                <w:rFonts w:ascii="Arial" w:hAnsi="Arial" w:cs="Arial" w:eastAsia="Arial"/>
                <w:sz w:val="16"/>
                <w:szCs w:val="16"/>
              </w:rPr>
              <w:t xml:space="preserve">0.388</w:t>
            </w:r>
          </w:p>
        </w:tc>
        <w:tc>
          <w:tcPr>
            <w:tcW w:w="1800" w:type="dxa"/>
          </w:tcPr>
          <w:p>
            <w:pPr>
              <w:spacing w:before="0" w:after="0" w:line="240" w:lineRule="auto"/>
            </w:pPr>
            <w:r>
              <w:rPr>
                <w:rFonts w:ascii="Arial" w:hAnsi="Arial" w:cs="Arial" w:eastAsia="Arial"/>
                <w:sz w:val="16"/>
                <w:szCs w:val="16"/>
              </w:rPr>
              <w:t xml:space="preserve">[-1.072, 0.450]</w:t>
            </w:r>
          </w:p>
        </w:tc>
        <w:tc>
          <w:tcPr>
            <w:tcW w:w="900" w:type="dxa"/>
          </w:tcPr>
          <w:p>
            <w:pPr>
              <w:spacing w:before="0" w:after="0" w:line="240" w:lineRule="auto"/>
            </w:pPr>
            <w:r>
              <w:rPr>
                <w:rFonts w:ascii="Arial" w:hAnsi="Arial" w:cs="Arial" w:eastAsia="Arial"/>
                <w:sz w:val="16"/>
                <w:szCs w:val="16"/>
              </w:rPr>
              <w:t xml:space="preserve">0.423</w:t>
            </w:r>
          </w:p>
        </w:tc>
      </w:tr>
      <w:tr>
        <w:trPr>
          <w:cantSplit/>
        </w:trPr>
        <w:tc>
          <w:tcPr>
            <w:tcW w:w="4160" w:type="dxa"/>
          </w:tcPr>
          <w:p>
            <w:pPr>
              <w:spacing w:before="0" w:after="0" w:line="240" w:lineRule="auto"/>
              <w:ind w:left="227"/>
            </w:pPr>
            <w:r>
              <w:rPr>
                <w:rFonts w:ascii="Arial" w:hAnsi="Arial" w:cs="Arial" w:eastAsia="Arial"/>
                <w:sz w:val="16"/>
                <w:szCs w:val="16"/>
              </w:rPr>
              <w:t xml:space="preserve">Log family income per person</w:t>
            </w:r>
          </w:p>
        </w:tc>
        <w:tc>
          <w:tcPr>
            <w:tcW w:w="1300" w:type="dxa"/>
          </w:tcPr>
          <w:p>
            <w:pPr>
              <w:spacing w:before="0" w:after="0" w:line="240" w:lineRule="auto"/>
            </w:pPr>
            <w:r>
              <w:rPr>
                <w:rFonts w:ascii="Arial" w:hAnsi="Arial" w:cs="Arial" w:eastAsia="Arial"/>
                <w:sz w:val="16"/>
                <w:szCs w:val="16"/>
              </w:rPr>
              <w:t xml:space="preserve">-0.173</w:t>
            </w:r>
          </w:p>
        </w:tc>
        <w:tc>
          <w:tcPr>
            <w:tcW w:w="1200" w:type="dxa"/>
          </w:tcPr>
          <w:p>
            <w:pPr>
              <w:spacing w:before="0" w:after="0" w:line="240" w:lineRule="auto"/>
            </w:pPr>
            <w:r>
              <w:rPr>
                <w:rFonts w:ascii="Arial" w:hAnsi="Arial" w:cs="Arial" w:eastAsia="Arial"/>
                <w:sz w:val="16"/>
                <w:szCs w:val="16"/>
              </w:rPr>
              <w:t xml:space="preserve">0.037</w:t>
            </w:r>
          </w:p>
        </w:tc>
        <w:tc>
          <w:tcPr>
            <w:tcW w:w="1800" w:type="dxa"/>
          </w:tcPr>
          <w:p>
            <w:pPr>
              <w:spacing w:before="0" w:after="0" w:line="240" w:lineRule="auto"/>
            </w:pPr>
            <w:r>
              <w:rPr>
                <w:rFonts w:ascii="Arial" w:hAnsi="Arial" w:cs="Arial" w:eastAsia="Arial"/>
                <w:sz w:val="16"/>
                <w:szCs w:val="16"/>
              </w:rPr>
              <w:t xml:space="preserve">[-0.245, -0.100]</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20</w:t>
            </w:r>
          </w:p>
        </w:tc>
        <w:tc>
          <w:tcPr>
            <w:tcW w:w="1300" w:type="dxa"/>
          </w:tcPr>
          <w:p>
            <w:pPr>
              <w:spacing w:before="0" w:after="0" w:line="240" w:lineRule="auto"/>
            </w:pPr>
            <w:r>
              <w:rPr>
                <w:rFonts w:ascii="Arial" w:hAnsi="Arial" w:cs="Arial" w:eastAsia="Arial"/>
                <w:sz w:val="16"/>
                <w:szCs w:val="16"/>
              </w:rPr>
              <w:t xml:space="preserve">-0.166</w:t>
            </w:r>
          </w:p>
        </w:tc>
        <w:tc>
          <w:tcPr>
            <w:tcW w:w="1200" w:type="dxa"/>
          </w:tcPr>
          <w:p>
            <w:pPr>
              <w:spacing w:before="0" w:after="0" w:line="240" w:lineRule="auto"/>
            </w:pPr>
            <w:r>
              <w:rPr>
                <w:rFonts w:ascii="Arial" w:hAnsi="Arial" w:cs="Arial" w:eastAsia="Arial"/>
                <w:sz w:val="16"/>
                <w:szCs w:val="16"/>
              </w:rPr>
              <w:t xml:space="preserve">0.091</w:t>
            </w:r>
          </w:p>
        </w:tc>
        <w:tc>
          <w:tcPr>
            <w:tcW w:w="1800" w:type="dxa"/>
          </w:tcPr>
          <w:p>
            <w:pPr>
              <w:spacing w:before="0" w:after="0" w:line="240" w:lineRule="auto"/>
            </w:pPr>
            <w:r>
              <w:rPr>
                <w:rFonts w:ascii="Arial" w:hAnsi="Arial" w:cs="Arial" w:eastAsia="Arial"/>
                <w:sz w:val="16"/>
                <w:szCs w:val="16"/>
              </w:rPr>
              <w:t xml:space="preserve">[-0.345, 0.012]</w:t>
            </w:r>
          </w:p>
        </w:tc>
        <w:tc>
          <w:tcPr>
            <w:tcW w:w="900" w:type="dxa"/>
          </w:tcPr>
          <w:p>
            <w:pPr>
              <w:spacing w:before="0" w:after="0" w:line="240" w:lineRule="auto"/>
            </w:pPr>
            <w:r>
              <w:rPr>
                <w:rFonts w:ascii="Arial" w:hAnsi="Arial" w:cs="Arial" w:eastAsia="Arial"/>
                <w:sz w:val="16"/>
                <w:szCs w:val="16"/>
              </w:rPr>
              <w:t xml:space="preserve">0.068</w:t>
            </w:r>
          </w:p>
        </w:tc>
      </w:tr>
      <w:tr>
        <w:trPr>
          <w:cantSplit/>
        </w:trPr>
        <w:tc>
          <w:tcPr>
            <w:tcW w:w="4160" w:type="dxa"/>
          </w:tcPr>
          <w:p>
            <w:pPr>
              <w:spacing w:before="0" w:after="0" w:line="240" w:lineRule="auto"/>
              <w:ind w:left="227"/>
            </w:pPr>
            <w:r>
              <w:rPr>
                <w:rFonts w:ascii="Arial" w:hAnsi="Arial" w:cs="Arial" w:eastAsia="Arial"/>
                <w:sz w:val="16"/>
                <w:szCs w:val="16"/>
              </w:rPr>
              <w:t xml:space="preserve">Age 21</w:t>
            </w:r>
          </w:p>
        </w:tc>
        <w:tc>
          <w:tcPr>
            <w:tcW w:w="1300" w:type="dxa"/>
          </w:tcPr>
          <w:p>
            <w:pPr>
              <w:spacing w:before="0" w:after="0" w:line="240" w:lineRule="auto"/>
            </w:pPr>
            <w:r>
              <w:rPr>
                <w:rFonts w:ascii="Arial" w:hAnsi="Arial" w:cs="Arial" w:eastAsia="Arial"/>
                <w:sz w:val="16"/>
                <w:szCs w:val="16"/>
              </w:rPr>
              <w:t xml:space="preserve">-0.709</w:t>
            </w:r>
          </w:p>
        </w:tc>
        <w:tc>
          <w:tcPr>
            <w:tcW w:w="1200" w:type="dxa"/>
          </w:tcPr>
          <w:p>
            <w:pPr>
              <w:spacing w:before="0" w:after="0" w:line="240" w:lineRule="auto"/>
            </w:pPr>
            <w:r>
              <w:rPr>
                <w:rFonts w:ascii="Arial" w:hAnsi="Arial" w:cs="Arial" w:eastAsia="Arial"/>
                <w:sz w:val="16"/>
                <w:szCs w:val="16"/>
              </w:rPr>
              <w:t xml:space="preserve">0.087</w:t>
            </w:r>
          </w:p>
        </w:tc>
        <w:tc>
          <w:tcPr>
            <w:tcW w:w="1800" w:type="dxa"/>
          </w:tcPr>
          <w:p>
            <w:pPr>
              <w:spacing w:before="0" w:after="0" w:line="240" w:lineRule="auto"/>
            </w:pPr>
            <w:r>
              <w:rPr>
                <w:rFonts w:ascii="Arial" w:hAnsi="Arial" w:cs="Arial" w:eastAsia="Arial"/>
                <w:sz w:val="16"/>
                <w:szCs w:val="16"/>
              </w:rPr>
              <w:t xml:space="preserve">[-0.880, -0.538]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Age 22</w:t>
            </w:r>
          </w:p>
        </w:tc>
        <w:tc>
          <w:tcPr>
            <w:tcW w:w="1300" w:type="dxa"/>
          </w:tcPr>
          <w:p>
            <w:pPr>
              <w:spacing w:before="0" w:after="0" w:line="240" w:lineRule="auto"/>
            </w:pPr>
            <w:r>
              <w:rPr>
                <w:rFonts w:ascii="Arial" w:hAnsi="Arial" w:cs="Arial" w:eastAsia="Arial"/>
                <w:sz w:val="16"/>
                <w:szCs w:val="16"/>
              </w:rPr>
              <w:t xml:space="preserve">-1.501</w:t>
            </w:r>
          </w:p>
        </w:tc>
        <w:tc>
          <w:tcPr>
            <w:tcW w:w="1200" w:type="dxa"/>
          </w:tcPr>
          <w:p>
            <w:pPr>
              <w:spacing w:before="0" w:after="0" w:line="240" w:lineRule="auto"/>
            </w:pPr>
            <w:r>
              <w:rPr>
                <w:rFonts w:ascii="Arial" w:hAnsi="Arial" w:cs="Arial" w:eastAsia="Arial"/>
                <w:sz w:val="16"/>
                <w:szCs w:val="16"/>
              </w:rPr>
              <w:t xml:space="preserve">0.114</w:t>
            </w:r>
          </w:p>
        </w:tc>
        <w:tc>
          <w:tcPr>
            <w:tcW w:w="1800" w:type="dxa"/>
          </w:tcPr>
          <w:p>
            <w:pPr>
              <w:spacing w:before="0" w:after="0" w:line="240" w:lineRule="auto"/>
            </w:pPr>
            <w:r>
              <w:rPr>
                <w:rFonts w:ascii="Arial" w:hAnsi="Arial" w:cs="Arial" w:eastAsia="Arial"/>
                <w:sz w:val="16"/>
                <w:szCs w:val="16"/>
              </w:rPr>
              <w:t xml:space="preserve">[-1.725, -1.278]</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2012</w:t>
            </w:r>
          </w:p>
        </w:tc>
        <w:tc>
          <w:tcPr>
            <w:tcW w:w="1300" w:type="dxa"/>
          </w:tcPr>
          <w:p>
            <w:pPr>
              <w:spacing w:before="0" w:after="0" w:line="240" w:lineRule="auto"/>
            </w:pPr>
            <w:r>
              <w:rPr>
                <w:rFonts w:ascii="Arial" w:hAnsi="Arial" w:cs="Arial" w:eastAsia="Arial"/>
                <w:sz w:val="16"/>
                <w:szCs w:val="16"/>
              </w:rPr>
              <w:t xml:space="preserve">0.557</w:t>
            </w:r>
          </w:p>
        </w:tc>
        <w:tc>
          <w:tcPr>
            <w:tcW w:w="1200" w:type="dxa"/>
          </w:tcPr>
          <w:p>
            <w:pPr>
              <w:spacing w:before="0" w:after="0" w:line="240" w:lineRule="auto"/>
            </w:pPr>
            <w:r>
              <w:rPr>
                <w:rFonts w:ascii="Arial" w:hAnsi="Arial" w:cs="Arial" w:eastAsia="Arial"/>
                <w:sz w:val="16"/>
                <w:szCs w:val="16"/>
              </w:rPr>
              <w:t xml:space="preserve">0.098</w:t>
            </w:r>
          </w:p>
        </w:tc>
        <w:tc>
          <w:tcPr>
            <w:tcW w:w="1800" w:type="dxa"/>
          </w:tcPr>
          <w:p>
            <w:pPr>
              <w:spacing w:before="0" w:after="0" w:line="240" w:lineRule="auto"/>
            </w:pPr>
            <w:r>
              <w:rPr>
                <w:rFonts w:ascii="Arial" w:hAnsi="Arial" w:cs="Arial" w:eastAsia="Arial"/>
                <w:sz w:val="16"/>
                <w:szCs w:val="16"/>
              </w:rPr>
              <w:t xml:space="preserve">[0.366, 0.749]</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2014</w:t>
            </w:r>
          </w:p>
        </w:tc>
        <w:tc>
          <w:tcPr>
            <w:tcW w:w="1300" w:type="dxa"/>
          </w:tcPr>
          <w:p>
            <w:pPr>
              <w:spacing w:before="0" w:after="0" w:line="240" w:lineRule="auto"/>
            </w:pPr>
            <w:r>
              <w:rPr>
                <w:rFonts w:ascii="Arial" w:hAnsi="Arial" w:cs="Arial" w:eastAsia="Arial"/>
                <w:sz w:val="16"/>
                <w:szCs w:val="16"/>
              </w:rPr>
              <w:t xml:space="preserve">0.682</w:t>
            </w:r>
          </w:p>
        </w:tc>
        <w:tc>
          <w:tcPr>
            <w:tcW w:w="1200" w:type="dxa"/>
          </w:tcPr>
          <w:p>
            <w:pPr>
              <w:spacing w:before="0" w:after="0" w:line="240" w:lineRule="auto"/>
            </w:pPr>
            <w:r>
              <w:rPr>
                <w:rFonts w:ascii="Arial" w:hAnsi="Arial" w:cs="Arial" w:eastAsia="Arial"/>
                <w:sz w:val="16"/>
                <w:szCs w:val="16"/>
              </w:rPr>
              <w:t xml:space="preserve">0.110</w:t>
            </w:r>
          </w:p>
        </w:tc>
        <w:tc>
          <w:tcPr>
            <w:tcW w:w="1800" w:type="dxa"/>
          </w:tcPr>
          <w:p>
            <w:pPr>
              <w:spacing w:before="0" w:after="0" w:line="240" w:lineRule="auto"/>
            </w:pPr>
            <w:r>
              <w:rPr>
                <w:rFonts w:ascii="Arial" w:hAnsi="Arial" w:cs="Arial" w:eastAsia="Arial"/>
                <w:sz w:val="16"/>
                <w:szCs w:val="16"/>
              </w:rPr>
              <w:t xml:space="preserve">[0.466, 0.897]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Pr>
          <w:p>
            <w:pPr>
              <w:spacing w:before="0" w:after="0" w:line="240" w:lineRule="auto"/>
              <w:ind w:left="227"/>
            </w:pPr>
            <w:r>
              <w:rPr>
                <w:rFonts w:ascii="Arial" w:hAnsi="Arial" w:cs="Arial" w:eastAsia="Arial"/>
                <w:sz w:val="16"/>
                <w:szCs w:val="16"/>
              </w:rPr>
              <w:t xml:space="preserve">Wave 2016</w:t>
            </w:r>
          </w:p>
        </w:tc>
        <w:tc>
          <w:tcPr>
            <w:tcW w:w="1300" w:type="dxa"/>
          </w:tcPr>
          <w:p>
            <w:pPr>
              <w:spacing w:before="0" w:after="0" w:line="240" w:lineRule="auto"/>
            </w:pPr>
            <w:r>
              <w:rPr>
                <w:rFonts w:ascii="Arial" w:hAnsi="Arial" w:cs="Arial" w:eastAsia="Arial"/>
                <w:sz w:val="16"/>
                <w:szCs w:val="16"/>
              </w:rPr>
              <w:t xml:space="preserve">1.161</w:t>
            </w:r>
          </w:p>
        </w:tc>
        <w:tc>
          <w:tcPr>
            <w:tcW w:w="1200" w:type="dxa"/>
          </w:tcPr>
          <w:p>
            <w:pPr>
              <w:spacing w:before="0" w:after="0" w:line="240" w:lineRule="auto"/>
            </w:pPr>
            <w:r>
              <w:rPr>
                <w:rFonts w:ascii="Arial" w:hAnsi="Arial" w:cs="Arial" w:eastAsia="Arial"/>
                <w:sz w:val="16"/>
                <w:szCs w:val="16"/>
              </w:rPr>
              <w:t xml:space="preserve">0.115</w:t>
            </w:r>
          </w:p>
        </w:tc>
        <w:tc>
          <w:tcPr>
            <w:tcW w:w="1800" w:type="dxa"/>
          </w:tcPr>
          <w:p>
            <w:pPr>
              <w:spacing w:before="0" w:after="0" w:line="240" w:lineRule="auto"/>
            </w:pPr>
            <w:r>
              <w:rPr>
                <w:rFonts w:ascii="Arial" w:hAnsi="Arial" w:cs="Arial" w:eastAsia="Arial"/>
                <w:sz w:val="16"/>
                <w:szCs w:val="16"/>
              </w:rPr>
              <w:t xml:space="preserve">[0.936, 1.387]</w:t>
            </w:r>
          </w:p>
        </w:tc>
        <w:tc>
          <w:tcPr>
            <w:tcW w:w="900" w:type="dxa"/>
          </w:tcPr>
          <w:p>
            <w:pPr>
              <w:spacing w:before="0" w:after="0" w:line="240" w:lineRule="auto"/>
            </w:pPr>
            <w:r>
              <w:rPr>
                <w:rFonts w:ascii="Arial" w:hAnsi="Arial" w:cs="Arial" w:eastAsia="Arial"/>
                <w:sz w:val="16"/>
                <w:szCs w:val="16"/>
              </w:rPr>
              <w:t xml:space="preserve">&lt;0.001</w:t>
            </w:r>
          </w:p>
        </w:tc>
      </w:tr>
      <w:tr>
        <w:trPr>
          <w:cantSplit/>
        </w:trPr>
        <w:tc>
          <w:tcPr>
            <w:tcW w:w="4160" w:type="dxa"/>
            <w:tcBorders>
              <w:bottom w:val="single" w:sz="18" w:space="0" w:color="000000"/>
            </w:tcBorders>
          </w:tcPr>
          <w:p>
            <w:pPr>
              <w:spacing w:before="0" w:after="0" w:line="240" w:lineRule="auto"/>
              <w:ind w:left="227"/>
            </w:pPr>
            <w:r>
              <w:rPr>
                <w:rFonts w:ascii="Arial" w:hAnsi="Arial" w:cs="Arial" w:eastAsia="Arial"/>
                <w:sz w:val="16"/>
                <w:szCs w:val="16"/>
              </w:rPr>
              <w:t xml:space="preserve">Wave 2018</w:t>
            </w:r>
          </w:p>
        </w:tc>
        <w:tc>
          <w:tcPr>
            <w:tcW w:w="1300" w:type="dxa"/>
            <w:tcBorders>
              <w:bottom w:val="single" w:sz="18" w:space="0" w:color="000000"/>
            </w:tcBorders>
          </w:tcPr>
          <w:p>
            <w:pPr>
              <w:spacing w:before="0" w:after="0" w:line="240" w:lineRule="auto"/>
            </w:pPr>
            <w:r>
              <w:rPr>
                <w:rFonts w:ascii="Arial" w:hAnsi="Arial" w:cs="Arial" w:eastAsia="Arial"/>
                <w:sz w:val="16"/>
                <w:szCs w:val="16"/>
              </w:rPr>
              <w:t xml:space="preserve">1.426</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0.127</w:t>
            </w:r>
          </w:p>
        </w:tc>
        <w:tc>
          <w:tcPr>
            <w:tcW w:w="1800" w:type="dxa"/>
            <w:tcBorders>
              <w:bottom w:val="single" w:sz="18" w:space="0" w:color="000000"/>
            </w:tcBorders>
          </w:tcPr>
          <w:p>
            <w:pPr>
              <w:spacing w:before="0" w:after="0" w:line="240" w:lineRule="auto"/>
            </w:pPr>
            <w:r>
              <w:rPr>
                <w:rFonts w:ascii="Arial" w:hAnsi="Arial" w:cs="Arial" w:eastAsia="Arial"/>
                <w:sz w:val="16"/>
                <w:szCs w:val="16"/>
              </w:rPr>
              <w:t xml:space="preserve">[1.177, 1.675]</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&lt;0.001</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Coefficients on the scale of the model (log odds for the logit and ordered logit models, points of the outcome for the linear regressions), with standard errors from the survey design combined across the imputed data sets by Rubin's rules. Cut points of the ordered logit models are on the same scale.</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The reference categories are Han ethnicity, non-agricultural hukou at age 3, female, the earliest birth cohort group of each model, parents with illiterate or semi-literate education, the largest province group of each model and, where present, illiterate or semi-literate education, the youngest age and the wave 2010. A province with fewer than 30 respondents, or whose respondents are all in the lowest or all in the highest outcome category, joins the small-province group.</w:t>
      </w:r>
    </w:p>
    <w:p>
      <w:pPr>
        <w:keepNext/>
        <w:pageBreakBefore/>
        <w:spacing w:before="0" w:after="0" w:line="240" w:lineRule="auto"/>
      </w:pPr>
      <w:r>
        <w:rPr>
          <w:rFonts w:ascii="Arial" w:hAnsi="Arial" w:eastAsia="Arial"/>
          <w:b/>
          <w:i w:val="0"/>
          <w:sz w:val="22"/>
        </w:rPr>
        <w:t>Table S7</w:t>
      </w:r>
    </w:p>
    <w:p>
      <w:pPr>
        <w:keepNext/>
        <w:pageBreakBefore w:val="0"/>
        <w:spacing w:before="0" w:after="120" w:line="240" w:lineRule="auto"/>
      </w:pPr>
      <w:r>
        <w:rPr>
          <w:rFonts w:ascii="Arial" w:hAnsi="Arial" w:eastAsia="Arial"/>
          <w:b w:val="0"/>
          <w:i/>
          <w:sz w:val="22"/>
        </w:rPr>
        <w:t>Robustness Checks</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660"/>
        <w:gridCol w:w="1000"/>
        <w:gridCol w:w="900"/>
        <w:gridCol w:w="1700"/>
        <w:gridCol w:w="900"/>
        <w:gridCol w:w="1100"/>
        <w:gridCol w:w="1100"/>
      </w:tblGrid>
      <w:tr>
        <w:trPr>
          <w:cantSplit/>
          <w:tblHeader/>
        </w:trPr>
        <w:tc>
          <w:tcPr>
            <w:tcW w:w="26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7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Non-Han n</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R1, no weights</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A-2010,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-5.99</w:t>
            </w:r>
          </w:p>
        </w:tc>
        <w:tc>
          <w:tcPr>
            <w:tcW w:w="900" w:type="dxa"/>
          </w:tcPr>
          <w:p>
            <w:pPr>
              <w:spacing w:before="0" w:after="0" w:line="240" w:lineRule="auto"/>
            </w:pPr>
            <w:r>
              <w:rPr>
                <w:rFonts w:ascii="Arial" w:hAnsi="Arial" w:cs="Arial" w:eastAsia="Arial"/>
                <w:sz w:val="16"/>
                <w:szCs w:val="16"/>
              </w:rPr>
              <w:t xml:space="preserve">3.38</w:t>
            </w:r>
          </w:p>
        </w:tc>
        <w:tc>
          <w:tcPr>
            <w:tcW w:w="1700" w:type="dxa"/>
          </w:tcPr>
          <w:p>
            <w:pPr>
              <w:spacing w:before="0" w:after="0" w:line="240" w:lineRule="auto"/>
            </w:pPr>
            <w:r>
              <w:rPr>
                <w:rFonts w:ascii="Arial" w:hAnsi="Arial" w:cs="Arial" w:eastAsia="Arial"/>
                <w:sz w:val="16"/>
                <w:szCs w:val="16"/>
              </w:rPr>
              <w:t xml:space="preserve">[-12.61, 0.62]</w:t>
            </w:r>
          </w:p>
        </w:tc>
        <w:tc>
          <w:tcPr>
            <w:tcW w:w="900" w:type="dxa"/>
          </w:tcPr>
          <w:p>
            <w:pPr>
              <w:spacing w:before="0" w:after="0" w:line="240" w:lineRule="auto"/>
            </w:pPr>
            <w:r>
              <w:rPr>
                <w:rFonts w:ascii="Arial" w:hAnsi="Arial" w:cs="Arial" w:eastAsia="Arial"/>
                <w:sz w:val="16"/>
                <w:szCs w:val="16"/>
              </w:rPr>
              <w:t xml:space="preserve">0.076</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-7.10</w:t>
            </w:r>
          </w:p>
        </w:tc>
        <w:tc>
          <w:tcPr>
            <w:tcW w:w="900" w:type="dxa"/>
          </w:tcPr>
          <w:p>
            <w:pPr>
              <w:spacing w:before="0" w:after="0" w:line="240" w:lineRule="auto"/>
            </w:pPr>
            <w:r>
              <w:rPr>
                <w:rFonts w:ascii="Arial" w:hAnsi="Arial" w:cs="Arial" w:eastAsia="Arial"/>
                <w:sz w:val="16"/>
                <w:szCs w:val="16"/>
              </w:rPr>
              <w:t xml:space="preserve">3.96</w:t>
            </w:r>
          </w:p>
        </w:tc>
        <w:tc>
          <w:tcPr>
            <w:tcW w:w="1700" w:type="dxa"/>
          </w:tcPr>
          <w:p>
            <w:pPr>
              <w:spacing w:before="0" w:after="0" w:line="240" w:lineRule="auto"/>
            </w:pPr>
            <w:r>
              <w:rPr>
                <w:rFonts w:ascii="Arial" w:hAnsi="Arial" w:cs="Arial" w:eastAsia="Arial"/>
                <w:sz w:val="16"/>
                <w:szCs w:val="16"/>
              </w:rPr>
              <w:t xml:space="preserve">[-14.85, 0.66]</w:t>
            </w:r>
          </w:p>
        </w:tc>
        <w:tc>
          <w:tcPr>
            <w:tcW w:w="900" w:type="dxa"/>
          </w:tcPr>
          <w:p>
            <w:pPr>
              <w:spacing w:before="0" w:after="0" w:line="240" w:lineRule="auto"/>
            </w:pPr>
            <w:r>
              <w:rPr>
                <w:rFonts w:ascii="Arial" w:hAnsi="Arial" w:cs="Arial" w:eastAsia="Arial"/>
                <w:sz w:val="16"/>
                <w:szCs w:val="16"/>
              </w:rPr>
              <w:t xml:space="preserve">0.073</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0.18</w:t>
            </w:r>
          </w:p>
        </w:tc>
        <w:tc>
          <w:tcPr>
            <w:tcW w:w="900" w:type="dxa"/>
          </w:tcPr>
          <w:p>
            <w:pPr>
              <w:spacing w:before="0" w:after="0" w:line="240" w:lineRule="auto"/>
            </w:pPr>
            <w:r>
              <w:rPr>
                <w:rFonts w:ascii="Arial" w:hAnsi="Arial" w:cs="Arial" w:eastAsia="Arial"/>
                <w:sz w:val="16"/>
                <w:szCs w:val="16"/>
              </w:rPr>
              <w:t xml:space="preserve">1.42</w:t>
            </w:r>
          </w:p>
        </w:tc>
        <w:tc>
          <w:tcPr>
            <w:tcW w:w="1700" w:type="dxa"/>
          </w:tcPr>
          <w:p>
            <w:pPr>
              <w:spacing w:before="0" w:after="0" w:line="240" w:lineRule="auto"/>
            </w:pPr>
            <w:r>
              <w:rPr>
                <w:rFonts w:ascii="Arial" w:hAnsi="Arial" w:cs="Arial" w:eastAsia="Arial"/>
                <w:sz w:val="16"/>
                <w:szCs w:val="16"/>
              </w:rPr>
              <w:t xml:space="preserve">[-2.60, 2.97]</w:t>
            </w:r>
          </w:p>
        </w:tc>
        <w:tc>
          <w:tcPr>
            <w:tcW w:w="900" w:type="dxa"/>
          </w:tcPr>
          <w:p>
            <w:pPr>
              <w:spacing w:before="0" w:after="0" w:line="240" w:lineRule="auto"/>
            </w:pPr>
            <w:r>
              <w:rPr>
                <w:rFonts w:ascii="Arial" w:hAnsi="Arial" w:cs="Arial" w:eastAsia="Arial"/>
                <w:sz w:val="16"/>
                <w:szCs w:val="16"/>
              </w:rPr>
              <w:t xml:space="preserve">0.899</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-7.28</w:t>
            </w:r>
          </w:p>
        </w:tc>
        <w:tc>
          <w:tcPr>
            <w:tcW w:w="900" w:type="dxa"/>
          </w:tcPr>
          <w:p>
            <w:pPr>
              <w:spacing w:before="0" w:after="0" w:line="240" w:lineRule="auto"/>
            </w:pPr>
            <w:r>
              <w:rPr>
                <w:rFonts w:ascii="Arial" w:hAnsi="Arial" w:cs="Arial" w:eastAsia="Arial"/>
                <w:sz w:val="16"/>
                <w:szCs w:val="16"/>
              </w:rPr>
              <w:t xml:space="preserve">4.12</w:t>
            </w:r>
          </w:p>
        </w:tc>
        <w:tc>
          <w:tcPr>
            <w:tcW w:w="1700" w:type="dxa"/>
          </w:tcPr>
          <w:p>
            <w:pPr>
              <w:spacing w:before="0" w:after="0" w:line="240" w:lineRule="auto"/>
            </w:pPr>
            <w:r>
              <w:rPr>
                <w:rFonts w:ascii="Arial" w:hAnsi="Arial" w:cs="Arial" w:eastAsia="Arial"/>
                <w:sz w:val="16"/>
                <w:szCs w:val="16"/>
              </w:rPr>
              <w:t xml:space="preserve">[-15.34, 0.79]</w:t>
            </w:r>
          </w:p>
        </w:tc>
        <w:tc>
          <w:tcPr>
            <w:tcW w:w="900" w:type="dxa"/>
          </w:tcPr>
          <w:p>
            <w:pPr>
              <w:spacing w:before="0" w:after="0" w:line="240" w:lineRule="auto"/>
            </w:pPr>
            <w:r>
              <w:rPr>
                <w:rFonts w:ascii="Arial" w:hAnsi="Arial" w:cs="Arial" w:eastAsia="Arial"/>
                <w:sz w:val="16"/>
                <w:szCs w:val="16"/>
              </w:rPr>
              <w:t xml:space="preserve">0.077</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-5.74</w:t>
            </w:r>
          </w:p>
        </w:tc>
        <w:tc>
          <w:tcPr>
            <w:tcW w:w="900" w:type="dxa"/>
          </w:tcPr>
          <w:p>
            <w:pPr>
              <w:spacing w:before="0" w:after="0" w:line="240" w:lineRule="auto"/>
            </w:pPr>
            <w:r>
              <w:rPr>
                <w:rFonts w:ascii="Arial" w:hAnsi="Arial" w:cs="Arial" w:eastAsia="Arial"/>
                <w:sz w:val="16"/>
                <w:szCs w:val="16"/>
              </w:rPr>
              <w:t xml:space="preserve">3.11</w:t>
            </w:r>
          </w:p>
        </w:tc>
        <w:tc>
          <w:tcPr>
            <w:tcW w:w="1700" w:type="dxa"/>
          </w:tcPr>
          <w:p>
            <w:pPr>
              <w:spacing w:before="0" w:after="0" w:line="240" w:lineRule="auto"/>
            </w:pPr>
            <w:r>
              <w:rPr>
                <w:rFonts w:ascii="Arial" w:hAnsi="Arial" w:cs="Arial" w:eastAsia="Arial"/>
                <w:sz w:val="16"/>
                <w:szCs w:val="16"/>
              </w:rPr>
              <w:t xml:space="preserve">[-11.84, 0.36]</w:t>
            </w:r>
          </w:p>
        </w:tc>
        <w:tc>
          <w:tcPr>
            <w:tcW w:w="900" w:type="dxa"/>
          </w:tcPr>
          <w:p>
            <w:pPr>
              <w:spacing w:before="0" w:after="0" w:line="240" w:lineRule="auto"/>
            </w:pPr>
            <w:r>
              <w:rPr>
                <w:rFonts w:ascii="Arial" w:hAnsi="Arial" w:cs="Arial" w:eastAsia="Arial"/>
                <w:sz w:val="16"/>
                <w:szCs w:val="16"/>
              </w:rPr>
              <w:t xml:space="preserve">0.065</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-6.83</w:t>
            </w:r>
          </w:p>
        </w:tc>
        <w:tc>
          <w:tcPr>
            <w:tcW w:w="900" w:type="dxa"/>
          </w:tcPr>
          <w:p>
            <w:pPr>
              <w:spacing w:before="0" w:after="0" w:line="240" w:lineRule="auto"/>
            </w:pPr>
            <w:r>
              <w:rPr>
                <w:rFonts w:ascii="Arial" w:hAnsi="Arial" w:cs="Arial" w:eastAsia="Arial"/>
                <w:sz w:val="16"/>
                <w:szCs w:val="16"/>
              </w:rPr>
              <w:t xml:space="preserve">3.59</w:t>
            </w:r>
          </w:p>
        </w:tc>
        <w:tc>
          <w:tcPr>
            <w:tcW w:w="1700" w:type="dxa"/>
          </w:tcPr>
          <w:p>
            <w:pPr>
              <w:spacing w:before="0" w:after="0" w:line="240" w:lineRule="auto"/>
            </w:pPr>
            <w:r>
              <w:rPr>
                <w:rFonts w:ascii="Arial" w:hAnsi="Arial" w:cs="Arial" w:eastAsia="Arial"/>
                <w:sz w:val="16"/>
                <w:szCs w:val="16"/>
              </w:rPr>
              <w:t xml:space="preserve">[-13.87, 0.21]</w:t>
            </w:r>
          </w:p>
        </w:tc>
        <w:tc>
          <w:tcPr>
            <w:tcW w:w="900" w:type="dxa"/>
          </w:tcPr>
          <w:p>
            <w:pPr>
              <w:spacing w:before="0" w:after="0" w:line="240" w:lineRule="auto"/>
            </w:pPr>
            <w:r>
              <w:rPr>
                <w:rFonts w:ascii="Arial" w:hAnsi="Arial" w:cs="Arial" w:eastAsia="Arial"/>
                <w:sz w:val="16"/>
                <w:szCs w:val="16"/>
              </w:rPr>
              <w:t xml:space="preserve">0.057</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0.38</w:t>
            </w:r>
          </w:p>
        </w:tc>
        <w:tc>
          <w:tcPr>
            <w:tcW w:w="900" w:type="dxa"/>
          </w:tcPr>
          <w:p>
            <w:pPr>
              <w:spacing w:before="0" w:after="0" w:line="240" w:lineRule="auto"/>
            </w:pPr>
            <w:r>
              <w:rPr>
                <w:rFonts w:ascii="Arial" w:hAnsi="Arial" w:cs="Arial" w:eastAsia="Arial"/>
                <w:sz w:val="16"/>
                <w:szCs w:val="16"/>
              </w:rPr>
              <w:t xml:space="preserve">2.99</w:t>
            </w:r>
          </w:p>
        </w:tc>
        <w:tc>
          <w:tcPr>
            <w:tcW w:w="1700" w:type="dxa"/>
          </w:tcPr>
          <w:p>
            <w:pPr>
              <w:spacing w:before="0" w:after="0" w:line="240" w:lineRule="auto"/>
            </w:pPr>
            <w:r>
              <w:rPr>
                <w:rFonts w:ascii="Arial" w:hAnsi="Arial" w:cs="Arial" w:eastAsia="Arial"/>
                <w:sz w:val="16"/>
                <w:szCs w:val="16"/>
              </w:rPr>
              <w:t xml:space="preserve">[-5.48, 6.23]</w:t>
            </w:r>
          </w:p>
        </w:tc>
        <w:tc>
          <w:tcPr>
            <w:tcW w:w="900" w:type="dxa"/>
          </w:tcPr>
          <w:p>
            <w:pPr>
              <w:spacing w:before="0" w:after="0" w:line="240" w:lineRule="auto"/>
            </w:pPr>
            <w:r>
              <w:rPr>
                <w:rFonts w:ascii="Arial" w:hAnsi="Arial" w:cs="Arial" w:eastAsia="Arial"/>
                <w:sz w:val="16"/>
                <w:szCs w:val="16"/>
              </w:rPr>
              <w:t xml:space="preserve">0.899</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-7.21</w:t>
            </w:r>
          </w:p>
        </w:tc>
        <w:tc>
          <w:tcPr>
            <w:tcW w:w="900" w:type="dxa"/>
          </w:tcPr>
          <w:p>
            <w:pPr>
              <w:spacing w:before="0" w:after="0" w:line="240" w:lineRule="auto"/>
            </w:pPr>
            <w:r>
              <w:rPr>
                <w:rFonts w:ascii="Arial" w:hAnsi="Arial" w:cs="Arial" w:eastAsia="Arial"/>
                <w:sz w:val="16"/>
                <w:szCs w:val="16"/>
              </w:rPr>
              <w:t xml:space="preserve">4.51</w:t>
            </w:r>
          </w:p>
        </w:tc>
        <w:tc>
          <w:tcPr>
            <w:tcW w:w="1700" w:type="dxa"/>
          </w:tcPr>
          <w:p>
            <w:pPr>
              <w:spacing w:before="0" w:after="0" w:line="240" w:lineRule="auto"/>
            </w:pPr>
            <w:r>
              <w:rPr>
                <w:rFonts w:ascii="Arial" w:hAnsi="Arial" w:cs="Arial" w:eastAsia="Arial"/>
                <w:sz w:val="16"/>
                <w:szCs w:val="16"/>
              </w:rPr>
              <w:t xml:space="preserve">[-16.05, 1.63]</w:t>
            </w:r>
          </w:p>
        </w:tc>
        <w:tc>
          <w:tcPr>
            <w:tcW w:w="900" w:type="dxa"/>
          </w:tcPr>
          <w:p>
            <w:pPr>
              <w:spacing w:before="0" w:after="0" w:line="240" w:lineRule="auto"/>
            </w:pPr>
            <w:r>
              <w:rPr>
                <w:rFonts w:ascii="Arial" w:hAnsi="Arial" w:cs="Arial" w:eastAsia="Arial"/>
                <w:sz w:val="16"/>
                <w:szCs w:val="16"/>
              </w:rPr>
              <w:t xml:space="preserve">0.110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-2.72</w:t>
            </w:r>
          </w:p>
        </w:tc>
        <w:tc>
          <w:tcPr>
            <w:tcW w:w="900" w:type="dxa"/>
          </w:tcPr>
          <w:p>
            <w:pPr>
              <w:spacing w:before="0" w:after="0" w:line="240" w:lineRule="auto"/>
            </w:pPr>
            <w:r>
              <w:rPr>
                <w:rFonts w:ascii="Arial" w:hAnsi="Arial" w:cs="Arial" w:eastAsia="Arial"/>
                <w:sz w:val="16"/>
                <w:szCs w:val="16"/>
              </w:rPr>
              <w:t xml:space="preserve">1.59</w:t>
            </w:r>
          </w:p>
        </w:tc>
        <w:tc>
          <w:tcPr>
            <w:tcW w:w="1700" w:type="dxa"/>
          </w:tcPr>
          <w:p>
            <w:pPr>
              <w:spacing w:before="0" w:after="0" w:line="240" w:lineRule="auto"/>
            </w:pPr>
            <w:r>
              <w:rPr>
                <w:rFonts w:ascii="Arial" w:hAnsi="Arial" w:cs="Arial" w:eastAsia="Arial"/>
                <w:sz w:val="16"/>
                <w:szCs w:val="16"/>
              </w:rPr>
              <w:t xml:space="preserve">[-5.84, 0.40]</w:t>
            </w:r>
          </w:p>
        </w:tc>
        <w:tc>
          <w:tcPr>
            <w:tcW w:w="900" w:type="dxa"/>
          </w:tcPr>
          <w:p>
            <w:pPr>
              <w:spacing w:before="0" w:after="0" w:line="240" w:lineRule="auto"/>
            </w:pPr>
            <w:r>
              <w:rPr>
                <w:rFonts w:ascii="Arial" w:hAnsi="Arial" w:cs="Arial" w:eastAsia="Arial"/>
                <w:sz w:val="16"/>
                <w:szCs w:val="16"/>
              </w:rPr>
              <w:t xml:space="preserve">0.087</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-3.31</w:t>
            </w:r>
          </w:p>
        </w:tc>
        <w:tc>
          <w:tcPr>
            <w:tcW w:w="900" w:type="dxa"/>
          </w:tcPr>
          <w:p>
            <w:pPr>
              <w:spacing w:before="0" w:after="0" w:line="240" w:lineRule="auto"/>
            </w:pPr>
            <w:r>
              <w:rPr>
                <w:rFonts w:ascii="Arial" w:hAnsi="Arial" w:cs="Arial" w:eastAsia="Arial"/>
                <w:sz w:val="16"/>
                <w:szCs w:val="16"/>
              </w:rPr>
              <w:t xml:space="preserve">1.62</w:t>
            </w:r>
          </w:p>
        </w:tc>
        <w:tc>
          <w:tcPr>
            <w:tcW w:w="1700" w:type="dxa"/>
          </w:tcPr>
          <w:p>
            <w:pPr>
              <w:spacing w:before="0" w:after="0" w:line="240" w:lineRule="auto"/>
            </w:pPr>
            <w:r>
              <w:rPr>
                <w:rFonts w:ascii="Arial" w:hAnsi="Arial" w:cs="Arial" w:eastAsia="Arial"/>
                <w:sz w:val="16"/>
                <w:szCs w:val="16"/>
              </w:rPr>
              <w:t xml:space="preserve">[-6.49, -0.13]</w:t>
            </w:r>
          </w:p>
        </w:tc>
        <w:tc>
          <w:tcPr>
            <w:tcW w:w="900" w:type="dxa"/>
          </w:tcPr>
          <w:p>
            <w:pPr>
              <w:spacing w:before="0" w:after="0" w:line="240" w:lineRule="auto"/>
            </w:pPr>
            <w:r>
              <w:rPr>
                <w:rFonts w:ascii="Arial" w:hAnsi="Arial" w:cs="Arial" w:eastAsia="Arial"/>
                <w:sz w:val="16"/>
                <w:szCs w:val="16"/>
              </w:rPr>
              <w:t xml:space="preserve">0.042</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0.59</w:t>
            </w:r>
          </w:p>
        </w:tc>
        <w:tc>
          <w:tcPr>
            <w:tcW w:w="900" w:type="dxa"/>
          </w:tcPr>
          <w:p>
            <w:pPr>
              <w:spacing w:before="0" w:after="0" w:line="240" w:lineRule="auto"/>
            </w:pPr>
            <w:r>
              <w:rPr>
                <w:rFonts w:ascii="Arial" w:hAnsi="Arial" w:cs="Arial" w:eastAsia="Arial"/>
                <w:sz w:val="16"/>
                <w:szCs w:val="16"/>
              </w:rPr>
              <w:t xml:space="preserve">4.65</w:t>
            </w:r>
          </w:p>
        </w:tc>
        <w:tc>
          <w:tcPr>
            <w:tcW w:w="1700" w:type="dxa"/>
          </w:tcPr>
          <w:p>
            <w:pPr>
              <w:spacing w:before="0" w:after="0" w:line="240" w:lineRule="auto"/>
            </w:pPr>
            <w:r>
              <w:rPr>
                <w:rFonts w:ascii="Arial" w:hAnsi="Arial" w:cs="Arial" w:eastAsia="Arial"/>
                <w:sz w:val="16"/>
                <w:szCs w:val="16"/>
              </w:rPr>
              <w:t xml:space="preserve">[-8.53, 9.70]</w:t>
            </w:r>
          </w:p>
        </w:tc>
        <w:tc>
          <w:tcPr>
            <w:tcW w:w="900" w:type="dxa"/>
          </w:tcPr>
          <w:p>
            <w:pPr>
              <w:spacing w:before="0" w:after="0" w:line="240" w:lineRule="auto"/>
            </w:pPr>
            <w:r>
              <w:rPr>
                <w:rFonts w:ascii="Arial" w:hAnsi="Arial" w:cs="Arial" w:eastAsia="Arial"/>
                <w:sz w:val="16"/>
                <w:szCs w:val="16"/>
              </w:rPr>
              <w:t xml:space="preserve">0.899</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-3.90</w:t>
            </w:r>
          </w:p>
        </w:tc>
        <w:tc>
          <w:tcPr>
            <w:tcW w:w="900" w:type="dxa"/>
          </w:tcPr>
          <w:p>
            <w:pPr>
              <w:spacing w:before="0" w:after="0" w:line="240" w:lineRule="auto"/>
            </w:pPr>
            <w:r>
              <w:rPr>
                <w:rFonts w:ascii="Arial" w:hAnsi="Arial" w:cs="Arial" w:eastAsia="Arial"/>
                <w:sz w:val="16"/>
                <w:szCs w:val="16"/>
              </w:rPr>
              <w:t xml:space="preserve">4.82</w:t>
            </w:r>
          </w:p>
        </w:tc>
        <w:tc>
          <w:tcPr>
            <w:tcW w:w="1700" w:type="dxa"/>
          </w:tcPr>
          <w:p>
            <w:pPr>
              <w:spacing w:before="0" w:after="0" w:line="240" w:lineRule="auto"/>
            </w:pPr>
            <w:r>
              <w:rPr>
                <w:rFonts w:ascii="Arial" w:hAnsi="Arial" w:cs="Arial" w:eastAsia="Arial"/>
                <w:sz w:val="16"/>
                <w:szCs w:val="16"/>
              </w:rPr>
              <w:t xml:space="preserve">[-13.34, 5.54]</w:t>
            </w:r>
          </w:p>
        </w:tc>
        <w:tc>
          <w:tcPr>
            <w:tcW w:w="900" w:type="dxa"/>
          </w:tcPr>
          <w:p>
            <w:pPr>
              <w:spacing w:before="0" w:after="0" w:line="240" w:lineRule="auto"/>
            </w:pPr>
            <w:r>
              <w:rPr>
                <w:rFonts w:ascii="Arial" w:hAnsi="Arial" w:cs="Arial" w:eastAsia="Arial"/>
                <w:sz w:val="16"/>
                <w:szCs w:val="16"/>
              </w:rPr>
              <w:t xml:space="preserve">0.418</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-0.83</w:t>
            </w:r>
          </w:p>
        </w:tc>
        <w:tc>
          <w:tcPr>
            <w:tcW w:w="900" w:type="dxa"/>
          </w:tcPr>
          <w:p>
            <w:pPr>
              <w:spacing w:before="0" w:after="0" w:line="240" w:lineRule="auto"/>
            </w:pPr>
            <w:r>
              <w:rPr>
                <w:rFonts w:ascii="Arial" w:hAnsi="Arial" w:cs="Arial" w:eastAsia="Arial"/>
                <w:sz w:val="16"/>
                <w:szCs w:val="16"/>
              </w:rPr>
              <w:t xml:space="preserve">0.72</w:t>
            </w:r>
          </w:p>
        </w:tc>
        <w:tc>
          <w:tcPr>
            <w:tcW w:w="1700" w:type="dxa"/>
          </w:tcPr>
          <w:p>
            <w:pPr>
              <w:spacing w:before="0" w:after="0" w:line="240" w:lineRule="auto"/>
            </w:pPr>
            <w:r>
              <w:rPr>
                <w:rFonts w:ascii="Arial" w:hAnsi="Arial" w:cs="Arial" w:eastAsia="Arial"/>
                <w:sz w:val="16"/>
                <w:szCs w:val="16"/>
              </w:rPr>
              <w:t xml:space="preserve">[-2.25, 0.59]</w:t>
            </w:r>
          </w:p>
        </w:tc>
        <w:tc>
          <w:tcPr>
            <w:tcW w:w="900" w:type="dxa"/>
          </w:tcPr>
          <w:p>
            <w:pPr>
              <w:spacing w:before="0" w:after="0" w:line="240" w:lineRule="auto"/>
            </w:pPr>
            <w:r>
              <w:rPr>
                <w:rFonts w:ascii="Arial" w:hAnsi="Arial" w:cs="Arial" w:eastAsia="Arial"/>
                <w:sz w:val="16"/>
                <w:szCs w:val="16"/>
              </w:rPr>
              <w:t xml:space="preserve">0.250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-1.06</w:t>
            </w:r>
          </w:p>
        </w:tc>
        <w:tc>
          <w:tcPr>
            <w:tcW w:w="900" w:type="dxa"/>
          </w:tcPr>
          <w:p>
            <w:pPr>
              <w:spacing w:before="0" w:after="0" w:line="240" w:lineRule="auto"/>
            </w:pPr>
            <w:r>
              <w:rPr>
                <w:rFonts w:ascii="Arial" w:hAnsi="Arial" w:cs="Arial" w:eastAsia="Arial"/>
                <w:sz w:val="16"/>
                <w:szCs w:val="16"/>
              </w:rPr>
              <w:t xml:space="preserve">0.50</w:t>
            </w:r>
          </w:p>
        </w:tc>
        <w:tc>
          <w:tcPr>
            <w:tcW w:w="1700" w:type="dxa"/>
          </w:tcPr>
          <w:p>
            <w:pPr>
              <w:spacing w:before="0" w:after="0" w:line="240" w:lineRule="auto"/>
            </w:pPr>
            <w:r>
              <w:rPr>
                <w:rFonts w:ascii="Arial" w:hAnsi="Arial" w:cs="Arial" w:eastAsia="Arial"/>
                <w:sz w:val="16"/>
                <w:szCs w:val="16"/>
              </w:rPr>
              <w:t xml:space="preserve">[-2.05, -0.08]</w:t>
            </w:r>
          </w:p>
        </w:tc>
        <w:tc>
          <w:tcPr>
            <w:tcW w:w="900" w:type="dxa"/>
          </w:tcPr>
          <w:p>
            <w:pPr>
              <w:spacing w:before="0" w:after="0" w:line="240" w:lineRule="auto"/>
            </w:pPr>
            <w:r>
              <w:rPr>
                <w:rFonts w:ascii="Arial" w:hAnsi="Arial" w:cs="Arial" w:eastAsia="Arial"/>
                <w:sz w:val="16"/>
                <w:szCs w:val="16"/>
              </w:rPr>
              <w:t xml:space="preserve">0.034</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0.47</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[-6.78, 7.71]</w:t>
            </w:r>
          </w:p>
        </w:tc>
        <w:tc>
          <w:tcPr>
            <w:tcW w:w="900" w:type="dxa"/>
          </w:tcPr>
          <w:p>
            <w:pPr>
              <w:spacing w:before="0" w:after="0" w:line="240" w:lineRule="auto"/>
            </w:pPr>
            <w:r>
              <w:rPr>
                <w:rFonts w:ascii="Arial" w:hAnsi="Arial" w:cs="Arial" w:eastAsia="Arial"/>
                <w:sz w:val="16"/>
                <w:szCs w:val="16"/>
              </w:rPr>
              <w:t xml:space="preserve">0.900</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-1.53</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[-8.78, 5.72]</w:t>
            </w:r>
          </w:p>
        </w:tc>
        <w:tc>
          <w:tcPr>
            <w:tcW w:w="900" w:type="dxa"/>
          </w:tcPr>
          <w:p>
            <w:pPr>
              <w:spacing w:before="0" w:after="0" w:line="240" w:lineRule="auto"/>
            </w:pPr>
            <w:r>
              <w:rPr>
                <w:rFonts w:ascii="Arial" w:hAnsi="Arial" w:cs="Arial" w:eastAsia="Arial"/>
                <w:sz w:val="16"/>
                <w:szCs w:val="16"/>
              </w:rPr>
              <w:t xml:space="preserve">0.680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-0.153</w:t>
            </w:r>
          </w:p>
        </w:tc>
        <w:tc>
          <w:tcPr>
            <w:tcW w:w="900" w:type="dxa"/>
          </w:tcPr>
          <w:p>
            <w:pPr>
              <w:spacing w:before="0" w:after="0" w:line="240" w:lineRule="auto"/>
            </w:pPr>
            <w:r>
              <w:rPr>
                <w:rFonts w:ascii="Arial" w:hAnsi="Arial" w:cs="Arial" w:eastAsia="Arial"/>
                <w:sz w:val="16"/>
                <w:szCs w:val="16"/>
              </w:rPr>
              <w:t xml:space="preserve">0.086</w:t>
            </w:r>
          </w:p>
        </w:tc>
        <w:tc>
          <w:tcPr>
            <w:tcW w:w="1700" w:type="dxa"/>
          </w:tcPr>
          <w:p>
            <w:pPr>
              <w:spacing w:before="0" w:after="0" w:line="240" w:lineRule="auto"/>
            </w:pPr>
            <w:r>
              <w:rPr>
                <w:rFonts w:ascii="Arial" w:hAnsi="Arial" w:cs="Arial" w:eastAsia="Arial"/>
                <w:sz w:val="16"/>
                <w:szCs w:val="16"/>
              </w:rPr>
              <w:t xml:space="preserve">[-0.320, 0.015]</w:t>
            </w:r>
          </w:p>
        </w:tc>
        <w:tc>
          <w:tcPr>
            <w:tcW w:w="900" w:type="dxa"/>
          </w:tcPr>
          <w:p>
            <w:pPr>
              <w:spacing w:before="0" w:after="0" w:line="240" w:lineRule="auto"/>
            </w:pPr>
            <w:r>
              <w:rPr>
                <w:rFonts w:ascii="Arial" w:hAnsi="Arial" w:cs="Arial" w:eastAsia="Arial"/>
                <w:sz w:val="16"/>
                <w:szCs w:val="16"/>
              </w:rPr>
              <w:t xml:space="preserve">0.074</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-0.183</w:t>
            </w:r>
          </w:p>
        </w:tc>
        <w:tc>
          <w:tcPr>
            <w:tcW w:w="900" w:type="dxa"/>
          </w:tcPr>
          <w:p>
            <w:pPr>
              <w:spacing w:before="0" w:after="0" w:line="240" w:lineRule="auto"/>
            </w:pPr>
            <w:r>
              <w:rPr>
                <w:rFonts w:ascii="Arial" w:hAnsi="Arial" w:cs="Arial" w:eastAsia="Arial"/>
                <w:sz w:val="16"/>
                <w:szCs w:val="16"/>
              </w:rPr>
              <w:t xml:space="preserve">0.097</w:t>
            </w:r>
          </w:p>
        </w:tc>
        <w:tc>
          <w:tcPr>
            <w:tcW w:w="1700" w:type="dxa"/>
          </w:tcPr>
          <w:p>
            <w:pPr>
              <w:spacing w:before="0" w:after="0" w:line="240" w:lineRule="auto"/>
            </w:pPr>
            <w:r>
              <w:rPr>
                <w:rFonts w:ascii="Arial" w:hAnsi="Arial" w:cs="Arial" w:eastAsia="Arial"/>
                <w:sz w:val="16"/>
                <w:szCs w:val="16"/>
              </w:rPr>
              <w:t xml:space="preserve">[-0.372, 0.006]</w:t>
            </w:r>
          </w:p>
        </w:tc>
        <w:tc>
          <w:tcPr>
            <w:tcW w:w="900" w:type="dxa"/>
          </w:tcPr>
          <w:p>
            <w:pPr>
              <w:spacing w:before="0" w:after="0" w:line="240" w:lineRule="auto"/>
            </w:pPr>
            <w:r>
              <w:rPr>
                <w:rFonts w:ascii="Arial" w:hAnsi="Arial" w:cs="Arial" w:eastAsia="Arial"/>
                <w:sz w:val="16"/>
                <w:szCs w:val="16"/>
              </w:rPr>
              <w:t xml:space="preserve">0.058</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0.016</w:t>
            </w:r>
          </w:p>
        </w:tc>
        <w:tc>
          <w:tcPr>
            <w:tcW w:w="900" w:type="dxa"/>
          </w:tcPr>
          <w:p>
            <w:pPr>
              <w:spacing w:before="0" w:after="0" w:line="240" w:lineRule="auto"/>
            </w:pPr>
            <w:r>
              <w:rPr>
                <w:rFonts w:ascii="Arial" w:hAnsi="Arial" w:cs="Arial" w:eastAsia="Arial"/>
                <w:sz w:val="16"/>
                <w:szCs w:val="16"/>
              </w:rPr>
              <w:t xml:space="preserve">0.128</w:t>
            </w:r>
          </w:p>
        </w:tc>
        <w:tc>
          <w:tcPr>
            <w:tcW w:w="1700" w:type="dxa"/>
          </w:tcPr>
          <w:p>
            <w:pPr>
              <w:spacing w:before="0" w:after="0" w:line="240" w:lineRule="auto"/>
            </w:pPr>
            <w:r>
              <w:rPr>
                <w:rFonts w:ascii="Arial" w:hAnsi="Arial" w:cs="Arial" w:eastAsia="Arial"/>
                <w:sz w:val="16"/>
                <w:szCs w:val="16"/>
              </w:rPr>
              <w:t xml:space="preserve">[-0.234, 0.266]</w:t>
            </w:r>
          </w:p>
        </w:tc>
        <w:tc>
          <w:tcPr>
            <w:tcW w:w="900" w:type="dxa"/>
          </w:tcPr>
          <w:p>
            <w:pPr>
              <w:spacing w:before="0" w:after="0" w:line="240" w:lineRule="auto"/>
            </w:pPr>
            <w:r>
              <w:rPr>
                <w:rFonts w:ascii="Arial" w:hAnsi="Arial" w:cs="Arial" w:eastAsia="Arial"/>
                <w:sz w:val="16"/>
                <w:szCs w:val="16"/>
              </w:rPr>
              <w:t xml:space="preserve">0.899</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-0.199</w:t>
            </w:r>
          </w:p>
        </w:tc>
        <w:tc>
          <w:tcPr>
            <w:tcW w:w="900" w:type="dxa"/>
          </w:tcPr>
          <w:p>
            <w:pPr>
              <w:spacing w:before="0" w:after="0" w:line="240" w:lineRule="auto"/>
            </w:pPr>
            <w:r>
              <w:rPr>
                <w:rFonts w:ascii="Arial" w:hAnsi="Arial" w:cs="Arial" w:eastAsia="Arial"/>
                <w:sz w:val="16"/>
                <w:szCs w:val="16"/>
              </w:rPr>
              <w:t xml:space="preserve">0.155</w:t>
            </w:r>
          </w:p>
        </w:tc>
        <w:tc>
          <w:tcPr>
            <w:tcW w:w="1700" w:type="dxa"/>
          </w:tcPr>
          <w:p>
            <w:pPr>
              <w:spacing w:before="0" w:after="0" w:line="240" w:lineRule="auto"/>
            </w:pPr>
            <w:r>
              <w:rPr>
                <w:rFonts w:ascii="Arial" w:hAnsi="Arial" w:cs="Arial" w:eastAsia="Arial"/>
                <w:sz w:val="16"/>
                <w:szCs w:val="16"/>
              </w:rPr>
              <w:t xml:space="preserve">[-0.503, 0.104]</w:t>
            </w:r>
          </w:p>
        </w:tc>
        <w:tc>
          <w:tcPr>
            <w:tcW w:w="900" w:type="dxa"/>
          </w:tcPr>
          <w:p>
            <w:pPr>
              <w:spacing w:before="0" w:after="0" w:line="240" w:lineRule="auto"/>
            </w:pPr>
            <w:r>
              <w:rPr>
                <w:rFonts w:ascii="Arial" w:hAnsi="Arial" w:cs="Arial" w:eastAsia="Arial"/>
                <w:sz w:val="16"/>
                <w:szCs w:val="16"/>
              </w:rPr>
              <w:t xml:space="preserve">0.198</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A-2018,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-8.20</w:t>
            </w:r>
          </w:p>
        </w:tc>
        <w:tc>
          <w:tcPr>
            <w:tcW w:w="900" w:type="dxa"/>
          </w:tcPr>
          <w:p>
            <w:pPr>
              <w:spacing w:before="0" w:after="0" w:line="240" w:lineRule="auto"/>
            </w:pPr>
            <w:r>
              <w:rPr>
                <w:rFonts w:ascii="Arial" w:hAnsi="Arial" w:cs="Arial" w:eastAsia="Arial"/>
                <w:sz w:val="16"/>
                <w:szCs w:val="16"/>
              </w:rPr>
              <w:t xml:space="preserve">3.04</w:t>
            </w:r>
          </w:p>
        </w:tc>
        <w:tc>
          <w:tcPr>
            <w:tcW w:w="1700" w:type="dxa"/>
          </w:tcPr>
          <w:p>
            <w:pPr>
              <w:spacing w:before="0" w:after="0" w:line="240" w:lineRule="auto"/>
            </w:pPr>
            <w:r>
              <w:rPr>
                <w:rFonts w:ascii="Arial" w:hAnsi="Arial" w:cs="Arial" w:eastAsia="Arial"/>
                <w:sz w:val="16"/>
                <w:szCs w:val="16"/>
              </w:rPr>
              <w:t xml:space="preserve">[-14.15, -2.24]</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-9.25</w:t>
            </w:r>
          </w:p>
        </w:tc>
        <w:tc>
          <w:tcPr>
            <w:tcW w:w="900" w:type="dxa"/>
          </w:tcPr>
          <w:p>
            <w:pPr>
              <w:spacing w:before="0" w:after="0" w:line="240" w:lineRule="auto"/>
            </w:pPr>
            <w:r>
              <w:rPr>
                <w:rFonts w:ascii="Arial" w:hAnsi="Arial" w:cs="Arial" w:eastAsia="Arial"/>
                <w:sz w:val="16"/>
                <w:szCs w:val="16"/>
              </w:rPr>
              <w:t xml:space="preserve">3.38</w:t>
            </w:r>
          </w:p>
        </w:tc>
        <w:tc>
          <w:tcPr>
            <w:tcW w:w="1700" w:type="dxa"/>
          </w:tcPr>
          <w:p>
            <w:pPr>
              <w:spacing w:before="0" w:after="0" w:line="240" w:lineRule="auto"/>
            </w:pPr>
            <w:r>
              <w:rPr>
                <w:rFonts w:ascii="Arial" w:hAnsi="Arial" w:cs="Arial" w:eastAsia="Arial"/>
                <w:sz w:val="16"/>
                <w:szCs w:val="16"/>
              </w:rPr>
              <w:t xml:space="preserve">[-15.89, -2.62]</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0.52</w:t>
            </w:r>
          </w:p>
        </w:tc>
        <w:tc>
          <w:tcPr>
            <w:tcW w:w="900" w:type="dxa"/>
          </w:tcPr>
          <w:p>
            <w:pPr>
              <w:spacing w:before="0" w:after="0" w:line="240" w:lineRule="auto"/>
            </w:pPr>
            <w:r>
              <w:rPr>
                <w:rFonts w:ascii="Arial" w:hAnsi="Arial" w:cs="Arial" w:eastAsia="Arial"/>
                <w:sz w:val="16"/>
                <w:szCs w:val="16"/>
              </w:rPr>
              <w:t xml:space="preserve">1.38</w:t>
            </w:r>
          </w:p>
        </w:tc>
        <w:tc>
          <w:tcPr>
            <w:tcW w:w="1700" w:type="dxa"/>
          </w:tcPr>
          <w:p>
            <w:pPr>
              <w:spacing w:before="0" w:after="0" w:line="240" w:lineRule="auto"/>
            </w:pPr>
            <w:r>
              <w:rPr>
                <w:rFonts w:ascii="Arial" w:hAnsi="Arial" w:cs="Arial" w:eastAsia="Arial"/>
                <w:sz w:val="16"/>
                <w:szCs w:val="16"/>
              </w:rPr>
              <w:t xml:space="preserve">[-2.20, 3.23]</w:t>
            </w:r>
          </w:p>
        </w:tc>
        <w:tc>
          <w:tcPr>
            <w:tcW w:w="900" w:type="dxa"/>
          </w:tcPr>
          <w:p>
            <w:pPr>
              <w:spacing w:before="0" w:after="0" w:line="240" w:lineRule="auto"/>
            </w:pPr>
            <w:r>
              <w:rPr>
                <w:rFonts w:ascii="Arial" w:hAnsi="Arial" w:cs="Arial" w:eastAsia="Arial"/>
                <w:sz w:val="16"/>
                <w:szCs w:val="16"/>
              </w:rPr>
              <w:t xml:space="preserve">0.710</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-9.77</w:t>
            </w:r>
          </w:p>
        </w:tc>
        <w:tc>
          <w:tcPr>
            <w:tcW w:w="900" w:type="dxa"/>
          </w:tcPr>
          <w:p>
            <w:pPr>
              <w:spacing w:before="0" w:after="0" w:line="240" w:lineRule="auto"/>
            </w:pPr>
            <w:r>
              <w:rPr>
                <w:rFonts w:ascii="Arial" w:hAnsi="Arial" w:cs="Arial" w:eastAsia="Arial"/>
                <w:sz w:val="16"/>
                <w:szCs w:val="16"/>
              </w:rPr>
              <w:t xml:space="preserve">3.52</w:t>
            </w:r>
          </w:p>
        </w:tc>
        <w:tc>
          <w:tcPr>
            <w:tcW w:w="1700" w:type="dxa"/>
          </w:tcPr>
          <w:p>
            <w:pPr>
              <w:spacing w:before="0" w:after="0" w:line="240" w:lineRule="auto"/>
            </w:pPr>
            <w:r>
              <w:rPr>
                <w:rFonts w:ascii="Arial" w:hAnsi="Arial" w:cs="Arial" w:eastAsia="Arial"/>
                <w:sz w:val="16"/>
                <w:szCs w:val="16"/>
              </w:rPr>
              <w:t xml:space="preserve">[-16.67, -2.87]</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-8.20</w:t>
            </w:r>
          </w:p>
        </w:tc>
        <w:tc>
          <w:tcPr>
            <w:tcW w:w="900" w:type="dxa"/>
          </w:tcPr>
          <w:p>
            <w:pPr>
              <w:spacing w:before="0" w:after="0" w:line="240" w:lineRule="auto"/>
            </w:pPr>
            <w:r>
              <w:rPr>
                <w:rFonts w:ascii="Arial" w:hAnsi="Arial" w:cs="Arial" w:eastAsia="Arial"/>
                <w:sz w:val="16"/>
                <w:szCs w:val="16"/>
              </w:rPr>
              <w:t xml:space="preserve">2.89</w:t>
            </w:r>
          </w:p>
        </w:tc>
        <w:tc>
          <w:tcPr>
            <w:tcW w:w="1700" w:type="dxa"/>
          </w:tcPr>
          <w:p>
            <w:pPr>
              <w:spacing w:before="0" w:after="0" w:line="240" w:lineRule="auto"/>
            </w:pPr>
            <w:r>
              <w:rPr>
                <w:rFonts w:ascii="Arial" w:hAnsi="Arial" w:cs="Arial" w:eastAsia="Arial"/>
                <w:sz w:val="16"/>
                <w:szCs w:val="16"/>
              </w:rPr>
              <w:t xml:space="preserve">[-13.86, -2.55]</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-9.33</w:t>
            </w:r>
          </w:p>
        </w:tc>
        <w:tc>
          <w:tcPr>
            <w:tcW w:w="900" w:type="dxa"/>
          </w:tcPr>
          <w:p>
            <w:pPr>
              <w:spacing w:before="0" w:after="0" w:line="240" w:lineRule="auto"/>
            </w:pPr>
            <w:r>
              <w:rPr>
                <w:rFonts w:ascii="Arial" w:hAnsi="Arial" w:cs="Arial" w:eastAsia="Arial"/>
                <w:sz w:val="16"/>
                <w:szCs w:val="16"/>
              </w:rPr>
              <w:t xml:space="preserve">3.17</w:t>
            </w:r>
          </w:p>
        </w:tc>
        <w:tc>
          <w:tcPr>
            <w:tcW w:w="1700" w:type="dxa"/>
          </w:tcPr>
          <w:p>
            <w:pPr>
              <w:spacing w:before="0" w:after="0" w:line="240" w:lineRule="auto"/>
            </w:pPr>
            <w:r>
              <w:rPr>
                <w:rFonts w:ascii="Arial" w:hAnsi="Arial" w:cs="Arial" w:eastAsia="Arial"/>
                <w:sz w:val="16"/>
                <w:szCs w:val="16"/>
              </w:rPr>
              <w:t xml:space="preserve">[-15.55, -3.11]</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1.13</w:t>
            </w:r>
          </w:p>
        </w:tc>
        <w:tc>
          <w:tcPr>
            <w:tcW w:w="900" w:type="dxa"/>
          </w:tcPr>
          <w:p>
            <w:pPr>
              <w:spacing w:before="0" w:after="0" w:line="240" w:lineRule="auto"/>
            </w:pPr>
            <w:r>
              <w:rPr>
                <w:rFonts w:ascii="Arial" w:hAnsi="Arial" w:cs="Arial" w:eastAsia="Arial"/>
                <w:sz w:val="16"/>
                <w:szCs w:val="16"/>
              </w:rPr>
              <w:t xml:space="preserve">3.06</w:t>
            </w:r>
          </w:p>
        </w:tc>
        <w:tc>
          <w:tcPr>
            <w:tcW w:w="1700" w:type="dxa"/>
          </w:tcPr>
          <w:p>
            <w:pPr>
              <w:spacing w:before="0" w:after="0" w:line="240" w:lineRule="auto"/>
            </w:pPr>
            <w:r>
              <w:rPr>
                <w:rFonts w:ascii="Arial" w:hAnsi="Arial" w:cs="Arial" w:eastAsia="Arial"/>
                <w:sz w:val="16"/>
                <w:szCs w:val="16"/>
              </w:rPr>
              <w:t xml:space="preserve">[-4.87, 7.13]</w:t>
            </w:r>
          </w:p>
        </w:tc>
        <w:tc>
          <w:tcPr>
            <w:tcW w:w="900" w:type="dxa"/>
          </w:tcPr>
          <w:p>
            <w:pPr>
              <w:spacing w:before="0" w:after="0" w:line="240" w:lineRule="auto"/>
            </w:pPr>
            <w:r>
              <w:rPr>
                <w:rFonts w:ascii="Arial" w:hAnsi="Arial" w:cs="Arial" w:eastAsia="Arial"/>
                <w:sz w:val="16"/>
                <w:szCs w:val="16"/>
              </w:rPr>
              <w:t xml:space="preserve">0.713</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-10.46</w:t>
            </w:r>
          </w:p>
        </w:tc>
        <w:tc>
          <w:tcPr>
            <w:tcW w:w="900" w:type="dxa"/>
          </w:tcPr>
          <w:p>
            <w:pPr>
              <w:spacing w:before="0" w:after="0" w:line="240" w:lineRule="auto"/>
            </w:pPr>
            <w:r>
              <w:rPr>
                <w:rFonts w:ascii="Arial" w:hAnsi="Arial" w:cs="Arial" w:eastAsia="Arial"/>
                <w:sz w:val="16"/>
                <w:szCs w:val="16"/>
              </w:rPr>
              <w:t xml:space="preserve">4.16</w:t>
            </w:r>
          </w:p>
        </w:tc>
        <w:tc>
          <w:tcPr>
            <w:tcW w:w="1700" w:type="dxa"/>
          </w:tcPr>
          <w:p>
            <w:pPr>
              <w:spacing w:before="0" w:after="0" w:line="240" w:lineRule="auto"/>
            </w:pPr>
            <w:r>
              <w:rPr>
                <w:rFonts w:ascii="Arial" w:hAnsi="Arial" w:cs="Arial" w:eastAsia="Arial"/>
                <w:sz w:val="16"/>
                <w:szCs w:val="16"/>
              </w:rPr>
              <w:t xml:space="preserve">[-18.62, -2.30]</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-4.68</w:t>
            </w:r>
          </w:p>
        </w:tc>
        <w:tc>
          <w:tcPr>
            <w:tcW w:w="900" w:type="dxa"/>
          </w:tcPr>
          <w:p>
            <w:pPr>
              <w:spacing w:before="0" w:after="0" w:line="240" w:lineRule="auto"/>
            </w:pPr>
            <w:r>
              <w:rPr>
                <w:rFonts w:ascii="Arial" w:hAnsi="Arial" w:cs="Arial" w:eastAsia="Arial"/>
                <w:sz w:val="16"/>
                <w:szCs w:val="16"/>
              </w:rPr>
              <w:t xml:space="preserve">1.69</w:t>
            </w:r>
          </w:p>
        </w:tc>
        <w:tc>
          <w:tcPr>
            <w:tcW w:w="1700" w:type="dxa"/>
          </w:tcPr>
          <w:p>
            <w:pPr>
              <w:spacing w:before="0" w:after="0" w:line="240" w:lineRule="auto"/>
            </w:pPr>
            <w:r>
              <w:rPr>
                <w:rFonts w:ascii="Arial" w:hAnsi="Arial" w:cs="Arial" w:eastAsia="Arial"/>
                <w:sz w:val="16"/>
                <w:szCs w:val="16"/>
              </w:rPr>
              <w:t xml:space="preserve">[-7.99, -1.37]</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-5.47</w:t>
            </w:r>
          </w:p>
        </w:tc>
        <w:tc>
          <w:tcPr>
            <w:tcW w:w="900" w:type="dxa"/>
          </w:tcPr>
          <w:p>
            <w:pPr>
              <w:spacing w:before="0" w:after="0" w:line="240" w:lineRule="auto"/>
            </w:pPr>
            <w:r>
              <w:rPr>
                <w:rFonts w:ascii="Arial" w:hAnsi="Arial" w:cs="Arial" w:eastAsia="Arial"/>
                <w:sz w:val="16"/>
                <w:szCs w:val="16"/>
              </w:rPr>
              <w:t xml:space="preserve">1.73</w:t>
            </w:r>
          </w:p>
        </w:tc>
        <w:tc>
          <w:tcPr>
            <w:tcW w:w="1700" w:type="dxa"/>
          </w:tcPr>
          <w:p>
            <w:pPr>
              <w:spacing w:before="0" w:after="0" w:line="240" w:lineRule="auto"/>
            </w:pPr>
            <w:r>
              <w:rPr>
                <w:rFonts w:ascii="Arial" w:hAnsi="Arial" w:cs="Arial" w:eastAsia="Arial"/>
                <w:sz w:val="16"/>
                <w:szCs w:val="16"/>
              </w:rPr>
              <w:t xml:space="preserve">[-8.86, -2.07]</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1.78</w:t>
            </w:r>
          </w:p>
        </w:tc>
        <w:tc>
          <w:tcPr>
            <w:tcW w:w="900" w:type="dxa"/>
          </w:tcPr>
          <w:p>
            <w:pPr>
              <w:spacing w:before="0" w:after="0" w:line="240" w:lineRule="auto"/>
            </w:pPr>
            <w:r>
              <w:rPr>
                <w:rFonts w:ascii="Arial" w:hAnsi="Arial" w:cs="Arial" w:eastAsia="Arial"/>
                <w:sz w:val="16"/>
                <w:szCs w:val="16"/>
              </w:rPr>
              <w:t xml:space="preserve">4.91</w:t>
            </w:r>
          </w:p>
        </w:tc>
        <w:tc>
          <w:tcPr>
            <w:tcW w:w="1700" w:type="dxa"/>
          </w:tcPr>
          <w:p>
            <w:pPr>
              <w:spacing w:before="0" w:after="0" w:line="240" w:lineRule="auto"/>
            </w:pPr>
            <w:r>
              <w:rPr>
                <w:rFonts w:ascii="Arial" w:hAnsi="Arial" w:cs="Arial" w:eastAsia="Arial"/>
                <w:sz w:val="16"/>
                <w:szCs w:val="16"/>
              </w:rPr>
              <w:t xml:space="preserve">[-7.85, 11.40]</w:t>
            </w:r>
          </w:p>
        </w:tc>
        <w:tc>
          <w:tcPr>
            <w:tcW w:w="900" w:type="dxa"/>
          </w:tcPr>
          <w:p>
            <w:pPr>
              <w:spacing w:before="0" w:after="0" w:line="240" w:lineRule="auto"/>
            </w:pPr>
            <w:r>
              <w:rPr>
                <w:rFonts w:ascii="Arial" w:hAnsi="Arial" w:cs="Arial" w:eastAsia="Arial"/>
                <w:sz w:val="16"/>
                <w:szCs w:val="16"/>
              </w:rPr>
              <w:t xml:space="preserve">0.717</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-7.24</w:t>
            </w:r>
          </w:p>
        </w:tc>
        <w:tc>
          <w:tcPr>
            <w:tcW w:w="900" w:type="dxa"/>
          </w:tcPr>
          <w:p>
            <w:pPr>
              <w:spacing w:before="0" w:after="0" w:line="240" w:lineRule="auto"/>
            </w:pPr>
            <w:r>
              <w:rPr>
                <w:rFonts w:ascii="Arial" w:hAnsi="Arial" w:cs="Arial" w:eastAsia="Arial"/>
                <w:sz w:val="16"/>
                <w:szCs w:val="16"/>
              </w:rPr>
              <w:t xml:space="preserve">5.02</w:t>
            </w:r>
          </w:p>
        </w:tc>
        <w:tc>
          <w:tcPr>
            <w:tcW w:w="1700" w:type="dxa"/>
          </w:tcPr>
          <w:p>
            <w:pPr>
              <w:spacing w:before="0" w:after="0" w:line="240" w:lineRule="auto"/>
            </w:pPr>
            <w:r>
              <w:rPr>
                <w:rFonts w:ascii="Arial" w:hAnsi="Arial" w:cs="Arial" w:eastAsia="Arial"/>
                <w:sz w:val="16"/>
                <w:szCs w:val="16"/>
              </w:rPr>
              <w:t xml:space="preserve">[-17.09, 2.60]</w:t>
            </w:r>
          </w:p>
        </w:tc>
        <w:tc>
          <w:tcPr>
            <w:tcW w:w="900" w:type="dxa"/>
          </w:tcPr>
          <w:p>
            <w:pPr>
              <w:spacing w:before="0" w:after="0" w:line="240" w:lineRule="auto"/>
            </w:pPr>
            <w:r>
              <w:rPr>
                <w:rFonts w:ascii="Arial" w:hAnsi="Arial" w:cs="Arial" w:eastAsia="Arial"/>
                <w:sz w:val="16"/>
                <w:szCs w:val="16"/>
              </w:rPr>
              <w:t xml:space="preserve">0.149</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-2.12</w:t>
            </w:r>
          </w:p>
        </w:tc>
        <w:tc>
          <w:tcPr>
            <w:tcW w:w="900" w:type="dxa"/>
          </w:tcPr>
          <w:p>
            <w:pPr>
              <w:spacing w:before="0" w:after="0" w:line="240" w:lineRule="auto"/>
            </w:pPr>
            <w:r>
              <w:rPr>
                <w:rFonts w:ascii="Arial" w:hAnsi="Arial" w:cs="Arial" w:eastAsia="Arial"/>
                <w:sz w:val="16"/>
                <w:szCs w:val="16"/>
              </w:rPr>
              <w:t xml:space="preserve">0.88</w:t>
            </w:r>
          </w:p>
        </w:tc>
        <w:tc>
          <w:tcPr>
            <w:tcW w:w="1700" w:type="dxa"/>
          </w:tcPr>
          <w:p>
            <w:pPr>
              <w:spacing w:before="0" w:after="0" w:line="240" w:lineRule="auto"/>
            </w:pPr>
            <w:r>
              <w:rPr>
                <w:rFonts w:ascii="Arial" w:hAnsi="Arial" w:cs="Arial" w:eastAsia="Arial"/>
                <w:sz w:val="16"/>
                <w:szCs w:val="16"/>
              </w:rPr>
              <w:t xml:space="preserve">[-3.85, -0.39]</w:t>
            </w:r>
          </w:p>
        </w:tc>
        <w:tc>
          <w:tcPr>
            <w:tcW w:w="900" w:type="dxa"/>
          </w:tcPr>
          <w:p>
            <w:pPr>
              <w:spacing w:before="0" w:after="0" w:line="240" w:lineRule="auto"/>
            </w:pPr>
            <w:r>
              <w:rPr>
                <w:rFonts w:ascii="Arial" w:hAnsi="Arial" w:cs="Arial" w:eastAsia="Arial"/>
                <w:sz w:val="16"/>
                <w:szCs w:val="16"/>
              </w:rPr>
              <w:t xml:space="preserve">0.016</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-2.57</w:t>
            </w:r>
          </w:p>
        </w:tc>
        <w:tc>
          <w:tcPr>
            <w:tcW w:w="900" w:type="dxa"/>
          </w:tcPr>
          <w:p>
            <w:pPr>
              <w:spacing w:before="0" w:after="0" w:line="240" w:lineRule="auto"/>
            </w:pPr>
            <w:r>
              <w:rPr>
                <w:rFonts w:ascii="Arial" w:hAnsi="Arial" w:cs="Arial" w:eastAsia="Arial"/>
                <w:sz w:val="16"/>
                <w:szCs w:val="16"/>
              </w:rPr>
              <w:t xml:space="preserve">0.77</w:t>
            </w:r>
          </w:p>
        </w:tc>
        <w:tc>
          <w:tcPr>
            <w:tcW w:w="1700" w:type="dxa"/>
          </w:tcPr>
          <w:p>
            <w:pPr>
              <w:spacing w:before="0" w:after="0" w:line="240" w:lineRule="auto"/>
            </w:pPr>
            <w:r>
              <w:rPr>
                <w:rFonts w:ascii="Arial" w:hAnsi="Arial" w:cs="Arial" w:eastAsia="Arial"/>
                <w:sz w:val="16"/>
                <w:szCs w:val="16"/>
              </w:rPr>
              <w:t xml:space="preserve">[-4.09, -1.05]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1.59</w:t>
            </w:r>
          </w:p>
        </w:tc>
        <w:tc>
          <w:tcPr>
            <w:tcW w:w="900" w:type="dxa"/>
          </w:tcPr>
          <w:p>
            <w:pPr>
              <w:spacing w:before="0" w:after="0" w:line="240" w:lineRule="auto"/>
            </w:pPr>
            <w:r>
              <w:rPr>
                <w:rFonts w:ascii="Arial" w:hAnsi="Arial" w:cs="Arial" w:eastAsia="Arial"/>
                <w:sz w:val="16"/>
                <w:szCs w:val="16"/>
              </w:rPr>
              <w:t xml:space="preserve">4.45</w:t>
            </w:r>
          </w:p>
        </w:tc>
        <w:tc>
          <w:tcPr>
            <w:tcW w:w="1700" w:type="dxa"/>
          </w:tcPr>
          <w:p>
            <w:pPr>
              <w:spacing w:before="0" w:after="0" w:line="240" w:lineRule="auto"/>
            </w:pPr>
            <w:r>
              <w:rPr>
                <w:rFonts w:ascii="Arial" w:hAnsi="Arial" w:cs="Arial" w:eastAsia="Arial"/>
                <w:sz w:val="16"/>
                <w:szCs w:val="16"/>
              </w:rPr>
              <w:t xml:space="preserve">[-7.14, 10.33]</w:t>
            </w:r>
          </w:p>
        </w:tc>
        <w:tc>
          <w:tcPr>
            <w:tcW w:w="900" w:type="dxa"/>
          </w:tcPr>
          <w:p>
            <w:pPr>
              <w:spacing w:before="0" w:after="0" w:line="240" w:lineRule="auto"/>
            </w:pPr>
            <w:r>
              <w:rPr>
                <w:rFonts w:ascii="Arial" w:hAnsi="Arial" w:cs="Arial" w:eastAsia="Arial"/>
                <w:sz w:val="16"/>
                <w:szCs w:val="16"/>
              </w:rPr>
              <w:t xml:space="preserve">0.721</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-4.17</w:t>
            </w:r>
          </w:p>
        </w:tc>
        <w:tc>
          <w:tcPr>
            <w:tcW w:w="900" w:type="dxa"/>
          </w:tcPr>
          <w:p>
            <w:pPr>
              <w:spacing w:before="0" w:after="0" w:line="240" w:lineRule="auto"/>
            </w:pPr>
            <w:r>
              <w:rPr>
                <w:rFonts w:ascii="Arial" w:hAnsi="Arial" w:cs="Arial" w:eastAsia="Arial"/>
                <w:sz w:val="16"/>
                <w:szCs w:val="16"/>
              </w:rPr>
              <w:t xml:space="preserve">4.44</w:t>
            </w:r>
          </w:p>
        </w:tc>
        <w:tc>
          <w:tcPr>
            <w:tcW w:w="1700" w:type="dxa"/>
          </w:tcPr>
          <w:p>
            <w:pPr>
              <w:spacing w:before="0" w:after="0" w:line="240" w:lineRule="auto"/>
            </w:pPr>
            <w:r>
              <w:rPr>
                <w:rFonts w:ascii="Arial" w:hAnsi="Arial" w:cs="Arial" w:eastAsia="Arial"/>
                <w:sz w:val="16"/>
                <w:szCs w:val="16"/>
              </w:rPr>
              <w:t xml:space="preserve">[-12.87, 4.54]</w:t>
            </w:r>
          </w:p>
        </w:tc>
        <w:tc>
          <w:tcPr>
            <w:tcW w:w="900" w:type="dxa"/>
          </w:tcPr>
          <w:p>
            <w:pPr>
              <w:spacing w:before="0" w:after="0" w:line="240" w:lineRule="auto"/>
            </w:pPr>
            <w:r>
              <w:rPr>
                <w:rFonts w:ascii="Arial" w:hAnsi="Arial" w:cs="Arial" w:eastAsia="Arial"/>
                <w:sz w:val="16"/>
                <w:szCs w:val="16"/>
              </w:rPr>
              <w:t xml:space="preserve">0.348</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-0.232</w:t>
            </w:r>
          </w:p>
        </w:tc>
        <w:tc>
          <w:tcPr>
            <w:tcW w:w="900" w:type="dxa"/>
          </w:tcPr>
          <w:p>
            <w:pPr>
              <w:spacing w:before="0" w:after="0" w:line="240" w:lineRule="auto"/>
            </w:pPr>
            <w:r>
              <w:rPr>
                <w:rFonts w:ascii="Arial" w:hAnsi="Arial" w:cs="Arial" w:eastAsia="Arial"/>
                <w:sz w:val="16"/>
                <w:szCs w:val="16"/>
              </w:rPr>
              <w:t xml:space="preserve">0.084</w:t>
            </w:r>
          </w:p>
        </w:tc>
        <w:tc>
          <w:tcPr>
            <w:tcW w:w="1700" w:type="dxa"/>
          </w:tcPr>
          <w:p>
            <w:pPr>
              <w:spacing w:before="0" w:after="0" w:line="240" w:lineRule="auto"/>
            </w:pPr>
            <w:r>
              <w:rPr>
                <w:rFonts w:ascii="Arial" w:hAnsi="Arial" w:cs="Arial" w:eastAsia="Arial"/>
                <w:sz w:val="16"/>
                <w:szCs w:val="16"/>
              </w:rPr>
              <w:t xml:space="preserve">[-0.396, -0.068]</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-0.266</w:t>
            </w:r>
          </w:p>
        </w:tc>
        <w:tc>
          <w:tcPr>
            <w:tcW w:w="900" w:type="dxa"/>
          </w:tcPr>
          <w:p>
            <w:pPr>
              <w:spacing w:before="0" w:after="0" w:line="240" w:lineRule="auto"/>
            </w:pPr>
            <w:r>
              <w:rPr>
                <w:rFonts w:ascii="Arial" w:hAnsi="Arial" w:cs="Arial" w:eastAsia="Arial"/>
                <w:sz w:val="16"/>
                <w:szCs w:val="16"/>
              </w:rPr>
              <w:t xml:space="preserve">0.091</w:t>
            </w:r>
          </w:p>
        </w:tc>
        <w:tc>
          <w:tcPr>
            <w:tcW w:w="1700" w:type="dxa"/>
          </w:tcPr>
          <w:p>
            <w:pPr>
              <w:spacing w:before="0" w:after="0" w:line="240" w:lineRule="auto"/>
            </w:pPr>
            <w:r>
              <w:rPr>
                <w:rFonts w:ascii="Arial" w:hAnsi="Arial" w:cs="Arial" w:eastAsia="Arial"/>
                <w:sz w:val="16"/>
                <w:szCs w:val="16"/>
              </w:rPr>
              <w:t xml:space="preserve">[-0.444, -0.089]</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0.050</w:t>
            </w:r>
          </w:p>
        </w:tc>
        <w:tc>
          <w:tcPr>
            <w:tcW w:w="900" w:type="dxa"/>
          </w:tcPr>
          <w:p>
            <w:pPr>
              <w:spacing w:before="0" w:after="0" w:line="240" w:lineRule="auto"/>
            </w:pPr>
            <w:r>
              <w:rPr>
                <w:rFonts w:ascii="Arial" w:hAnsi="Arial" w:cs="Arial" w:eastAsia="Arial"/>
                <w:sz w:val="16"/>
                <w:szCs w:val="16"/>
              </w:rPr>
              <w:t xml:space="preserve">0.138</w:t>
            </w:r>
          </w:p>
        </w:tc>
        <w:tc>
          <w:tcPr>
            <w:tcW w:w="1700" w:type="dxa"/>
          </w:tcPr>
          <w:p>
            <w:pPr>
              <w:spacing w:before="0" w:after="0" w:line="240" w:lineRule="auto"/>
            </w:pPr>
            <w:r>
              <w:rPr>
                <w:rFonts w:ascii="Arial" w:hAnsi="Arial" w:cs="Arial" w:eastAsia="Arial"/>
                <w:sz w:val="16"/>
                <w:szCs w:val="16"/>
              </w:rPr>
              <w:t xml:space="preserve">[-0.221, 0.321]</w:t>
            </w:r>
          </w:p>
        </w:tc>
        <w:tc>
          <w:tcPr>
            <w:tcW w:w="900" w:type="dxa"/>
          </w:tcPr>
          <w:p>
            <w:pPr>
              <w:spacing w:before="0" w:after="0" w:line="240" w:lineRule="auto"/>
            </w:pPr>
            <w:r>
              <w:rPr>
                <w:rFonts w:ascii="Arial" w:hAnsi="Arial" w:cs="Arial" w:eastAsia="Arial"/>
                <w:sz w:val="16"/>
                <w:szCs w:val="16"/>
              </w:rPr>
              <w:t xml:space="preserve">0.717</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-0.316</w:t>
            </w:r>
          </w:p>
        </w:tc>
        <w:tc>
          <w:tcPr>
            <w:tcW w:w="900" w:type="dxa"/>
          </w:tcPr>
          <w:p>
            <w:pPr>
              <w:spacing w:before="0" w:after="0" w:line="240" w:lineRule="auto"/>
            </w:pPr>
            <w:r>
              <w:rPr>
                <w:rFonts w:ascii="Arial" w:hAnsi="Arial" w:cs="Arial" w:eastAsia="Arial"/>
                <w:sz w:val="16"/>
                <w:szCs w:val="16"/>
              </w:rPr>
              <w:t xml:space="preserve">0.157</w:t>
            </w:r>
          </w:p>
        </w:tc>
        <w:tc>
          <w:tcPr>
            <w:tcW w:w="1700" w:type="dxa"/>
          </w:tcPr>
          <w:p>
            <w:pPr>
              <w:spacing w:before="0" w:after="0" w:line="240" w:lineRule="auto"/>
            </w:pPr>
            <w:r>
              <w:rPr>
                <w:rFonts w:ascii="Arial" w:hAnsi="Arial" w:cs="Arial" w:eastAsia="Arial"/>
                <w:sz w:val="16"/>
                <w:szCs w:val="16"/>
              </w:rPr>
              <w:t xml:space="preserve">[-0.624, -0.009]</w:t>
            </w:r>
          </w:p>
        </w:tc>
        <w:tc>
          <w:tcPr>
            <w:tcW w:w="900" w:type="dxa"/>
          </w:tcPr>
          <w:p>
            <w:pPr>
              <w:spacing w:before="0" w:after="0" w:line="240" w:lineRule="auto"/>
            </w:pPr>
            <w:r>
              <w:rPr>
                <w:rFonts w:ascii="Arial" w:hAnsi="Arial" w:cs="Arial" w:eastAsia="Arial"/>
                <w:sz w:val="16"/>
                <w:szCs w:val="16"/>
              </w:rPr>
              <w:t xml:space="preserve">0.044</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B-cohort, base, senior high school or above by 2018, logit,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-12.55</w:t>
            </w:r>
          </w:p>
        </w:tc>
        <w:tc>
          <w:tcPr>
            <w:tcW w:w="900" w:type="dxa"/>
          </w:tcPr>
          <w:p>
            <w:pPr>
              <w:spacing w:before="0" w:after="0" w:line="240" w:lineRule="auto"/>
            </w:pPr>
            <w:r>
              <w:rPr>
                <w:rFonts w:ascii="Arial" w:hAnsi="Arial" w:cs="Arial" w:eastAsia="Arial"/>
                <w:sz w:val="16"/>
                <w:szCs w:val="16"/>
              </w:rPr>
              <w:t xml:space="preserve">6.64</w:t>
            </w:r>
          </w:p>
        </w:tc>
        <w:tc>
          <w:tcPr>
            <w:tcW w:w="1700" w:type="dxa"/>
          </w:tcPr>
          <w:p>
            <w:pPr>
              <w:spacing w:before="0" w:after="0" w:line="240" w:lineRule="auto"/>
            </w:pPr>
            <w:r>
              <w:rPr>
                <w:rFonts w:ascii="Arial" w:hAnsi="Arial" w:cs="Arial" w:eastAsia="Arial"/>
                <w:sz w:val="16"/>
                <w:szCs w:val="16"/>
              </w:rPr>
              <w:t xml:space="preserve">[-25.57, 0.46]</w:t>
            </w:r>
          </w:p>
        </w:tc>
        <w:tc>
          <w:tcPr>
            <w:tcW w:w="900" w:type="dxa"/>
          </w:tcPr>
          <w:p>
            <w:pPr>
              <w:spacing w:before="0" w:after="0" w:line="240" w:lineRule="auto"/>
            </w:pPr>
            <w:r>
              <w:rPr>
                <w:rFonts w:ascii="Arial" w:hAnsi="Arial" w:cs="Arial" w:eastAsia="Arial"/>
                <w:sz w:val="16"/>
                <w:szCs w:val="16"/>
              </w:rPr>
              <w:t xml:space="preserve">0.059</w:t>
            </w:r>
          </w:p>
        </w:tc>
        <w:tc>
          <w:tcPr>
            <w:tcW w:w="1100" w:type="dxa"/>
          </w:tcPr>
          <w:p>
            <w:pPr>
              <w:spacing w:before="0" w:after="0" w:line="240" w:lineRule="auto"/>
            </w:pPr>
            <w:r>
              <w:rPr>
                <w:rFonts w:ascii="Arial" w:hAnsi="Arial" w:cs="Arial" w:eastAsia="Arial"/>
                <w:sz w:val="16"/>
                <w:szCs w:val="16"/>
              </w:rPr>
              <w:t xml:space="preserve">1,218</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191</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B-cohort, base,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-14.95</w:t>
            </w:r>
          </w:p>
        </w:tc>
        <w:tc>
          <w:tcPr>
            <w:tcW w:w="900" w:type="dxa"/>
          </w:tcPr>
          <w:p>
            <w:pPr>
              <w:spacing w:before="0" w:after="0" w:line="240" w:lineRule="auto"/>
            </w:pPr>
            <w:r>
              <w:rPr>
                <w:rFonts w:ascii="Arial" w:hAnsi="Arial" w:cs="Arial" w:eastAsia="Arial"/>
                <w:sz w:val="16"/>
                <w:szCs w:val="16"/>
              </w:rPr>
              <w:t xml:space="preserve">4.67</w:t>
            </w:r>
          </w:p>
        </w:tc>
        <w:tc>
          <w:tcPr>
            <w:tcW w:w="1700" w:type="dxa"/>
          </w:tcPr>
          <w:p>
            <w:pPr>
              <w:spacing w:before="0" w:after="0" w:line="240" w:lineRule="auto"/>
            </w:pPr>
            <w:r>
              <w:rPr>
                <w:rFonts w:ascii="Arial" w:hAnsi="Arial" w:cs="Arial" w:eastAsia="Arial"/>
                <w:sz w:val="16"/>
                <w:szCs w:val="16"/>
              </w:rPr>
              <w:t xml:space="preserve">[-24.10, -5.81]</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-16.87</w:t>
            </w:r>
          </w:p>
        </w:tc>
        <w:tc>
          <w:tcPr>
            <w:tcW w:w="900" w:type="dxa"/>
          </w:tcPr>
          <w:p>
            <w:pPr>
              <w:spacing w:before="0" w:after="0" w:line="240" w:lineRule="auto"/>
            </w:pPr>
            <w:r>
              <w:rPr>
                <w:rFonts w:ascii="Arial" w:hAnsi="Arial" w:cs="Arial" w:eastAsia="Arial"/>
                <w:sz w:val="16"/>
                <w:szCs w:val="16"/>
              </w:rPr>
              <w:t xml:space="preserve">4.41</w:t>
            </w:r>
          </w:p>
        </w:tc>
        <w:tc>
          <w:tcPr>
            <w:tcW w:w="1700" w:type="dxa"/>
          </w:tcPr>
          <w:p>
            <w:pPr>
              <w:spacing w:before="0" w:after="0" w:line="240" w:lineRule="auto"/>
            </w:pPr>
            <w:r>
              <w:rPr>
                <w:rFonts w:ascii="Arial" w:hAnsi="Arial" w:cs="Arial" w:eastAsia="Arial"/>
                <w:sz w:val="16"/>
                <w:szCs w:val="16"/>
              </w:rPr>
              <w:t xml:space="preserve">[-25.52, -8.23]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1,218</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191</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161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C-lang-2010, M4, home language, multinomial logit with Chinese dialect as the base,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Mandarin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11.32</w:t>
            </w:r>
          </w:p>
        </w:tc>
        <w:tc>
          <w:tcPr>
            <w:tcW w:w="900" w:type="dxa"/>
          </w:tcPr>
          <w:p>
            <w:pPr>
              <w:spacing w:before="0" w:after="0" w:line="240" w:lineRule="auto"/>
            </w:pPr>
            <w:r>
              <w:rPr>
                <w:rFonts w:ascii="Arial" w:hAnsi="Arial" w:cs="Arial" w:eastAsia="Arial"/>
                <w:sz w:val="16"/>
                <w:szCs w:val="16"/>
              </w:rPr>
              <w:t xml:space="preserve">5.28</w:t>
            </w:r>
          </w:p>
        </w:tc>
        <w:tc>
          <w:tcPr>
            <w:tcW w:w="1700" w:type="dxa"/>
          </w:tcPr>
          <w:p>
            <w:pPr>
              <w:spacing w:before="0" w:after="0" w:line="240" w:lineRule="auto"/>
            </w:pPr>
            <w:r>
              <w:rPr>
                <w:rFonts w:ascii="Arial" w:hAnsi="Arial" w:cs="Arial" w:eastAsia="Arial"/>
                <w:sz w:val="16"/>
                <w:szCs w:val="16"/>
              </w:rPr>
              <w:t xml:space="preserve">[0.97, 21.68]</w:t>
            </w:r>
          </w:p>
        </w:tc>
        <w:tc>
          <w:tcPr>
            <w:tcW w:w="900" w:type="dxa"/>
          </w:tcPr>
          <w:p>
            <w:pPr>
              <w:spacing w:before="0" w:after="0" w:line="240" w:lineRule="auto"/>
            </w:pPr>
            <w:r>
              <w:rPr>
                <w:rFonts w:ascii="Arial" w:hAnsi="Arial" w:cs="Arial" w:eastAsia="Arial"/>
                <w:sz w:val="16"/>
                <w:szCs w:val="16"/>
              </w:rPr>
              <w:t xml:space="preserve">0.032</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11.18</w:t>
            </w:r>
          </w:p>
        </w:tc>
        <w:tc>
          <w:tcPr>
            <w:tcW w:w="900" w:type="dxa"/>
          </w:tcPr>
          <w:p>
            <w:pPr>
              <w:spacing w:before="0" w:after="0" w:line="240" w:lineRule="auto"/>
            </w:pPr>
            <w:r>
              <w:rPr>
                <w:rFonts w:ascii="Arial" w:hAnsi="Arial" w:cs="Arial" w:eastAsia="Arial"/>
                <w:sz w:val="16"/>
                <w:szCs w:val="16"/>
              </w:rPr>
              <w:t xml:space="preserve">6.01</w:t>
            </w:r>
          </w:p>
        </w:tc>
        <w:tc>
          <w:tcPr>
            <w:tcW w:w="1700" w:type="dxa"/>
          </w:tcPr>
          <w:p>
            <w:pPr>
              <w:spacing w:before="0" w:after="0" w:line="240" w:lineRule="auto"/>
            </w:pPr>
            <w:r>
              <w:rPr>
                <w:rFonts w:ascii="Arial" w:hAnsi="Arial" w:cs="Arial" w:eastAsia="Arial"/>
                <w:sz w:val="16"/>
                <w:szCs w:val="16"/>
              </w:rPr>
              <w:t xml:space="preserve">[-0.60, 22.97]</w:t>
            </w:r>
          </w:p>
        </w:tc>
        <w:tc>
          <w:tcPr>
            <w:tcW w:w="900" w:type="dxa"/>
          </w:tcPr>
          <w:p>
            <w:pPr>
              <w:spacing w:before="0" w:after="0" w:line="240" w:lineRule="auto"/>
            </w:pPr>
            <w:r>
              <w:rPr>
                <w:rFonts w:ascii="Arial" w:hAnsi="Arial" w:cs="Arial" w:eastAsia="Arial"/>
                <w:sz w:val="16"/>
                <w:szCs w:val="16"/>
              </w:rPr>
              <w:t xml:space="preserve">0.063</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12.07</w:t>
            </w:r>
          </w:p>
        </w:tc>
        <w:tc>
          <w:tcPr>
            <w:tcW w:w="900" w:type="dxa"/>
          </w:tcPr>
          <w:p>
            <w:pPr>
              <w:spacing w:before="0" w:after="0" w:line="240" w:lineRule="auto"/>
            </w:pPr>
            <w:r>
              <w:rPr>
                <w:rFonts w:ascii="Arial" w:hAnsi="Arial" w:cs="Arial" w:eastAsia="Arial"/>
                <w:sz w:val="16"/>
                <w:szCs w:val="16"/>
              </w:rPr>
              <w:t xml:space="preserve">4.43</w:t>
            </w:r>
          </w:p>
        </w:tc>
        <w:tc>
          <w:tcPr>
            <w:tcW w:w="1700" w:type="dxa"/>
          </w:tcPr>
          <w:p>
            <w:pPr>
              <w:spacing w:before="0" w:after="0" w:line="240" w:lineRule="auto"/>
            </w:pPr>
            <w:r>
              <w:rPr>
                <w:rFonts w:ascii="Arial" w:hAnsi="Arial" w:cs="Arial" w:eastAsia="Arial"/>
                <w:sz w:val="16"/>
                <w:szCs w:val="16"/>
              </w:rPr>
              <w:t xml:space="preserve">[3.39, 20.75]</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-0.88</w:t>
            </w:r>
          </w:p>
        </w:tc>
        <w:tc>
          <w:tcPr>
            <w:tcW w:w="900" w:type="dxa"/>
          </w:tcPr>
          <w:p>
            <w:pPr>
              <w:spacing w:before="0" w:after="0" w:line="240" w:lineRule="auto"/>
            </w:pPr>
            <w:r>
              <w:rPr>
                <w:rFonts w:ascii="Arial" w:hAnsi="Arial" w:cs="Arial" w:eastAsia="Arial"/>
                <w:sz w:val="16"/>
                <w:szCs w:val="16"/>
              </w:rPr>
              <w:t xml:space="preserve">6.58</w:t>
            </w:r>
          </w:p>
        </w:tc>
        <w:tc>
          <w:tcPr>
            <w:tcW w:w="1700" w:type="dxa"/>
          </w:tcPr>
          <w:p>
            <w:pPr>
              <w:spacing w:before="0" w:after="0" w:line="240" w:lineRule="auto"/>
            </w:pPr>
            <w:r>
              <w:rPr>
                <w:rFonts w:ascii="Arial" w:hAnsi="Arial" w:cs="Arial" w:eastAsia="Arial"/>
                <w:sz w:val="16"/>
                <w:szCs w:val="16"/>
              </w:rPr>
              <w:t xml:space="preserve">[-13.78, 12.02]</w:t>
            </w:r>
          </w:p>
        </w:tc>
        <w:tc>
          <w:tcPr>
            <w:tcW w:w="900" w:type="dxa"/>
          </w:tcPr>
          <w:p>
            <w:pPr>
              <w:spacing w:before="0" w:after="0" w:line="240" w:lineRule="auto"/>
            </w:pPr>
            <w:r>
              <w:rPr>
                <w:rFonts w:ascii="Arial" w:hAnsi="Arial" w:cs="Arial" w:eastAsia="Arial"/>
                <w:sz w:val="16"/>
                <w:szCs w:val="16"/>
              </w:rPr>
              <w:t xml:space="preserve">0.893</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Minority language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18.55</w:t>
            </w:r>
          </w:p>
        </w:tc>
        <w:tc>
          <w:tcPr>
            <w:tcW w:w="900" w:type="dxa"/>
          </w:tcPr>
          <w:p>
            <w:pPr>
              <w:spacing w:before="0" w:after="0" w:line="240" w:lineRule="auto"/>
            </w:pPr>
            <w:r>
              <w:rPr>
                <w:rFonts w:ascii="Arial" w:hAnsi="Arial" w:cs="Arial" w:eastAsia="Arial"/>
                <w:sz w:val="16"/>
                <w:szCs w:val="16"/>
              </w:rPr>
              <w:t xml:space="preserve">2.55</w:t>
            </w:r>
          </w:p>
        </w:tc>
        <w:tc>
          <w:tcPr>
            <w:tcW w:w="1700" w:type="dxa"/>
          </w:tcPr>
          <w:p>
            <w:pPr>
              <w:spacing w:before="0" w:after="0" w:line="240" w:lineRule="auto"/>
            </w:pPr>
            <w:r>
              <w:rPr>
                <w:rFonts w:ascii="Arial" w:hAnsi="Arial" w:cs="Arial" w:eastAsia="Arial"/>
                <w:sz w:val="16"/>
                <w:szCs w:val="16"/>
              </w:rPr>
              <w:t xml:space="preserve">[13.55, 23.56]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21.12</w:t>
            </w:r>
          </w:p>
        </w:tc>
        <w:tc>
          <w:tcPr>
            <w:tcW w:w="900" w:type="dxa"/>
          </w:tcPr>
          <w:p>
            <w:pPr>
              <w:spacing w:before="0" w:after="0" w:line="240" w:lineRule="auto"/>
            </w:pPr>
            <w:r>
              <w:rPr>
                <w:rFonts w:ascii="Arial" w:hAnsi="Arial" w:cs="Arial" w:eastAsia="Arial"/>
                <w:sz w:val="16"/>
                <w:szCs w:val="16"/>
              </w:rPr>
              <w:t xml:space="preserve">3.04</w:t>
            </w:r>
          </w:p>
        </w:tc>
        <w:tc>
          <w:tcPr>
            <w:tcW w:w="1700" w:type="dxa"/>
          </w:tcPr>
          <w:p>
            <w:pPr>
              <w:spacing w:before="0" w:after="0" w:line="240" w:lineRule="auto"/>
            </w:pPr>
            <w:r>
              <w:rPr>
                <w:rFonts w:ascii="Arial" w:hAnsi="Arial" w:cs="Arial" w:eastAsia="Arial"/>
                <w:sz w:val="16"/>
                <w:szCs w:val="16"/>
              </w:rPr>
              <w:t xml:space="preserve">[15.16, 27.08]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4.53</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[0.70, 8.35]</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16.60</w:t>
            </w:r>
          </w:p>
        </w:tc>
        <w:tc>
          <w:tcPr>
            <w:tcW w:w="900" w:type="dxa"/>
          </w:tcPr>
          <w:p>
            <w:pPr>
              <w:spacing w:before="0" w:after="0" w:line="240" w:lineRule="auto"/>
            </w:pPr>
            <w:r>
              <w:rPr>
                <w:rFonts w:ascii="Arial" w:hAnsi="Arial" w:cs="Arial" w:eastAsia="Arial"/>
                <w:sz w:val="16"/>
                <w:szCs w:val="16"/>
              </w:rPr>
              <w:t xml:space="preserve">3.80</w:t>
            </w:r>
          </w:p>
        </w:tc>
        <w:tc>
          <w:tcPr>
            <w:tcW w:w="1700" w:type="dxa"/>
          </w:tcPr>
          <w:p>
            <w:pPr>
              <w:spacing w:before="0" w:after="0" w:line="240" w:lineRule="auto"/>
            </w:pPr>
            <w:r>
              <w:rPr>
                <w:rFonts w:ascii="Arial" w:hAnsi="Arial" w:cs="Arial" w:eastAsia="Arial"/>
                <w:sz w:val="16"/>
                <w:szCs w:val="16"/>
              </w:rPr>
              <w:t xml:space="preserve">[9.15, 24.05]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Chinese dialect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-29.87</w:t>
            </w:r>
          </w:p>
        </w:tc>
        <w:tc>
          <w:tcPr>
            <w:tcW w:w="900" w:type="dxa"/>
          </w:tcPr>
          <w:p>
            <w:pPr>
              <w:spacing w:before="0" w:after="0" w:line="240" w:lineRule="auto"/>
            </w:pPr>
            <w:r>
              <w:rPr>
                <w:rFonts w:ascii="Arial" w:hAnsi="Arial" w:cs="Arial" w:eastAsia="Arial"/>
                <w:sz w:val="16"/>
                <w:szCs w:val="16"/>
              </w:rPr>
              <w:t xml:space="preserve">5.70</w:t>
            </w:r>
          </w:p>
        </w:tc>
        <w:tc>
          <w:tcPr>
            <w:tcW w:w="1700" w:type="dxa"/>
          </w:tcPr>
          <w:p>
            <w:pPr>
              <w:spacing w:before="0" w:after="0" w:line="240" w:lineRule="auto"/>
            </w:pPr>
            <w:r>
              <w:rPr>
                <w:rFonts w:ascii="Arial" w:hAnsi="Arial" w:cs="Arial" w:eastAsia="Arial"/>
                <w:sz w:val="16"/>
                <w:szCs w:val="16"/>
              </w:rPr>
              <w:t xml:space="preserve">[-41.05, -18.70]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-32.31</w:t>
            </w:r>
          </w:p>
        </w:tc>
        <w:tc>
          <w:tcPr>
            <w:tcW w:w="900" w:type="dxa"/>
          </w:tcPr>
          <w:p>
            <w:pPr>
              <w:spacing w:before="0" w:after="0" w:line="240" w:lineRule="auto"/>
            </w:pPr>
            <w:r>
              <w:rPr>
                <w:rFonts w:ascii="Arial" w:hAnsi="Arial" w:cs="Arial" w:eastAsia="Arial"/>
                <w:sz w:val="16"/>
                <w:szCs w:val="16"/>
              </w:rPr>
              <w:t xml:space="preserve">6.55</w:t>
            </w:r>
          </w:p>
        </w:tc>
        <w:tc>
          <w:tcPr>
            <w:tcW w:w="1700" w:type="dxa"/>
          </w:tcPr>
          <w:p>
            <w:pPr>
              <w:spacing w:before="0" w:after="0" w:line="240" w:lineRule="auto"/>
            </w:pPr>
            <w:r>
              <w:rPr>
                <w:rFonts w:ascii="Arial" w:hAnsi="Arial" w:cs="Arial" w:eastAsia="Arial"/>
                <w:sz w:val="16"/>
                <w:szCs w:val="16"/>
              </w:rPr>
              <w:t xml:space="preserve">[-45.14, -19.47]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27,205</w:t>
            </w:r>
          </w:p>
        </w:tc>
        <w:tc>
          <w:tcPr>
            <w:tcW w:w="1100" w:type="dxa"/>
          </w:tcPr>
          <w:p>
            <w:pPr>
              <w:spacing w:before="0" w:after="0" w:line="240" w:lineRule="auto"/>
            </w:pPr>
            <w:r>
              <w:rPr>
                <w:rFonts w:ascii="Arial" w:hAnsi="Arial" w:cs="Arial" w:eastAsia="Arial"/>
                <w:sz w:val="16"/>
                <w:szCs w:val="16"/>
              </w:rPr>
              <w:t xml:space="preserve">2,435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-16.59</w:t>
            </w:r>
          </w:p>
        </w:tc>
        <w:tc>
          <w:tcPr>
            <w:tcW w:w="900" w:type="dxa"/>
          </w:tcPr>
          <w:p>
            <w:pPr>
              <w:spacing w:before="0" w:after="0" w:line="240" w:lineRule="auto"/>
            </w:pPr>
            <w:r>
              <w:rPr>
                <w:rFonts w:ascii="Arial" w:hAnsi="Arial" w:cs="Arial" w:eastAsia="Arial"/>
                <w:sz w:val="16"/>
                <w:szCs w:val="16"/>
              </w:rPr>
              <w:t xml:space="preserve">4.95</w:t>
            </w:r>
          </w:p>
        </w:tc>
        <w:tc>
          <w:tcPr>
            <w:tcW w:w="1700" w:type="dxa"/>
          </w:tcPr>
          <w:p>
            <w:pPr>
              <w:spacing w:before="0" w:after="0" w:line="240" w:lineRule="auto"/>
            </w:pPr>
            <w:r>
              <w:rPr>
                <w:rFonts w:ascii="Arial" w:hAnsi="Arial" w:cs="Arial" w:eastAsia="Arial"/>
                <w:sz w:val="16"/>
                <w:szCs w:val="16"/>
              </w:rPr>
              <w:t xml:space="preserve">[-26.29, -6.90]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4,984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-15.71</w:t>
            </w:r>
          </w:p>
        </w:tc>
        <w:tc>
          <w:tcPr>
            <w:tcW w:w="900" w:type="dxa"/>
          </w:tcPr>
          <w:p>
            <w:pPr>
              <w:spacing w:before="0" w:after="0" w:line="240" w:lineRule="auto"/>
            </w:pPr>
            <w:r>
              <w:rPr>
                <w:rFonts w:ascii="Arial" w:hAnsi="Arial" w:cs="Arial" w:eastAsia="Arial"/>
                <w:sz w:val="16"/>
                <w:szCs w:val="16"/>
              </w:rPr>
              <w:t xml:space="preserve">7.58</w:t>
            </w:r>
          </w:p>
        </w:tc>
        <w:tc>
          <w:tcPr>
            <w:tcW w:w="1700" w:type="dxa"/>
          </w:tcPr>
          <w:p>
            <w:pPr>
              <w:spacing w:before="0" w:after="0" w:line="240" w:lineRule="auto"/>
            </w:pPr>
            <w:r>
              <w:rPr>
                <w:rFonts w:ascii="Arial" w:hAnsi="Arial" w:cs="Arial" w:eastAsia="Arial"/>
                <w:sz w:val="16"/>
                <w:szCs w:val="16"/>
              </w:rPr>
              <w:t xml:space="preserve">[-30.58, -0.85]</w:t>
            </w:r>
          </w:p>
        </w:tc>
        <w:tc>
          <w:tcPr>
            <w:tcW w:w="900" w:type="dxa"/>
          </w:tcPr>
          <w:p>
            <w:pPr>
              <w:spacing w:before="0" w:after="0" w:line="240" w:lineRule="auto"/>
            </w:pPr>
            <w:r>
              <w:rPr>
                <w:rFonts w:ascii="Arial" w:hAnsi="Arial" w:cs="Arial" w:eastAsia="Arial"/>
                <w:sz w:val="16"/>
                <w:szCs w:val="16"/>
              </w:rPr>
              <w:t xml:space="preserve">0.038</w:t>
            </w:r>
          </w:p>
        </w:tc>
        <w:tc>
          <w:tcPr>
            <w:tcW w:w="11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2,640</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C-rating-2010, M4,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-0.64</w:t>
            </w:r>
          </w:p>
        </w:tc>
        <w:tc>
          <w:tcPr>
            <w:tcW w:w="900" w:type="dxa"/>
          </w:tcPr>
          <w:p>
            <w:pPr>
              <w:spacing w:before="0" w:after="0" w:line="240" w:lineRule="auto"/>
            </w:pPr>
            <w:r>
              <w:rPr>
                <w:rFonts w:ascii="Arial" w:hAnsi="Arial" w:cs="Arial" w:eastAsia="Arial"/>
                <w:sz w:val="16"/>
                <w:szCs w:val="16"/>
              </w:rPr>
              <w:t xml:space="preserve">2.75</w:t>
            </w:r>
          </w:p>
        </w:tc>
        <w:tc>
          <w:tcPr>
            <w:tcW w:w="1700" w:type="dxa"/>
          </w:tcPr>
          <w:p>
            <w:pPr>
              <w:spacing w:before="0" w:after="0" w:line="240" w:lineRule="auto"/>
            </w:pPr>
            <w:r>
              <w:rPr>
                <w:rFonts w:ascii="Arial" w:hAnsi="Arial" w:cs="Arial" w:eastAsia="Arial"/>
                <w:sz w:val="16"/>
                <w:szCs w:val="16"/>
              </w:rPr>
              <w:t xml:space="preserve">[-6.02, 4.75]</w:t>
            </w:r>
          </w:p>
        </w:tc>
        <w:tc>
          <w:tcPr>
            <w:tcW w:w="900" w:type="dxa"/>
          </w:tcPr>
          <w:p>
            <w:pPr>
              <w:spacing w:before="0" w:after="0" w:line="240" w:lineRule="auto"/>
            </w:pPr>
            <w:r>
              <w:rPr>
                <w:rFonts w:ascii="Arial" w:hAnsi="Arial" w:cs="Arial" w:eastAsia="Arial"/>
                <w:sz w:val="16"/>
                <w:szCs w:val="16"/>
              </w:rPr>
              <w:t xml:space="preserve">0.816</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-0.98</w:t>
            </w:r>
          </w:p>
        </w:tc>
        <w:tc>
          <w:tcPr>
            <w:tcW w:w="900" w:type="dxa"/>
          </w:tcPr>
          <w:p>
            <w:pPr>
              <w:spacing w:before="0" w:after="0" w:line="240" w:lineRule="auto"/>
            </w:pPr>
            <w:r>
              <w:rPr>
                <w:rFonts w:ascii="Arial" w:hAnsi="Arial" w:cs="Arial" w:eastAsia="Arial"/>
                <w:sz w:val="16"/>
                <w:szCs w:val="16"/>
              </w:rPr>
              <w:t xml:space="preserve">3.23</w:t>
            </w:r>
          </w:p>
        </w:tc>
        <w:tc>
          <w:tcPr>
            <w:tcW w:w="1700" w:type="dxa"/>
          </w:tcPr>
          <w:p>
            <w:pPr>
              <w:spacing w:before="0" w:after="0" w:line="240" w:lineRule="auto"/>
            </w:pPr>
            <w:r>
              <w:rPr>
                <w:rFonts w:ascii="Arial" w:hAnsi="Arial" w:cs="Arial" w:eastAsia="Arial"/>
                <w:sz w:val="16"/>
                <w:szCs w:val="16"/>
              </w:rPr>
              <w:t xml:space="preserve">[-7.31, 5.34]</w:t>
            </w:r>
          </w:p>
        </w:tc>
        <w:tc>
          <w:tcPr>
            <w:tcW w:w="900" w:type="dxa"/>
          </w:tcPr>
          <w:p>
            <w:pPr>
              <w:spacing w:before="0" w:after="0" w:line="240" w:lineRule="auto"/>
            </w:pPr>
            <w:r>
              <w:rPr>
                <w:rFonts w:ascii="Arial" w:hAnsi="Arial" w:cs="Arial" w:eastAsia="Arial"/>
                <w:sz w:val="16"/>
                <w:szCs w:val="16"/>
              </w:rPr>
              <w:t xml:space="preserve">0.760</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1.26</w:t>
            </w:r>
          </w:p>
        </w:tc>
        <w:tc>
          <w:tcPr>
            <w:tcW w:w="900" w:type="dxa"/>
          </w:tcPr>
          <w:p>
            <w:pPr>
              <w:spacing w:before="0" w:after="0" w:line="240" w:lineRule="auto"/>
            </w:pPr>
            <w:r>
              <w:rPr>
                <w:rFonts w:ascii="Arial" w:hAnsi="Arial" w:cs="Arial" w:eastAsia="Arial"/>
                <w:sz w:val="16"/>
                <w:szCs w:val="16"/>
              </w:rPr>
              <w:t xml:space="preserve">0.69</w:t>
            </w:r>
          </w:p>
        </w:tc>
        <w:tc>
          <w:tcPr>
            <w:tcW w:w="1700" w:type="dxa"/>
          </w:tcPr>
          <w:p>
            <w:pPr>
              <w:spacing w:before="0" w:after="0" w:line="240" w:lineRule="auto"/>
            </w:pPr>
            <w:r>
              <w:rPr>
                <w:rFonts w:ascii="Arial" w:hAnsi="Arial" w:cs="Arial" w:eastAsia="Arial"/>
                <w:sz w:val="16"/>
                <w:szCs w:val="16"/>
              </w:rPr>
              <w:t xml:space="preserve">[-0.08, 2.61]</w:t>
            </w:r>
          </w:p>
        </w:tc>
        <w:tc>
          <w:tcPr>
            <w:tcW w:w="900" w:type="dxa"/>
          </w:tcPr>
          <w:p>
            <w:pPr>
              <w:spacing w:before="0" w:after="0" w:line="240" w:lineRule="auto"/>
            </w:pPr>
            <w:r>
              <w:rPr>
                <w:rFonts w:ascii="Arial" w:hAnsi="Arial" w:cs="Arial" w:eastAsia="Arial"/>
                <w:sz w:val="16"/>
                <w:szCs w:val="16"/>
              </w:rPr>
              <w:t xml:space="preserve">0.065</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-2.25</w:t>
            </w:r>
          </w:p>
        </w:tc>
        <w:tc>
          <w:tcPr>
            <w:tcW w:w="900" w:type="dxa"/>
          </w:tcPr>
          <w:p>
            <w:pPr>
              <w:spacing w:before="0" w:after="0" w:line="240" w:lineRule="auto"/>
            </w:pPr>
            <w:r>
              <w:rPr>
                <w:rFonts w:ascii="Arial" w:hAnsi="Arial" w:cs="Arial" w:eastAsia="Arial"/>
                <w:sz w:val="16"/>
                <w:szCs w:val="16"/>
              </w:rPr>
              <w:t xml:space="preserve">3.20</w:t>
            </w:r>
          </w:p>
        </w:tc>
        <w:tc>
          <w:tcPr>
            <w:tcW w:w="1700" w:type="dxa"/>
          </w:tcPr>
          <w:p>
            <w:pPr>
              <w:spacing w:before="0" w:after="0" w:line="240" w:lineRule="auto"/>
            </w:pPr>
            <w:r>
              <w:rPr>
                <w:rFonts w:ascii="Arial" w:hAnsi="Arial" w:cs="Arial" w:eastAsia="Arial"/>
                <w:sz w:val="16"/>
                <w:szCs w:val="16"/>
              </w:rPr>
              <w:t xml:space="preserve">[-8.51, 4.02]</w:t>
            </w:r>
          </w:p>
        </w:tc>
        <w:tc>
          <w:tcPr>
            <w:tcW w:w="900" w:type="dxa"/>
          </w:tcPr>
          <w:p>
            <w:pPr>
              <w:spacing w:before="0" w:after="0" w:line="240" w:lineRule="auto"/>
            </w:pPr>
            <w:r>
              <w:rPr>
                <w:rFonts w:ascii="Arial" w:hAnsi="Arial" w:cs="Arial" w:eastAsia="Arial"/>
                <w:sz w:val="16"/>
                <w:szCs w:val="16"/>
              </w:rPr>
              <w:t xml:space="preserve">0.482</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-0.81</w:t>
            </w:r>
          </w:p>
        </w:tc>
        <w:tc>
          <w:tcPr>
            <w:tcW w:w="900" w:type="dxa"/>
          </w:tcPr>
          <w:p>
            <w:pPr>
              <w:spacing w:before="0" w:after="0" w:line="240" w:lineRule="auto"/>
            </w:pPr>
            <w:r>
              <w:rPr>
                <w:rFonts w:ascii="Arial" w:hAnsi="Arial" w:cs="Arial" w:eastAsia="Arial"/>
                <w:sz w:val="16"/>
                <w:szCs w:val="16"/>
              </w:rPr>
              <w:t xml:space="preserve">3.99</w:t>
            </w:r>
          </w:p>
        </w:tc>
        <w:tc>
          <w:tcPr>
            <w:tcW w:w="1700" w:type="dxa"/>
          </w:tcPr>
          <w:p>
            <w:pPr>
              <w:spacing w:before="0" w:after="0" w:line="240" w:lineRule="auto"/>
            </w:pPr>
            <w:r>
              <w:rPr>
                <w:rFonts w:ascii="Arial" w:hAnsi="Arial" w:cs="Arial" w:eastAsia="Arial"/>
                <w:sz w:val="16"/>
                <w:szCs w:val="16"/>
              </w:rPr>
              <w:t xml:space="preserve">[-8.63, 7.02]</w:t>
            </w:r>
          </w:p>
        </w:tc>
        <w:tc>
          <w:tcPr>
            <w:tcW w:w="900" w:type="dxa"/>
          </w:tcPr>
          <w:p>
            <w:pPr>
              <w:spacing w:before="0" w:after="0" w:line="240" w:lineRule="auto"/>
            </w:pPr>
            <w:r>
              <w:rPr>
                <w:rFonts w:ascii="Arial" w:hAnsi="Arial" w:cs="Arial" w:eastAsia="Arial"/>
                <w:sz w:val="16"/>
                <w:szCs w:val="16"/>
              </w:rPr>
              <w:t xml:space="preserve">0.840</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-1.44</w:t>
            </w:r>
          </w:p>
        </w:tc>
        <w:tc>
          <w:tcPr>
            <w:tcW w:w="900" w:type="dxa"/>
          </w:tcPr>
          <w:p>
            <w:pPr>
              <w:spacing w:before="0" w:after="0" w:line="240" w:lineRule="auto"/>
            </w:pPr>
            <w:r>
              <w:rPr>
                <w:rFonts w:ascii="Arial" w:hAnsi="Arial" w:cs="Arial" w:eastAsia="Arial"/>
                <w:sz w:val="16"/>
                <w:szCs w:val="16"/>
              </w:rPr>
              <w:t xml:space="preserve">4.68</w:t>
            </w:r>
          </w:p>
        </w:tc>
        <w:tc>
          <w:tcPr>
            <w:tcW w:w="1700" w:type="dxa"/>
          </w:tcPr>
          <w:p>
            <w:pPr>
              <w:spacing w:before="0" w:after="0" w:line="240" w:lineRule="auto"/>
            </w:pPr>
            <w:r>
              <w:rPr>
                <w:rFonts w:ascii="Arial" w:hAnsi="Arial" w:cs="Arial" w:eastAsia="Arial"/>
                <w:sz w:val="16"/>
                <w:szCs w:val="16"/>
              </w:rPr>
              <w:t xml:space="preserve">[-10.60, 7.73]</w:t>
            </w:r>
          </w:p>
        </w:tc>
        <w:tc>
          <w:tcPr>
            <w:tcW w:w="900" w:type="dxa"/>
          </w:tcPr>
          <w:p>
            <w:pPr>
              <w:spacing w:before="0" w:after="0" w:line="240" w:lineRule="auto"/>
            </w:pPr>
            <w:r>
              <w:rPr>
                <w:rFonts w:ascii="Arial" w:hAnsi="Arial" w:cs="Arial" w:eastAsia="Arial"/>
                <w:sz w:val="16"/>
                <w:szCs w:val="16"/>
              </w:rPr>
              <w:t xml:space="preserve">0.758</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2.66</w:t>
            </w:r>
          </w:p>
        </w:tc>
        <w:tc>
          <w:tcPr>
            <w:tcW w:w="900" w:type="dxa"/>
          </w:tcPr>
          <w:p>
            <w:pPr>
              <w:spacing w:before="0" w:after="0" w:line="240" w:lineRule="auto"/>
            </w:pPr>
            <w:r>
              <w:rPr>
                <w:rFonts w:ascii="Arial" w:hAnsi="Arial" w:cs="Arial" w:eastAsia="Arial"/>
                <w:sz w:val="16"/>
                <w:szCs w:val="16"/>
              </w:rPr>
              <w:t xml:space="preserve">1.48</w:t>
            </w:r>
          </w:p>
        </w:tc>
        <w:tc>
          <w:tcPr>
            <w:tcW w:w="1700" w:type="dxa"/>
          </w:tcPr>
          <w:p>
            <w:pPr>
              <w:spacing w:before="0" w:after="0" w:line="240" w:lineRule="auto"/>
            </w:pPr>
            <w:r>
              <w:rPr>
                <w:rFonts w:ascii="Arial" w:hAnsi="Arial" w:cs="Arial" w:eastAsia="Arial"/>
                <w:sz w:val="16"/>
                <w:szCs w:val="16"/>
              </w:rPr>
              <w:t xml:space="preserve">[-0.25, 5.56]</w:t>
            </w:r>
          </w:p>
        </w:tc>
        <w:tc>
          <w:tcPr>
            <w:tcW w:w="900" w:type="dxa"/>
          </w:tcPr>
          <w:p>
            <w:pPr>
              <w:spacing w:before="0" w:after="0" w:line="240" w:lineRule="auto"/>
            </w:pPr>
            <w:r>
              <w:rPr>
                <w:rFonts w:ascii="Arial" w:hAnsi="Arial" w:cs="Arial" w:eastAsia="Arial"/>
                <w:sz w:val="16"/>
                <w:szCs w:val="16"/>
              </w:rPr>
              <w:t xml:space="preserve">0.073</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-4.09</w:t>
            </w:r>
          </w:p>
        </w:tc>
        <w:tc>
          <w:tcPr>
            <w:tcW w:w="900" w:type="dxa"/>
          </w:tcPr>
          <w:p>
            <w:pPr>
              <w:spacing w:before="0" w:after="0" w:line="240" w:lineRule="auto"/>
            </w:pPr>
            <w:r>
              <w:rPr>
                <w:rFonts w:ascii="Arial" w:hAnsi="Arial" w:cs="Arial" w:eastAsia="Arial"/>
                <w:sz w:val="16"/>
                <w:szCs w:val="16"/>
              </w:rPr>
              <w:t xml:space="preserve">4.69</w:t>
            </w:r>
          </w:p>
        </w:tc>
        <w:tc>
          <w:tcPr>
            <w:tcW w:w="1700" w:type="dxa"/>
          </w:tcPr>
          <w:p>
            <w:pPr>
              <w:spacing w:before="0" w:after="0" w:line="240" w:lineRule="auto"/>
            </w:pPr>
            <w:r>
              <w:rPr>
                <w:rFonts w:ascii="Arial" w:hAnsi="Arial" w:cs="Arial" w:eastAsia="Arial"/>
                <w:sz w:val="16"/>
                <w:szCs w:val="16"/>
              </w:rPr>
              <w:t xml:space="preserve">[-13.29, 5.10]</w:t>
            </w:r>
          </w:p>
        </w:tc>
        <w:tc>
          <w:tcPr>
            <w:tcW w:w="900" w:type="dxa"/>
          </w:tcPr>
          <w:p>
            <w:pPr>
              <w:spacing w:before="0" w:after="0" w:line="240" w:lineRule="auto"/>
            </w:pPr>
            <w:r>
              <w:rPr>
                <w:rFonts w:ascii="Arial" w:hAnsi="Arial" w:cs="Arial" w:eastAsia="Arial"/>
                <w:sz w:val="16"/>
                <w:szCs w:val="16"/>
              </w:rPr>
              <w:t xml:space="preserve">0.383</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-0.72</w:t>
            </w:r>
          </w:p>
        </w:tc>
        <w:tc>
          <w:tcPr>
            <w:tcW w:w="900" w:type="dxa"/>
          </w:tcPr>
          <w:p>
            <w:pPr>
              <w:spacing w:before="0" w:after="0" w:line="240" w:lineRule="auto"/>
            </w:pPr>
            <w:r>
              <w:rPr>
                <w:rFonts w:ascii="Arial" w:hAnsi="Arial" w:cs="Arial" w:eastAsia="Arial"/>
                <w:sz w:val="16"/>
                <w:szCs w:val="16"/>
              </w:rPr>
              <w:t xml:space="preserve">4.48</w:t>
            </w:r>
          </w:p>
        </w:tc>
        <w:tc>
          <w:tcPr>
            <w:tcW w:w="1700" w:type="dxa"/>
          </w:tcPr>
          <w:p>
            <w:pPr>
              <w:spacing w:before="0" w:after="0" w:line="240" w:lineRule="auto"/>
            </w:pPr>
            <w:r>
              <w:rPr>
                <w:rFonts w:ascii="Arial" w:hAnsi="Arial" w:cs="Arial" w:eastAsia="Arial"/>
                <w:sz w:val="16"/>
                <w:szCs w:val="16"/>
              </w:rPr>
              <w:t xml:space="preserve">[-9.50, 8.06]</w:t>
            </w:r>
          </w:p>
        </w:tc>
        <w:tc>
          <w:tcPr>
            <w:tcW w:w="900" w:type="dxa"/>
          </w:tcPr>
          <w:p>
            <w:pPr>
              <w:spacing w:before="0" w:after="0" w:line="240" w:lineRule="auto"/>
            </w:pPr>
            <w:r>
              <w:rPr>
                <w:rFonts w:ascii="Arial" w:hAnsi="Arial" w:cs="Arial" w:eastAsia="Arial"/>
                <w:sz w:val="16"/>
                <w:szCs w:val="16"/>
              </w:rPr>
              <w:t xml:space="preserve">0.872</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-1.61</w:t>
            </w:r>
          </w:p>
        </w:tc>
        <w:tc>
          <w:tcPr>
            <w:tcW w:w="900" w:type="dxa"/>
          </w:tcPr>
          <w:p>
            <w:pPr>
              <w:spacing w:before="0" w:after="0" w:line="240" w:lineRule="auto"/>
            </w:pPr>
            <w:r>
              <w:rPr>
                <w:rFonts w:ascii="Arial" w:hAnsi="Arial" w:cs="Arial" w:eastAsia="Arial"/>
                <w:sz w:val="16"/>
                <w:szCs w:val="16"/>
              </w:rPr>
              <w:t xml:space="preserve">5.22</w:t>
            </w:r>
          </w:p>
        </w:tc>
        <w:tc>
          <w:tcPr>
            <w:tcW w:w="1700" w:type="dxa"/>
          </w:tcPr>
          <w:p>
            <w:pPr>
              <w:spacing w:before="0" w:after="0" w:line="240" w:lineRule="auto"/>
            </w:pPr>
            <w:r>
              <w:rPr>
                <w:rFonts w:ascii="Arial" w:hAnsi="Arial" w:cs="Arial" w:eastAsia="Arial"/>
                <w:sz w:val="16"/>
                <w:szCs w:val="16"/>
              </w:rPr>
              <w:t xml:space="preserve">[-11.84, 8.61]</w:t>
            </w:r>
          </w:p>
        </w:tc>
        <w:tc>
          <w:tcPr>
            <w:tcW w:w="900" w:type="dxa"/>
          </w:tcPr>
          <w:p>
            <w:pPr>
              <w:spacing w:before="0" w:after="0" w:line="240" w:lineRule="auto"/>
            </w:pPr>
            <w:r>
              <w:rPr>
                <w:rFonts w:ascii="Arial" w:hAnsi="Arial" w:cs="Arial" w:eastAsia="Arial"/>
                <w:sz w:val="16"/>
                <w:szCs w:val="16"/>
              </w:rPr>
              <w:t xml:space="preserve">0.757</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4.18</w:t>
            </w:r>
          </w:p>
        </w:tc>
        <w:tc>
          <w:tcPr>
            <w:tcW w:w="900" w:type="dxa"/>
          </w:tcPr>
          <w:p>
            <w:pPr>
              <w:spacing w:before="0" w:after="0" w:line="240" w:lineRule="auto"/>
            </w:pPr>
            <w:r>
              <w:rPr>
                <w:rFonts w:ascii="Arial" w:hAnsi="Arial" w:cs="Arial" w:eastAsia="Arial"/>
                <w:sz w:val="16"/>
                <w:szCs w:val="16"/>
              </w:rPr>
              <w:t xml:space="preserve">2.39</w:t>
            </w:r>
          </w:p>
        </w:tc>
        <w:tc>
          <w:tcPr>
            <w:tcW w:w="1700" w:type="dxa"/>
          </w:tcPr>
          <w:p>
            <w:pPr>
              <w:spacing w:before="0" w:after="0" w:line="240" w:lineRule="auto"/>
            </w:pPr>
            <w:r>
              <w:rPr>
                <w:rFonts w:ascii="Arial" w:hAnsi="Arial" w:cs="Arial" w:eastAsia="Arial"/>
                <w:sz w:val="16"/>
                <w:szCs w:val="16"/>
              </w:rPr>
              <w:t xml:space="preserve">[-0.52, 8.87]</w:t>
            </w:r>
          </w:p>
        </w:tc>
        <w:tc>
          <w:tcPr>
            <w:tcW w:w="900" w:type="dxa"/>
          </w:tcPr>
          <w:p>
            <w:pPr>
              <w:spacing w:before="0" w:after="0" w:line="240" w:lineRule="auto"/>
            </w:pPr>
            <w:r>
              <w:rPr>
                <w:rFonts w:ascii="Arial" w:hAnsi="Arial" w:cs="Arial" w:eastAsia="Arial"/>
                <w:sz w:val="16"/>
                <w:szCs w:val="16"/>
              </w:rPr>
              <w:t xml:space="preserve">0.081</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-5.79</w:t>
            </w:r>
          </w:p>
        </w:tc>
        <w:tc>
          <w:tcPr>
            <w:tcW w:w="900" w:type="dxa"/>
          </w:tcPr>
          <w:p>
            <w:pPr>
              <w:spacing w:before="0" w:after="0" w:line="240" w:lineRule="auto"/>
            </w:pPr>
            <w:r>
              <w:rPr>
                <w:rFonts w:ascii="Arial" w:hAnsi="Arial" w:cs="Arial" w:eastAsia="Arial"/>
                <w:sz w:val="16"/>
                <w:szCs w:val="16"/>
              </w:rPr>
              <w:t xml:space="preserve">5.41</w:t>
            </w:r>
          </w:p>
        </w:tc>
        <w:tc>
          <w:tcPr>
            <w:tcW w:w="1700" w:type="dxa"/>
          </w:tcPr>
          <w:p>
            <w:pPr>
              <w:spacing w:before="0" w:after="0" w:line="240" w:lineRule="auto"/>
            </w:pPr>
            <w:r>
              <w:rPr>
                <w:rFonts w:ascii="Arial" w:hAnsi="Arial" w:cs="Arial" w:eastAsia="Arial"/>
                <w:sz w:val="16"/>
                <w:szCs w:val="16"/>
              </w:rPr>
              <w:t xml:space="preserve">[-16.40, 4.82]</w:t>
            </w:r>
          </w:p>
        </w:tc>
        <w:tc>
          <w:tcPr>
            <w:tcW w:w="900" w:type="dxa"/>
          </w:tcPr>
          <w:p>
            <w:pPr>
              <w:spacing w:before="0" w:after="0" w:line="240" w:lineRule="auto"/>
            </w:pPr>
            <w:r>
              <w:rPr>
                <w:rFonts w:ascii="Arial" w:hAnsi="Arial" w:cs="Arial" w:eastAsia="Arial"/>
                <w:sz w:val="16"/>
                <w:szCs w:val="16"/>
              </w:rPr>
              <w:t xml:space="preserve">0.285</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-0.40</w:t>
            </w:r>
          </w:p>
        </w:tc>
        <w:tc>
          <w:tcPr>
            <w:tcW w:w="900" w:type="dxa"/>
          </w:tcPr>
          <w:p>
            <w:pPr>
              <w:spacing w:before="0" w:after="0" w:line="240" w:lineRule="auto"/>
            </w:pPr>
            <w:r>
              <w:rPr>
                <w:rFonts w:ascii="Arial" w:hAnsi="Arial" w:cs="Arial" w:eastAsia="Arial"/>
                <w:sz w:val="16"/>
                <w:szCs w:val="16"/>
              </w:rPr>
              <w:t xml:space="preserve">4.35</w:t>
            </w:r>
          </w:p>
        </w:tc>
        <w:tc>
          <w:tcPr>
            <w:tcW w:w="1700" w:type="dxa"/>
          </w:tcPr>
          <w:p>
            <w:pPr>
              <w:spacing w:before="0" w:after="0" w:line="240" w:lineRule="auto"/>
            </w:pPr>
            <w:r>
              <w:rPr>
                <w:rFonts w:ascii="Arial" w:hAnsi="Arial" w:cs="Arial" w:eastAsia="Arial"/>
                <w:sz w:val="16"/>
                <w:szCs w:val="16"/>
              </w:rPr>
              <w:t xml:space="preserve">[-8.93, 8.12]</w:t>
            </w:r>
          </w:p>
        </w:tc>
        <w:tc>
          <w:tcPr>
            <w:tcW w:w="900" w:type="dxa"/>
          </w:tcPr>
          <w:p>
            <w:pPr>
              <w:spacing w:before="0" w:after="0" w:line="240" w:lineRule="auto"/>
            </w:pPr>
            <w:r>
              <w:rPr>
                <w:rFonts w:ascii="Arial" w:hAnsi="Arial" w:cs="Arial" w:eastAsia="Arial"/>
                <w:sz w:val="16"/>
                <w:szCs w:val="16"/>
              </w:rPr>
              <w:t xml:space="preserve">0.926</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-1.56</w:t>
            </w:r>
          </w:p>
        </w:tc>
        <w:tc>
          <w:tcPr>
            <w:tcW w:w="900" w:type="dxa"/>
          </w:tcPr>
          <w:p>
            <w:pPr>
              <w:spacing w:before="0" w:after="0" w:line="240" w:lineRule="auto"/>
            </w:pPr>
            <w:r>
              <w:rPr>
                <w:rFonts w:ascii="Arial" w:hAnsi="Arial" w:cs="Arial" w:eastAsia="Arial"/>
                <w:sz w:val="16"/>
                <w:szCs w:val="16"/>
              </w:rPr>
              <w:t xml:space="preserve">5.01</w:t>
            </w:r>
          </w:p>
        </w:tc>
        <w:tc>
          <w:tcPr>
            <w:tcW w:w="1700" w:type="dxa"/>
          </w:tcPr>
          <w:p>
            <w:pPr>
              <w:spacing w:before="0" w:after="0" w:line="240" w:lineRule="auto"/>
            </w:pPr>
            <w:r>
              <w:rPr>
                <w:rFonts w:ascii="Arial" w:hAnsi="Arial" w:cs="Arial" w:eastAsia="Arial"/>
                <w:sz w:val="16"/>
                <w:szCs w:val="16"/>
              </w:rPr>
              <w:t xml:space="preserve">[-11.38, 8.26]</w:t>
            </w:r>
          </w:p>
        </w:tc>
        <w:tc>
          <w:tcPr>
            <w:tcW w:w="900" w:type="dxa"/>
          </w:tcPr>
          <w:p>
            <w:pPr>
              <w:spacing w:before="0" w:after="0" w:line="240" w:lineRule="auto"/>
            </w:pPr>
            <w:r>
              <w:rPr>
                <w:rFonts w:ascii="Arial" w:hAnsi="Arial" w:cs="Arial" w:eastAsia="Arial"/>
                <w:sz w:val="16"/>
                <w:szCs w:val="16"/>
              </w:rPr>
              <w:t xml:space="preserve">0.755</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5.94</w:t>
            </w:r>
          </w:p>
        </w:tc>
        <w:tc>
          <w:tcPr>
            <w:tcW w:w="900" w:type="dxa"/>
          </w:tcPr>
          <w:p>
            <w:pPr>
              <w:spacing w:before="0" w:after="0" w:line="240" w:lineRule="auto"/>
            </w:pPr>
            <w:r>
              <w:rPr>
                <w:rFonts w:ascii="Arial" w:hAnsi="Arial" w:cs="Arial" w:eastAsia="Arial"/>
                <w:sz w:val="16"/>
                <w:szCs w:val="16"/>
              </w:rPr>
              <w:t xml:space="preserve">3.50</w:t>
            </w:r>
          </w:p>
        </w:tc>
        <w:tc>
          <w:tcPr>
            <w:tcW w:w="1700" w:type="dxa"/>
          </w:tcPr>
          <w:p>
            <w:pPr>
              <w:spacing w:before="0" w:after="0" w:line="240" w:lineRule="auto"/>
            </w:pPr>
            <w:r>
              <w:rPr>
                <w:rFonts w:ascii="Arial" w:hAnsi="Arial" w:cs="Arial" w:eastAsia="Arial"/>
                <w:sz w:val="16"/>
                <w:szCs w:val="16"/>
              </w:rPr>
              <w:t xml:space="preserve">[-0.93, 12.80]</w:t>
            </w:r>
          </w:p>
        </w:tc>
        <w:tc>
          <w:tcPr>
            <w:tcW w:w="900" w:type="dxa"/>
          </w:tcPr>
          <w:p>
            <w:pPr>
              <w:spacing w:before="0" w:after="0" w:line="240" w:lineRule="auto"/>
            </w:pPr>
            <w:r>
              <w:rPr>
                <w:rFonts w:ascii="Arial" w:hAnsi="Arial" w:cs="Arial" w:eastAsia="Arial"/>
                <w:sz w:val="16"/>
                <w:szCs w:val="16"/>
              </w:rPr>
              <w:t xml:space="preserve">0.090</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-7.50</w:t>
            </w:r>
          </w:p>
        </w:tc>
        <w:tc>
          <w:tcPr>
            <w:tcW w:w="900" w:type="dxa"/>
          </w:tcPr>
          <w:p>
            <w:pPr>
              <w:spacing w:before="0" w:after="0" w:line="240" w:lineRule="auto"/>
            </w:pPr>
            <w:r>
              <w:rPr>
                <w:rFonts w:ascii="Arial" w:hAnsi="Arial" w:cs="Arial" w:eastAsia="Arial"/>
                <w:sz w:val="16"/>
                <w:szCs w:val="16"/>
              </w:rPr>
              <w:t xml:space="preserve">5.69</w:t>
            </w:r>
          </w:p>
        </w:tc>
        <w:tc>
          <w:tcPr>
            <w:tcW w:w="1700" w:type="dxa"/>
          </w:tcPr>
          <w:p>
            <w:pPr>
              <w:spacing w:before="0" w:after="0" w:line="240" w:lineRule="auto"/>
            </w:pPr>
            <w:r>
              <w:rPr>
                <w:rFonts w:ascii="Arial" w:hAnsi="Arial" w:cs="Arial" w:eastAsia="Arial"/>
                <w:sz w:val="16"/>
                <w:szCs w:val="16"/>
              </w:rPr>
              <w:t xml:space="preserve">[-18.64, 3.65]</w:t>
            </w:r>
          </w:p>
        </w:tc>
        <w:tc>
          <w:tcPr>
            <w:tcW w:w="900" w:type="dxa"/>
          </w:tcPr>
          <w:p>
            <w:pPr>
              <w:spacing w:before="0" w:after="0" w:line="240" w:lineRule="auto"/>
            </w:pPr>
            <w:r>
              <w:rPr>
                <w:rFonts w:ascii="Arial" w:hAnsi="Arial" w:cs="Arial" w:eastAsia="Arial"/>
                <w:sz w:val="16"/>
                <w:szCs w:val="16"/>
              </w:rPr>
              <w:t xml:space="preserve">0.187</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0.22</w:t>
            </w:r>
          </w:p>
        </w:tc>
        <w:tc>
          <w:tcPr>
            <w:tcW w:w="900" w:type="dxa"/>
          </w:tcPr>
          <w:p>
            <w:pPr>
              <w:spacing w:before="0" w:after="0" w:line="240" w:lineRule="auto"/>
            </w:pPr>
            <w:r>
              <w:rPr>
                <w:rFonts w:ascii="Arial" w:hAnsi="Arial" w:cs="Arial" w:eastAsia="Arial"/>
                <w:sz w:val="16"/>
                <w:szCs w:val="16"/>
              </w:rPr>
              <w:t xml:space="preserve">3.26</w:t>
            </w:r>
          </w:p>
        </w:tc>
        <w:tc>
          <w:tcPr>
            <w:tcW w:w="1700" w:type="dxa"/>
          </w:tcPr>
          <w:p>
            <w:pPr>
              <w:spacing w:before="0" w:after="0" w:line="240" w:lineRule="auto"/>
            </w:pPr>
            <w:r>
              <w:rPr>
                <w:rFonts w:ascii="Arial" w:hAnsi="Arial" w:cs="Arial" w:eastAsia="Arial"/>
                <w:sz w:val="16"/>
                <w:szCs w:val="16"/>
              </w:rPr>
              <w:t xml:space="preserve">[-6.17, 6.61]</w:t>
            </w:r>
          </w:p>
        </w:tc>
        <w:tc>
          <w:tcPr>
            <w:tcW w:w="900" w:type="dxa"/>
          </w:tcPr>
          <w:p>
            <w:pPr>
              <w:spacing w:before="0" w:after="0" w:line="240" w:lineRule="auto"/>
            </w:pPr>
            <w:r>
              <w:rPr>
                <w:rFonts w:ascii="Arial" w:hAnsi="Arial" w:cs="Arial" w:eastAsia="Arial"/>
                <w:sz w:val="16"/>
                <w:szCs w:val="16"/>
              </w:rPr>
              <w:t xml:space="preserve">0.945</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-1.14</w:t>
            </w:r>
          </w:p>
        </w:tc>
        <w:tc>
          <w:tcPr>
            <w:tcW w:w="900" w:type="dxa"/>
          </w:tcPr>
          <w:p>
            <w:pPr>
              <w:spacing w:before="0" w:after="0" w:line="240" w:lineRule="auto"/>
            </w:pPr>
            <w:r>
              <w:rPr>
                <w:rFonts w:ascii="Arial" w:hAnsi="Arial" w:cs="Arial" w:eastAsia="Arial"/>
                <w:sz w:val="16"/>
                <w:szCs w:val="16"/>
              </w:rPr>
              <w:t xml:space="preserve">3.63</w:t>
            </w:r>
          </w:p>
        </w:tc>
        <w:tc>
          <w:tcPr>
            <w:tcW w:w="1700" w:type="dxa"/>
          </w:tcPr>
          <w:p>
            <w:pPr>
              <w:spacing w:before="0" w:after="0" w:line="240" w:lineRule="auto"/>
            </w:pPr>
            <w:r>
              <w:rPr>
                <w:rFonts w:ascii="Arial" w:hAnsi="Arial" w:cs="Arial" w:eastAsia="Arial"/>
                <w:sz w:val="16"/>
                <w:szCs w:val="16"/>
              </w:rPr>
              <w:t xml:space="preserve">[-8.26, 5.97]</w:t>
            </w:r>
          </w:p>
        </w:tc>
        <w:tc>
          <w:tcPr>
            <w:tcW w:w="900" w:type="dxa"/>
          </w:tcPr>
          <w:p>
            <w:pPr>
              <w:spacing w:before="0" w:after="0" w:line="240" w:lineRule="auto"/>
            </w:pPr>
            <w:r>
              <w:rPr>
                <w:rFonts w:ascii="Arial" w:hAnsi="Arial" w:cs="Arial" w:eastAsia="Arial"/>
                <w:sz w:val="16"/>
                <w:szCs w:val="16"/>
              </w:rPr>
              <w:t xml:space="preserve">0.753</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7.72</w:t>
            </w:r>
          </w:p>
        </w:tc>
        <w:tc>
          <w:tcPr>
            <w:tcW w:w="900" w:type="dxa"/>
          </w:tcPr>
          <w:p>
            <w:pPr>
              <w:spacing w:before="0" w:after="0" w:line="240" w:lineRule="auto"/>
            </w:pPr>
            <w:r>
              <w:rPr>
                <w:rFonts w:ascii="Arial" w:hAnsi="Arial" w:cs="Arial" w:eastAsia="Arial"/>
                <w:sz w:val="16"/>
                <w:szCs w:val="16"/>
              </w:rPr>
              <w:t xml:space="preserve">4.81</w:t>
            </w:r>
          </w:p>
        </w:tc>
        <w:tc>
          <w:tcPr>
            <w:tcW w:w="1700" w:type="dxa"/>
          </w:tcPr>
          <w:p>
            <w:pPr>
              <w:spacing w:before="0" w:after="0" w:line="240" w:lineRule="auto"/>
            </w:pPr>
            <w:r>
              <w:rPr>
                <w:rFonts w:ascii="Arial" w:hAnsi="Arial" w:cs="Arial" w:eastAsia="Arial"/>
                <w:sz w:val="16"/>
                <w:szCs w:val="16"/>
              </w:rPr>
              <w:t xml:space="preserve">[-1.71, 17.14]</w:t>
            </w:r>
          </w:p>
        </w:tc>
        <w:tc>
          <w:tcPr>
            <w:tcW w:w="900" w:type="dxa"/>
          </w:tcPr>
          <w:p>
            <w:pPr>
              <w:spacing w:before="0" w:after="0" w:line="240" w:lineRule="auto"/>
            </w:pPr>
            <w:r>
              <w:rPr>
                <w:rFonts w:ascii="Arial" w:hAnsi="Arial" w:cs="Arial" w:eastAsia="Arial"/>
                <w:sz w:val="16"/>
                <w:szCs w:val="16"/>
              </w:rPr>
              <w:t xml:space="preserve">0.109</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-8.86</w:t>
            </w:r>
          </w:p>
        </w:tc>
        <w:tc>
          <w:tcPr>
            <w:tcW w:w="900" w:type="dxa"/>
          </w:tcPr>
          <w:p>
            <w:pPr>
              <w:spacing w:before="0" w:after="0" w:line="240" w:lineRule="auto"/>
            </w:pPr>
            <w:r>
              <w:rPr>
                <w:rFonts w:ascii="Arial" w:hAnsi="Arial" w:cs="Arial" w:eastAsia="Arial"/>
                <w:sz w:val="16"/>
                <w:szCs w:val="16"/>
              </w:rPr>
              <w:t xml:space="preserve">5.60</w:t>
            </w:r>
          </w:p>
        </w:tc>
        <w:tc>
          <w:tcPr>
            <w:tcW w:w="1700" w:type="dxa"/>
          </w:tcPr>
          <w:p>
            <w:pPr>
              <w:spacing w:before="0" w:after="0" w:line="240" w:lineRule="auto"/>
            </w:pPr>
            <w:r>
              <w:rPr>
                <w:rFonts w:ascii="Arial" w:hAnsi="Arial" w:cs="Arial" w:eastAsia="Arial"/>
                <w:sz w:val="16"/>
                <w:szCs w:val="16"/>
              </w:rPr>
              <w:t xml:space="preserve">[-19.84, 2.12]</w:t>
            </w:r>
          </w:p>
        </w:tc>
        <w:tc>
          <w:tcPr>
            <w:tcW w:w="900" w:type="dxa"/>
          </w:tcPr>
          <w:p>
            <w:pPr>
              <w:spacing w:before="0" w:after="0" w:line="240" w:lineRule="auto"/>
            </w:pPr>
            <w:r>
              <w:rPr>
                <w:rFonts w:ascii="Arial" w:hAnsi="Arial" w:cs="Arial" w:eastAsia="Arial"/>
                <w:sz w:val="16"/>
                <w:szCs w:val="16"/>
              </w:rPr>
              <w:t xml:space="preserve">0.114</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0.60</w:t>
            </w:r>
          </w:p>
        </w:tc>
        <w:tc>
          <w:tcPr>
            <w:tcW w:w="900" w:type="dxa"/>
          </w:tcPr>
          <w:p>
            <w:pPr>
              <w:spacing w:before="0" w:after="0" w:line="240" w:lineRule="auto"/>
            </w:pPr>
            <w:r>
              <w:rPr>
                <w:rFonts w:ascii="Arial" w:hAnsi="Arial" w:cs="Arial" w:eastAsia="Arial"/>
                <w:sz w:val="16"/>
                <w:szCs w:val="16"/>
              </w:rPr>
              <w:t xml:space="preserve">1.47</w:t>
            </w:r>
          </w:p>
        </w:tc>
        <w:tc>
          <w:tcPr>
            <w:tcW w:w="1700" w:type="dxa"/>
          </w:tcPr>
          <w:p>
            <w:pPr>
              <w:spacing w:before="0" w:after="0" w:line="240" w:lineRule="auto"/>
            </w:pPr>
            <w:r>
              <w:rPr>
                <w:rFonts w:ascii="Arial" w:hAnsi="Arial" w:cs="Arial" w:eastAsia="Arial"/>
                <w:sz w:val="16"/>
                <w:szCs w:val="16"/>
              </w:rPr>
              <w:t xml:space="preserve">[-2.27, 3.48]</w:t>
            </w:r>
          </w:p>
        </w:tc>
        <w:tc>
          <w:tcPr>
            <w:tcW w:w="900" w:type="dxa"/>
          </w:tcPr>
          <w:p>
            <w:pPr>
              <w:spacing w:before="0" w:after="0" w:line="240" w:lineRule="auto"/>
            </w:pPr>
            <w:r>
              <w:rPr>
                <w:rFonts w:ascii="Arial" w:hAnsi="Arial" w:cs="Arial" w:eastAsia="Arial"/>
                <w:sz w:val="16"/>
                <w:szCs w:val="16"/>
              </w:rPr>
              <w:t xml:space="preserve">0.680</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-0.46</w:t>
            </w:r>
          </w:p>
        </w:tc>
        <w:tc>
          <w:tcPr>
            <w:tcW w:w="900" w:type="dxa"/>
          </w:tcPr>
          <w:p>
            <w:pPr>
              <w:spacing w:before="0" w:after="0" w:line="240" w:lineRule="auto"/>
            </w:pPr>
            <w:r>
              <w:rPr>
                <w:rFonts w:ascii="Arial" w:hAnsi="Arial" w:cs="Arial" w:eastAsia="Arial"/>
                <w:sz w:val="16"/>
                <w:szCs w:val="16"/>
              </w:rPr>
              <w:t xml:space="preserve">1.43</w:t>
            </w:r>
          </w:p>
        </w:tc>
        <w:tc>
          <w:tcPr>
            <w:tcW w:w="1700" w:type="dxa"/>
          </w:tcPr>
          <w:p>
            <w:pPr>
              <w:spacing w:before="0" w:after="0" w:line="240" w:lineRule="auto"/>
            </w:pPr>
            <w:r>
              <w:rPr>
                <w:rFonts w:ascii="Arial" w:hAnsi="Arial" w:cs="Arial" w:eastAsia="Arial"/>
                <w:sz w:val="16"/>
                <w:szCs w:val="16"/>
              </w:rPr>
              <w:t xml:space="preserve">[-3.26, 2.35]</w:t>
            </w:r>
          </w:p>
        </w:tc>
        <w:tc>
          <w:tcPr>
            <w:tcW w:w="900" w:type="dxa"/>
          </w:tcPr>
          <w:p>
            <w:pPr>
              <w:spacing w:before="0" w:after="0" w:line="240" w:lineRule="auto"/>
            </w:pPr>
            <w:r>
              <w:rPr>
                <w:rFonts w:ascii="Arial" w:hAnsi="Arial" w:cs="Arial" w:eastAsia="Arial"/>
                <w:sz w:val="16"/>
                <w:szCs w:val="16"/>
              </w:rPr>
              <w:t xml:space="preserve">0.750</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6.41</w:t>
            </w:r>
          </w:p>
        </w:tc>
        <w:tc>
          <w:tcPr>
            <w:tcW w:w="900" w:type="dxa"/>
          </w:tcPr>
          <w:p>
            <w:pPr>
              <w:spacing w:before="0" w:after="0" w:line="240" w:lineRule="auto"/>
            </w:pPr>
            <w:r>
              <w:rPr>
                <w:rFonts w:ascii="Arial" w:hAnsi="Arial" w:cs="Arial" w:eastAsia="Arial"/>
                <w:sz w:val="16"/>
                <w:szCs w:val="16"/>
              </w:rPr>
              <w:t xml:space="preserve">4.40</w:t>
            </w:r>
          </w:p>
        </w:tc>
        <w:tc>
          <w:tcPr>
            <w:tcW w:w="1700" w:type="dxa"/>
          </w:tcPr>
          <w:p>
            <w:pPr>
              <w:spacing w:before="0" w:after="0" w:line="240" w:lineRule="auto"/>
            </w:pPr>
            <w:r>
              <w:rPr>
                <w:rFonts w:ascii="Arial" w:hAnsi="Arial" w:cs="Arial" w:eastAsia="Arial"/>
                <w:sz w:val="16"/>
                <w:szCs w:val="16"/>
              </w:rPr>
              <w:t xml:space="preserve">[-2.22, 15.04]</w:t>
            </w:r>
          </w:p>
        </w:tc>
        <w:tc>
          <w:tcPr>
            <w:tcW w:w="900" w:type="dxa"/>
          </w:tcPr>
          <w:p>
            <w:pPr>
              <w:spacing w:before="0" w:after="0" w:line="240" w:lineRule="auto"/>
            </w:pPr>
            <w:r>
              <w:rPr>
                <w:rFonts w:ascii="Arial" w:hAnsi="Arial" w:cs="Arial" w:eastAsia="Arial"/>
                <w:sz w:val="16"/>
                <w:szCs w:val="16"/>
              </w:rPr>
              <w:t xml:space="preserve">0.145</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-6.87</w:t>
            </w:r>
          </w:p>
        </w:tc>
        <w:tc>
          <w:tcPr>
            <w:tcW w:w="900" w:type="dxa"/>
          </w:tcPr>
          <w:p>
            <w:pPr>
              <w:spacing w:before="0" w:after="0" w:line="240" w:lineRule="auto"/>
            </w:pPr>
            <w:r>
              <w:rPr>
                <w:rFonts w:ascii="Arial" w:hAnsi="Arial" w:cs="Arial" w:eastAsia="Arial"/>
                <w:sz w:val="16"/>
                <w:szCs w:val="16"/>
              </w:rPr>
              <w:t xml:space="preserve">4.44</w:t>
            </w:r>
          </w:p>
        </w:tc>
        <w:tc>
          <w:tcPr>
            <w:tcW w:w="1700" w:type="dxa"/>
          </w:tcPr>
          <w:p>
            <w:pPr>
              <w:spacing w:before="0" w:after="0" w:line="240" w:lineRule="auto"/>
            </w:pPr>
            <w:r>
              <w:rPr>
                <w:rFonts w:ascii="Arial" w:hAnsi="Arial" w:cs="Arial" w:eastAsia="Arial"/>
                <w:sz w:val="16"/>
                <w:szCs w:val="16"/>
              </w:rPr>
              <w:t xml:space="preserve">[-15.58, 1.84]</w:t>
            </w:r>
          </w:p>
        </w:tc>
        <w:tc>
          <w:tcPr>
            <w:tcW w:w="900" w:type="dxa"/>
          </w:tcPr>
          <w:p>
            <w:pPr>
              <w:spacing w:before="0" w:after="0" w:line="240" w:lineRule="auto"/>
            </w:pPr>
            <w:r>
              <w:rPr>
                <w:rFonts w:ascii="Arial" w:hAnsi="Arial" w:cs="Arial" w:eastAsia="Arial"/>
                <w:sz w:val="16"/>
                <w:szCs w:val="16"/>
              </w:rPr>
              <w:t xml:space="preserve">0.122</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-0.017</w:t>
            </w:r>
          </w:p>
        </w:tc>
        <w:tc>
          <w:tcPr>
            <w:tcW w:w="900" w:type="dxa"/>
          </w:tcPr>
          <w:p>
            <w:pPr>
              <w:spacing w:before="0" w:after="0" w:line="240" w:lineRule="auto"/>
            </w:pPr>
            <w:r>
              <w:rPr>
                <w:rFonts w:ascii="Arial" w:hAnsi="Arial" w:cs="Arial" w:eastAsia="Arial"/>
                <w:sz w:val="16"/>
                <w:szCs w:val="16"/>
              </w:rPr>
              <w:t xml:space="preserve">0.202</w:t>
            </w:r>
          </w:p>
        </w:tc>
        <w:tc>
          <w:tcPr>
            <w:tcW w:w="1700" w:type="dxa"/>
          </w:tcPr>
          <w:p>
            <w:pPr>
              <w:spacing w:before="0" w:after="0" w:line="240" w:lineRule="auto"/>
            </w:pPr>
            <w:r>
              <w:rPr>
                <w:rFonts w:ascii="Arial" w:hAnsi="Arial" w:cs="Arial" w:eastAsia="Arial"/>
                <w:sz w:val="16"/>
                <w:szCs w:val="16"/>
              </w:rPr>
              <w:t xml:space="preserve">[-0.413, 0.378]</w:t>
            </w:r>
          </w:p>
        </w:tc>
        <w:tc>
          <w:tcPr>
            <w:tcW w:w="900" w:type="dxa"/>
          </w:tcPr>
          <w:p>
            <w:pPr>
              <w:spacing w:before="0" w:after="0" w:line="240" w:lineRule="auto"/>
            </w:pPr>
            <w:r>
              <w:rPr>
                <w:rFonts w:ascii="Arial" w:hAnsi="Arial" w:cs="Arial" w:eastAsia="Arial"/>
                <w:sz w:val="16"/>
                <w:szCs w:val="16"/>
              </w:rPr>
              <w:t xml:space="preserve">0.931</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-0.072</w:t>
            </w:r>
          </w:p>
        </w:tc>
        <w:tc>
          <w:tcPr>
            <w:tcW w:w="900" w:type="dxa"/>
          </w:tcPr>
          <w:p>
            <w:pPr>
              <w:spacing w:before="0" w:after="0" w:line="240" w:lineRule="auto"/>
            </w:pPr>
            <w:r>
              <w:rPr>
                <w:rFonts w:ascii="Arial" w:hAnsi="Arial" w:cs="Arial" w:eastAsia="Arial"/>
                <w:sz w:val="16"/>
                <w:szCs w:val="16"/>
              </w:rPr>
              <w:t xml:space="preserve">0.232</w:t>
            </w:r>
          </w:p>
        </w:tc>
        <w:tc>
          <w:tcPr>
            <w:tcW w:w="1700" w:type="dxa"/>
          </w:tcPr>
          <w:p>
            <w:pPr>
              <w:spacing w:before="0" w:after="0" w:line="240" w:lineRule="auto"/>
            </w:pPr>
            <w:r>
              <w:rPr>
                <w:rFonts w:ascii="Arial" w:hAnsi="Arial" w:cs="Arial" w:eastAsia="Arial"/>
                <w:sz w:val="16"/>
                <w:szCs w:val="16"/>
              </w:rPr>
              <w:t xml:space="preserve">[-0.526, 0.383]</w:t>
            </w:r>
          </w:p>
        </w:tc>
        <w:tc>
          <w:tcPr>
            <w:tcW w:w="900" w:type="dxa"/>
          </w:tcPr>
          <w:p>
            <w:pPr>
              <w:spacing w:before="0" w:after="0" w:line="240" w:lineRule="auto"/>
            </w:pPr>
            <w:r>
              <w:rPr>
                <w:rFonts w:ascii="Arial" w:hAnsi="Arial" w:cs="Arial" w:eastAsia="Arial"/>
                <w:sz w:val="16"/>
                <w:szCs w:val="16"/>
              </w:rPr>
              <w:t xml:space="preserve">0.756</w:t>
            </w:r>
          </w:p>
        </w:tc>
        <w:tc>
          <w:tcPr>
            <w:tcW w:w="1100" w:type="dxa"/>
          </w:tcPr>
          <w:p>
            <w:pPr>
              <w:spacing w:before="0" w:after="0" w:line="240" w:lineRule="auto"/>
            </w:pPr>
            <w:r>
              <w:rPr>
                <w:rFonts w:ascii="Arial" w:hAnsi="Arial" w:cs="Arial" w:eastAsia="Arial"/>
                <w:sz w:val="16"/>
                <w:szCs w:val="16"/>
              </w:rPr>
              <w:t xml:space="preserve">27,914</w:t>
            </w:r>
          </w:p>
        </w:tc>
        <w:tc>
          <w:tcPr>
            <w:tcW w:w="1100" w:type="dxa"/>
          </w:tcPr>
          <w:p>
            <w:pPr>
              <w:spacing w:before="0" w:after="0" w:line="240" w:lineRule="auto"/>
            </w:pPr>
            <w:r>
              <w:rPr>
                <w:rFonts w:ascii="Arial" w:hAnsi="Arial" w:cs="Arial" w:eastAsia="Arial"/>
                <w:sz w:val="16"/>
                <w:szCs w:val="16"/>
              </w:rPr>
              <w:t xml:space="preserve">2,442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0.282</w:t>
            </w:r>
          </w:p>
        </w:tc>
        <w:tc>
          <w:tcPr>
            <w:tcW w:w="900" w:type="dxa"/>
          </w:tcPr>
          <w:p>
            <w:pPr>
              <w:spacing w:before="0" w:after="0" w:line="240" w:lineRule="auto"/>
            </w:pPr>
            <w:r>
              <w:rPr>
                <w:rFonts w:ascii="Arial" w:hAnsi="Arial" w:cs="Arial" w:eastAsia="Arial"/>
                <w:sz w:val="16"/>
                <w:szCs w:val="16"/>
              </w:rPr>
              <w:t xml:space="preserve">0.172</w:t>
            </w:r>
          </w:p>
        </w:tc>
        <w:tc>
          <w:tcPr>
            <w:tcW w:w="1700" w:type="dxa"/>
          </w:tcPr>
          <w:p>
            <w:pPr>
              <w:spacing w:before="0" w:after="0" w:line="240" w:lineRule="auto"/>
            </w:pPr>
            <w:r>
              <w:rPr>
                <w:rFonts w:ascii="Arial" w:hAnsi="Arial" w:cs="Arial" w:eastAsia="Arial"/>
                <w:sz w:val="16"/>
                <w:szCs w:val="16"/>
              </w:rPr>
              <w:t xml:space="preserve">[-0.056, 0.619]</w:t>
            </w:r>
          </w:p>
        </w:tc>
        <w:tc>
          <w:tcPr>
            <w:tcW w:w="900" w:type="dxa"/>
          </w:tcPr>
          <w:p>
            <w:pPr>
              <w:spacing w:before="0" w:after="0" w:line="240" w:lineRule="auto"/>
            </w:pPr>
            <w:r>
              <w:rPr>
                <w:rFonts w:ascii="Arial" w:hAnsi="Arial" w:cs="Arial" w:eastAsia="Arial"/>
                <w:sz w:val="16"/>
                <w:szCs w:val="16"/>
              </w:rPr>
              <w:t xml:space="preserve">0.102</w:t>
            </w:r>
          </w:p>
        </w:tc>
        <w:tc>
          <w:tcPr>
            <w:tcW w:w="1100" w:type="dxa"/>
          </w:tcPr>
          <w:p>
            <w:pPr>
              <w:spacing w:before="0" w:after="0" w:line="240" w:lineRule="auto"/>
            </w:pPr>
            <w:r>
              <w:rPr>
                <w:rFonts w:ascii="Arial" w:hAnsi="Arial" w:cs="Arial" w:eastAsia="Arial"/>
                <w:sz w:val="16"/>
                <w:szCs w:val="16"/>
              </w:rPr>
              <w:t xml:space="preserve">5,097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-0.354</w:t>
            </w:r>
          </w:p>
        </w:tc>
        <w:tc>
          <w:tcPr>
            <w:tcW w:w="900" w:type="dxa"/>
          </w:tcPr>
          <w:p>
            <w:pPr>
              <w:spacing w:before="0" w:after="0" w:line="240" w:lineRule="auto"/>
            </w:pPr>
            <w:r>
              <w:rPr>
                <w:rFonts w:ascii="Arial" w:hAnsi="Arial" w:cs="Arial" w:eastAsia="Arial"/>
                <w:sz w:val="16"/>
                <w:szCs w:val="16"/>
              </w:rPr>
              <w:t xml:space="preserve">0.268</w:t>
            </w:r>
          </w:p>
        </w:tc>
        <w:tc>
          <w:tcPr>
            <w:tcW w:w="1700" w:type="dxa"/>
          </w:tcPr>
          <w:p>
            <w:pPr>
              <w:spacing w:before="0" w:after="0" w:line="240" w:lineRule="auto"/>
            </w:pPr>
            <w:r>
              <w:rPr>
                <w:rFonts w:ascii="Arial" w:hAnsi="Arial" w:cs="Arial" w:eastAsia="Arial"/>
                <w:sz w:val="16"/>
                <w:szCs w:val="16"/>
              </w:rPr>
              <w:t xml:space="preserve">[-0.880, 0.173]</w:t>
            </w:r>
          </w:p>
        </w:tc>
        <w:tc>
          <w:tcPr>
            <w:tcW w:w="900" w:type="dxa"/>
          </w:tcPr>
          <w:p>
            <w:pPr>
              <w:spacing w:before="0" w:after="0" w:line="240" w:lineRule="auto"/>
            </w:pPr>
            <w:r>
              <w:rPr>
                <w:rFonts w:ascii="Arial" w:hAnsi="Arial" w:cs="Arial" w:eastAsia="Arial"/>
                <w:sz w:val="16"/>
                <w:szCs w:val="16"/>
              </w:rPr>
              <w:t xml:space="preserve">0.188</w:t>
            </w:r>
          </w:p>
        </w:tc>
        <w:tc>
          <w:tcPr>
            <w:tcW w:w="11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2,648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C-wordtest-2010, M4, word test score, linear regression,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-2.596</w:t>
            </w:r>
          </w:p>
        </w:tc>
        <w:tc>
          <w:tcPr>
            <w:tcW w:w="900" w:type="dxa"/>
          </w:tcPr>
          <w:p>
            <w:pPr>
              <w:spacing w:before="0" w:after="0" w:line="240" w:lineRule="auto"/>
            </w:pPr>
            <w:r>
              <w:rPr>
                <w:rFonts w:ascii="Arial" w:hAnsi="Arial" w:cs="Arial" w:eastAsia="Arial"/>
                <w:sz w:val="16"/>
                <w:szCs w:val="16"/>
              </w:rPr>
              <w:t xml:space="preserve">1.119</w:t>
            </w:r>
          </w:p>
        </w:tc>
        <w:tc>
          <w:tcPr>
            <w:tcW w:w="1700" w:type="dxa"/>
          </w:tcPr>
          <w:p>
            <w:pPr>
              <w:spacing w:before="0" w:after="0" w:line="240" w:lineRule="auto"/>
            </w:pPr>
            <w:r>
              <w:rPr>
                <w:rFonts w:ascii="Arial" w:hAnsi="Arial" w:cs="Arial" w:eastAsia="Arial"/>
                <w:sz w:val="16"/>
                <w:szCs w:val="16"/>
              </w:rPr>
              <w:t xml:space="preserve">[-4.788, -0.403]</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2,649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-3.091</w:t>
            </w:r>
          </w:p>
        </w:tc>
        <w:tc>
          <w:tcPr>
            <w:tcW w:w="900" w:type="dxa"/>
          </w:tcPr>
          <w:p>
            <w:pPr>
              <w:spacing w:before="0" w:after="0" w:line="240" w:lineRule="auto"/>
            </w:pPr>
            <w:r>
              <w:rPr>
                <w:rFonts w:ascii="Arial" w:hAnsi="Arial" w:cs="Arial" w:eastAsia="Arial"/>
                <w:sz w:val="16"/>
                <w:szCs w:val="16"/>
              </w:rPr>
              <w:t xml:space="preserve">1.283</w:t>
            </w:r>
          </w:p>
        </w:tc>
        <w:tc>
          <w:tcPr>
            <w:tcW w:w="1700" w:type="dxa"/>
          </w:tcPr>
          <w:p>
            <w:pPr>
              <w:spacing w:before="0" w:after="0" w:line="240" w:lineRule="auto"/>
            </w:pPr>
            <w:r>
              <w:rPr>
                <w:rFonts w:ascii="Arial" w:hAnsi="Arial" w:cs="Arial" w:eastAsia="Arial"/>
                <w:sz w:val="16"/>
                <w:szCs w:val="16"/>
              </w:rPr>
              <w:t xml:space="preserve">[-5.606, -0.575]</w:t>
            </w:r>
          </w:p>
        </w:tc>
        <w:tc>
          <w:tcPr>
            <w:tcW w:w="900" w:type="dxa"/>
          </w:tcPr>
          <w:p>
            <w:pPr>
              <w:spacing w:before="0" w:after="0" w:line="240" w:lineRule="auto"/>
            </w:pPr>
            <w:r>
              <w:rPr>
                <w:rFonts w:ascii="Arial" w:hAnsi="Arial" w:cs="Arial" w:eastAsia="Arial"/>
                <w:sz w:val="16"/>
                <w:szCs w:val="16"/>
              </w:rPr>
              <w:t xml:space="preserve">0.016</w:t>
            </w:r>
          </w:p>
        </w:tc>
        <w:tc>
          <w:tcPr>
            <w:tcW w:w="1100" w:type="dxa"/>
          </w:tcPr>
          <w:p>
            <w:pPr>
              <w:spacing w:before="0" w:after="0" w:line="240" w:lineRule="auto"/>
            </w:pPr>
            <w:r>
              <w:rPr>
                <w:rFonts w:ascii="Arial" w:hAnsi="Arial" w:cs="Arial" w:eastAsia="Arial"/>
                <w:sz w:val="16"/>
                <w:szCs w:val="16"/>
              </w:rPr>
              <w:t xml:space="preserve">27,926</w:t>
            </w:r>
          </w:p>
        </w:tc>
        <w:tc>
          <w:tcPr>
            <w:tcW w:w="1100" w:type="dxa"/>
          </w:tcPr>
          <w:p>
            <w:pPr>
              <w:spacing w:before="0" w:after="0" w:line="240" w:lineRule="auto"/>
            </w:pPr>
            <w:r>
              <w:rPr>
                <w:rFonts w:ascii="Arial" w:hAnsi="Arial" w:cs="Arial" w:eastAsia="Arial"/>
                <w:sz w:val="16"/>
                <w:szCs w:val="16"/>
              </w:rPr>
              <w:t xml:space="preserve">2,443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0.122</w:t>
            </w:r>
          </w:p>
        </w:tc>
        <w:tc>
          <w:tcPr>
            <w:tcW w:w="900" w:type="dxa"/>
          </w:tcPr>
          <w:p>
            <w:pPr>
              <w:spacing w:before="0" w:after="0" w:line="240" w:lineRule="auto"/>
            </w:pPr>
            <w:r>
              <w:rPr>
                <w:rFonts w:ascii="Arial" w:hAnsi="Arial" w:cs="Arial" w:eastAsia="Arial"/>
                <w:sz w:val="16"/>
                <w:szCs w:val="16"/>
              </w:rPr>
              <w:t xml:space="preserve">0.706</w:t>
            </w:r>
          </w:p>
        </w:tc>
        <w:tc>
          <w:tcPr>
            <w:tcW w:w="1700" w:type="dxa"/>
          </w:tcPr>
          <w:p>
            <w:pPr>
              <w:spacing w:before="0" w:after="0" w:line="240" w:lineRule="auto"/>
            </w:pPr>
            <w:r>
              <w:rPr>
                <w:rFonts w:ascii="Arial" w:hAnsi="Arial" w:cs="Arial" w:eastAsia="Arial"/>
                <w:sz w:val="16"/>
                <w:szCs w:val="16"/>
              </w:rPr>
              <w:t xml:space="preserve">[-1.261, 1.505]</w:t>
            </w:r>
          </w:p>
        </w:tc>
        <w:tc>
          <w:tcPr>
            <w:tcW w:w="900" w:type="dxa"/>
          </w:tcPr>
          <w:p>
            <w:pPr>
              <w:spacing w:before="0" w:after="0" w:line="240" w:lineRule="auto"/>
            </w:pPr>
            <w:r>
              <w:rPr>
                <w:rFonts w:ascii="Arial" w:hAnsi="Arial" w:cs="Arial" w:eastAsia="Arial"/>
                <w:sz w:val="16"/>
                <w:szCs w:val="16"/>
              </w:rPr>
              <w:t xml:space="preserve">0.863</w:t>
            </w:r>
          </w:p>
        </w:tc>
        <w:tc>
          <w:tcPr>
            <w:tcW w:w="1100" w:type="dxa"/>
          </w:tcPr>
          <w:p>
            <w:pPr>
              <w:spacing w:before="0" w:after="0" w:line="240" w:lineRule="auto"/>
            </w:pPr>
            <w:r>
              <w:rPr>
                <w:rFonts w:ascii="Arial" w:hAnsi="Arial" w:cs="Arial" w:eastAsia="Arial"/>
                <w:sz w:val="16"/>
                <w:szCs w:val="16"/>
              </w:rPr>
              <w:t xml:space="preserve">5,087</w:t>
            </w:r>
          </w:p>
        </w:tc>
        <w:tc>
          <w:tcPr>
            <w:tcW w:w="1100" w:type="dxa"/>
          </w:tcPr>
          <w:p>
            <w:pPr>
              <w:spacing w:before="0" w:after="0" w:line="240" w:lineRule="auto"/>
            </w:pPr>
            <w:r>
              <w:rPr>
                <w:rFonts w:ascii="Arial" w:hAnsi="Arial" w:cs="Arial" w:eastAsia="Arial"/>
                <w:sz w:val="16"/>
                <w:szCs w:val="16"/>
              </w:rPr>
              <w:t xml:space="preserve">206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-3.212</w:t>
            </w:r>
          </w:p>
        </w:tc>
        <w:tc>
          <w:tcPr>
            <w:tcW w:w="900" w:type="dxa"/>
          </w:tcPr>
          <w:p>
            <w:pPr>
              <w:spacing w:before="0" w:after="0" w:line="240" w:lineRule="auto"/>
            </w:pPr>
            <w:r>
              <w:rPr>
                <w:rFonts w:ascii="Arial" w:hAnsi="Arial" w:cs="Arial" w:eastAsia="Arial"/>
                <w:sz w:val="16"/>
                <w:szCs w:val="16"/>
              </w:rPr>
              <w:t xml:space="preserve">1.295</w:t>
            </w:r>
          </w:p>
        </w:tc>
        <w:tc>
          <w:tcPr>
            <w:tcW w:w="1700" w:type="dxa"/>
          </w:tcPr>
          <w:p>
            <w:pPr>
              <w:spacing w:before="0" w:after="0" w:line="240" w:lineRule="auto"/>
            </w:pPr>
            <w:r>
              <w:rPr>
                <w:rFonts w:ascii="Arial" w:hAnsi="Arial" w:cs="Arial" w:eastAsia="Arial"/>
                <w:sz w:val="16"/>
                <w:szCs w:val="16"/>
              </w:rPr>
              <w:t xml:space="preserve">[-5.751, -0.674]</w:t>
            </w:r>
          </w:p>
        </w:tc>
        <w:tc>
          <w:tcPr>
            <w:tcW w:w="900" w:type="dxa"/>
          </w:tcPr>
          <w:p>
            <w:pPr>
              <w:spacing w:before="0" w:after="0" w:line="240" w:lineRule="auto"/>
            </w:pPr>
            <w:r>
              <w:rPr>
                <w:rFonts w:ascii="Arial" w:hAnsi="Arial" w:cs="Arial" w:eastAsia="Arial"/>
                <w:sz w:val="16"/>
                <w:szCs w:val="16"/>
              </w:rPr>
              <w:t xml:space="preserve">0.013</w:t>
            </w:r>
          </w:p>
        </w:tc>
        <w:tc>
          <w:tcPr>
            <w:tcW w:w="11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2,649</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No weights, D-A10, KHB step 2,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Total,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-0.573</w:t>
            </w:r>
          </w:p>
        </w:tc>
        <w:tc>
          <w:tcPr>
            <w:tcW w:w="900" w:type="dxa"/>
          </w:tcPr>
          <w:p>
            <w:pPr>
              <w:spacing w:before="0" w:after="0" w:line="240" w:lineRule="auto"/>
            </w:pPr>
            <w:r>
              <w:rPr>
                <w:rFonts w:ascii="Arial" w:hAnsi="Arial" w:cs="Arial" w:eastAsia="Arial"/>
                <w:sz w:val="16"/>
                <w:szCs w:val="16"/>
              </w:rPr>
              <w:t xml:space="preserve">0.284</w:t>
            </w:r>
          </w:p>
        </w:tc>
        <w:tc>
          <w:tcPr>
            <w:tcW w:w="1700" w:type="dxa"/>
          </w:tcPr>
          <w:p>
            <w:pPr>
              <w:spacing w:before="0" w:after="0" w:line="240" w:lineRule="auto"/>
            </w:pPr>
            <w:r>
              <w:rPr>
                <w:rFonts w:ascii="Arial" w:hAnsi="Arial" w:cs="Arial" w:eastAsia="Arial"/>
                <w:sz w:val="16"/>
                <w:szCs w:val="16"/>
              </w:rPr>
              <w:t xml:space="preserve">[-1.129, -0.016]</w:t>
            </w:r>
          </w:p>
        </w:tc>
        <w:tc>
          <w:tcPr>
            <w:tcW w:w="900" w:type="dxa"/>
          </w:tcPr>
          <w:p>
            <w:pPr>
              <w:spacing w:before="0" w:after="0" w:line="240" w:lineRule="auto"/>
            </w:pPr>
            <w:r>
              <w:rPr>
                <w:rFonts w:ascii="Arial" w:hAnsi="Arial" w:cs="Arial" w:eastAsia="Arial"/>
                <w:sz w:val="16"/>
                <w:szCs w:val="16"/>
              </w:rPr>
              <w:t xml:space="preserve">0.044</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0.019</w:t>
            </w:r>
          </w:p>
        </w:tc>
        <w:tc>
          <w:tcPr>
            <w:tcW w:w="900" w:type="dxa"/>
          </w:tcPr>
          <w:p>
            <w:pPr>
              <w:spacing w:before="0" w:after="0" w:line="240" w:lineRule="auto"/>
            </w:pPr>
            <w:r>
              <w:rPr>
                <w:rFonts w:ascii="Arial" w:hAnsi="Arial" w:cs="Arial" w:eastAsia="Arial"/>
                <w:sz w:val="16"/>
                <w:szCs w:val="16"/>
              </w:rPr>
              <w:t xml:space="preserve">0.305</w:t>
            </w:r>
          </w:p>
        </w:tc>
        <w:tc>
          <w:tcPr>
            <w:tcW w:w="1700" w:type="dxa"/>
          </w:tcPr>
          <w:p>
            <w:pPr>
              <w:spacing w:before="0" w:after="0" w:line="240" w:lineRule="auto"/>
            </w:pPr>
            <w:r>
              <w:rPr>
                <w:rFonts w:ascii="Arial" w:hAnsi="Arial" w:cs="Arial" w:eastAsia="Arial"/>
                <w:sz w:val="16"/>
                <w:szCs w:val="16"/>
              </w:rPr>
              <w:t xml:space="preserve">[-0.579, 0.617]</w:t>
            </w:r>
          </w:p>
        </w:tc>
        <w:tc>
          <w:tcPr>
            <w:tcW w:w="900" w:type="dxa"/>
          </w:tcPr>
          <w:p>
            <w:pPr>
              <w:spacing w:before="0" w:after="0" w:line="240" w:lineRule="auto"/>
            </w:pPr>
            <w:r>
              <w:rPr>
                <w:rFonts w:ascii="Arial" w:hAnsi="Arial" w:cs="Arial" w:eastAsia="Arial"/>
                <w:sz w:val="16"/>
                <w:szCs w:val="16"/>
              </w:rPr>
              <w:t xml:space="preserve">0.951</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-0.591</w:t>
            </w:r>
          </w:p>
        </w:tc>
        <w:tc>
          <w:tcPr>
            <w:tcW w:w="900" w:type="dxa"/>
          </w:tcPr>
          <w:p>
            <w:pPr>
              <w:spacing w:before="0" w:after="0" w:line="240" w:lineRule="auto"/>
            </w:pPr>
            <w:r>
              <w:rPr>
                <w:rFonts w:ascii="Arial" w:hAnsi="Arial" w:cs="Arial" w:eastAsia="Arial"/>
                <w:sz w:val="16"/>
                <w:szCs w:val="16"/>
              </w:rPr>
              <w:t xml:space="preserve">0.400</w:t>
            </w:r>
          </w:p>
        </w:tc>
        <w:tc>
          <w:tcPr>
            <w:tcW w:w="1700" w:type="dxa"/>
          </w:tcPr>
          <w:p>
            <w:pPr>
              <w:spacing w:before="0" w:after="0" w:line="240" w:lineRule="auto"/>
            </w:pPr>
            <w:r>
              <w:rPr>
                <w:rFonts w:ascii="Arial" w:hAnsi="Arial" w:cs="Arial" w:eastAsia="Arial"/>
                <w:sz w:val="16"/>
                <w:szCs w:val="16"/>
              </w:rPr>
              <w:t xml:space="preserve">[-1.376, 0.193]</w:t>
            </w:r>
          </w:p>
        </w:tc>
        <w:tc>
          <w:tcPr>
            <w:tcW w:w="900" w:type="dxa"/>
          </w:tcPr>
          <w:p>
            <w:pPr>
              <w:spacing w:before="0" w:after="0" w:line="240" w:lineRule="auto"/>
            </w:pPr>
            <w:r>
              <w:rPr>
                <w:rFonts w:ascii="Arial" w:hAnsi="Arial" w:cs="Arial" w:eastAsia="Arial"/>
                <w:sz w:val="16"/>
                <w:szCs w:val="16"/>
              </w:rPr>
              <w:t xml:space="preserve">0.139</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Direct,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-0.045</w:t>
            </w:r>
          </w:p>
        </w:tc>
        <w:tc>
          <w:tcPr>
            <w:tcW w:w="900" w:type="dxa"/>
          </w:tcPr>
          <w:p>
            <w:pPr>
              <w:spacing w:before="0" w:after="0" w:line="240" w:lineRule="auto"/>
            </w:pPr>
            <w:r>
              <w:rPr>
                <w:rFonts w:ascii="Arial" w:hAnsi="Arial" w:cs="Arial" w:eastAsia="Arial"/>
                <w:sz w:val="16"/>
                <w:szCs w:val="16"/>
              </w:rPr>
              <w:t xml:space="preserve">0.114</w:t>
            </w:r>
          </w:p>
        </w:tc>
        <w:tc>
          <w:tcPr>
            <w:tcW w:w="1700" w:type="dxa"/>
          </w:tcPr>
          <w:p>
            <w:pPr>
              <w:spacing w:before="0" w:after="0" w:line="240" w:lineRule="auto"/>
            </w:pPr>
            <w:r>
              <w:rPr>
                <w:rFonts w:ascii="Arial" w:hAnsi="Arial" w:cs="Arial" w:eastAsia="Arial"/>
                <w:sz w:val="16"/>
                <w:szCs w:val="16"/>
              </w:rPr>
              <w:t xml:space="preserve">[-0.268, 0.178]</w:t>
            </w:r>
          </w:p>
        </w:tc>
        <w:tc>
          <w:tcPr>
            <w:tcW w:w="900" w:type="dxa"/>
          </w:tcPr>
          <w:p>
            <w:pPr>
              <w:spacing w:before="0" w:after="0" w:line="240" w:lineRule="auto"/>
            </w:pPr>
            <w:r>
              <w:rPr>
                <w:rFonts w:ascii="Arial" w:hAnsi="Arial" w:cs="Arial" w:eastAsia="Arial"/>
                <w:sz w:val="16"/>
                <w:szCs w:val="16"/>
              </w:rPr>
              <w:t xml:space="preserve">0.695</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-0.002</w:t>
            </w:r>
          </w:p>
        </w:tc>
        <w:tc>
          <w:tcPr>
            <w:tcW w:w="900" w:type="dxa"/>
          </w:tcPr>
          <w:p>
            <w:pPr>
              <w:spacing w:before="0" w:after="0" w:line="240" w:lineRule="auto"/>
            </w:pPr>
            <w:r>
              <w:rPr>
                <w:rFonts w:ascii="Arial" w:hAnsi="Arial" w:cs="Arial" w:eastAsia="Arial"/>
                <w:sz w:val="16"/>
                <w:szCs w:val="16"/>
              </w:rPr>
              <w:t xml:space="preserve">0.209</w:t>
            </w:r>
          </w:p>
        </w:tc>
        <w:tc>
          <w:tcPr>
            <w:tcW w:w="1700" w:type="dxa"/>
          </w:tcPr>
          <w:p>
            <w:pPr>
              <w:spacing w:before="0" w:after="0" w:line="240" w:lineRule="auto"/>
            </w:pPr>
            <w:r>
              <w:rPr>
                <w:rFonts w:ascii="Arial" w:hAnsi="Arial" w:cs="Arial" w:eastAsia="Arial"/>
                <w:sz w:val="16"/>
                <w:szCs w:val="16"/>
              </w:rPr>
              <w:t xml:space="preserve">[-0.411, 0.407]</w:t>
            </w:r>
          </w:p>
        </w:tc>
        <w:tc>
          <w:tcPr>
            <w:tcW w:w="900" w:type="dxa"/>
          </w:tcPr>
          <w:p>
            <w:pPr>
              <w:spacing w:before="0" w:after="0" w:line="240" w:lineRule="auto"/>
            </w:pPr>
            <w:r>
              <w:rPr>
                <w:rFonts w:ascii="Arial" w:hAnsi="Arial" w:cs="Arial" w:eastAsia="Arial"/>
                <w:sz w:val="16"/>
                <w:szCs w:val="16"/>
              </w:rPr>
              <w:t xml:space="preserve">0.991</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-0.042</w:t>
            </w:r>
          </w:p>
        </w:tc>
        <w:tc>
          <w:tcPr>
            <w:tcW w:w="900" w:type="dxa"/>
          </w:tcPr>
          <w:p>
            <w:pPr>
              <w:spacing w:before="0" w:after="0" w:line="240" w:lineRule="auto"/>
            </w:pPr>
            <w:r>
              <w:rPr>
                <w:rFonts w:ascii="Arial" w:hAnsi="Arial" w:cs="Arial" w:eastAsia="Arial"/>
                <w:sz w:val="16"/>
                <w:szCs w:val="16"/>
              </w:rPr>
              <w:t xml:space="preserve">0.225</w:t>
            </w:r>
          </w:p>
        </w:tc>
        <w:tc>
          <w:tcPr>
            <w:tcW w:w="1700" w:type="dxa"/>
          </w:tcPr>
          <w:p>
            <w:pPr>
              <w:spacing w:before="0" w:after="0" w:line="240" w:lineRule="auto"/>
            </w:pPr>
            <w:r>
              <w:rPr>
                <w:rFonts w:ascii="Arial" w:hAnsi="Arial" w:cs="Arial" w:eastAsia="Arial"/>
                <w:sz w:val="16"/>
                <w:szCs w:val="16"/>
              </w:rPr>
              <w:t xml:space="preserve">[-0.484, 0.399]</w:t>
            </w:r>
          </w:p>
        </w:tc>
        <w:tc>
          <w:tcPr>
            <w:tcW w:w="900" w:type="dxa"/>
          </w:tcPr>
          <w:p>
            <w:pPr>
              <w:spacing w:before="0" w:after="0" w:line="240" w:lineRule="auto"/>
            </w:pPr>
            <w:r>
              <w:rPr>
                <w:rFonts w:ascii="Arial" w:hAnsi="Arial" w:cs="Arial" w:eastAsia="Arial"/>
                <w:sz w:val="16"/>
                <w:szCs w:val="16"/>
              </w:rPr>
              <w:t xml:space="preserve">0.851</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Indirect, through the measures,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-0.528</w:t>
            </w:r>
          </w:p>
        </w:tc>
        <w:tc>
          <w:tcPr>
            <w:tcW w:w="900" w:type="dxa"/>
          </w:tcPr>
          <w:p>
            <w:pPr>
              <w:spacing w:before="0" w:after="0" w:line="240" w:lineRule="auto"/>
            </w:pPr>
            <w:r>
              <w:rPr>
                <w:rFonts w:ascii="Arial" w:hAnsi="Arial" w:cs="Arial" w:eastAsia="Arial"/>
                <w:sz w:val="16"/>
                <w:szCs w:val="16"/>
              </w:rPr>
              <w:t xml:space="preserve">0.259</w:t>
            </w:r>
          </w:p>
        </w:tc>
        <w:tc>
          <w:tcPr>
            <w:tcW w:w="1700" w:type="dxa"/>
          </w:tcPr>
          <w:p>
            <w:pPr>
              <w:spacing w:before="0" w:after="0" w:line="240" w:lineRule="auto"/>
            </w:pPr>
            <w:r>
              <w:rPr>
                <w:rFonts w:ascii="Arial" w:hAnsi="Arial" w:cs="Arial" w:eastAsia="Arial"/>
                <w:sz w:val="16"/>
                <w:szCs w:val="16"/>
              </w:rPr>
              <w:t xml:space="preserve">[-1.035, -0.021]</w:t>
            </w:r>
          </w:p>
        </w:tc>
        <w:tc>
          <w:tcPr>
            <w:tcW w:w="900" w:type="dxa"/>
          </w:tcPr>
          <w:p>
            <w:pPr>
              <w:spacing w:before="0" w:after="0" w:line="240" w:lineRule="auto"/>
            </w:pPr>
            <w:r>
              <w:rPr>
                <w:rFonts w:ascii="Arial" w:hAnsi="Arial" w:cs="Arial" w:eastAsia="Arial"/>
                <w:sz w:val="16"/>
                <w:szCs w:val="16"/>
              </w:rPr>
              <w:t xml:space="preserve">0.041</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0.021</w:t>
            </w:r>
          </w:p>
        </w:tc>
        <w:tc>
          <w:tcPr>
            <w:tcW w:w="900" w:type="dxa"/>
          </w:tcPr>
          <w:p>
            <w:pPr>
              <w:spacing w:before="0" w:after="0" w:line="240" w:lineRule="auto"/>
            </w:pPr>
            <w:r>
              <w:rPr>
                <w:rFonts w:ascii="Arial" w:hAnsi="Arial" w:cs="Arial" w:eastAsia="Arial"/>
                <w:sz w:val="16"/>
                <w:szCs w:val="16"/>
              </w:rPr>
              <w:t xml:space="preserve">0.150</w:t>
            </w:r>
          </w:p>
        </w:tc>
        <w:tc>
          <w:tcPr>
            <w:tcW w:w="1700" w:type="dxa"/>
          </w:tcPr>
          <w:p>
            <w:pPr>
              <w:spacing w:before="0" w:after="0" w:line="240" w:lineRule="auto"/>
            </w:pPr>
            <w:r>
              <w:rPr>
                <w:rFonts w:ascii="Arial" w:hAnsi="Arial" w:cs="Arial" w:eastAsia="Arial"/>
                <w:sz w:val="16"/>
                <w:szCs w:val="16"/>
              </w:rPr>
              <w:t xml:space="preserve">[-0.274, 0.316]</w:t>
            </w:r>
          </w:p>
        </w:tc>
        <w:tc>
          <w:tcPr>
            <w:tcW w:w="900" w:type="dxa"/>
          </w:tcPr>
          <w:p>
            <w:pPr>
              <w:spacing w:before="0" w:after="0" w:line="240" w:lineRule="auto"/>
            </w:pPr>
            <w:r>
              <w:rPr>
                <w:rFonts w:ascii="Arial" w:hAnsi="Arial" w:cs="Arial" w:eastAsia="Arial"/>
                <w:sz w:val="16"/>
                <w:szCs w:val="16"/>
              </w:rPr>
              <w:t xml:space="preserve">0.889</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-0.549</w:t>
            </w:r>
          </w:p>
        </w:tc>
        <w:tc>
          <w:tcPr>
            <w:tcW w:w="900" w:type="dxa"/>
          </w:tcPr>
          <w:p>
            <w:pPr>
              <w:spacing w:before="0" w:after="0" w:line="240" w:lineRule="auto"/>
            </w:pPr>
            <w:r>
              <w:rPr>
                <w:rFonts w:ascii="Arial" w:hAnsi="Arial" w:cs="Arial" w:eastAsia="Arial"/>
                <w:sz w:val="16"/>
                <w:szCs w:val="16"/>
              </w:rPr>
              <w:t xml:space="preserve">0.273</w:t>
            </w:r>
          </w:p>
        </w:tc>
        <w:tc>
          <w:tcPr>
            <w:tcW w:w="1700" w:type="dxa"/>
          </w:tcPr>
          <w:p>
            <w:pPr>
              <w:spacing w:before="0" w:after="0" w:line="240" w:lineRule="auto"/>
            </w:pPr>
            <w:r>
              <w:rPr>
                <w:rFonts w:ascii="Arial" w:hAnsi="Arial" w:cs="Arial" w:eastAsia="Arial"/>
                <w:sz w:val="16"/>
                <w:szCs w:val="16"/>
              </w:rPr>
              <w:t xml:space="preserve">[-1.085, -0.013]</w:t>
            </w:r>
          </w:p>
        </w:tc>
        <w:tc>
          <w:tcPr>
            <w:tcW w:w="900" w:type="dxa"/>
          </w:tcPr>
          <w:p>
            <w:pPr>
              <w:spacing w:before="0" w:after="0" w:line="240" w:lineRule="auto"/>
            </w:pPr>
            <w:r>
              <w:rPr>
                <w:rFonts w:ascii="Arial" w:hAnsi="Arial" w:cs="Arial" w:eastAsia="Arial"/>
                <w:sz w:val="16"/>
                <w:szCs w:val="16"/>
              </w:rPr>
              <w:t xml:space="preserve">0.045</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Indirect as a percentage of the total</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92.2</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36.5</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92.9</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minority language at home,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-0.142</w:t>
            </w:r>
          </w:p>
        </w:tc>
        <w:tc>
          <w:tcPr>
            <w:tcW w:w="900" w:type="dxa"/>
          </w:tcPr>
          <w:p>
            <w:pPr>
              <w:spacing w:before="0" w:after="0" w:line="240" w:lineRule="auto"/>
            </w:pPr>
            <w:r>
              <w:rPr>
                <w:rFonts w:ascii="Arial" w:hAnsi="Arial" w:cs="Arial" w:eastAsia="Arial"/>
                <w:sz w:val="16"/>
                <w:szCs w:val="16"/>
              </w:rPr>
              <w:t xml:space="preserve">0.085</w:t>
            </w:r>
          </w:p>
        </w:tc>
        <w:tc>
          <w:tcPr>
            <w:tcW w:w="1700" w:type="dxa"/>
          </w:tcPr>
          <w:p>
            <w:pPr>
              <w:spacing w:before="0" w:after="0" w:line="240" w:lineRule="auto"/>
            </w:pPr>
            <w:r>
              <w:rPr>
                <w:rFonts w:ascii="Arial" w:hAnsi="Arial" w:cs="Arial" w:eastAsia="Arial"/>
                <w:sz w:val="16"/>
                <w:szCs w:val="16"/>
              </w:rPr>
              <w:t xml:space="preserve">[-0.310, 0.025]</w:t>
            </w:r>
          </w:p>
        </w:tc>
        <w:tc>
          <w:tcPr>
            <w:tcW w:w="900" w:type="dxa"/>
          </w:tcPr>
          <w:p>
            <w:pPr>
              <w:spacing w:before="0" w:after="0" w:line="240" w:lineRule="auto"/>
            </w:pPr>
            <w:r>
              <w:rPr>
                <w:rFonts w:ascii="Arial" w:hAnsi="Arial" w:cs="Arial" w:eastAsia="Arial"/>
                <w:sz w:val="16"/>
                <w:szCs w:val="16"/>
              </w:rPr>
              <w:t xml:space="preserve">0.096</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-0.023</w:t>
            </w:r>
          </w:p>
        </w:tc>
        <w:tc>
          <w:tcPr>
            <w:tcW w:w="900" w:type="dxa"/>
          </w:tcPr>
          <w:p>
            <w:pPr>
              <w:spacing w:before="0" w:after="0" w:line="240" w:lineRule="auto"/>
            </w:pPr>
            <w:r>
              <w:rPr>
                <w:rFonts w:ascii="Arial" w:hAnsi="Arial" w:cs="Arial" w:eastAsia="Arial"/>
                <w:sz w:val="16"/>
                <w:szCs w:val="16"/>
              </w:rPr>
              <w:t xml:space="preserve">0.019</w:t>
            </w:r>
          </w:p>
        </w:tc>
        <w:tc>
          <w:tcPr>
            <w:tcW w:w="1700" w:type="dxa"/>
          </w:tcPr>
          <w:p>
            <w:pPr>
              <w:spacing w:before="0" w:after="0" w:line="240" w:lineRule="auto"/>
            </w:pPr>
            <w:r>
              <w:rPr>
                <w:rFonts w:ascii="Arial" w:hAnsi="Arial" w:cs="Arial" w:eastAsia="Arial"/>
                <w:sz w:val="16"/>
                <w:szCs w:val="16"/>
              </w:rPr>
              <w:t xml:space="preserve">[-0.062, 0.015]</w:t>
            </w:r>
          </w:p>
        </w:tc>
        <w:tc>
          <w:tcPr>
            <w:tcW w:w="900" w:type="dxa"/>
          </w:tcPr>
          <w:p>
            <w:pPr>
              <w:spacing w:before="0" w:after="0" w:line="240" w:lineRule="auto"/>
            </w:pPr>
            <w:r>
              <w:rPr>
                <w:rFonts w:ascii="Arial" w:hAnsi="Arial" w:cs="Arial" w:eastAsia="Arial"/>
                <w:sz w:val="16"/>
                <w:szCs w:val="16"/>
              </w:rPr>
              <w:t xml:space="preserve">0.228</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-0.119</w:t>
            </w:r>
          </w:p>
        </w:tc>
        <w:tc>
          <w:tcPr>
            <w:tcW w:w="900" w:type="dxa"/>
          </w:tcPr>
          <w:p>
            <w:pPr>
              <w:spacing w:before="0" w:after="0" w:line="240" w:lineRule="auto"/>
            </w:pPr>
            <w:r>
              <w:rPr>
                <w:rFonts w:ascii="Arial" w:hAnsi="Arial" w:cs="Arial" w:eastAsia="Arial"/>
                <w:sz w:val="16"/>
                <w:szCs w:val="16"/>
              </w:rPr>
              <w:t xml:space="preserve">0.083</w:t>
            </w:r>
          </w:p>
        </w:tc>
        <w:tc>
          <w:tcPr>
            <w:tcW w:w="1700" w:type="dxa"/>
          </w:tcPr>
          <w:p>
            <w:pPr>
              <w:spacing w:before="0" w:after="0" w:line="240" w:lineRule="auto"/>
            </w:pPr>
            <w:r>
              <w:rPr>
                <w:rFonts w:ascii="Arial" w:hAnsi="Arial" w:cs="Arial" w:eastAsia="Arial"/>
                <w:sz w:val="16"/>
                <w:szCs w:val="16"/>
              </w:rPr>
              <w:t xml:space="preserve">[-0.281, 0.043]</w:t>
            </w:r>
          </w:p>
        </w:tc>
        <w:tc>
          <w:tcPr>
            <w:tcW w:w="900" w:type="dxa"/>
          </w:tcPr>
          <w:p>
            <w:pPr>
              <w:spacing w:before="0" w:after="0" w:line="240" w:lineRule="auto"/>
            </w:pPr>
            <w:r>
              <w:rPr>
                <w:rFonts w:ascii="Arial" w:hAnsi="Arial" w:cs="Arial" w:eastAsia="Arial"/>
                <w:sz w:val="16"/>
                <w:szCs w:val="16"/>
              </w:rPr>
              <w:t xml:space="preserve">0.150</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Chinese dialect at home,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0.110</w:t>
            </w:r>
          </w:p>
        </w:tc>
        <w:tc>
          <w:tcPr>
            <w:tcW w:w="900" w:type="dxa"/>
          </w:tcPr>
          <w:p>
            <w:pPr>
              <w:spacing w:before="0" w:after="0" w:line="240" w:lineRule="auto"/>
            </w:pPr>
            <w:r>
              <w:rPr>
                <w:rFonts w:ascii="Arial" w:hAnsi="Arial" w:cs="Arial" w:eastAsia="Arial"/>
                <w:sz w:val="16"/>
                <w:szCs w:val="16"/>
              </w:rPr>
              <w:t xml:space="preserve">0.047</w:t>
            </w:r>
          </w:p>
        </w:tc>
        <w:tc>
          <w:tcPr>
            <w:tcW w:w="1700" w:type="dxa"/>
          </w:tcPr>
          <w:p>
            <w:pPr>
              <w:spacing w:before="0" w:after="0" w:line="240" w:lineRule="auto"/>
            </w:pPr>
            <w:r>
              <w:rPr>
                <w:rFonts w:ascii="Arial" w:hAnsi="Arial" w:cs="Arial" w:eastAsia="Arial"/>
                <w:sz w:val="16"/>
                <w:szCs w:val="16"/>
              </w:rPr>
              <w:t xml:space="preserve">[0.018, 0.202]</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0.038</w:t>
            </w:r>
          </w:p>
        </w:tc>
        <w:tc>
          <w:tcPr>
            <w:tcW w:w="900" w:type="dxa"/>
          </w:tcPr>
          <w:p>
            <w:pPr>
              <w:spacing w:before="0" w:after="0" w:line="240" w:lineRule="auto"/>
            </w:pPr>
            <w:r>
              <w:rPr>
                <w:rFonts w:ascii="Arial" w:hAnsi="Arial" w:cs="Arial" w:eastAsia="Arial"/>
                <w:sz w:val="16"/>
                <w:szCs w:val="16"/>
              </w:rPr>
              <w:t xml:space="preserve">0.022</w:t>
            </w:r>
          </w:p>
        </w:tc>
        <w:tc>
          <w:tcPr>
            <w:tcW w:w="1700" w:type="dxa"/>
          </w:tcPr>
          <w:p>
            <w:pPr>
              <w:spacing w:before="0" w:after="0" w:line="240" w:lineRule="auto"/>
            </w:pPr>
            <w:r>
              <w:rPr>
                <w:rFonts w:ascii="Arial" w:hAnsi="Arial" w:cs="Arial" w:eastAsia="Arial"/>
                <w:sz w:val="16"/>
                <w:szCs w:val="16"/>
              </w:rPr>
              <w:t xml:space="preserve">[-0.005, 0.081]</w:t>
            </w:r>
          </w:p>
        </w:tc>
        <w:tc>
          <w:tcPr>
            <w:tcW w:w="900" w:type="dxa"/>
          </w:tcPr>
          <w:p>
            <w:pPr>
              <w:spacing w:before="0" w:after="0" w:line="240" w:lineRule="auto"/>
            </w:pPr>
            <w:r>
              <w:rPr>
                <w:rFonts w:ascii="Arial" w:hAnsi="Arial" w:cs="Arial" w:eastAsia="Arial"/>
                <w:sz w:val="16"/>
                <w:szCs w:val="16"/>
              </w:rPr>
              <w:t xml:space="preserve">0.084</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0.073</w:t>
            </w:r>
          </w:p>
        </w:tc>
        <w:tc>
          <w:tcPr>
            <w:tcW w:w="900" w:type="dxa"/>
          </w:tcPr>
          <w:p>
            <w:pPr>
              <w:spacing w:before="0" w:after="0" w:line="240" w:lineRule="auto"/>
            </w:pPr>
            <w:r>
              <w:rPr>
                <w:rFonts w:ascii="Arial" w:hAnsi="Arial" w:cs="Arial" w:eastAsia="Arial"/>
                <w:sz w:val="16"/>
                <w:szCs w:val="16"/>
              </w:rPr>
              <w:t xml:space="preserve">0.036</w:t>
            </w:r>
          </w:p>
        </w:tc>
        <w:tc>
          <w:tcPr>
            <w:tcW w:w="1700" w:type="dxa"/>
          </w:tcPr>
          <w:p>
            <w:pPr>
              <w:spacing w:before="0" w:after="0" w:line="240" w:lineRule="auto"/>
            </w:pPr>
            <w:r>
              <w:rPr>
                <w:rFonts w:ascii="Arial" w:hAnsi="Arial" w:cs="Arial" w:eastAsia="Arial"/>
                <w:sz w:val="16"/>
                <w:szCs w:val="16"/>
              </w:rPr>
              <w:t xml:space="preserve">[0.002, 0.143]</w:t>
            </w:r>
          </w:p>
        </w:tc>
        <w:tc>
          <w:tcPr>
            <w:tcW w:w="900" w:type="dxa"/>
          </w:tcPr>
          <w:p>
            <w:pPr>
              <w:spacing w:before="0" w:after="0" w:line="240" w:lineRule="auto"/>
            </w:pPr>
            <w:r>
              <w:rPr>
                <w:rFonts w:ascii="Arial" w:hAnsi="Arial" w:cs="Arial" w:eastAsia="Arial"/>
                <w:sz w:val="16"/>
                <w:szCs w:val="16"/>
              </w:rPr>
              <w:t xml:space="preserve">0.044</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the interviewer's rating of Mandarin,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-0.003</w:t>
            </w:r>
          </w:p>
        </w:tc>
        <w:tc>
          <w:tcPr>
            <w:tcW w:w="900" w:type="dxa"/>
          </w:tcPr>
          <w:p>
            <w:pPr>
              <w:spacing w:before="0" w:after="0" w:line="240" w:lineRule="auto"/>
            </w:pPr>
            <w:r>
              <w:rPr>
                <w:rFonts w:ascii="Arial" w:hAnsi="Arial" w:cs="Arial" w:eastAsia="Arial"/>
                <w:sz w:val="16"/>
                <w:szCs w:val="16"/>
              </w:rPr>
              <w:t xml:space="preserve">0.030</w:t>
            </w:r>
          </w:p>
        </w:tc>
        <w:tc>
          <w:tcPr>
            <w:tcW w:w="1700" w:type="dxa"/>
          </w:tcPr>
          <w:p>
            <w:pPr>
              <w:spacing w:before="0" w:after="0" w:line="240" w:lineRule="auto"/>
            </w:pPr>
            <w:r>
              <w:rPr>
                <w:rFonts w:ascii="Arial" w:hAnsi="Arial" w:cs="Arial" w:eastAsia="Arial"/>
                <w:sz w:val="16"/>
                <w:szCs w:val="16"/>
              </w:rPr>
              <w:t xml:space="preserve">[-0.061, 0.055]</w:t>
            </w:r>
          </w:p>
        </w:tc>
        <w:tc>
          <w:tcPr>
            <w:tcW w:w="900" w:type="dxa"/>
          </w:tcPr>
          <w:p>
            <w:pPr>
              <w:spacing w:before="0" w:after="0" w:line="240" w:lineRule="auto"/>
            </w:pPr>
            <w:r>
              <w:rPr>
                <w:rFonts w:ascii="Arial" w:hAnsi="Arial" w:cs="Arial" w:eastAsia="Arial"/>
                <w:sz w:val="16"/>
                <w:szCs w:val="16"/>
              </w:rPr>
              <w:t xml:space="preserve">0.914</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0.041</w:t>
            </w:r>
          </w:p>
        </w:tc>
        <w:tc>
          <w:tcPr>
            <w:tcW w:w="900" w:type="dxa"/>
          </w:tcPr>
          <w:p>
            <w:pPr>
              <w:spacing w:before="0" w:after="0" w:line="240" w:lineRule="auto"/>
            </w:pPr>
            <w:r>
              <w:rPr>
                <w:rFonts w:ascii="Arial" w:hAnsi="Arial" w:cs="Arial" w:eastAsia="Arial"/>
                <w:sz w:val="16"/>
                <w:szCs w:val="16"/>
              </w:rPr>
              <w:t xml:space="preserve">0.028</w:t>
            </w:r>
          </w:p>
        </w:tc>
        <w:tc>
          <w:tcPr>
            <w:tcW w:w="1700" w:type="dxa"/>
          </w:tcPr>
          <w:p>
            <w:pPr>
              <w:spacing w:before="0" w:after="0" w:line="240" w:lineRule="auto"/>
            </w:pPr>
            <w:r>
              <w:rPr>
                <w:rFonts w:ascii="Arial" w:hAnsi="Arial" w:cs="Arial" w:eastAsia="Arial"/>
                <w:sz w:val="16"/>
                <w:szCs w:val="16"/>
              </w:rPr>
              <w:t xml:space="preserve">[-0.015, 0.097]</w:t>
            </w:r>
          </w:p>
        </w:tc>
        <w:tc>
          <w:tcPr>
            <w:tcW w:w="900" w:type="dxa"/>
          </w:tcPr>
          <w:p>
            <w:pPr>
              <w:spacing w:before="0" w:after="0" w:line="240" w:lineRule="auto"/>
            </w:pPr>
            <w:r>
              <w:rPr>
                <w:rFonts w:ascii="Arial" w:hAnsi="Arial" w:cs="Arial" w:eastAsia="Arial"/>
                <w:sz w:val="16"/>
                <w:szCs w:val="16"/>
              </w:rPr>
              <w:t xml:space="preserve">0.153</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-0.044</w:t>
            </w:r>
          </w:p>
        </w:tc>
        <w:tc>
          <w:tcPr>
            <w:tcW w:w="900" w:type="dxa"/>
          </w:tcPr>
          <w:p>
            <w:pPr>
              <w:spacing w:before="0" w:after="0" w:line="240" w:lineRule="auto"/>
            </w:pPr>
            <w:r>
              <w:rPr>
                <w:rFonts w:ascii="Arial" w:hAnsi="Arial" w:cs="Arial" w:eastAsia="Arial"/>
                <w:sz w:val="16"/>
                <w:szCs w:val="16"/>
              </w:rPr>
              <w:t xml:space="preserve">0.039</w:t>
            </w:r>
          </w:p>
        </w:tc>
        <w:tc>
          <w:tcPr>
            <w:tcW w:w="1700" w:type="dxa"/>
          </w:tcPr>
          <w:p>
            <w:pPr>
              <w:spacing w:before="0" w:after="0" w:line="240" w:lineRule="auto"/>
            </w:pPr>
            <w:r>
              <w:rPr>
                <w:rFonts w:ascii="Arial" w:hAnsi="Arial" w:cs="Arial" w:eastAsia="Arial"/>
                <w:sz w:val="16"/>
                <w:szCs w:val="16"/>
              </w:rPr>
              <w:t xml:space="preserve">[-0.119, 0.032]</w:t>
            </w:r>
          </w:p>
        </w:tc>
        <w:tc>
          <w:tcPr>
            <w:tcW w:w="900" w:type="dxa"/>
          </w:tcPr>
          <w:p>
            <w:pPr>
              <w:spacing w:before="0" w:after="0" w:line="240" w:lineRule="auto"/>
            </w:pPr>
            <w:r>
              <w:rPr>
                <w:rFonts w:ascii="Arial" w:hAnsi="Arial" w:cs="Arial" w:eastAsia="Arial"/>
                <w:sz w:val="16"/>
                <w:szCs w:val="16"/>
              </w:rPr>
              <w:t xml:space="preserve">0.255</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the word test score,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-0.493</w:t>
            </w:r>
          </w:p>
        </w:tc>
        <w:tc>
          <w:tcPr>
            <w:tcW w:w="900" w:type="dxa"/>
          </w:tcPr>
          <w:p>
            <w:pPr>
              <w:spacing w:before="0" w:after="0" w:line="240" w:lineRule="auto"/>
            </w:pPr>
            <w:r>
              <w:rPr>
                <w:rFonts w:ascii="Arial" w:hAnsi="Arial" w:cs="Arial" w:eastAsia="Arial"/>
                <w:sz w:val="16"/>
                <w:szCs w:val="16"/>
              </w:rPr>
              <w:t xml:space="preserve">0.211</w:t>
            </w:r>
          </w:p>
        </w:tc>
        <w:tc>
          <w:tcPr>
            <w:tcW w:w="1700" w:type="dxa"/>
          </w:tcPr>
          <w:p>
            <w:pPr>
              <w:spacing w:before="0" w:after="0" w:line="240" w:lineRule="auto"/>
            </w:pPr>
            <w:r>
              <w:rPr>
                <w:rFonts w:ascii="Arial" w:hAnsi="Arial" w:cs="Arial" w:eastAsia="Arial"/>
                <w:sz w:val="16"/>
                <w:szCs w:val="16"/>
              </w:rPr>
              <w:t xml:space="preserve">[-0.907, -0.079]</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-0.034</w:t>
            </w:r>
          </w:p>
        </w:tc>
        <w:tc>
          <w:tcPr>
            <w:tcW w:w="900" w:type="dxa"/>
          </w:tcPr>
          <w:p>
            <w:pPr>
              <w:spacing w:before="0" w:after="0" w:line="240" w:lineRule="auto"/>
            </w:pPr>
            <w:r>
              <w:rPr>
                <w:rFonts w:ascii="Arial" w:hAnsi="Arial" w:cs="Arial" w:eastAsia="Arial"/>
                <w:sz w:val="16"/>
                <w:szCs w:val="16"/>
              </w:rPr>
              <w:t xml:space="preserve">0.141</w:t>
            </w:r>
          </w:p>
        </w:tc>
        <w:tc>
          <w:tcPr>
            <w:tcW w:w="1700" w:type="dxa"/>
          </w:tcPr>
          <w:p>
            <w:pPr>
              <w:spacing w:before="0" w:after="0" w:line="240" w:lineRule="auto"/>
            </w:pPr>
            <w:r>
              <w:rPr>
                <w:rFonts w:ascii="Arial" w:hAnsi="Arial" w:cs="Arial" w:eastAsia="Arial"/>
                <w:sz w:val="16"/>
                <w:szCs w:val="16"/>
              </w:rPr>
              <w:t xml:space="preserve">[-0.310, 0.242]</w:t>
            </w:r>
          </w:p>
        </w:tc>
        <w:tc>
          <w:tcPr>
            <w:tcW w:w="900" w:type="dxa"/>
          </w:tcPr>
          <w:p>
            <w:pPr>
              <w:spacing w:before="0" w:after="0" w:line="240" w:lineRule="auto"/>
            </w:pPr>
            <w:r>
              <w:rPr>
                <w:rFonts w:ascii="Arial" w:hAnsi="Arial" w:cs="Arial" w:eastAsia="Arial"/>
                <w:sz w:val="16"/>
                <w:szCs w:val="16"/>
              </w:rPr>
              <w:t xml:space="preserve">0.809</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-0.459</w:t>
            </w:r>
          </w:p>
        </w:tc>
        <w:tc>
          <w:tcPr>
            <w:tcW w:w="900" w:type="dxa"/>
          </w:tcPr>
          <w:p>
            <w:pPr>
              <w:spacing w:before="0" w:after="0" w:line="240" w:lineRule="auto"/>
            </w:pPr>
            <w:r>
              <w:rPr>
                <w:rFonts w:ascii="Arial" w:hAnsi="Arial" w:cs="Arial" w:eastAsia="Arial"/>
                <w:sz w:val="16"/>
                <w:szCs w:val="16"/>
              </w:rPr>
              <w:t xml:space="preserve">0.219</w:t>
            </w:r>
          </w:p>
        </w:tc>
        <w:tc>
          <w:tcPr>
            <w:tcW w:w="1700" w:type="dxa"/>
          </w:tcPr>
          <w:p>
            <w:pPr>
              <w:spacing w:before="0" w:after="0" w:line="240" w:lineRule="auto"/>
            </w:pPr>
            <w:r>
              <w:rPr>
                <w:rFonts w:ascii="Arial" w:hAnsi="Arial" w:cs="Arial" w:eastAsia="Arial"/>
                <w:sz w:val="16"/>
                <w:szCs w:val="16"/>
              </w:rPr>
              <w:t xml:space="preserve">[-0.889, -0.029]</w:t>
            </w:r>
          </w:p>
        </w:tc>
        <w:tc>
          <w:tcPr>
            <w:tcW w:w="900" w:type="dxa"/>
          </w:tcPr>
          <w:p>
            <w:pPr>
              <w:spacing w:before="0" w:after="0" w:line="240" w:lineRule="auto"/>
            </w:pPr>
            <w:r>
              <w:rPr>
                <w:rFonts w:ascii="Arial" w:hAnsi="Arial" w:cs="Arial" w:eastAsia="Arial"/>
                <w:sz w:val="16"/>
                <w:szCs w:val="16"/>
              </w:rPr>
              <w:t xml:space="preserve">0.037</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home language, both categories,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-0.032</w:t>
            </w:r>
          </w:p>
        </w:tc>
        <w:tc>
          <w:tcPr>
            <w:tcW w:w="900" w:type="dxa"/>
          </w:tcPr>
          <w:p>
            <w:pPr>
              <w:spacing w:before="0" w:after="0" w:line="240" w:lineRule="auto"/>
            </w:pPr>
            <w:r>
              <w:rPr>
                <w:rFonts w:ascii="Arial" w:hAnsi="Arial" w:cs="Arial" w:eastAsia="Arial"/>
                <w:sz w:val="16"/>
                <w:szCs w:val="16"/>
              </w:rPr>
              <w:t xml:space="preserve">0.076</w:t>
            </w:r>
          </w:p>
        </w:tc>
        <w:tc>
          <w:tcPr>
            <w:tcW w:w="1700" w:type="dxa"/>
          </w:tcPr>
          <w:p>
            <w:pPr>
              <w:spacing w:before="0" w:after="0" w:line="240" w:lineRule="auto"/>
            </w:pPr>
            <w:r>
              <w:rPr>
                <w:rFonts w:ascii="Arial" w:hAnsi="Arial" w:cs="Arial" w:eastAsia="Arial"/>
                <w:sz w:val="16"/>
                <w:szCs w:val="16"/>
              </w:rPr>
              <w:t xml:space="preserve">[-0.181, 0.117]</w:t>
            </w:r>
          </w:p>
        </w:tc>
        <w:tc>
          <w:tcPr>
            <w:tcW w:w="900" w:type="dxa"/>
          </w:tcPr>
          <w:p>
            <w:pPr>
              <w:spacing w:before="0" w:after="0" w:line="240" w:lineRule="auto"/>
            </w:pPr>
            <w:r>
              <w:rPr>
                <w:rFonts w:ascii="Arial" w:hAnsi="Arial" w:cs="Arial" w:eastAsia="Arial"/>
                <w:sz w:val="16"/>
                <w:szCs w:val="16"/>
              </w:rPr>
              <w:t xml:space="preserve">0.673</w:t>
            </w:r>
          </w:p>
        </w:tc>
        <w:tc>
          <w:tcPr>
            <w:tcW w:w="1100" w:type="dxa"/>
          </w:tcPr>
          <w:p>
            <w:pPr>
              <w:spacing w:before="0" w:after="0" w:line="240" w:lineRule="auto"/>
            </w:pPr>
            <w:r>
              <w:rPr>
                <w:rFonts w:ascii="Arial" w:hAnsi="Arial" w:cs="Arial" w:eastAsia="Arial"/>
                <w:sz w:val="16"/>
                <w:szCs w:val="16"/>
              </w:rPr>
              <w:t xml:space="preserve">23,760</w:t>
            </w:r>
          </w:p>
        </w:tc>
        <w:tc>
          <w:tcPr>
            <w:tcW w:w="1100" w:type="dxa"/>
          </w:tcPr>
          <w:p>
            <w:pPr>
              <w:spacing w:before="0" w:after="0" w:line="240" w:lineRule="auto"/>
            </w:pPr>
            <w:r>
              <w:rPr>
                <w:rFonts w:ascii="Arial" w:hAnsi="Arial" w:cs="Arial" w:eastAsia="Arial"/>
                <w:sz w:val="16"/>
                <w:szCs w:val="16"/>
              </w:rPr>
              <w:t xml:space="preserve">2,106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0.014</w:t>
            </w:r>
          </w:p>
        </w:tc>
        <w:tc>
          <w:tcPr>
            <w:tcW w:w="900" w:type="dxa"/>
          </w:tcPr>
          <w:p>
            <w:pPr>
              <w:spacing w:before="0" w:after="0" w:line="240" w:lineRule="auto"/>
            </w:pPr>
            <w:r>
              <w:rPr>
                <w:rFonts w:ascii="Arial" w:hAnsi="Arial" w:cs="Arial" w:eastAsia="Arial"/>
                <w:sz w:val="16"/>
                <w:szCs w:val="16"/>
              </w:rPr>
              <w:t xml:space="preserve">0.017</w:t>
            </w:r>
          </w:p>
        </w:tc>
        <w:tc>
          <w:tcPr>
            <w:tcW w:w="1700" w:type="dxa"/>
          </w:tcPr>
          <w:p>
            <w:pPr>
              <w:spacing w:before="0" w:after="0" w:line="240" w:lineRule="auto"/>
            </w:pPr>
            <w:r>
              <w:rPr>
                <w:rFonts w:ascii="Arial" w:hAnsi="Arial" w:cs="Arial" w:eastAsia="Arial"/>
                <w:sz w:val="16"/>
                <w:szCs w:val="16"/>
              </w:rPr>
              <w:t xml:space="preserve">[-0.018, 0.047]</w:t>
            </w:r>
          </w:p>
        </w:tc>
        <w:tc>
          <w:tcPr>
            <w:tcW w:w="900" w:type="dxa"/>
          </w:tcPr>
          <w:p>
            <w:pPr>
              <w:spacing w:before="0" w:after="0" w:line="240" w:lineRule="auto"/>
            </w:pPr>
            <w:r>
              <w:rPr>
                <w:rFonts w:ascii="Arial" w:hAnsi="Arial" w:cs="Arial" w:eastAsia="Arial"/>
                <w:sz w:val="16"/>
                <w:szCs w:val="16"/>
              </w:rPr>
              <w:t xml:space="preserve">0.385</w:t>
            </w:r>
          </w:p>
        </w:tc>
        <w:tc>
          <w:tcPr>
            <w:tcW w:w="1100" w:type="dxa"/>
          </w:tcPr>
          <w:p>
            <w:pPr>
              <w:spacing w:before="0" w:after="0" w:line="240" w:lineRule="auto"/>
            </w:pPr>
            <w:r>
              <w:rPr>
                <w:rFonts w:ascii="Arial" w:hAnsi="Arial" w:cs="Arial" w:eastAsia="Arial"/>
                <w:sz w:val="16"/>
                <w:szCs w:val="16"/>
              </w:rPr>
              <w:t xml:space="preserve">4,249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-0.046</w:t>
            </w:r>
          </w:p>
        </w:tc>
        <w:tc>
          <w:tcPr>
            <w:tcW w:w="900" w:type="dxa"/>
          </w:tcPr>
          <w:p>
            <w:pPr>
              <w:spacing w:before="0" w:after="0" w:line="240" w:lineRule="auto"/>
            </w:pPr>
            <w:r>
              <w:rPr>
                <w:rFonts w:ascii="Arial" w:hAnsi="Arial" w:cs="Arial" w:eastAsia="Arial"/>
                <w:sz w:val="16"/>
                <w:szCs w:val="16"/>
              </w:rPr>
              <w:t xml:space="preserve">0.067</w:t>
            </w:r>
          </w:p>
        </w:tc>
        <w:tc>
          <w:tcPr>
            <w:tcW w:w="1700" w:type="dxa"/>
          </w:tcPr>
          <w:p>
            <w:pPr>
              <w:spacing w:before="0" w:after="0" w:line="240" w:lineRule="auto"/>
            </w:pPr>
            <w:r>
              <w:rPr>
                <w:rFonts w:ascii="Arial" w:hAnsi="Arial" w:cs="Arial" w:eastAsia="Arial"/>
                <w:sz w:val="16"/>
                <w:szCs w:val="16"/>
              </w:rPr>
              <w:t xml:space="preserve">[-0.178, 0.085]</w:t>
            </w:r>
          </w:p>
        </w:tc>
        <w:tc>
          <w:tcPr>
            <w:tcW w:w="900" w:type="dxa"/>
          </w:tcPr>
          <w:p>
            <w:pPr>
              <w:spacing w:before="0" w:after="0" w:line="240" w:lineRule="auto"/>
            </w:pPr>
            <w:r>
              <w:rPr>
                <w:rFonts w:ascii="Arial" w:hAnsi="Arial" w:cs="Arial" w:eastAsia="Arial"/>
                <w:sz w:val="16"/>
                <w:szCs w:val="16"/>
              </w:rPr>
              <w:t xml:space="preserve">0.490</w:t>
            </w:r>
          </w:p>
        </w:tc>
        <w:tc>
          <w:tcPr>
            <w:tcW w:w="11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2,271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R2, complete cases without imputation</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A-2010, M4, five education levels, ordered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-7.81</w:t>
            </w:r>
          </w:p>
        </w:tc>
        <w:tc>
          <w:tcPr>
            <w:tcW w:w="900" w:type="dxa"/>
          </w:tcPr>
          <w:p>
            <w:pPr>
              <w:spacing w:before="0" w:after="0" w:line="240" w:lineRule="auto"/>
            </w:pPr>
            <w:r>
              <w:rPr>
                <w:rFonts w:ascii="Arial" w:hAnsi="Arial" w:cs="Arial" w:eastAsia="Arial"/>
                <w:sz w:val="16"/>
                <w:szCs w:val="16"/>
              </w:rPr>
              <w:t xml:space="preserve">4.07</w:t>
            </w:r>
          </w:p>
        </w:tc>
        <w:tc>
          <w:tcPr>
            <w:tcW w:w="1700" w:type="dxa"/>
          </w:tcPr>
          <w:p>
            <w:pPr>
              <w:spacing w:before="0" w:after="0" w:line="240" w:lineRule="auto"/>
            </w:pPr>
            <w:r>
              <w:rPr>
                <w:rFonts w:ascii="Arial" w:hAnsi="Arial" w:cs="Arial" w:eastAsia="Arial"/>
                <w:sz w:val="16"/>
                <w:szCs w:val="16"/>
              </w:rPr>
              <w:t xml:space="preserve">[-15.80, 0.17]</w:t>
            </w:r>
          </w:p>
        </w:tc>
        <w:tc>
          <w:tcPr>
            <w:tcW w:w="900" w:type="dxa"/>
          </w:tcPr>
          <w:p>
            <w:pPr>
              <w:spacing w:before="0" w:after="0" w:line="240" w:lineRule="auto"/>
            </w:pPr>
            <w:r>
              <w:rPr>
                <w:rFonts w:ascii="Arial" w:hAnsi="Arial" w:cs="Arial" w:eastAsia="Arial"/>
                <w:sz w:val="16"/>
                <w:szCs w:val="16"/>
              </w:rPr>
              <w:t xml:space="preserve">0.055</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-9.34</w:t>
            </w:r>
          </w:p>
        </w:tc>
        <w:tc>
          <w:tcPr>
            <w:tcW w:w="900" w:type="dxa"/>
          </w:tcPr>
          <w:p>
            <w:pPr>
              <w:spacing w:before="0" w:after="0" w:line="240" w:lineRule="auto"/>
            </w:pPr>
            <w:r>
              <w:rPr>
                <w:rFonts w:ascii="Arial" w:hAnsi="Arial" w:cs="Arial" w:eastAsia="Arial"/>
                <w:sz w:val="16"/>
                <w:szCs w:val="16"/>
              </w:rPr>
              <w:t xml:space="preserve">4.73</w:t>
            </w:r>
          </w:p>
        </w:tc>
        <w:tc>
          <w:tcPr>
            <w:tcW w:w="1700" w:type="dxa"/>
          </w:tcPr>
          <w:p>
            <w:pPr>
              <w:spacing w:before="0" w:after="0" w:line="240" w:lineRule="auto"/>
            </w:pPr>
            <w:r>
              <w:rPr>
                <w:rFonts w:ascii="Arial" w:hAnsi="Arial" w:cs="Arial" w:eastAsia="Arial"/>
                <w:sz w:val="16"/>
                <w:szCs w:val="16"/>
              </w:rPr>
              <w:t xml:space="preserve">[-18.61, -0.06]</w:t>
            </w:r>
          </w:p>
        </w:tc>
        <w:tc>
          <w:tcPr>
            <w:tcW w:w="900" w:type="dxa"/>
          </w:tcPr>
          <w:p>
            <w:pPr>
              <w:spacing w:before="0" w:after="0" w:line="240" w:lineRule="auto"/>
            </w:pPr>
            <w:r>
              <w:rPr>
                <w:rFonts w:ascii="Arial" w:hAnsi="Arial" w:cs="Arial" w:eastAsia="Arial"/>
                <w:sz w:val="16"/>
                <w:szCs w:val="16"/>
              </w:rPr>
              <w:t xml:space="preserve">0.048</w:t>
            </w:r>
          </w:p>
        </w:tc>
        <w:tc>
          <w:tcPr>
            <w:tcW w:w="1100" w:type="dxa"/>
          </w:tcPr>
          <w:p>
            <w:pPr>
              <w:spacing w:before="0" w:after="0" w:line="240" w:lineRule="auto"/>
            </w:pPr>
            <w:r>
              <w:rPr>
                <w:rFonts w:ascii="Arial" w:hAnsi="Arial" w:cs="Arial" w:eastAsia="Arial"/>
                <w:sz w:val="16"/>
                <w:szCs w:val="16"/>
              </w:rPr>
              <w:t xml:space="preserve">21,563</w:t>
            </w:r>
          </w:p>
        </w:tc>
        <w:tc>
          <w:tcPr>
            <w:tcW w:w="1100" w:type="dxa"/>
          </w:tcPr>
          <w:p>
            <w:pPr>
              <w:spacing w:before="0" w:after="0" w:line="240" w:lineRule="auto"/>
            </w:pPr>
            <w:r>
              <w:rPr>
                <w:rFonts w:ascii="Arial" w:hAnsi="Arial" w:cs="Arial" w:eastAsia="Arial"/>
                <w:sz w:val="16"/>
                <w:szCs w:val="16"/>
              </w:rPr>
              <w:t xml:space="preserve">1,834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0.93</w:t>
            </w:r>
          </w:p>
        </w:tc>
        <w:tc>
          <w:tcPr>
            <w:tcW w:w="900" w:type="dxa"/>
          </w:tcPr>
          <w:p>
            <w:pPr>
              <w:spacing w:before="0" w:after="0" w:line="240" w:lineRule="auto"/>
            </w:pPr>
            <w:r>
              <w:rPr>
                <w:rFonts w:ascii="Arial" w:hAnsi="Arial" w:cs="Arial" w:eastAsia="Arial"/>
                <w:sz w:val="16"/>
                <w:szCs w:val="16"/>
              </w:rPr>
              <w:t xml:space="preserve">1.48</w:t>
            </w:r>
          </w:p>
        </w:tc>
        <w:tc>
          <w:tcPr>
            <w:tcW w:w="1700" w:type="dxa"/>
          </w:tcPr>
          <w:p>
            <w:pPr>
              <w:spacing w:before="0" w:after="0" w:line="240" w:lineRule="auto"/>
            </w:pPr>
            <w:r>
              <w:rPr>
                <w:rFonts w:ascii="Arial" w:hAnsi="Arial" w:cs="Arial" w:eastAsia="Arial"/>
                <w:sz w:val="16"/>
                <w:szCs w:val="16"/>
              </w:rPr>
              <w:t xml:space="preserve">[-1.96, 3.82]</w:t>
            </w:r>
          </w:p>
        </w:tc>
        <w:tc>
          <w:tcPr>
            <w:tcW w:w="900" w:type="dxa"/>
          </w:tcPr>
          <w:p>
            <w:pPr>
              <w:spacing w:before="0" w:after="0" w:line="240" w:lineRule="auto"/>
            </w:pPr>
            <w:r>
              <w:rPr>
                <w:rFonts w:ascii="Arial" w:hAnsi="Arial" w:cs="Arial" w:eastAsia="Arial"/>
                <w:sz w:val="16"/>
                <w:szCs w:val="16"/>
              </w:rPr>
              <w:t xml:space="preserve">0.527</w:t>
            </w:r>
          </w:p>
        </w:tc>
        <w:tc>
          <w:tcPr>
            <w:tcW w:w="1100" w:type="dxa"/>
          </w:tcPr>
          <w:p>
            <w:pPr>
              <w:spacing w:before="0" w:after="0" w:line="240" w:lineRule="auto"/>
            </w:pPr>
            <w:r>
              <w:rPr>
                <w:rFonts w:ascii="Arial" w:hAnsi="Arial" w:cs="Arial" w:eastAsia="Arial"/>
                <w:sz w:val="16"/>
                <w:szCs w:val="16"/>
              </w:rPr>
              <w:t xml:space="preserve">3,748</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-10.27</w:t>
            </w:r>
          </w:p>
        </w:tc>
        <w:tc>
          <w:tcPr>
            <w:tcW w:w="900" w:type="dxa"/>
          </w:tcPr>
          <w:p>
            <w:pPr>
              <w:spacing w:before="0" w:after="0" w:line="240" w:lineRule="auto"/>
            </w:pPr>
            <w:r>
              <w:rPr>
                <w:rFonts w:ascii="Arial" w:hAnsi="Arial" w:cs="Arial" w:eastAsia="Arial"/>
                <w:sz w:val="16"/>
                <w:szCs w:val="16"/>
              </w:rPr>
              <w:t xml:space="preserve">4.70</w:t>
            </w:r>
          </w:p>
        </w:tc>
        <w:tc>
          <w:tcPr>
            <w:tcW w:w="1700" w:type="dxa"/>
          </w:tcPr>
          <w:p>
            <w:pPr>
              <w:spacing w:before="0" w:after="0" w:line="240" w:lineRule="auto"/>
            </w:pPr>
            <w:r>
              <w:rPr>
                <w:rFonts w:ascii="Arial" w:hAnsi="Arial" w:cs="Arial" w:eastAsia="Arial"/>
                <w:sz w:val="16"/>
                <w:szCs w:val="16"/>
              </w:rPr>
              <w:t xml:space="preserve">[-19.49, -1.06]</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-8.23</w:t>
            </w:r>
          </w:p>
        </w:tc>
        <w:tc>
          <w:tcPr>
            <w:tcW w:w="900" w:type="dxa"/>
          </w:tcPr>
          <w:p>
            <w:pPr>
              <w:spacing w:before="0" w:after="0" w:line="240" w:lineRule="auto"/>
            </w:pPr>
            <w:r>
              <w:rPr>
                <w:rFonts w:ascii="Arial" w:hAnsi="Arial" w:cs="Arial" w:eastAsia="Arial"/>
                <w:sz w:val="16"/>
                <w:szCs w:val="16"/>
              </w:rPr>
              <w:t xml:space="preserve">4.13</w:t>
            </w:r>
          </w:p>
        </w:tc>
        <w:tc>
          <w:tcPr>
            <w:tcW w:w="1700" w:type="dxa"/>
          </w:tcPr>
          <w:p>
            <w:pPr>
              <w:spacing w:before="0" w:after="0" w:line="240" w:lineRule="auto"/>
            </w:pPr>
            <w:r>
              <w:rPr>
                <w:rFonts w:ascii="Arial" w:hAnsi="Arial" w:cs="Arial" w:eastAsia="Arial"/>
                <w:sz w:val="16"/>
                <w:szCs w:val="16"/>
              </w:rPr>
              <w:t xml:space="preserve">[-16.33, -0.13]</w:t>
            </w:r>
          </w:p>
        </w:tc>
        <w:tc>
          <w:tcPr>
            <w:tcW w:w="900" w:type="dxa"/>
          </w:tcPr>
          <w:p>
            <w:pPr>
              <w:spacing w:before="0" w:after="0" w:line="240" w:lineRule="auto"/>
            </w:pPr>
            <w:r>
              <w:rPr>
                <w:rFonts w:ascii="Arial" w:hAnsi="Arial" w:cs="Arial" w:eastAsia="Arial"/>
                <w:sz w:val="16"/>
                <w:szCs w:val="16"/>
              </w:rPr>
              <w:t xml:space="preserve">0.046</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-10.06</w:t>
            </w:r>
          </w:p>
        </w:tc>
        <w:tc>
          <w:tcPr>
            <w:tcW w:w="900" w:type="dxa"/>
          </w:tcPr>
          <w:p>
            <w:pPr>
              <w:spacing w:before="0" w:after="0" w:line="240" w:lineRule="auto"/>
            </w:pPr>
            <w:r>
              <w:rPr>
                <w:rFonts w:ascii="Arial" w:hAnsi="Arial" w:cs="Arial" w:eastAsia="Arial"/>
                <w:sz w:val="16"/>
                <w:szCs w:val="16"/>
              </w:rPr>
              <w:t xml:space="preserve">4.69</w:t>
            </w:r>
          </w:p>
        </w:tc>
        <w:tc>
          <w:tcPr>
            <w:tcW w:w="1700" w:type="dxa"/>
          </w:tcPr>
          <w:p>
            <w:pPr>
              <w:spacing w:before="0" w:after="0" w:line="240" w:lineRule="auto"/>
            </w:pPr>
            <w:r>
              <w:rPr>
                <w:rFonts w:ascii="Arial" w:hAnsi="Arial" w:cs="Arial" w:eastAsia="Arial"/>
                <w:sz w:val="16"/>
                <w:szCs w:val="16"/>
              </w:rPr>
              <w:t xml:space="preserve">[-19.26, -0.87]</w:t>
            </w:r>
          </w:p>
        </w:tc>
        <w:tc>
          <w:tcPr>
            <w:tcW w:w="900" w:type="dxa"/>
          </w:tcPr>
          <w:p>
            <w:pPr>
              <w:spacing w:before="0" w:after="0" w:line="240" w:lineRule="auto"/>
            </w:pPr>
            <w:r>
              <w:rPr>
                <w:rFonts w:ascii="Arial" w:hAnsi="Arial" w:cs="Arial" w:eastAsia="Arial"/>
                <w:sz w:val="16"/>
                <w:szCs w:val="16"/>
              </w:rPr>
              <w:t xml:space="preserve">0.032</w:t>
            </w:r>
          </w:p>
        </w:tc>
        <w:tc>
          <w:tcPr>
            <w:tcW w:w="1100" w:type="dxa"/>
          </w:tcPr>
          <w:p>
            <w:pPr>
              <w:spacing w:before="0" w:after="0" w:line="240" w:lineRule="auto"/>
            </w:pPr>
            <w:r>
              <w:rPr>
                <w:rFonts w:ascii="Arial" w:hAnsi="Arial" w:cs="Arial" w:eastAsia="Arial"/>
                <w:sz w:val="16"/>
                <w:szCs w:val="16"/>
              </w:rPr>
              <w:t xml:space="preserve">21,563</w:t>
            </w:r>
          </w:p>
        </w:tc>
        <w:tc>
          <w:tcPr>
            <w:tcW w:w="1100" w:type="dxa"/>
          </w:tcPr>
          <w:p>
            <w:pPr>
              <w:spacing w:before="0" w:after="0" w:line="240" w:lineRule="auto"/>
            </w:pPr>
            <w:r>
              <w:rPr>
                <w:rFonts w:ascii="Arial" w:hAnsi="Arial" w:cs="Arial" w:eastAsia="Arial"/>
                <w:sz w:val="16"/>
                <w:szCs w:val="16"/>
              </w:rPr>
              <w:t xml:space="preserve">1,834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2.27</w:t>
            </w:r>
          </w:p>
        </w:tc>
        <w:tc>
          <w:tcPr>
            <w:tcW w:w="900" w:type="dxa"/>
          </w:tcPr>
          <w:p>
            <w:pPr>
              <w:spacing w:before="0" w:after="0" w:line="240" w:lineRule="auto"/>
            </w:pPr>
            <w:r>
              <w:rPr>
                <w:rFonts w:ascii="Arial" w:hAnsi="Arial" w:cs="Arial" w:eastAsia="Arial"/>
                <w:sz w:val="16"/>
                <w:szCs w:val="16"/>
              </w:rPr>
              <w:t xml:space="preserve">3.67</w:t>
            </w:r>
          </w:p>
        </w:tc>
        <w:tc>
          <w:tcPr>
            <w:tcW w:w="1700" w:type="dxa"/>
          </w:tcPr>
          <w:p>
            <w:pPr>
              <w:spacing w:before="0" w:after="0" w:line="240" w:lineRule="auto"/>
            </w:pPr>
            <w:r>
              <w:rPr>
                <w:rFonts w:ascii="Arial" w:hAnsi="Arial" w:cs="Arial" w:eastAsia="Arial"/>
                <w:sz w:val="16"/>
                <w:szCs w:val="16"/>
              </w:rPr>
              <w:t xml:space="preserve">[-4.92, 9.46]</w:t>
            </w:r>
          </w:p>
        </w:tc>
        <w:tc>
          <w:tcPr>
            <w:tcW w:w="900" w:type="dxa"/>
          </w:tcPr>
          <w:p>
            <w:pPr>
              <w:spacing w:before="0" w:after="0" w:line="240" w:lineRule="auto"/>
            </w:pPr>
            <w:r>
              <w:rPr>
                <w:rFonts w:ascii="Arial" w:hAnsi="Arial" w:cs="Arial" w:eastAsia="Arial"/>
                <w:sz w:val="16"/>
                <w:szCs w:val="16"/>
              </w:rPr>
              <w:t xml:space="preserve">0.536</w:t>
            </w:r>
          </w:p>
        </w:tc>
        <w:tc>
          <w:tcPr>
            <w:tcW w:w="1100" w:type="dxa"/>
          </w:tcPr>
          <w:p>
            <w:pPr>
              <w:spacing w:before="0" w:after="0" w:line="240" w:lineRule="auto"/>
            </w:pPr>
            <w:r>
              <w:rPr>
                <w:rFonts w:ascii="Arial" w:hAnsi="Arial" w:cs="Arial" w:eastAsia="Arial"/>
                <w:sz w:val="16"/>
                <w:szCs w:val="16"/>
              </w:rPr>
              <w:t xml:space="preserve">3,748</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-12.33</w:t>
            </w:r>
          </w:p>
        </w:tc>
        <w:tc>
          <w:tcPr>
            <w:tcW w:w="900" w:type="dxa"/>
          </w:tcPr>
          <w:p>
            <w:pPr>
              <w:spacing w:before="0" w:after="0" w:line="240" w:lineRule="auto"/>
            </w:pPr>
            <w:r>
              <w:rPr>
                <w:rFonts w:ascii="Arial" w:hAnsi="Arial" w:cs="Arial" w:eastAsia="Arial"/>
                <w:sz w:val="16"/>
                <w:szCs w:val="16"/>
              </w:rPr>
              <w:t xml:space="preserve">5.37</w:t>
            </w:r>
          </w:p>
        </w:tc>
        <w:tc>
          <w:tcPr>
            <w:tcW w:w="1700" w:type="dxa"/>
          </w:tcPr>
          <w:p>
            <w:pPr>
              <w:spacing w:before="0" w:after="0" w:line="240" w:lineRule="auto"/>
            </w:pPr>
            <w:r>
              <w:rPr>
                <w:rFonts w:ascii="Arial" w:hAnsi="Arial" w:cs="Arial" w:eastAsia="Arial"/>
                <w:sz w:val="16"/>
                <w:szCs w:val="16"/>
              </w:rPr>
              <w:t xml:space="preserve">[-22.87, -1.80]</w:t>
            </w:r>
          </w:p>
        </w:tc>
        <w:tc>
          <w:tcPr>
            <w:tcW w:w="900" w:type="dxa"/>
          </w:tcPr>
          <w:p>
            <w:pPr>
              <w:spacing w:before="0" w:after="0" w:line="240" w:lineRule="auto"/>
            </w:pPr>
            <w:r>
              <w:rPr>
                <w:rFonts w:ascii="Arial" w:hAnsi="Arial" w:cs="Arial" w:eastAsia="Arial"/>
                <w:sz w:val="16"/>
                <w:szCs w:val="16"/>
              </w:rPr>
              <w:t xml:space="preserve">0.022</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-3.83</w:t>
            </w:r>
          </w:p>
        </w:tc>
        <w:tc>
          <w:tcPr>
            <w:tcW w:w="900" w:type="dxa"/>
          </w:tcPr>
          <w:p>
            <w:pPr>
              <w:spacing w:before="0" w:after="0" w:line="240" w:lineRule="auto"/>
            </w:pPr>
            <w:r>
              <w:rPr>
                <w:rFonts w:ascii="Arial" w:hAnsi="Arial" w:cs="Arial" w:eastAsia="Arial"/>
                <w:sz w:val="16"/>
                <w:szCs w:val="16"/>
              </w:rPr>
              <w:t xml:space="preserve">2.33</w:t>
            </w:r>
          </w:p>
        </w:tc>
        <w:tc>
          <w:tcPr>
            <w:tcW w:w="1700" w:type="dxa"/>
          </w:tcPr>
          <w:p>
            <w:pPr>
              <w:spacing w:before="0" w:after="0" w:line="240" w:lineRule="auto"/>
            </w:pPr>
            <w:r>
              <w:rPr>
                <w:rFonts w:ascii="Arial" w:hAnsi="Arial" w:cs="Arial" w:eastAsia="Arial"/>
                <w:sz w:val="16"/>
                <w:szCs w:val="16"/>
              </w:rPr>
              <w:t xml:space="preserve">[-8.40, 0.74]</w:t>
            </w:r>
          </w:p>
        </w:tc>
        <w:tc>
          <w:tcPr>
            <w:tcW w:w="900" w:type="dxa"/>
          </w:tcPr>
          <w:p>
            <w:pPr>
              <w:spacing w:before="0" w:after="0" w:line="240" w:lineRule="auto"/>
            </w:pPr>
            <w:r>
              <w:rPr>
                <w:rFonts w:ascii="Arial" w:hAnsi="Arial" w:cs="Arial" w:eastAsia="Arial"/>
                <w:sz w:val="16"/>
                <w:szCs w:val="16"/>
              </w:rPr>
              <w:t xml:space="preserve">0.101</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-5.25</w:t>
            </w:r>
          </w:p>
        </w:tc>
        <w:tc>
          <w:tcPr>
            <w:tcW w:w="900" w:type="dxa"/>
          </w:tcPr>
          <w:p>
            <w:pPr>
              <w:spacing w:before="0" w:after="0" w:line="240" w:lineRule="auto"/>
            </w:pPr>
            <w:r>
              <w:rPr>
                <w:rFonts w:ascii="Arial" w:hAnsi="Arial" w:cs="Arial" w:eastAsia="Arial"/>
                <w:sz w:val="16"/>
                <w:szCs w:val="16"/>
              </w:rPr>
              <w:t xml:space="preserve">2.20</w:t>
            </w:r>
          </w:p>
        </w:tc>
        <w:tc>
          <w:tcPr>
            <w:tcW w:w="1700" w:type="dxa"/>
          </w:tcPr>
          <w:p>
            <w:pPr>
              <w:spacing w:before="0" w:after="0" w:line="240" w:lineRule="auto"/>
            </w:pPr>
            <w:r>
              <w:rPr>
                <w:rFonts w:ascii="Arial" w:hAnsi="Arial" w:cs="Arial" w:eastAsia="Arial"/>
                <w:sz w:val="16"/>
                <w:szCs w:val="16"/>
              </w:rPr>
              <w:t xml:space="preserve">[-9.57, -0.93]</w:t>
            </w:r>
          </w:p>
        </w:tc>
        <w:tc>
          <w:tcPr>
            <w:tcW w:w="900" w:type="dxa"/>
          </w:tcPr>
          <w:p>
            <w:pPr>
              <w:spacing w:before="0" w:after="0" w:line="240" w:lineRule="auto"/>
            </w:pPr>
            <w:r>
              <w:rPr>
                <w:rFonts w:ascii="Arial" w:hAnsi="Arial" w:cs="Arial" w:eastAsia="Arial"/>
                <w:sz w:val="16"/>
                <w:szCs w:val="16"/>
              </w:rPr>
              <w:t xml:space="preserve">0.017</w:t>
            </w:r>
          </w:p>
        </w:tc>
        <w:tc>
          <w:tcPr>
            <w:tcW w:w="1100" w:type="dxa"/>
          </w:tcPr>
          <w:p>
            <w:pPr>
              <w:spacing w:before="0" w:after="0" w:line="240" w:lineRule="auto"/>
            </w:pPr>
            <w:r>
              <w:rPr>
                <w:rFonts w:ascii="Arial" w:hAnsi="Arial" w:cs="Arial" w:eastAsia="Arial"/>
                <w:sz w:val="16"/>
                <w:szCs w:val="16"/>
              </w:rPr>
              <w:t xml:space="preserve">21,563</w:t>
            </w:r>
          </w:p>
        </w:tc>
        <w:tc>
          <w:tcPr>
            <w:tcW w:w="1100" w:type="dxa"/>
          </w:tcPr>
          <w:p>
            <w:pPr>
              <w:spacing w:before="0" w:after="0" w:line="240" w:lineRule="auto"/>
            </w:pPr>
            <w:r>
              <w:rPr>
                <w:rFonts w:ascii="Arial" w:hAnsi="Arial" w:cs="Arial" w:eastAsia="Arial"/>
                <w:sz w:val="16"/>
                <w:szCs w:val="16"/>
              </w:rPr>
              <w:t xml:space="preserve">1,834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4.30</w:t>
            </w:r>
          </w:p>
        </w:tc>
        <w:tc>
          <w:tcPr>
            <w:tcW w:w="900" w:type="dxa"/>
          </w:tcPr>
          <w:p>
            <w:pPr>
              <w:spacing w:before="0" w:after="0" w:line="240" w:lineRule="auto"/>
            </w:pPr>
            <w:r>
              <w:rPr>
                <w:rFonts w:ascii="Arial" w:hAnsi="Arial" w:cs="Arial" w:eastAsia="Arial"/>
                <w:sz w:val="16"/>
                <w:szCs w:val="16"/>
              </w:rPr>
              <w:t xml:space="preserve">7.24</w:t>
            </w:r>
          </w:p>
        </w:tc>
        <w:tc>
          <w:tcPr>
            <w:tcW w:w="1700" w:type="dxa"/>
          </w:tcPr>
          <w:p>
            <w:pPr>
              <w:spacing w:before="0" w:after="0" w:line="240" w:lineRule="auto"/>
            </w:pPr>
            <w:r>
              <w:rPr>
                <w:rFonts w:ascii="Arial" w:hAnsi="Arial" w:cs="Arial" w:eastAsia="Arial"/>
                <w:sz w:val="16"/>
                <w:szCs w:val="16"/>
              </w:rPr>
              <w:t xml:space="preserve">[-9.89, 18.48]</w:t>
            </w:r>
          </w:p>
        </w:tc>
        <w:tc>
          <w:tcPr>
            <w:tcW w:w="900" w:type="dxa"/>
          </w:tcPr>
          <w:p>
            <w:pPr>
              <w:spacing w:before="0" w:after="0" w:line="240" w:lineRule="auto"/>
            </w:pPr>
            <w:r>
              <w:rPr>
                <w:rFonts w:ascii="Arial" w:hAnsi="Arial" w:cs="Arial" w:eastAsia="Arial"/>
                <w:sz w:val="16"/>
                <w:szCs w:val="16"/>
              </w:rPr>
              <w:t xml:space="preserve">0.553</w:t>
            </w:r>
          </w:p>
        </w:tc>
        <w:tc>
          <w:tcPr>
            <w:tcW w:w="1100" w:type="dxa"/>
          </w:tcPr>
          <w:p>
            <w:pPr>
              <w:spacing w:before="0" w:after="0" w:line="240" w:lineRule="auto"/>
            </w:pPr>
            <w:r>
              <w:rPr>
                <w:rFonts w:ascii="Arial" w:hAnsi="Arial" w:cs="Arial" w:eastAsia="Arial"/>
                <w:sz w:val="16"/>
                <w:szCs w:val="16"/>
              </w:rPr>
              <w:t xml:space="preserve">3,748</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-9.55</w:t>
            </w:r>
          </w:p>
        </w:tc>
        <w:tc>
          <w:tcPr>
            <w:tcW w:w="900" w:type="dxa"/>
          </w:tcPr>
          <w:p>
            <w:pPr>
              <w:spacing w:before="0" w:after="0" w:line="240" w:lineRule="auto"/>
            </w:pPr>
            <w:r>
              <w:rPr>
                <w:rFonts w:ascii="Arial" w:hAnsi="Arial" w:cs="Arial" w:eastAsia="Arial"/>
                <w:sz w:val="16"/>
                <w:szCs w:val="16"/>
              </w:rPr>
              <w:t xml:space="preserve">7.16</w:t>
            </w:r>
          </w:p>
        </w:tc>
        <w:tc>
          <w:tcPr>
            <w:tcW w:w="1700" w:type="dxa"/>
          </w:tcPr>
          <w:p>
            <w:pPr>
              <w:spacing w:before="0" w:after="0" w:line="240" w:lineRule="auto"/>
            </w:pPr>
            <w:r>
              <w:rPr>
                <w:rFonts w:ascii="Arial" w:hAnsi="Arial" w:cs="Arial" w:eastAsia="Arial"/>
                <w:sz w:val="16"/>
                <w:szCs w:val="16"/>
              </w:rPr>
              <w:t xml:space="preserve">[-23.57, 4.48]</w:t>
            </w:r>
          </w:p>
        </w:tc>
        <w:tc>
          <w:tcPr>
            <w:tcW w:w="900" w:type="dxa"/>
          </w:tcPr>
          <w:p>
            <w:pPr>
              <w:spacing w:before="0" w:after="0" w:line="240" w:lineRule="auto"/>
            </w:pPr>
            <w:r>
              <w:rPr>
                <w:rFonts w:ascii="Arial" w:hAnsi="Arial" w:cs="Arial" w:eastAsia="Arial"/>
                <w:sz w:val="16"/>
                <w:szCs w:val="16"/>
              </w:rPr>
              <w:t xml:space="preserve">0.182</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-0.95</w:t>
            </w:r>
          </w:p>
        </w:tc>
        <w:tc>
          <w:tcPr>
            <w:tcW w:w="900" w:type="dxa"/>
          </w:tcPr>
          <w:p>
            <w:pPr>
              <w:spacing w:before="0" w:after="0" w:line="240" w:lineRule="auto"/>
            </w:pPr>
            <w:r>
              <w:rPr>
                <w:rFonts w:ascii="Arial" w:hAnsi="Arial" w:cs="Arial" w:eastAsia="Arial"/>
                <w:sz w:val="16"/>
                <w:szCs w:val="16"/>
              </w:rPr>
              <w:t xml:space="preserve">1.28</w:t>
            </w:r>
          </w:p>
        </w:tc>
        <w:tc>
          <w:tcPr>
            <w:tcW w:w="1700" w:type="dxa"/>
          </w:tcPr>
          <w:p>
            <w:pPr>
              <w:spacing w:before="0" w:after="0" w:line="240" w:lineRule="auto"/>
            </w:pPr>
            <w:r>
              <w:rPr>
                <w:rFonts w:ascii="Arial" w:hAnsi="Arial" w:cs="Arial" w:eastAsia="Arial"/>
                <w:sz w:val="16"/>
                <w:szCs w:val="16"/>
              </w:rPr>
              <w:t xml:space="preserve">[-3.45, 1.55]</w:t>
            </w:r>
          </w:p>
        </w:tc>
        <w:tc>
          <w:tcPr>
            <w:tcW w:w="900" w:type="dxa"/>
          </w:tcPr>
          <w:p>
            <w:pPr>
              <w:spacing w:before="0" w:after="0" w:line="240" w:lineRule="auto"/>
            </w:pPr>
            <w:r>
              <w:rPr>
                <w:rFonts w:ascii="Arial" w:hAnsi="Arial" w:cs="Arial" w:eastAsia="Arial"/>
                <w:sz w:val="16"/>
                <w:szCs w:val="16"/>
              </w:rPr>
              <w:t xml:space="preserve">0.455</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-1.81</w:t>
            </w:r>
          </w:p>
        </w:tc>
        <w:tc>
          <w:tcPr>
            <w:tcW w:w="900" w:type="dxa"/>
          </w:tcPr>
          <w:p>
            <w:pPr>
              <w:spacing w:before="0" w:after="0" w:line="240" w:lineRule="auto"/>
            </w:pPr>
            <w:r>
              <w:rPr>
                <w:rFonts w:ascii="Arial" w:hAnsi="Arial" w:cs="Arial" w:eastAsia="Arial"/>
                <w:sz w:val="16"/>
                <w:szCs w:val="16"/>
              </w:rPr>
              <w:t xml:space="preserve">0.71</w:t>
            </w:r>
          </w:p>
        </w:tc>
        <w:tc>
          <w:tcPr>
            <w:tcW w:w="1700" w:type="dxa"/>
          </w:tcPr>
          <w:p>
            <w:pPr>
              <w:spacing w:before="0" w:after="0" w:line="240" w:lineRule="auto"/>
            </w:pPr>
            <w:r>
              <w:rPr>
                <w:rFonts w:ascii="Arial" w:hAnsi="Arial" w:cs="Arial" w:eastAsia="Arial"/>
                <w:sz w:val="16"/>
                <w:szCs w:val="16"/>
              </w:rPr>
              <w:t xml:space="preserve">[-3.21, -0.41]</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21,563</w:t>
            </w:r>
          </w:p>
        </w:tc>
        <w:tc>
          <w:tcPr>
            <w:tcW w:w="1100" w:type="dxa"/>
          </w:tcPr>
          <w:p>
            <w:pPr>
              <w:spacing w:before="0" w:after="0" w:line="240" w:lineRule="auto"/>
            </w:pPr>
            <w:r>
              <w:rPr>
                <w:rFonts w:ascii="Arial" w:hAnsi="Arial" w:cs="Arial" w:eastAsia="Arial"/>
                <w:sz w:val="16"/>
                <w:szCs w:val="16"/>
              </w:rPr>
              <w:t xml:space="preserve">1,834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3.97</w:t>
            </w:r>
          </w:p>
        </w:tc>
        <w:tc>
          <w:tcPr>
            <w:tcW w:w="900" w:type="dxa"/>
          </w:tcPr>
          <w:p>
            <w:pPr>
              <w:spacing w:before="0" w:after="0" w:line="240" w:lineRule="auto"/>
            </w:pPr>
            <w:r>
              <w:rPr>
                <w:rFonts w:ascii="Arial" w:hAnsi="Arial" w:cs="Arial" w:eastAsia="Arial"/>
                <w:sz w:val="16"/>
                <w:szCs w:val="16"/>
              </w:rPr>
              <w:t xml:space="preserve">6.95</w:t>
            </w:r>
          </w:p>
        </w:tc>
        <w:tc>
          <w:tcPr>
            <w:tcW w:w="1700" w:type="dxa"/>
          </w:tcPr>
          <w:p>
            <w:pPr>
              <w:spacing w:before="0" w:after="0" w:line="240" w:lineRule="auto"/>
            </w:pPr>
            <w:r>
              <w:rPr>
                <w:rFonts w:ascii="Arial" w:hAnsi="Arial" w:cs="Arial" w:eastAsia="Arial"/>
                <w:sz w:val="16"/>
                <w:szCs w:val="16"/>
              </w:rPr>
              <w:t xml:space="preserve">[-9.66, 17.59]</w:t>
            </w:r>
          </w:p>
        </w:tc>
        <w:tc>
          <w:tcPr>
            <w:tcW w:w="900" w:type="dxa"/>
          </w:tcPr>
          <w:p>
            <w:pPr>
              <w:spacing w:before="0" w:after="0" w:line="240" w:lineRule="auto"/>
            </w:pPr>
            <w:r>
              <w:rPr>
                <w:rFonts w:ascii="Arial" w:hAnsi="Arial" w:cs="Arial" w:eastAsia="Arial"/>
                <w:sz w:val="16"/>
                <w:szCs w:val="16"/>
              </w:rPr>
              <w:t xml:space="preserve">0.568</w:t>
            </w:r>
          </w:p>
        </w:tc>
        <w:tc>
          <w:tcPr>
            <w:tcW w:w="1100" w:type="dxa"/>
          </w:tcPr>
          <w:p>
            <w:pPr>
              <w:spacing w:before="0" w:after="0" w:line="240" w:lineRule="auto"/>
            </w:pPr>
            <w:r>
              <w:rPr>
                <w:rFonts w:ascii="Arial" w:hAnsi="Arial" w:cs="Arial" w:eastAsia="Arial"/>
                <w:sz w:val="16"/>
                <w:szCs w:val="16"/>
              </w:rPr>
              <w:t xml:space="preserve">3,748</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-5.78</w:t>
            </w:r>
          </w:p>
        </w:tc>
        <w:tc>
          <w:tcPr>
            <w:tcW w:w="900" w:type="dxa"/>
          </w:tcPr>
          <w:p>
            <w:pPr>
              <w:spacing w:before="0" w:after="0" w:line="240" w:lineRule="auto"/>
            </w:pPr>
            <w:r>
              <w:rPr>
                <w:rFonts w:ascii="Arial" w:hAnsi="Arial" w:cs="Arial" w:eastAsia="Arial"/>
                <w:sz w:val="16"/>
                <w:szCs w:val="16"/>
              </w:rPr>
              <w:t xml:space="preserve">6.88</w:t>
            </w:r>
          </w:p>
        </w:tc>
        <w:tc>
          <w:tcPr>
            <w:tcW w:w="1700" w:type="dxa"/>
          </w:tcPr>
          <w:p>
            <w:pPr>
              <w:spacing w:before="0" w:after="0" w:line="240" w:lineRule="auto"/>
            </w:pPr>
            <w:r>
              <w:rPr>
                <w:rFonts w:ascii="Arial" w:hAnsi="Arial" w:cs="Arial" w:eastAsia="Arial"/>
                <w:sz w:val="16"/>
                <w:szCs w:val="16"/>
              </w:rPr>
              <w:t xml:space="preserve">[-19.26, 7.71]</w:t>
            </w:r>
          </w:p>
        </w:tc>
        <w:tc>
          <w:tcPr>
            <w:tcW w:w="900" w:type="dxa"/>
          </w:tcPr>
          <w:p>
            <w:pPr>
              <w:spacing w:before="0" w:after="0" w:line="240" w:lineRule="auto"/>
            </w:pPr>
            <w:r>
              <w:rPr>
                <w:rFonts w:ascii="Arial" w:hAnsi="Arial" w:cs="Arial" w:eastAsia="Arial"/>
                <w:sz w:val="16"/>
                <w:szCs w:val="16"/>
              </w:rPr>
              <w:t xml:space="preserve">0.401</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-0.208</w:t>
            </w:r>
          </w:p>
        </w:tc>
        <w:tc>
          <w:tcPr>
            <w:tcW w:w="900" w:type="dxa"/>
          </w:tcPr>
          <w:p>
            <w:pPr>
              <w:spacing w:before="0" w:after="0" w:line="240" w:lineRule="auto"/>
            </w:pPr>
            <w:r>
              <w:rPr>
                <w:rFonts w:ascii="Arial" w:hAnsi="Arial" w:cs="Arial" w:eastAsia="Arial"/>
                <w:sz w:val="16"/>
                <w:szCs w:val="16"/>
              </w:rPr>
              <w:t xml:space="preserve">0.114</w:t>
            </w:r>
          </w:p>
        </w:tc>
        <w:tc>
          <w:tcPr>
            <w:tcW w:w="1700" w:type="dxa"/>
          </w:tcPr>
          <w:p>
            <w:pPr>
              <w:spacing w:before="0" w:after="0" w:line="240" w:lineRule="auto"/>
            </w:pPr>
            <w:r>
              <w:rPr>
                <w:rFonts w:ascii="Arial" w:hAnsi="Arial" w:cs="Arial" w:eastAsia="Arial"/>
                <w:sz w:val="16"/>
                <w:szCs w:val="16"/>
              </w:rPr>
              <w:t xml:space="preserve">[-0.431, 0.015]</w:t>
            </w:r>
          </w:p>
        </w:tc>
        <w:tc>
          <w:tcPr>
            <w:tcW w:w="900" w:type="dxa"/>
          </w:tcPr>
          <w:p>
            <w:pPr>
              <w:spacing w:before="0" w:after="0" w:line="240" w:lineRule="auto"/>
            </w:pPr>
            <w:r>
              <w:rPr>
                <w:rFonts w:ascii="Arial" w:hAnsi="Arial" w:cs="Arial" w:eastAsia="Arial"/>
                <w:sz w:val="16"/>
                <w:szCs w:val="16"/>
              </w:rPr>
              <w:t xml:space="preserve">0.067</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-0.265</w:t>
            </w:r>
          </w:p>
        </w:tc>
        <w:tc>
          <w:tcPr>
            <w:tcW w:w="900" w:type="dxa"/>
          </w:tcPr>
          <w:p>
            <w:pPr>
              <w:spacing w:before="0" w:after="0" w:line="240" w:lineRule="auto"/>
            </w:pPr>
            <w:r>
              <w:rPr>
                <w:rFonts w:ascii="Arial" w:hAnsi="Arial" w:cs="Arial" w:eastAsia="Arial"/>
                <w:sz w:val="16"/>
                <w:szCs w:val="16"/>
              </w:rPr>
              <w:t xml:space="preserve">0.123</w:t>
            </w:r>
          </w:p>
        </w:tc>
        <w:tc>
          <w:tcPr>
            <w:tcW w:w="1700" w:type="dxa"/>
          </w:tcPr>
          <w:p>
            <w:pPr>
              <w:spacing w:before="0" w:after="0" w:line="240" w:lineRule="auto"/>
            </w:pPr>
            <w:r>
              <w:rPr>
                <w:rFonts w:ascii="Arial" w:hAnsi="Arial" w:cs="Arial" w:eastAsia="Arial"/>
                <w:sz w:val="16"/>
                <w:szCs w:val="16"/>
              </w:rPr>
              <w:t xml:space="preserve">[-0.506, -0.023]</w:t>
            </w:r>
          </w:p>
        </w:tc>
        <w:tc>
          <w:tcPr>
            <w:tcW w:w="900" w:type="dxa"/>
          </w:tcPr>
          <w:p>
            <w:pPr>
              <w:spacing w:before="0" w:after="0" w:line="240" w:lineRule="auto"/>
            </w:pPr>
            <w:r>
              <w:rPr>
                <w:rFonts w:ascii="Arial" w:hAnsi="Arial" w:cs="Arial" w:eastAsia="Arial"/>
                <w:sz w:val="16"/>
                <w:szCs w:val="16"/>
              </w:rPr>
              <w:t xml:space="preserve">0.032</w:t>
            </w:r>
          </w:p>
        </w:tc>
        <w:tc>
          <w:tcPr>
            <w:tcW w:w="1100" w:type="dxa"/>
          </w:tcPr>
          <w:p>
            <w:pPr>
              <w:spacing w:before="0" w:after="0" w:line="240" w:lineRule="auto"/>
            </w:pPr>
            <w:r>
              <w:rPr>
                <w:rFonts w:ascii="Arial" w:hAnsi="Arial" w:cs="Arial" w:eastAsia="Arial"/>
                <w:sz w:val="16"/>
                <w:szCs w:val="16"/>
              </w:rPr>
              <w:t xml:space="preserve">21,563</w:t>
            </w:r>
          </w:p>
        </w:tc>
        <w:tc>
          <w:tcPr>
            <w:tcW w:w="1100" w:type="dxa"/>
          </w:tcPr>
          <w:p>
            <w:pPr>
              <w:spacing w:before="0" w:after="0" w:line="240" w:lineRule="auto"/>
            </w:pPr>
            <w:r>
              <w:rPr>
                <w:rFonts w:ascii="Arial" w:hAnsi="Arial" w:cs="Arial" w:eastAsia="Arial"/>
                <w:sz w:val="16"/>
                <w:szCs w:val="16"/>
              </w:rPr>
              <w:t xml:space="preserve">1,834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0.115</w:t>
            </w:r>
          </w:p>
        </w:tc>
        <w:tc>
          <w:tcPr>
            <w:tcW w:w="900" w:type="dxa"/>
          </w:tcPr>
          <w:p>
            <w:pPr>
              <w:spacing w:before="0" w:after="0" w:line="240" w:lineRule="auto"/>
            </w:pPr>
            <w:r>
              <w:rPr>
                <w:rFonts w:ascii="Arial" w:hAnsi="Arial" w:cs="Arial" w:eastAsia="Arial"/>
                <w:sz w:val="16"/>
                <w:szCs w:val="16"/>
              </w:rPr>
              <w:t xml:space="preserve">0.193</w:t>
            </w:r>
          </w:p>
        </w:tc>
        <w:tc>
          <w:tcPr>
            <w:tcW w:w="1700" w:type="dxa"/>
          </w:tcPr>
          <w:p>
            <w:pPr>
              <w:spacing w:before="0" w:after="0" w:line="240" w:lineRule="auto"/>
            </w:pPr>
            <w:r>
              <w:rPr>
                <w:rFonts w:ascii="Arial" w:hAnsi="Arial" w:cs="Arial" w:eastAsia="Arial"/>
                <w:sz w:val="16"/>
                <w:szCs w:val="16"/>
              </w:rPr>
              <w:t xml:space="preserve">[-0.264, 0.494]</w:t>
            </w:r>
          </w:p>
        </w:tc>
        <w:tc>
          <w:tcPr>
            <w:tcW w:w="900" w:type="dxa"/>
          </w:tcPr>
          <w:p>
            <w:pPr>
              <w:spacing w:before="0" w:after="0" w:line="240" w:lineRule="auto"/>
            </w:pPr>
            <w:r>
              <w:rPr>
                <w:rFonts w:ascii="Arial" w:hAnsi="Arial" w:cs="Arial" w:eastAsia="Arial"/>
                <w:sz w:val="16"/>
                <w:szCs w:val="16"/>
              </w:rPr>
              <w:t xml:space="preserve">0.553</w:t>
            </w:r>
          </w:p>
        </w:tc>
        <w:tc>
          <w:tcPr>
            <w:tcW w:w="1100" w:type="dxa"/>
          </w:tcPr>
          <w:p>
            <w:pPr>
              <w:spacing w:before="0" w:after="0" w:line="240" w:lineRule="auto"/>
            </w:pPr>
            <w:r>
              <w:rPr>
                <w:rFonts w:ascii="Arial" w:hAnsi="Arial" w:cs="Arial" w:eastAsia="Arial"/>
                <w:sz w:val="16"/>
                <w:szCs w:val="16"/>
              </w:rPr>
              <w:t xml:space="preserve">3,748</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-0.379</w:t>
            </w:r>
          </w:p>
        </w:tc>
        <w:tc>
          <w:tcPr>
            <w:tcW w:w="900" w:type="dxa"/>
          </w:tcPr>
          <w:p>
            <w:pPr>
              <w:spacing w:before="0" w:after="0" w:line="240" w:lineRule="auto"/>
            </w:pPr>
            <w:r>
              <w:rPr>
                <w:rFonts w:ascii="Arial" w:hAnsi="Arial" w:cs="Arial" w:eastAsia="Arial"/>
                <w:sz w:val="16"/>
                <w:szCs w:val="16"/>
              </w:rPr>
              <w:t xml:space="preserve">0.209</w:t>
            </w:r>
          </w:p>
        </w:tc>
        <w:tc>
          <w:tcPr>
            <w:tcW w:w="1700" w:type="dxa"/>
          </w:tcPr>
          <w:p>
            <w:pPr>
              <w:spacing w:before="0" w:after="0" w:line="240" w:lineRule="auto"/>
            </w:pPr>
            <w:r>
              <w:rPr>
                <w:rFonts w:ascii="Arial" w:hAnsi="Arial" w:cs="Arial" w:eastAsia="Arial"/>
                <w:sz w:val="16"/>
                <w:szCs w:val="16"/>
              </w:rPr>
              <w:t xml:space="preserve">[-0.789, 0.031]</w:t>
            </w:r>
          </w:p>
        </w:tc>
        <w:tc>
          <w:tcPr>
            <w:tcW w:w="900" w:type="dxa"/>
          </w:tcPr>
          <w:p>
            <w:pPr>
              <w:spacing w:before="0" w:after="0" w:line="240" w:lineRule="auto"/>
            </w:pPr>
            <w:r>
              <w:rPr>
                <w:rFonts w:ascii="Arial" w:hAnsi="Arial" w:cs="Arial" w:eastAsia="Arial"/>
                <w:sz w:val="16"/>
                <w:szCs w:val="16"/>
              </w:rPr>
              <w:t xml:space="preserve">0.070</w:t>
            </w:r>
          </w:p>
        </w:tc>
        <w:tc>
          <w:tcPr>
            <w:tcW w:w="1100" w:type="dxa"/>
          </w:tcPr>
          <w:p>
            <w:pPr>
              <w:spacing w:before="0" w:after="0" w:line="240" w:lineRule="auto"/>
            </w:pPr>
            <w:r>
              <w:rPr>
                <w:rFonts w:ascii="Arial" w:hAnsi="Arial" w:cs="Arial" w:eastAsia="Arial"/>
                <w:sz w:val="16"/>
                <w:szCs w:val="16"/>
              </w:rPr>
              <w:t xml:space="preserve">25,311</w:t>
            </w:r>
          </w:p>
        </w:tc>
        <w:tc>
          <w:tcPr>
            <w:tcW w:w="1100" w:type="dxa"/>
          </w:tcPr>
          <w:p>
            <w:pPr>
              <w:spacing w:before="0" w:after="0" w:line="240" w:lineRule="auto"/>
            </w:pPr>
            <w:r>
              <w:rPr>
                <w:rFonts w:ascii="Arial" w:hAnsi="Arial" w:cs="Arial" w:eastAsia="Arial"/>
                <w:sz w:val="16"/>
                <w:szCs w:val="16"/>
              </w:rPr>
              <w:t xml:space="preserve">1,981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A-2018, M4, five education levels, ordered logit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-7.13</w:t>
            </w:r>
          </w:p>
        </w:tc>
        <w:tc>
          <w:tcPr>
            <w:tcW w:w="900" w:type="dxa"/>
          </w:tcPr>
          <w:p>
            <w:pPr>
              <w:spacing w:before="0" w:after="0" w:line="240" w:lineRule="auto"/>
            </w:pPr>
            <w:r>
              <w:rPr>
                <w:rFonts w:ascii="Arial" w:hAnsi="Arial" w:cs="Arial" w:eastAsia="Arial"/>
                <w:sz w:val="16"/>
                <w:szCs w:val="16"/>
              </w:rPr>
              <w:t xml:space="preserve">2.37</w:t>
            </w:r>
          </w:p>
        </w:tc>
        <w:tc>
          <w:tcPr>
            <w:tcW w:w="1700" w:type="dxa"/>
          </w:tcPr>
          <w:p>
            <w:pPr>
              <w:spacing w:before="0" w:after="0" w:line="240" w:lineRule="auto"/>
            </w:pPr>
            <w:r>
              <w:rPr>
                <w:rFonts w:ascii="Arial" w:hAnsi="Arial" w:cs="Arial" w:eastAsia="Arial"/>
                <w:sz w:val="16"/>
                <w:szCs w:val="16"/>
              </w:rPr>
              <w:t xml:space="preserve">[-11.77, -2.48]</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-8.51</w:t>
            </w:r>
          </w:p>
        </w:tc>
        <w:tc>
          <w:tcPr>
            <w:tcW w:w="900" w:type="dxa"/>
          </w:tcPr>
          <w:p>
            <w:pPr>
              <w:spacing w:before="0" w:after="0" w:line="240" w:lineRule="auto"/>
            </w:pPr>
            <w:r>
              <w:rPr>
                <w:rFonts w:ascii="Arial" w:hAnsi="Arial" w:cs="Arial" w:eastAsia="Arial"/>
                <w:sz w:val="16"/>
                <w:szCs w:val="16"/>
              </w:rPr>
              <w:t xml:space="preserve">2.74</w:t>
            </w:r>
          </w:p>
        </w:tc>
        <w:tc>
          <w:tcPr>
            <w:tcW w:w="1700" w:type="dxa"/>
          </w:tcPr>
          <w:p>
            <w:pPr>
              <w:spacing w:before="0" w:after="0" w:line="240" w:lineRule="auto"/>
            </w:pPr>
            <w:r>
              <w:rPr>
                <w:rFonts w:ascii="Arial" w:hAnsi="Arial" w:cs="Arial" w:eastAsia="Arial"/>
                <w:sz w:val="16"/>
                <w:szCs w:val="16"/>
              </w:rPr>
              <w:t xml:space="preserve">[-13.89, -3.13]</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21,126</w:t>
            </w:r>
          </w:p>
        </w:tc>
        <w:tc>
          <w:tcPr>
            <w:tcW w:w="1100" w:type="dxa"/>
          </w:tcPr>
          <w:p>
            <w:pPr>
              <w:spacing w:before="0" w:after="0" w:line="240" w:lineRule="auto"/>
            </w:pPr>
            <w:r>
              <w:rPr>
                <w:rFonts w:ascii="Arial" w:hAnsi="Arial" w:cs="Arial" w:eastAsia="Arial"/>
                <w:sz w:val="16"/>
                <w:szCs w:val="16"/>
              </w:rPr>
              <w:t xml:space="preserve">1,823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1.34</w:t>
            </w:r>
          </w:p>
        </w:tc>
        <w:tc>
          <w:tcPr>
            <w:tcW w:w="900" w:type="dxa"/>
          </w:tcPr>
          <w:p>
            <w:pPr>
              <w:spacing w:before="0" w:after="0" w:line="240" w:lineRule="auto"/>
            </w:pPr>
            <w:r>
              <w:rPr>
                <w:rFonts w:ascii="Arial" w:hAnsi="Arial" w:cs="Arial" w:eastAsia="Arial"/>
                <w:sz w:val="16"/>
                <w:szCs w:val="16"/>
              </w:rPr>
              <w:t xml:space="preserve">1.33</w:t>
            </w:r>
          </w:p>
        </w:tc>
        <w:tc>
          <w:tcPr>
            <w:tcW w:w="1700" w:type="dxa"/>
          </w:tcPr>
          <w:p>
            <w:pPr>
              <w:spacing w:before="0" w:after="0" w:line="240" w:lineRule="auto"/>
            </w:pPr>
            <w:r>
              <w:rPr>
                <w:rFonts w:ascii="Arial" w:hAnsi="Arial" w:cs="Arial" w:eastAsia="Arial"/>
                <w:sz w:val="16"/>
                <w:szCs w:val="16"/>
              </w:rPr>
              <w:t xml:space="preserve">[-1.26, 3.94]</w:t>
            </w:r>
          </w:p>
        </w:tc>
        <w:tc>
          <w:tcPr>
            <w:tcW w:w="900" w:type="dxa"/>
          </w:tcPr>
          <w:p>
            <w:pPr>
              <w:spacing w:before="0" w:after="0" w:line="240" w:lineRule="auto"/>
            </w:pPr>
            <w:r>
              <w:rPr>
                <w:rFonts w:ascii="Arial" w:hAnsi="Arial" w:cs="Arial" w:eastAsia="Arial"/>
                <w:sz w:val="16"/>
                <w:szCs w:val="16"/>
              </w:rPr>
              <w:t xml:space="preserve">0.313</w:t>
            </w:r>
          </w:p>
        </w:tc>
        <w:tc>
          <w:tcPr>
            <w:tcW w:w="1100" w:type="dxa"/>
          </w:tcPr>
          <w:p>
            <w:pPr>
              <w:spacing w:before="0" w:after="0" w:line="240" w:lineRule="auto"/>
            </w:pPr>
            <w:r>
              <w:rPr>
                <w:rFonts w:ascii="Arial" w:hAnsi="Arial" w:cs="Arial" w:eastAsia="Arial"/>
                <w:sz w:val="16"/>
                <w:szCs w:val="16"/>
              </w:rPr>
              <w:t xml:space="preserve">2,612</w:t>
            </w:r>
          </w:p>
        </w:tc>
        <w:tc>
          <w:tcPr>
            <w:tcW w:w="1100" w:type="dxa"/>
          </w:tcPr>
          <w:p>
            <w:pPr>
              <w:spacing w:before="0" w:after="0" w:line="240" w:lineRule="auto"/>
            </w:pPr>
            <w:r>
              <w:rPr>
                <w:rFonts w:ascii="Arial" w:hAnsi="Arial" w:cs="Arial" w:eastAsia="Arial"/>
                <w:sz w:val="16"/>
                <w:szCs w:val="16"/>
              </w:rPr>
              <w:t xml:space="preserve">108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-9.85</w:t>
            </w:r>
          </w:p>
        </w:tc>
        <w:tc>
          <w:tcPr>
            <w:tcW w:w="900" w:type="dxa"/>
          </w:tcPr>
          <w:p>
            <w:pPr>
              <w:spacing w:before="0" w:after="0" w:line="240" w:lineRule="auto"/>
            </w:pPr>
            <w:r>
              <w:rPr>
                <w:rFonts w:ascii="Arial" w:hAnsi="Arial" w:cs="Arial" w:eastAsia="Arial"/>
                <w:sz w:val="16"/>
                <w:szCs w:val="16"/>
              </w:rPr>
              <w:t xml:space="preserve">3.02</w:t>
            </w:r>
          </w:p>
        </w:tc>
        <w:tc>
          <w:tcPr>
            <w:tcW w:w="1700" w:type="dxa"/>
          </w:tcPr>
          <w:p>
            <w:pPr>
              <w:spacing w:before="0" w:after="0" w:line="240" w:lineRule="auto"/>
            </w:pPr>
            <w:r>
              <w:rPr>
                <w:rFonts w:ascii="Arial" w:hAnsi="Arial" w:cs="Arial" w:eastAsia="Arial"/>
                <w:sz w:val="16"/>
                <w:szCs w:val="16"/>
              </w:rPr>
              <w:t xml:space="preserve">[-15.77, -3.93]</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-7.78</w:t>
            </w:r>
          </w:p>
        </w:tc>
        <w:tc>
          <w:tcPr>
            <w:tcW w:w="900" w:type="dxa"/>
          </w:tcPr>
          <w:p>
            <w:pPr>
              <w:spacing w:before="0" w:after="0" w:line="240" w:lineRule="auto"/>
            </w:pPr>
            <w:r>
              <w:rPr>
                <w:rFonts w:ascii="Arial" w:hAnsi="Arial" w:cs="Arial" w:eastAsia="Arial"/>
                <w:sz w:val="16"/>
                <w:szCs w:val="16"/>
              </w:rPr>
              <w:t xml:space="preserve">2.52</w:t>
            </w:r>
          </w:p>
        </w:tc>
        <w:tc>
          <w:tcPr>
            <w:tcW w:w="1700" w:type="dxa"/>
          </w:tcPr>
          <w:p>
            <w:pPr>
              <w:spacing w:before="0" w:after="0" w:line="240" w:lineRule="auto"/>
            </w:pPr>
            <w:r>
              <w:rPr>
                <w:rFonts w:ascii="Arial" w:hAnsi="Arial" w:cs="Arial" w:eastAsia="Arial"/>
                <w:sz w:val="16"/>
                <w:szCs w:val="16"/>
              </w:rPr>
              <w:t xml:space="preserve">[-12.73, -2.84]</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-9.59</w:t>
            </w:r>
          </w:p>
        </w:tc>
        <w:tc>
          <w:tcPr>
            <w:tcW w:w="900" w:type="dxa"/>
          </w:tcPr>
          <w:p>
            <w:pPr>
              <w:spacing w:before="0" w:after="0" w:line="240" w:lineRule="auto"/>
            </w:pPr>
            <w:r>
              <w:rPr>
                <w:rFonts w:ascii="Arial" w:hAnsi="Arial" w:cs="Arial" w:eastAsia="Arial"/>
                <w:sz w:val="16"/>
                <w:szCs w:val="16"/>
              </w:rPr>
              <w:t xml:space="preserve">2.86</w:t>
            </w:r>
          </w:p>
        </w:tc>
        <w:tc>
          <w:tcPr>
            <w:tcW w:w="1700" w:type="dxa"/>
          </w:tcPr>
          <w:p>
            <w:pPr>
              <w:spacing w:before="0" w:after="0" w:line="240" w:lineRule="auto"/>
            </w:pPr>
            <w:r>
              <w:rPr>
                <w:rFonts w:ascii="Arial" w:hAnsi="Arial" w:cs="Arial" w:eastAsia="Arial"/>
                <w:sz w:val="16"/>
                <w:szCs w:val="16"/>
              </w:rPr>
              <w:t xml:space="preserve">[-15.20, -3.98]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21,126</w:t>
            </w:r>
          </w:p>
        </w:tc>
        <w:tc>
          <w:tcPr>
            <w:tcW w:w="1100" w:type="dxa"/>
          </w:tcPr>
          <w:p>
            <w:pPr>
              <w:spacing w:before="0" w:after="0" w:line="240" w:lineRule="auto"/>
            </w:pPr>
            <w:r>
              <w:rPr>
                <w:rFonts w:ascii="Arial" w:hAnsi="Arial" w:cs="Arial" w:eastAsia="Arial"/>
                <w:sz w:val="16"/>
                <w:szCs w:val="16"/>
              </w:rPr>
              <w:t xml:space="preserve">1,823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3.28</w:t>
            </w:r>
          </w:p>
        </w:tc>
        <w:tc>
          <w:tcPr>
            <w:tcW w:w="900" w:type="dxa"/>
          </w:tcPr>
          <w:p>
            <w:pPr>
              <w:spacing w:before="0" w:after="0" w:line="240" w:lineRule="auto"/>
            </w:pPr>
            <w:r>
              <w:rPr>
                <w:rFonts w:ascii="Arial" w:hAnsi="Arial" w:cs="Arial" w:eastAsia="Arial"/>
                <w:sz w:val="16"/>
                <w:szCs w:val="16"/>
              </w:rPr>
              <w:t xml:space="preserve">3.37</w:t>
            </w:r>
          </w:p>
        </w:tc>
        <w:tc>
          <w:tcPr>
            <w:tcW w:w="1700" w:type="dxa"/>
          </w:tcPr>
          <w:p>
            <w:pPr>
              <w:spacing w:before="0" w:after="0" w:line="240" w:lineRule="auto"/>
            </w:pPr>
            <w:r>
              <w:rPr>
                <w:rFonts w:ascii="Arial" w:hAnsi="Arial" w:cs="Arial" w:eastAsia="Arial"/>
                <w:sz w:val="16"/>
                <w:szCs w:val="16"/>
              </w:rPr>
              <w:t xml:space="preserve">[-3.32, 9.87]</w:t>
            </w:r>
          </w:p>
        </w:tc>
        <w:tc>
          <w:tcPr>
            <w:tcW w:w="900" w:type="dxa"/>
          </w:tcPr>
          <w:p>
            <w:pPr>
              <w:spacing w:before="0" w:after="0" w:line="240" w:lineRule="auto"/>
            </w:pPr>
            <w:r>
              <w:rPr>
                <w:rFonts w:ascii="Arial" w:hAnsi="Arial" w:cs="Arial" w:eastAsia="Arial"/>
                <w:sz w:val="16"/>
                <w:szCs w:val="16"/>
              </w:rPr>
              <w:t xml:space="preserve">0.330</w:t>
            </w:r>
          </w:p>
        </w:tc>
        <w:tc>
          <w:tcPr>
            <w:tcW w:w="1100" w:type="dxa"/>
          </w:tcPr>
          <w:p>
            <w:pPr>
              <w:spacing w:before="0" w:after="0" w:line="240" w:lineRule="auto"/>
            </w:pPr>
            <w:r>
              <w:rPr>
                <w:rFonts w:ascii="Arial" w:hAnsi="Arial" w:cs="Arial" w:eastAsia="Arial"/>
                <w:sz w:val="16"/>
                <w:szCs w:val="16"/>
              </w:rPr>
              <w:t xml:space="preserve">2,612</w:t>
            </w:r>
          </w:p>
        </w:tc>
        <w:tc>
          <w:tcPr>
            <w:tcW w:w="1100" w:type="dxa"/>
          </w:tcPr>
          <w:p>
            <w:pPr>
              <w:spacing w:before="0" w:after="0" w:line="240" w:lineRule="auto"/>
            </w:pPr>
            <w:r>
              <w:rPr>
                <w:rFonts w:ascii="Arial" w:hAnsi="Arial" w:cs="Arial" w:eastAsia="Arial"/>
                <w:sz w:val="16"/>
                <w:szCs w:val="16"/>
              </w:rPr>
              <w:t xml:space="preserve">108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-12.87</w:t>
            </w:r>
          </w:p>
        </w:tc>
        <w:tc>
          <w:tcPr>
            <w:tcW w:w="900" w:type="dxa"/>
          </w:tcPr>
          <w:p>
            <w:pPr>
              <w:spacing w:before="0" w:after="0" w:line="240" w:lineRule="auto"/>
            </w:pPr>
            <w:r>
              <w:rPr>
                <w:rFonts w:ascii="Arial" w:hAnsi="Arial" w:cs="Arial" w:eastAsia="Arial"/>
                <w:sz w:val="16"/>
                <w:szCs w:val="16"/>
              </w:rPr>
              <w:t xml:space="preserve">4.33</w:t>
            </w:r>
          </w:p>
        </w:tc>
        <w:tc>
          <w:tcPr>
            <w:tcW w:w="1700" w:type="dxa"/>
          </w:tcPr>
          <w:p>
            <w:pPr>
              <w:spacing w:before="0" w:after="0" w:line="240" w:lineRule="auto"/>
            </w:pPr>
            <w:r>
              <w:rPr>
                <w:rFonts w:ascii="Arial" w:hAnsi="Arial" w:cs="Arial" w:eastAsia="Arial"/>
                <w:sz w:val="16"/>
                <w:szCs w:val="16"/>
              </w:rPr>
              <w:t xml:space="preserve">[-21.35, -4.39]</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-4.51</w:t>
            </w:r>
          </w:p>
        </w:tc>
        <w:tc>
          <w:tcPr>
            <w:tcW w:w="900" w:type="dxa"/>
          </w:tcPr>
          <w:p>
            <w:pPr>
              <w:spacing w:before="0" w:after="0" w:line="240" w:lineRule="auto"/>
            </w:pPr>
            <w:r>
              <w:rPr>
                <w:rFonts w:ascii="Arial" w:hAnsi="Arial" w:cs="Arial" w:eastAsia="Arial"/>
                <w:sz w:val="16"/>
                <w:szCs w:val="16"/>
              </w:rPr>
              <w:t xml:space="preserve">1.85</w:t>
            </w:r>
          </w:p>
        </w:tc>
        <w:tc>
          <w:tcPr>
            <w:tcW w:w="1700" w:type="dxa"/>
          </w:tcPr>
          <w:p>
            <w:pPr>
              <w:spacing w:before="0" w:after="0" w:line="240" w:lineRule="auto"/>
            </w:pPr>
            <w:r>
              <w:rPr>
                <w:rFonts w:ascii="Arial" w:hAnsi="Arial" w:cs="Arial" w:eastAsia="Arial"/>
                <w:sz w:val="16"/>
                <w:szCs w:val="16"/>
              </w:rPr>
              <w:t xml:space="preserve">[-8.14, -0.89]</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-6.31</w:t>
            </w:r>
          </w:p>
        </w:tc>
        <w:tc>
          <w:tcPr>
            <w:tcW w:w="900" w:type="dxa"/>
          </w:tcPr>
          <w:p>
            <w:pPr>
              <w:spacing w:before="0" w:after="0" w:line="240" w:lineRule="auto"/>
            </w:pPr>
            <w:r>
              <w:rPr>
                <w:rFonts w:ascii="Arial" w:hAnsi="Arial" w:cs="Arial" w:eastAsia="Arial"/>
                <w:sz w:val="16"/>
                <w:szCs w:val="16"/>
              </w:rPr>
              <w:t xml:space="preserve">1.76</w:t>
            </w:r>
          </w:p>
        </w:tc>
        <w:tc>
          <w:tcPr>
            <w:tcW w:w="1700" w:type="dxa"/>
          </w:tcPr>
          <w:p>
            <w:pPr>
              <w:spacing w:before="0" w:after="0" w:line="240" w:lineRule="auto"/>
            </w:pPr>
            <w:r>
              <w:rPr>
                <w:rFonts w:ascii="Arial" w:hAnsi="Arial" w:cs="Arial" w:eastAsia="Arial"/>
                <w:sz w:val="16"/>
                <w:szCs w:val="16"/>
              </w:rPr>
              <w:t xml:space="preserve">[-9.76, -2.85]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21,126</w:t>
            </w:r>
          </w:p>
        </w:tc>
        <w:tc>
          <w:tcPr>
            <w:tcW w:w="1100" w:type="dxa"/>
          </w:tcPr>
          <w:p>
            <w:pPr>
              <w:spacing w:before="0" w:after="0" w:line="240" w:lineRule="auto"/>
            </w:pPr>
            <w:r>
              <w:rPr>
                <w:rFonts w:ascii="Arial" w:hAnsi="Arial" w:cs="Arial" w:eastAsia="Arial"/>
                <w:sz w:val="16"/>
                <w:szCs w:val="16"/>
              </w:rPr>
              <w:t xml:space="preserve">1,823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6.44</w:t>
            </w:r>
          </w:p>
        </w:tc>
        <w:tc>
          <w:tcPr>
            <w:tcW w:w="900" w:type="dxa"/>
          </w:tcPr>
          <w:p>
            <w:pPr>
              <w:spacing w:before="0" w:after="0" w:line="240" w:lineRule="auto"/>
            </w:pPr>
            <w:r>
              <w:rPr>
                <w:rFonts w:ascii="Arial" w:hAnsi="Arial" w:cs="Arial" w:eastAsia="Arial"/>
                <w:sz w:val="16"/>
                <w:szCs w:val="16"/>
              </w:rPr>
              <w:t xml:space="preserve">7.10</w:t>
            </w:r>
          </w:p>
        </w:tc>
        <w:tc>
          <w:tcPr>
            <w:tcW w:w="1700" w:type="dxa"/>
          </w:tcPr>
          <w:p>
            <w:pPr>
              <w:spacing w:before="0" w:after="0" w:line="240" w:lineRule="auto"/>
            </w:pPr>
            <w:r>
              <w:rPr>
                <w:rFonts w:ascii="Arial" w:hAnsi="Arial" w:cs="Arial" w:eastAsia="Arial"/>
                <w:sz w:val="16"/>
                <w:szCs w:val="16"/>
              </w:rPr>
              <w:t xml:space="preserve">[-7.47, 20.36]</w:t>
            </w:r>
          </w:p>
        </w:tc>
        <w:tc>
          <w:tcPr>
            <w:tcW w:w="900" w:type="dxa"/>
          </w:tcPr>
          <w:p>
            <w:pPr>
              <w:spacing w:before="0" w:after="0" w:line="240" w:lineRule="auto"/>
            </w:pPr>
            <w:r>
              <w:rPr>
                <w:rFonts w:ascii="Arial" w:hAnsi="Arial" w:cs="Arial" w:eastAsia="Arial"/>
                <w:sz w:val="16"/>
                <w:szCs w:val="16"/>
              </w:rPr>
              <w:t xml:space="preserve">0.364</w:t>
            </w:r>
          </w:p>
        </w:tc>
        <w:tc>
          <w:tcPr>
            <w:tcW w:w="1100" w:type="dxa"/>
          </w:tcPr>
          <w:p>
            <w:pPr>
              <w:spacing w:before="0" w:after="0" w:line="240" w:lineRule="auto"/>
            </w:pPr>
            <w:r>
              <w:rPr>
                <w:rFonts w:ascii="Arial" w:hAnsi="Arial" w:cs="Arial" w:eastAsia="Arial"/>
                <w:sz w:val="16"/>
                <w:szCs w:val="16"/>
              </w:rPr>
              <w:t xml:space="preserve">2,612</w:t>
            </w:r>
          </w:p>
        </w:tc>
        <w:tc>
          <w:tcPr>
            <w:tcW w:w="1100" w:type="dxa"/>
          </w:tcPr>
          <w:p>
            <w:pPr>
              <w:spacing w:before="0" w:after="0" w:line="240" w:lineRule="auto"/>
            </w:pPr>
            <w:r>
              <w:rPr>
                <w:rFonts w:ascii="Arial" w:hAnsi="Arial" w:cs="Arial" w:eastAsia="Arial"/>
                <w:sz w:val="16"/>
                <w:szCs w:val="16"/>
              </w:rPr>
              <w:t xml:space="preserve">108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-12.75</w:t>
            </w:r>
          </w:p>
        </w:tc>
        <w:tc>
          <w:tcPr>
            <w:tcW w:w="900" w:type="dxa"/>
          </w:tcPr>
          <w:p>
            <w:pPr>
              <w:spacing w:before="0" w:after="0" w:line="240" w:lineRule="auto"/>
            </w:pPr>
            <w:r>
              <w:rPr>
                <w:rFonts w:ascii="Arial" w:hAnsi="Arial" w:cs="Arial" w:eastAsia="Arial"/>
                <w:sz w:val="16"/>
                <w:szCs w:val="16"/>
              </w:rPr>
              <w:t xml:space="preserve">7.24</w:t>
            </w:r>
          </w:p>
        </w:tc>
        <w:tc>
          <w:tcPr>
            <w:tcW w:w="1700" w:type="dxa"/>
          </w:tcPr>
          <w:p>
            <w:pPr>
              <w:spacing w:before="0" w:after="0" w:line="240" w:lineRule="auto"/>
            </w:pPr>
            <w:r>
              <w:rPr>
                <w:rFonts w:ascii="Arial" w:hAnsi="Arial" w:cs="Arial" w:eastAsia="Arial"/>
                <w:sz w:val="16"/>
                <w:szCs w:val="16"/>
              </w:rPr>
              <w:t xml:space="preserve">[-26.94, 1.43]</w:t>
            </w:r>
          </w:p>
        </w:tc>
        <w:tc>
          <w:tcPr>
            <w:tcW w:w="900" w:type="dxa"/>
          </w:tcPr>
          <w:p>
            <w:pPr>
              <w:spacing w:before="0" w:after="0" w:line="240" w:lineRule="auto"/>
            </w:pPr>
            <w:r>
              <w:rPr>
                <w:rFonts w:ascii="Arial" w:hAnsi="Arial" w:cs="Arial" w:eastAsia="Arial"/>
                <w:sz w:val="16"/>
                <w:szCs w:val="16"/>
              </w:rPr>
              <w:t xml:space="preserve">0.078</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-1.86</w:t>
            </w:r>
          </w:p>
        </w:tc>
        <w:tc>
          <w:tcPr>
            <w:tcW w:w="900" w:type="dxa"/>
          </w:tcPr>
          <w:p>
            <w:pPr>
              <w:spacing w:before="0" w:after="0" w:line="240" w:lineRule="auto"/>
            </w:pPr>
            <w:r>
              <w:rPr>
                <w:rFonts w:ascii="Arial" w:hAnsi="Arial" w:cs="Arial" w:eastAsia="Arial"/>
                <w:sz w:val="16"/>
                <w:szCs w:val="16"/>
              </w:rPr>
              <w:t xml:space="preserve">1.35</w:t>
            </w:r>
          </w:p>
        </w:tc>
        <w:tc>
          <w:tcPr>
            <w:tcW w:w="1700" w:type="dxa"/>
          </w:tcPr>
          <w:p>
            <w:pPr>
              <w:spacing w:before="0" w:after="0" w:line="240" w:lineRule="auto"/>
            </w:pPr>
            <w:r>
              <w:rPr>
                <w:rFonts w:ascii="Arial" w:hAnsi="Arial" w:cs="Arial" w:eastAsia="Arial"/>
                <w:sz w:val="16"/>
                <w:szCs w:val="16"/>
              </w:rPr>
              <w:t xml:space="preserve">[-4.51, 0.79]</w:t>
            </w:r>
          </w:p>
        </w:tc>
        <w:tc>
          <w:tcPr>
            <w:tcW w:w="900" w:type="dxa"/>
          </w:tcPr>
          <w:p>
            <w:pPr>
              <w:spacing w:before="0" w:after="0" w:line="240" w:lineRule="auto"/>
            </w:pPr>
            <w:r>
              <w:rPr>
                <w:rFonts w:ascii="Arial" w:hAnsi="Arial" w:cs="Arial" w:eastAsia="Arial"/>
                <w:sz w:val="16"/>
                <w:szCs w:val="16"/>
              </w:rPr>
              <w:t xml:space="preserve">0.169</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-3.28</w:t>
            </w:r>
          </w:p>
        </w:tc>
        <w:tc>
          <w:tcPr>
            <w:tcW w:w="900" w:type="dxa"/>
          </w:tcPr>
          <w:p>
            <w:pPr>
              <w:spacing w:before="0" w:after="0" w:line="240" w:lineRule="auto"/>
            </w:pPr>
            <w:r>
              <w:rPr>
                <w:rFonts w:ascii="Arial" w:hAnsi="Arial" w:cs="Arial" w:eastAsia="Arial"/>
                <w:sz w:val="16"/>
                <w:szCs w:val="16"/>
              </w:rPr>
              <w:t xml:space="preserve">0.87</w:t>
            </w:r>
          </w:p>
        </w:tc>
        <w:tc>
          <w:tcPr>
            <w:tcW w:w="1700" w:type="dxa"/>
          </w:tcPr>
          <w:p>
            <w:pPr>
              <w:spacing w:before="0" w:after="0" w:line="240" w:lineRule="auto"/>
            </w:pPr>
            <w:r>
              <w:rPr>
                <w:rFonts w:ascii="Arial" w:hAnsi="Arial" w:cs="Arial" w:eastAsia="Arial"/>
                <w:sz w:val="16"/>
                <w:szCs w:val="16"/>
              </w:rPr>
              <w:t xml:space="preserve">[-4.99, -1.57]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21,126</w:t>
            </w:r>
          </w:p>
        </w:tc>
        <w:tc>
          <w:tcPr>
            <w:tcW w:w="1100" w:type="dxa"/>
          </w:tcPr>
          <w:p>
            <w:pPr>
              <w:spacing w:before="0" w:after="0" w:line="240" w:lineRule="auto"/>
            </w:pPr>
            <w:r>
              <w:rPr>
                <w:rFonts w:ascii="Arial" w:hAnsi="Arial" w:cs="Arial" w:eastAsia="Arial"/>
                <w:sz w:val="16"/>
                <w:szCs w:val="16"/>
              </w:rPr>
              <w:t xml:space="preserve">1,823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6.82</w:t>
            </w:r>
          </w:p>
        </w:tc>
        <w:tc>
          <w:tcPr>
            <w:tcW w:w="900" w:type="dxa"/>
          </w:tcPr>
          <w:p>
            <w:pPr>
              <w:spacing w:before="0" w:after="0" w:line="240" w:lineRule="auto"/>
            </w:pPr>
            <w:r>
              <w:rPr>
                <w:rFonts w:ascii="Arial" w:hAnsi="Arial" w:cs="Arial" w:eastAsia="Arial"/>
                <w:sz w:val="16"/>
                <w:szCs w:val="16"/>
              </w:rPr>
              <w:t xml:space="preserve">7.87</w:t>
            </w:r>
          </w:p>
        </w:tc>
        <w:tc>
          <w:tcPr>
            <w:tcW w:w="1700" w:type="dxa"/>
          </w:tcPr>
          <w:p>
            <w:pPr>
              <w:spacing w:before="0" w:after="0" w:line="240" w:lineRule="auto"/>
            </w:pPr>
            <w:r>
              <w:rPr>
                <w:rFonts w:ascii="Arial" w:hAnsi="Arial" w:cs="Arial" w:eastAsia="Arial"/>
                <w:sz w:val="16"/>
                <w:szCs w:val="16"/>
              </w:rPr>
              <w:t xml:space="preserve">[-8.60, 22.24]</w:t>
            </w:r>
          </w:p>
        </w:tc>
        <w:tc>
          <w:tcPr>
            <w:tcW w:w="900" w:type="dxa"/>
          </w:tcPr>
          <w:p>
            <w:pPr>
              <w:spacing w:before="0" w:after="0" w:line="240" w:lineRule="auto"/>
            </w:pPr>
            <w:r>
              <w:rPr>
                <w:rFonts w:ascii="Arial" w:hAnsi="Arial" w:cs="Arial" w:eastAsia="Arial"/>
                <w:sz w:val="16"/>
                <w:szCs w:val="16"/>
              </w:rPr>
              <w:t xml:space="preserve">0.386</w:t>
            </w:r>
          </w:p>
        </w:tc>
        <w:tc>
          <w:tcPr>
            <w:tcW w:w="1100" w:type="dxa"/>
          </w:tcPr>
          <w:p>
            <w:pPr>
              <w:spacing w:before="0" w:after="0" w:line="240" w:lineRule="auto"/>
            </w:pPr>
            <w:r>
              <w:rPr>
                <w:rFonts w:ascii="Arial" w:hAnsi="Arial" w:cs="Arial" w:eastAsia="Arial"/>
                <w:sz w:val="16"/>
                <w:szCs w:val="16"/>
              </w:rPr>
              <w:t xml:space="preserve">2,612</w:t>
            </w:r>
          </w:p>
        </w:tc>
        <w:tc>
          <w:tcPr>
            <w:tcW w:w="1100" w:type="dxa"/>
          </w:tcPr>
          <w:p>
            <w:pPr>
              <w:spacing w:before="0" w:after="0" w:line="240" w:lineRule="auto"/>
            </w:pPr>
            <w:r>
              <w:rPr>
                <w:rFonts w:ascii="Arial" w:hAnsi="Arial" w:cs="Arial" w:eastAsia="Arial"/>
                <w:sz w:val="16"/>
                <w:szCs w:val="16"/>
              </w:rPr>
              <w:t xml:space="preserve">108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-10.10</w:t>
            </w:r>
          </w:p>
        </w:tc>
        <w:tc>
          <w:tcPr>
            <w:tcW w:w="900" w:type="dxa"/>
          </w:tcPr>
          <w:p>
            <w:pPr>
              <w:spacing w:before="0" w:after="0" w:line="240" w:lineRule="auto"/>
            </w:pPr>
            <w:r>
              <w:rPr>
                <w:rFonts w:ascii="Arial" w:hAnsi="Arial" w:cs="Arial" w:eastAsia="Arial"/>
                <w:sz w:val="16"/>
                <w:szCs w:val="16"/>
              </w:rPr>
              <w:t xml:space="preserve">7.90</w:t>
            </w:r>
          </w:p>
        </w:tc>
        <w:tc>
          <w:tcPr>
            <w:tcW w:w="1700" w:type="dxa"/>
          </w:tcPr>
          <w:p>
            <w:pPr>
              <w:spacing w:before="0" w:after="0" w:line="240" w:lineRule="auto"/>
            </w:pPr>
            <w:r>
              <w:rPr>
                <w:rFonts w:ascii="Arial" w:hAnsi="Arial" w:cs="Arial" w:eastAsia="Arial"/>
                <w:sz w:val="16"/>
                <w:szCs w:val="16"/>
              </w:rPr>
              <w:t xml:space="preserve">[-25.57, 5.38]</w:t>
            </w:r>
          </w:p>
        </w:tc>
        <w:tc>
          <w:tcPr>
            <w:tcW w:w="900" w:type="dxa"/>
          </w:tcPr>
          <w:p>
            <w:pPr>
              <w:spacing w:before="0" w:after="0" w:line="240" w:lineRule="auto"/>
            </w:pPr>
            <w:r>
              <w:rPr>
                <w:rFonts w:ascii="Arial" w:hAnsi="Arial" w:cs="Arial" w:eastAsia="Arial"/>
                <w:sz w:val="16"/>
                <w:szCs w:val="16"/>
              </w:rPr>
              <w:t xml:space="preserve">0.201</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-0.213</w:t>
            </w:r>
          </w:p>
        </w:tc>
        <w:tc>
          <w:tcPr>
            <w:tcW w:w="900" w:type="dxa"/>
          </w:tcPr>
          <w:p>
            <w:pPr>
              <w:spacing w:before="0" w:after="0" w:line="240" w:lineRule="auto"/>
            </w:pPr>
            <w:r>
              <w:rPr>
                <w:rFonts w:ascii="Arial" w:hAnsi="Arial" w:cs="Arial" w:eastAsia="Arial"/>
                <w:sz w:val="16"/>
                <w:szCs w:val="16"/>
              </w:rPr>
              <w:t xml:space="preserve">0.077</w:t>
            </w:r>
          </w:p>
        </w:tc>
        <w:tc>
          <w:tcPr>
            <w:tcW w:w="1700" w:type="dxa"/>
          </w:tcPr>
          <w:p>
            <w:pPr>
              <w:spacing w:before="0" w:after="0" w:line="240" w:lineRule="auto"/>
            </w:pPr>
            <w:r>
              <w:rPr>
                <w:rFonts w:ascii="Arial" w:hAnsi="Arial" w:cs="Arial" w:eastAsia="Arial"/>
                <w:sz w:val="16"/>
                <w:szCs w:val="16"/>
              </w:rPr>
              <w:t xml:space="preserve">[-0.363, -0.062]</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-0.277</w:t>
            </w:r>
          </w:p>
        </w:tc>
        <w:tc>
          <w:tcPr>
            <w:tcW w:w="900" w:type="dxa"/>
          </w:tcPr>
          <w:p>
            <w:pPr>
              <w:spacing w:before="0" w:after="0" w:line="240" w:lineRule="auto"/>
            </w:pPr>
            <w:r>
              <w:rPr>
                <w:rFonts w:ascii="Arial" w:hAnsi="Arial" w:cs="Arial" w:eastAsia="Arial"/>
                <w:sz w:val="16"/>
                <w:szCs w:val="16"/>
              </w:rPr>
              <w:t xml:space="preserve">0.082</w:t>
            </w:r>
          </w:p>
        </w:tc>
        <w:tc>
          <w:tcPr>
            <w:tcW w:w="1700" w:type="dxa"/>
          </w:tcPr>
          <w:p>
            <w:pPr>
              <w:spacing w:before="0" w:after="0" w:line="240" w:lineRule="auto"/>
            </w:pPr>
            <w:r>
              <w:rPr>
                <w:rFonts w:ascii="Arial" w:hAnsi="Arial" w:cs="Arial" w:eastAsia="Arial"/>
                <w:sz w:val="16"/>
                <w:szCs w:val="16"/>
              </w:rPr>
              <w:t xml:space="preserve">[-0.438, -0.116]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21,126</w:t>
            </w:r>
          </w:p>
        </w:tc>
        <w:tc>
          <w:tcPr>
            <w:tcW w:w="1100" w:type="dxa"/>
          </w:tcPr>
          <w:p>
            <w:pPr>
              <w:spacing w:before="0" w:after="0" w:line="240" w:lineRule="auto"/>
            </w:pPr>
            <w:r>
              <w:rPr>
                <w:rFonts w:ascii="Arial" w:hAnsi="Arial" w:cs="Arial" w:eastAsia="Arial"/>
                <w:sz w:val="16"/>
                <w:szCs w:val="16"/>
              </w:rPr>
              <w:t xml:space="preserve">1,823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0.179</w:t>
            </w:r>
          </w:p>
        </w:tc>
        <w:tc>
          <w:tcPr>
            <w:tcW w:w="900" w:type="dxa"/>
          </w:tcPr>
          <w:p>
            <w:pPr>
              <w:spacing w:before="0" w:after="0" w:line="240" w:lineRule="auto"/>
            </w:pPr>
            <w:r>
              <w:rPr>
                <w:rFonts w:ascii="Arial" w:hAnsi="Arial" w:cs="Arial" w:eastAsia="Arial"/>
                <w:sz w:val="16"/>
                <w:szCs w:val="16"/>
              </w:rPr>
              <w:t xml:space="preserve">0.197</w:t>
            </w:r>
          </w:p>
        </w:tc>
        <w:tc>
          <w:tcPr>
            <w:tcW w:w="1700" w:type="dxa"/>
          </w:tcPr>
          <w:p>
            <w:pPr>
              <w:spacing w:before="0" w:after="0" w:line="240" w:lineRule="auto"/>
            </w:pPr>
            <w:r>
              <w:rPr>
                <w:rFonts w:ascii="Arial" w:hAnsi="Arial" w:cs="Arial" w:eastAsia="Arial"/>
                <w:sz w:val="16"/>
                <w:szCs w:val="16"/>
              </w:rPr>
              <w:t xml:space="preserve">[-0.206, 0.564]</w:t>
            </w:r>
          </w:p>
        </w:tc>
        <w:tc>
          <w:tcPr>
            <w:tcW w:w="900" w:type="dxa"/>
          </w:tcPr>
          <w:p>
            <w:pPr>
              <w:spacing w:before="0" w:after="0" w:line="240" w:lineRule="auto"/>
            </w:pPr>
            <w:r>
              <w:rPr>
                <w:rFonts w:ascii="Arial" w:hAnsi="Arial" w:cs="Arial" w:eastAsia="Arial"/>
                <w:sz w:val="16"/>
                <w:szCs w:val="16"/>
              </w:rPr>
              <w:t xml:space="preserve">0.363</w:t>
            </w:r>
          </w:p>
        </w:tc>
        <w:tc>
          <w:tcPr>
            <w:tcW w:w="1100" w:type="dxa"/>
          </w:tcPr>
          <w:p>
            <w:pPr>
              <w:spacing w:before="0" w:after="0" w:line="240" w:lineRule="auto"/>
            </w:pPr>
            <w:r>
              <w:rPr>
                <w:rFonts w:ascii="Arial" w:hAnsi="Arial" w:cs="Arial" w:eastAsia="Arial"/>
                <w:sz w:val="16"/>
                <w:szCs w:val="16"/>
              </w:rPr>
              <w:t xml:space="preserve">2,612</w:t>
            </w:r>
          </w:p>
        </w:tc>
        <w:tc>
          <w:tcPr>
            <w:tcW w:w="1100" w:type="dxa"/>
          </w:tcPr>
          <w:p>
            <w:pPr>
              <w:spacing w:before="0" w:after="0" w:line="240" w:lineRule="auto"/>
            </w:pPr>
            <w:r>
              <w:rPr>
                <w:rFonts w:ascii="Arial" w:hAnsi="Arial" w:cs="Arial" w:eastAsia="Arial"/>
                <w:sz w:val="16"/>
                <w:szCs w:val="16"/>
              </w:rPr>
              <w:t xml:space="preserve">108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-0.456</w:t>
            </w:r>
          </w:p>
        </w:tc>
        <w:tc>
          <w:tcPr>
            <w:tcW w:w="900" w:type="dxa"/>
          </w:tcPr>
          <w:p>
            <w:pPr>
              <w:spacing w:before="0" w:after="0" w:line="240" w:lineRule="auto"/>
            </w:pPr>
            <w:r>
              <w:rPr>
                <w:rFonts w:ascii="Arial" w:hAnsi="Arial" w:cs="Arial" w:eastAsia="Arial"/>
                <w:sz w:val="16"/>
                <w:szCs w:val="16"/>
              </w:rPr>
              <w:t xml:space="preserve">0.210</w:t>
            </w:r>
          </w:p>
        </w:tc>
        <w:tc>
          <w:tcPr>
            <w:tcW w:w="1700" w:type="dxa"/>
          </w:tcPr>
          <w:p>
            <w:pPr>
              <w:spacing w:before="0" w:after="0" w:line="240" w:lineRule="auto"/>
            </w:pPr>
            <w:r>
              <w:rPr>
                <w:rFonts w:ascii="Arial" w:hAnsi="Arial" w:cs="Arial" w:eastAsia="Arial"/>
                <w:sz w:val="16"/>
                <w:szCs w:val="16"/>
              </w:rPr>
              <w:t xml:space="preserve">[-0.868, -0.044]</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23,738</w:t>
            </w:r>
          </w:p>
        </w:tc>
        <w:tc>
          <w:tcPr>
            <w:tcW w:w="1100" w:type="dxa"/>
          </w:tcPr>
          <w:p>
            <w:pPr>
              <w:spacing w:before="0" w:after="0" w:line="240" w:lineRule="auto"/>
            </w:pPr>
            <w:r>
              <w:rPr>
                <w:rFonts w:ascii="Arial" w:hAnsi="Arial" w:cs="Arial" w:eastAsia="Arial"/>
                <w:sz w:val="16"/>
                <w:szCs w:val="16"/>
              </w:rPr>
              <w:t xml:space="preserve">1,931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B-cohort, base, senior high school or above by 2018, logit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1,343</w:t>
            </w:r>
          </w:p>
        </w:tc>
        <w:tc>
          <w:tcPr>
            <w:tcW w:w="1100" w:type="dxa"/>
          </w:tcPr>
          <w:p>
            <w:pPr>
              <w:spacing w:before="0" w:after="0" w:line="240" w:lineRule="auto"/>
            </w:pPr>
            <w:r>
              <w:rPr>
                <w:rFonts w:ascii="Arial" w:hAnsi="Arial" w:cs="Arial" w:eastAsia="Arial"/>
                <w:sz w:val="16"/>
                <w:szCs w:val="16"/>
              </w:rPr>
              <w:t xml:space="preserve">156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-19.47</w:t>
            </w:r>
          </w:p>
        </w:tc>
        <w:tc>
          <w:tcPr>
            <w:tcW w:w="900" w:type="dxa"/>
          </w:tcPr>
          <w:p>
            <w:pPr>
              <w:spacing w:before="0" w:after="0" w:line="240" w:lineRule="auto"/>
            </w:pPr>
            <w:r>
              <w:rPr>
                <w:rFonts w:ascii="Arial" w:hAnsi="Arial" w:cs="Arial" w:eastAsia="Arial"/>
                <w:sz w:val="16"/>
                <w:szCs w:val="16"/>
              </w:rPr>
              <w:t xml:space="preserve">10.23</w:t>
            </w:r>
          </w:p>
        </w:tc>
        <w:tc>
          <w:tcPr>
            <w:tcW w:w="1700" w:type="dxa"/>
          </w:tcPr>
          <w:p>
            <w:pPr>
              <w:spacing w:before="0" w:after="0" w:line="240" w:lineRule="auto"/>
            </w:pPr>
            <w:r>
              <w:rPr>
                <w:rFonts w:ascii="Arial" w:hAnsi="Arial" w:cs="Arial" w:eastAsia="Arial"/>
                <w:sz w:val="16"/>
                <w:szCs w:val="16"/>
              </w:rPr>
              <w:t xml:space="preserve">[-39.53, 0.59]</w:t>
            </w:r>
          </w:p>
        </w:tc>
        <w:tc>
          <w:tcPr>
            <w:tcW w:w="900" w:type="dxa"/>
          </w:tcPr>
          <w:p>
            <w:pPr>
              <w:spacing w:before="0" w:after="0" w:line="240" w:lineRule="auto"/>
            </w:pPr>
            <w:r>
              <w:rPr>
                <w:rFonts w:ascii="Arial" w:hAnsi="Arial" w:cs="Arial" w:eastAsia="Arial"/>
                <w:sz w:val="16"/>
                <w:szCs w:val="16"/>
              </w:rPr>
              <w:t xml:space="preserve">0.057</w:t>
            </w:r>
          </w:p>
        </w:tc>
        <w:tc>
          <w:tcPr>
            <w:tcW w:w="1100" w:type="dxa"/>
          </w:tcPr>
          <w:p>
            <w:pPr>
              <w:spacing w:before="0" w:after="0" w:line="240" w:lineRule="auto"/>
            </w:pPr>
            <w:r>
              <w:rPr>
                <w:rFonts w:ascii="Arial" w:hAnsi="Arial" w:cs="Arial" w:eastAsia="Arial"/>
                <w:sz w:val="16"/>
                <w:szCs w:val="16"/>
              </w:rPr>
              <w:t xml:space="preserve">1,160</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1,343</w:t>
            </w:r>
          </w:p>
        </w:tc>
        <w:tc>
          <w:tcPr>
            <w:tcW w:w="1100" w:type="dxa"/>
          </w:tcPr>
          <w:p>
            <w:pPr>
              <w:spacing w:before="0" w:after="0" w:line="240" w:lineRule="auto"/>
            </w:pPr>
            <w:r>
              <w:rPr>
                <w:rFonts w:ascii="Arial" w:hAnsi="Arial" w:cs="Arial" w:eastAsia="Arial"/>
                <w:sz w:val="16"/>
                <w:szCs w:val="16"/>
              </w:rPr>
              <w:t xml:space="preserve">156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B-cohort, base, college by 2018,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-22.35</w:t>
            </w:r>
          </w:p>
        </w:tc>
        <w:tc>
          <w:tcPr>
            <w:tcW w:w="900" w:type="dxa"/>
          </w:tcPr>
          <w:p>
            <w:pPr>
              <w:spacing w:before="0" w:after="0" w:line="240" w:lineRule="auto"/>
            </w:pPr>
            <w:r>
              <w:rPr>
                <w:rFonts w:ascii="Arial" w:hAnsi="Arial" w:cs="Arial" w:eastAsia="Arial"/>
                <w:sz w:val="16"/>
                <w:szCs w:val="16"/>
              </w:rPr>
              <w:t xml:space="preserve">6.47</w:t>
            </w:r>
          </w:p>
        </w:tc>
        <w:tc>
          <w:tcPr>
            <w:tcW w:w="1700" w:type="dxa"/>
          </w:tcPr>
          <w:p>
            <w:pPr>
              <w:spacing w:before="0" w:after="0" w:line="240" w:lineRule="auto"/>
            </w:pPr>
            <w:r>
              <w:rPr>
                <w:rFonts w:ascii="Arial" w:hAnsi="Arial" w:cs="Arial" w:eastAsia="Arial"/>
                <w:sz w:val="16"/>
                <w:szCs w:val="16"/>
              </w:rPr>
              <w:t xml:space="preserve">[-35.03, -9.67]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1,343</w:t>
            </w:r>
          </w:p>
        </w:tc>
        <w:tc>
          <w:tcPr>
            <w:tcW w:w="1100" w:type="dxa"/>
          </w:tcPr>
          <w:p>
            <w:pPr>
              <w:spacing w:before="0" w:after="0" w:line="240" w:lineRule="auto"/>
            </w:pPr>
            <w:r>
              <w:rPr>
                <w:rFonts w:ascii="Arial" w:hAnsi="Arial" w:cs="Arial" w:eastAsia="Arial"/>
                <w:sz w:val="16"/>
                <w:szCs w:val="16"/>
              </w:rPr>
              <w:t xml:space="preserve">156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-28.45</w:t>
            </w:r>
          </w:p>
        </w:tc>
        <w:tc>
          <w:tcPr>
            <w:tcW w:w="900" w:type="dxa"/>
          </w:tcPr>
          <w:p>
            <w:pPr>
              <w:spacing w:before="0" w:after="0" w:line="240" w:lineRule="auto"/>
            </w:pPr>
            <w:r>
              <w:rPr>
                <w:rFonts w:ascii="Arial" w:hAnsi="Arial" w:cs="Arial" w:eastAsia="Arial"/>
                <w:sz w:val="16"/>
                <w:szCs w:val="16"/>
              </w:rPr>
              <w:t xml:space="preserve">7.70</w:t>
            </w:r>
          </w:p>
        </w:tc>
        <w:tc>
          <w:tcPr>
            <w:tcW w:w="1700" w:type="dxa"/>
          </w:tcPr>
          <w:p>
            <w:pPr>
              <w:spacing w:before="0" w:after="0" w:line="240" w:lineRule="auto"/>
            </w:pPr>
            <w:r>
              <w:rPr>
                <w:rFonts w:ascii="Arial" w:hAnsi="Arial" w:cs="Arial" w:eastAsia="Arial"/>
                <w:sz w:val="16"/>
                <w:szCs w:val="16"/>
              </w:rPr>
              <w:t xml:space="preserve">[-43.54, -13.36]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1,160</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1,343</w:t>
            </w:r>
          </w:p>
        </w:tc>
        <w:tc>
          <w:tcPr>
            <w:tcW w:w="1100" w:type="dxa"/>
          </w:tcPr>
          <w:p>
            <w:pPr>
              <w:spacing w:before="0" w:after="0" w:line="240" w:lineRule="auto"/>
            </w:pPr>
            <w:r>
              <w:rPr>
                <w:rFonts w:ascii="Arial" w:hAnsi="Arial" w:cs="Arial" w:eastAsia="Arial"/>
                <w:sz w:val="16"/>
                <w:szCs w:val="16"/>
              </w:rPr>
              <w:t xml:space="preserve">156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C-lang-2010, M4, home language, multinomial logit with Chinese dialect as the base</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Mandarin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17.82</w:t>
            </w:r>
          </w:p>
        </w:tc>
        <w:tc>
          <w:tcPr>
            <w:tcW w:w="900" w:type="dxa"/>
          </w:tcPr>
          <w:p>
            <w:pPr>
              <w:spacing w:before="0" w:after="0" w:line="240" w:lineRule="auto"/>
            </w:pPr>
            <w:r>
              <w:rPr>
                <w:rFonts w:ascii="Arial" w:hAnsi="Arial" w:cs="Arial" w:eastAsia="Arial"/>
                <w:sz w:val="16"/>
                <w:szCs w:val="16"/>
              </w:rPr>
              <w:t xml:space="preserve">6.19</w:t>
            </w:r>
          </w:p>
        </w:tc>
        <w:tc>
          <w:tcPr>
            <w:tcW w:w="1700" w:type="dxa"/>
          </w:tcPr>
          <w:p>
            <w:pPr>
              <w:spacing w:before="0" w:after="0" w:line="240" w:lineRule="auto"/>
            </w:pPr>
            <w:r>
              <w:rPr>
                <w:rFonts w:ascii="Arial" w:hAnsi="Arial" w:cs="Arial" w:eastAsia="Arial"/>
                <w:sz w:val="16"/>
                <w:szCs w:val="16"/>
              </w:rPr>
              <w:t xml:space="preserve">[5.70, 29.95]</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28,741</w:t>
            </w:r>
          </w:p>
        </w:tc>
        <w:tc>
          <w:tcPr>
            <w:tcW w:w="1100" w:type="dxa"/>
          </w:tcPr>
          <w:p>
            <w:pPr>
              <w:spacing w:before="0" w:after="0" w:line="240" w:lineRule="auto"/>
            </w:pPr>
            <w:r>
              <w:rPr>
                <w:rFonts w:ascii="Arial" w:hAnsi="Arial" w:cs="Arial" w:eastAsia="Arial"/>
                <w:sz w:val="16"/>
                <w:szCs w:val="16"/>
              </w:rPr>
              <w:t xml:space="preserve">2,338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19.51</w:t>
            </w:r>
          </w:p>
        </w:tc>
        <w:tc>
          <w:tcPr>
            <w:tcW w:w="900" w:type="dxa"/>
          </w:tcPr>
          <w:p>
            <w:pPr>
              <w:spacing w:before="0" w:after="0" w:line="240" w:lineRule="auto"/>
            </w:pPr>
            <w:r>
              <w:rPr>
                <w:rFonts w:ascii="Arial" w:hAnsi="Arial" w:cs="Arial" w:eastAsia="Arial"/>
                <w:sz w:val="16"/>
                <w:szCs w:val="16"/>
              </w:rPr>
              <w:t xml:space="preserve">7.07</w:t>
            </w:r>
          </w:p>
        </w:tc>
        <w:tc>
          <w:tcPr>
            <w:tcW w:w="1700" w:type="dxa"/>
          </w:tcPr>
          <w:p>
            <w:pPr>
              <w:spacing w:before="0" w:after="0" w:line="240" w:lineRule="auto"/>
            </w:pPr>
            <w:r>
              <w:rPr>
                <w:rFonts w:ascii="Arial" w:hAnsi="Arial" w:cs="Arial" w:eastAsia="Arial"/>
                <w:sz w:val="16"/>
                <w:szCs w:val="16"/>
              </w:rPr>
              <w:t xml:space="preserve">[5.65, 33.37]</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24,369</w:t>
            </w:r>
          </w:p>
        </w:tc>
        <w:tc>
          <w:tcPr>
            <w:tcW w:w="1100" w:type="dxa"/>
          </w:tcPr>
          <w:p>
            <w:pPr>
              <w:spacing w:before="0" w:after="0" w:line="240" w:lineRule="auto"/>
            </w:pPr>
            <w:r>
              <w:rPr>
                <w:rFonts w:ascii="Arial" w:hAnsi="Arial" w:cs="Arial" w:eastAsia="Arial"/>
                <w:sz w:val="16"/>
                <w:szCs w:val="16"/>
              </w:rPr>
              <w:t xml:space="preserve">2,152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8.72</w:t>
            </w:r>
          </w:p>
        </w:tc>
        <w:tc>
          <w:tcPr>
            <w:tcW w:w="900" w:type="dxa"/>
          </w:tcPr>
          <w:p>
            <w:pPr>
              <w:spacing w:before="0" w:after="0" w:line="240" w:lineRule="auto"/>
            </w:pPr>
            <w:r>
              <w:rPr>
                <w:rFonts w:ascii="Arial" w:hAnsi="Arial" w:cs="Arial" w:eastAsia="Arial"/>
                <w:sz w:val="16"/>
                <w:szCs w:val="16"/>
              </w:rPr>
              <w:t xml:space="preserve">3.64</w:t>
            </w:r>
          </w:p>
        </w:tc>
        <w:tc>
          <w:tcPr>
            <w:tcW w:w="1700" w:type="dxa"/>
          </w:tcPr>
          <w:p>
            <w:pPr>
              <w:spacing w:before="0" w:after="0" w:line="240" w:lineRule="auto"/>
            </w:pPr>
            <w:r>
              <w:rPr>
                <w:rFonts w:ascii="Arial" w:hAnsi="Arial" w:cs="Arial" w:eastAsia="Arial"/>
                <w:sz w:val="16"/>
                <w:szCs w:val="16"/>
              </w:rPr>
              <w:t xml:space="preserve">[1.58, 15.86]</w:t>
            </w:r>
          </w:p>
        </w:tc>
        <w:tc>
          <w:tcPr>
            <w:tcW w:w="900" w:type="dxa"/>
          </w:tcPr>
          <w:p>
            <w:pPr>
              <w:spacing w:before="0" w:after="0" w:line="240" w:lineRule="auto"/>
            </w:pPr>
            <w:r>
              <w:rPr>
                <w:rFonts w:ascii="Arial" w:hAnsi="Arial" w:cs="Arial" w:eastAsia="Arial"/>
                <w:sz w:val="16"/>
                <w:szCs w:val="16"/>
              </w:rPr>
              <w:t xml:space="preserve">0.017</w:t>
            </w:r>
          </w:p>
        </w:tc>
        <w:tc>
          <w:tcPr>
            <w:tcW w:w="1100" w:type="dxa"/>
          </w:tcPr>
          <w:p>
            <w:pPr>
              <w:spacing w:before="0" w:after="0" w:line="240" w:lineRule="auto"/>
            </w:pPr>
            <w:r>
              <w:rPr>
                <w:rFonts w:ascii="Arial" w:hAnsi="Arial" w:cs="Arial" w:eastAsia="Arial"/>
                <w:sz w:val="16"/>
                <w:szCs w:val="16"/>
              </w:rPr>
              <w:t xml:space="preserve">4,372</w:t>
            </w:r>
          </w:p>
        </w:tc>
        <w:tc>
          <w:tcPr>
            <w:tcW w:w="1100" w:type="dxa"/>
          </w:tcPr>
          <w:p>
            <w:pPr>
              <w:spacing w:before="0" w:after="0" w:line="240" w:lineRule="auto"/>
            </w:pPr>
            <w:r>
              <w:rPr>
                <w:rFonts w:ascii="Arial" w:hAnsi="Arial" w:cs="Arial" w:eastAsia="Arial"/>
                <w:sz w:val="16"/>
                <w:szCs w:val="16"/>
              </w:rPr>
              <w:t xml:space="preserve">186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10.79</w:t>
            </w:r>
          </w:p>
        </w:tc>
        <w:tc>
          <w:tcPr>
            <w:tcW w:w="900" w:type="dxa"/>
          </w:tcPr>
          <w:p>
            <w:pPr>
              <w:spacing w:before="0" w:after="0" w:line="240" w:lineRule="auto"/>
            </w:pPr>
            <w:r>
              <w:rPr>
                <w:rFonts w:ascii="Arial" w:hAnsi="Arial" w:cs="Arial" w:eastAsia="Arial"/>
                <w:sz w:val="16"/>
                <w:szCs w:val="16"/>
              </w:rPr>
              <w:t xml:space="preserve">6.73</w:t>
            </w:r>
          </w:p>
        </w:tc>
        <w:tc>
          <w:tcPr>
            <w:tcW w:w="1700" w:type="dxa"/>
          </w:tcPr>
          <w:p>
            <w:pPr>
              <w:spacing w:before="0" w:after="0" w:line="240" w:lineRule="auto"/>
            </w:pPr>
            <w:r>
              <w:rPr>
                <w:rFonts w:ascii="Arial" w:hAnsi="Arial" w:cs="Arial" w:eastAsia="Arial"/>
                <w:sz w:val="16"/>
                <w:szCs w:val="16"/>
              </w:rPr>
              <w:t xml:space="preserve">[-2.40, 23.99]</w:t>
            </w:r>
          </w:p>
        </w:tc>
        <w:tc>
          <w:tcPr>
            <w:tcW w:w="900" w:type="dxa"/>
          </w:tcPr>
          <w:p>
            <w:pPr>
              <w:spacing w:before="0" w:after="0" w:line="240" w:lineRule="auto"/>
            </w:pPr>
            <w:r>
              <w:rPr>
                <w:rFonts w:ascii="Arial" w:hAnsi="Arial" w:cs="Arial" w:eastAsia="Arial"/>
                <w:sz w:val="16"/>
                <w:szCs w:val="16"/>
              </w:rPr>
              <w:t xml:space="preserve">0.109</w:t>
            </w:r>
          </w:p>
        </w:tc>
        <w:tc>
          <w:tcPr>
            <w:tcW w:w="1100" w:type="dxa"/>
          </w:tcPr>
          <w:p>
            <w:pPr>
              <w:spacing w:before="0" w:after="0" w:line="240" w:lineRule="auto"/>
            </w:pPr>
            <w:r>
              <w:rPr>
                <w:rFonts w:ascii="Arial" w:hAnsi="Arial" w:cs="Arial" w:eastAsia="Arial"/>
                <w:sz w:val="16"/>
                <w:szCs w:val="16"/>
              </w:rPr>
              <w:t xml:space="preserve">28,741</w:t>
            </w:r>
          </w:p>
        </w:tc>
        <w:tc>
          <w:tcPr>
            <w:tcW w:w="1100" w:type="dxa"/>
          </w:tcPr>
          <w:p>
            <w:pPr>
              <w:spacing w:before="0" w:after="0" w:line="240" w:lineRule="auto"/>
            </w:pPr>
            <w:r>
              <w:rPr>
                <w:rFonts w:ascii="Arial" w:hAnsi="Arial" w:cs="Arial" w:eastAsia="Arial"/>
                <w:sz w:val="16"/>
                <w:szCs w:val="16"/>
              </w:rPr>
              <w:t xml:space="preserve">2,338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Minority language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21.60</w:t>
            </w:r>
          </w:p>
        </w:tc>
        <w:tc>
          <w:tcPr>
            <w:tcW w:w="900" w:type="dxa"/>
          </w:tcPr>
          <w:p>
            <w:pPr>
              <w:spacing w:before="0" w:after="0" w:line="240" w:lineRule="auto"/>
            </w:pPr>
            <w:r>
              <w:rPr>
                <w:rFonts w:ascii="Arial" w:hAnsi="Arial" w:cs="Arial" w:eastAsia="Arial"/>
                <w:sz w:val="16"/>
                <w:szCs w:val="16"/>
              </w:rPr>
              <w:t xml:space="preserve">3.61</w:t>
            </w:r>
          </w:p>
        </w:tc>
        <w:tc>
          <w:tcPr>
            <w:tcW w:w="1700" w:type="dxa"/>
          </w:tcPr>
          <w:p>
            <w:pPr>
              <w:spacing w:before="0" w:after="0" w:line="240" w:lineRule="auto"/>
            </w:pPr>
            <w:r>
              <w:rPr>
                <w:rFonts w:ascii="Arial" w:hAnsi="Arial" w:cs="Arial" w:eastAsia="Arial"/>
                <w:sz w:val="16"/>
                <w:szCs w:val="16"/>
              </w:rPr>
              <w:t xml:space="preserve">[14.53, 28.67]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28,741</w:t>
            </w:r>
          </w:p>
        </w:tc>
        <w:tc>
          <w:tcPr>
            <w:tcW w:w="1100" w:type="dxa"/>
          </w:tcPr>
          <w:p>
            <w:pPr>
              <w:spacing w:before="0" w:after="0" w:line="240" w:lineRule="auto"/>
            </w:pPr>
            <w:r>
              <w:rPr>
                <w:rFonts w:ascii="Arial" w:hAnsi="Arial" w:cs="Arial" w:eastAsia="Arial"/>
                <w:sz w:val="16"/>
                <w:szCs w:val="16"/>
              </w:rPr>
              <w:t xml:space="preserve">2,338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24.92</w:t>
            </w:r>
          </w:p>
        </w:tc>
        <w:tc>
          <w:tcPr>
            <w:tcW w:w="900" w:type="dxa"/>
          </w:tcPr>
          <w:p>
            <w:pPr>
              <w:spacing w:before="0" w:after="0" w:line="240" w:lineRule="auto"/>
            </w:pPr>
            <w:r>
              <w:rPr>
                <w:rFonts w:ascii="Arial" w:hAnsi="Arial" w:cs="Arial" w:eastAsia="Arial"/>
                <w:sz w:val="16"/>
                <w:szCs w:val="16"/>
              </w:rPr>
              <w:t xml:space="preserve">4.28</w:t>
            </w:r>
          </w:p>
        </w:tc>
        <w:tc>
          <w:tcPr>
            <w:tcW w:w="1700" w:type="dxa"/>
          </w:tcPr>
          <w:p>
            <w:pPr>
              <w:spacing w:before="0" w:after="0" w:line="240" w:lineRule="auto"/>
            </w:pPr>
            <w:r>
              <w:rPr>
                <w:rFonts w:ascii="Arial" w:hAnsi="Arial" w:cs="Arial" w:eastAsia="Arial"/>
                <w:sz w:val="16"/>
                <w:szCs w:val="16"/>
              </w:rPr>
              <w:t xml:space="preserve">[16.53, 33.32]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24,369</w:t>
            </w:r>
          </w:p>
        </w:tc>
        <w:tc>
          <w:tcPr>
            <w:tcW w:w="1100" w:type="dxa"/>
          </w:tcPr>
          <w:p>
            <w:pPr>
              <w:spacing w:before="0" w:after="0" w:line="240" w:lineRule="auto"/>
            </w:pPr>
            <w:r>
              <w:rPr>
                <w:rFonts w:ascii="Arial" w:hAnsi="Arial" w:cs="Arial" w:eastAsia="Arial"/>
                <w:sz w:val="16"/>
                <w:szCs w:val="16"/>
              </w:rPr>
              <w:t xml:space="preserve">2,152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3.70</w:t>
            </w:r>
          </w:p>
        </w:tc>
        <w:tc>
          <w:tcPr>
            <w:tcW w:w="900" w:type="dxa"/>
          </w:tcPr>
          <w:p>
            <w:pPr>
              <w:spacing w:before="0" w:after="0" w:line="240" w:lineRule="auto"/>
            </w:pPr>
            <w:r>
              <w:rPr>
                <w:rFonts w:ascii="Arial" w:hAnsi="Arial" w:cs="Arial" w:eastAsia="Arial"/>
                <w:sz w:val="16"/>
                <w:szCs w:val="16"/>
              </w:rPr>
              <w:t xml:space="preserve">1.70</w:t>
            </w:r>
          </w:p>
        </w:tc>
        <w:tc>
          <w:tcPr>
            <w:tcW w:w="1700" w:type="dxa"/>
          </w:tcPr>
          <w:p>
            <w:pPr>
              <w:spacing w:before="0" w:after="0" w:line="240" w:lineRule="auto"/>
            </w:pPr>
            <w:r>
              <w:rPr>
                <w:rFonts w:ascii="Arial" w:hAnsi="Arial" w:cs="Arial" w:eastAsia="Arial"/>
                <w:sz w:val="16"/>
                <w:szCs w:val="16"/>
              </w:rPr>
              <w:t xml:space="preserve">[0.37, 7.03]</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4,372</w:t>
            </w:r>
          </w:p>
        </w:tc>
        <w:tc>
          <w:tcPr>
            <w:tcW w:w="1100" w:type="dxa"/>
          </w:tcPr>
          <w:p>
            <w:pPr>
              <w:spacing w:before="0" w:after="0" w:line="240" w:lineRule="auto"/>
            </w:pPr>
            <w:r>
              <w:rPr>
                <w:rFonts w:ascii="Arial" w:hAnsi="Arial" w:cs="Arial" w:eastAsia="Arial"/>
                <w:sz w:val="16"/>
                <w:szCs w:val="16"/>
              </w:rPr>
              <w:t xml:space="preserve">186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21.23</w:t>
            </w:r>
          </w:p>
        </w:tc>
        <w:tc>
          <w:tcPr>
            <w:tcW w:w="900" w:type="dxa"/>
          </w:tcPr>
          <w:p>
            <w:pPr>
              <w:spacing w:before="0" w:after="0" w:line="240" w:lineRule="auto"/>
            </w:pPr>
            <w:r>
              <w:rPr>
                <w:rFonts w:ascii="Arial" w:hAnsi="Arial" w:cs="Arial" w:eastAsia="Arial"/>
                <w:sz w:val="16"/>
                <w:szCs w:val="16"/>
              </w:rPr>
              <w:t xml:space="preserve">4.69</w:t>
            </w:r>
          </w:p>
        </w:tc>
        <w:tc>
          <w:tcPr>
            <w:tcW w:w="1700" w:type="dxa"/>
          </w:tcPr>
          <w:p>
            <w:pPr>
              <w:spacing w:before="0" w:after="0" w:line="240" w:lineRule="auto"/>
            </w:pPr>
            <w:r>
              <w:rPr>
                <w:rFonts w:ascii="Arial" w:hAnsi="Arial" w:cs="Arial" w:eastAsia="Arial"/>
                <w:sz w:val="16"/>
                <w:szCs w:val="16"/>
              </w:rPr>
              <w:t xml:space="preserve">[12.03, 30.43]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28,741</w:t>
            </w:r>
          </w:p>
        </w:tc>
        <w:tc>
          <w:tcPr>
            <w:tcW w:w="1100" w:type="dxa"/>
          </w:tcPr>
          <w:p>
            <w:pPr>
              <w:spacing w:before="0" w:after="0" w:line="240" w:lineRule="auto"/>
            </w:pPr>
            <w:r>
              <w:rPr>
                <w:rFonts w:ascii="Arial" w:hAnsi="Arial" w:cs="Arial" w:eastAsia="Arial"/>
                <w:sz w:val="16"/>
                <w:szCs w:val="16"/>
              </w:rPr>
              <w:t xml:space="preserve">2,338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Chinese dialect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-39.43</w:t>
            </w:r>
          </w:p>
        </w:tc>
        <w:tc>
          <w:tcPr>
            <w:tcW w:w="900" w:type="dxa"/>
          </w:tcPr>
          <w:p>
            <w:pPr>
              <w:spacing w:before="0" w:after="0" w:line="240" w:lineRule="auto"/>
            </w:pPr>
            <w:r>
              <w:rPr>
                <w:rFonts w:ascii="Arial" w:hAnsi="Arial" w:cs="Arial" w:eastAsia="Arial"/>
                <w:sz w:val="16"/>
                <w:szCs w:val="16"/>
              </w:rPr>
              <w:t xml:space="preserve">6.37</w:t>
            </w:r>
          </w:p>
        </w:tc>
        <w:tc>
          <w:tcPr>
            <w:tcW w:w="1700" w:type="dxa"/>
          </w:tcPr>
          <w:p>
            <w:pPr>
              <w:spacing w:before="0" w:after="0" w:line="240" w:lineRule="auto"/>
            </w:pPr>
            <w:r>
              <w:rPr>
                <w:rFonts w:ascii="Arial" w:hAnsi="Arial" w:cs="Arial" w:eastAsia="Arial"/>
                <w:sz w:val="16"/>
                <w:szCs w:val="16"/>
              </w:rPr>
              <w:t xml:space="preserve">[-51.91, -26.94]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28,741</w:t>
            </w:r>
          </w:p>
        </w:tc>
        <w:tc>
          <w:tcPr>
            <w:tcW w:w="1100" w:type="dxa"/>
          </w:tcPr>
          <w:p>
            <w:pPr>
              <w:spacing w:before="0" w:after="0" w:line="240" w:lineRule="auto"/>
            </w:pPr>
            <w:r>
              <w:rPr>
                <w:rFonts w:ascii="Arial" w:hAnsi="Arial" w:cs="Arial" w:eastAsia="Arial"/>
                <w:sz w:val="16"/>
                <w:szCs w:val="16"/>
              </w:rPr>
              <w:t xml:space="preserve">2,338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-44.44</w:t>
            </w:r>
          </w:p>
        </w:tc>
        <w:tc>
          <w:tcPr>
            <w:tcW w:w="900" w:type="dxa"/>
          </w:tcPr>
          <w:p>
            <w:pPr>
              <w:spacing w:before="0" w:after="0" w:line="240" w:lineRule="auto"/>
            </w:pPr>
            <w:r>
              <w:rPr>
                <w:rFonts w:ascii="Arial" w:hAnsi="Arial" w:cs="Arial" w:eastAsia="Arial"/>
                <w:sz w:val="16"/>
                <w:szCs w:val="16"/>
              </w:rPr>
              <w:t xml:space="preserve">7.36</w:t>
            </w:r>
          </w:p>
        </w:tc>
        <w:tc>
          <w:tcPr>
            <w:tcW w:w="1700" w:type="dxa"/>
          </w:tcPr>
          <w:p>
            <w:pPr>
              <w:spacing w:before="0" w:after="0" w:line="240" w:lineRule="auto"/>
            </w:pPr>
            <w:r>
              <w:rPr>
                <w:rFonts w:ascii="Arial" w:hAnsi="Arial" w:cs="Arial" w:eastAsia="Arial"/>
                <w:sz w:val="16"/>
                <w:szCs w:val="16"/>
              </w:rPr>
              <w:t xml:space="preserve">[-58.86, -30.01]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24,369</w:t>
            </w:r>
          </w:p>
        </w:tc>
        <w:tc>
          <w:tcPr>
            <w:tcW w:w="1100" w:type="dxa"/>
          </w:tcPr>
          <w:p>
            <w:pPr>
              <w:spacing w:before="0" w:after="0" w:line="240" w:lineRule="auto"/>
            </w:pPr>
            <w:r>
              <w:rPr>
                <w:rFonts w:ascii="Arial" w:hAnsi="Arial" w:cs="Arial" w:eastAsia="Arial"/>
                <w:sz w:val="16"/>
                <w:szCs w:val="16"/>
              </w:rPr>
              <w:t xml:space="preserve">2,152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-12.42</w:t>
            </w:r>
          </w:p>
        </w:tc>
        <w:tc>
          <w:tcPr>
            <w:tcW w:w="900" w:type="dxa"/>
          </w:tcPr>
          <w:p>
            <w:pPr>
              <w:spacing w:before="0" w:after="0" w:line="240" w:lineRule="auto"/>
            </w:pPr>
            <w:r>
              <w:rPr>
                <w:rFonts w:ascii="Arial" w:hAnsi="Arial" w:cs="Arial" w:eastAsia="Arial"/>
                <w:sz w:val="16"/>
                <w:szCs w:val="16"/>
              </w:rPr>
              <w:t xml:space="preserve">4.25</w:t>
            </w:r>
          </w:p>
        </w:tc>
        <w:tc>
          <w:tcPr>
            <w:tcW w:w="1700" w:type="dxa"/>
          </w:tcPr>
          <w:p>
            <w:pPr>
              <w:spacing w:before="0" w:after="0" w:line="240" w:lineRule="auto"/>
            </w:pPr>
            <w:r>
              <w:rPr>
                <w:rFonts w:ascii="Arial" w:hAnsi="Arial" w:cs="Arial" w:eastAsia="Arial"/>
                <w:sz w:val="16"/>
                <w:szCs w:val="16"/>
              </w:rPr>
              <w:t xml:space="preserve">[-20.74, -4.09]</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4,372</w:t>
            </w:r>
          </w:p>
        </w:tc>
        <w:tc>
          <w:tcPr>
            <w:tcW w:w="1100" w:type="dxa"/>
          </w:tcPr>
          <w:p>
            <w:pPr>
              <w:spacing w:before="0" w:after="0" w:line="240" w:lineRule="auto"/>
            </w:pPr>
            <w:r>
              <w:rPr>
                <w:rFonts w:ascii="Arial" w:hAnsi="Arial" w:cs="Arial" w:eastAsia="Arial"/>
                <w:sz w:val="16"/>
                <w:szCs w:val="16"/>
              </w:rPr>
              <w:t xml:space="preserve">186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-32.02</w:t>
            </w:r>
          </w:p>
        </w:tc>
        <w:tc>
          <w:tcPr>
            <w:tcW w:w="900" w:type="dxa"/>
          </w:tcPr>
          <w:p>
            <w:pPr>
              <w:spacing w:before="0" w:after="0" w:line="240" w:lineRule="auto"/>
            </w:pPr>
            <w:r>
              <w:rPr>
                <w:rFonts w:ascii="Arial" w:hAnsi="Arial" w:cs="Arial" w:eastAsia="Arial"/>
                <w:sz w:val="16"/>
                <w:szCs w:val="16"/>
              </w:rPr>
              <w:t xml:space="preserve">7.75</w:t>
            </w:r>
          </w:p>
        </w:tc>
        <w:tc>
          <w:tcPr>
            <w:tcW w:w="1700" w:type="dxa"/>
          </w:tcPr>
          <w:p>
            <w:pPr>
              <w:spacing w:before="0" w:after="0" w:line="240" w:lineRule="auto"/>
            </w:pPr>
            <w:r>
              <w:rPr>
                <w:rFonts w:ascii="Arial" w:hAnsi="Arial" w:cs="Arial" w:eastAsia="Arial"/>
                <w:sz w:val="16"/>
                <w:szCs w:val="16"/>
              </w:rPr>
              <w:t xml:space="preserve">[-47.21, -16.83]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28,741</w:t>
            </w:r>
          </w:p>
        </w:tc>
        <w:tc>
          <w:tcPr>
            <w:tcW w:w="1100" w:type="dxa"/>
          </w:tcPr>
          <w:p>
            <w:pPr>
              <w:spacing w:before="0" w:after="0" w:line="240" w:lineRule="auto"/>
            </w:pPr>
            <w:r>
              <w:rPr>
                <w:rFonts w:ascii="Arial" w:hAnsi="Arial" w:cs="Arial" w:eastAsia="Arial"/>
                <w:sz w:val="16"/>
                <w:szCs w:val="16"/>
              </w:rPr>
              <w:t xml:space="preserve">2,338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C-rating-2010, M4, interviewer's rating of Mandarin, ordered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-1.90</w:t>
            </w:r>
          </w:p>
        </w:tc>
        <w:tc>
          <w:tcPr>
            <w:tcW w:w="900" w:type="dxa"/>
          </w:tcPr>
          <w:p>
            <w:pPr>
              <w:spacing w:before="0" w:after="0" w:line="240" w:lineRule="auto"/>
            </w:pPr>
            <w:r>
              <w:rPr>
                <w:rFonts w:ascii="Arial" w:hAnsi="Arial" w:cs="Arial" w:eastAsia="Arial"/>
                <w:sz w:val="16"/>
                <w:szCs w:val="16"/>
              </w:rPr>
              <w:t xml:space="preserve">3.34</w:t>
            </w:r>
          </w:p>
        </w:tc>
        <w:tc>
          <w:tcPr>
            <w:tcW w:w="1700" w:type="dxa"/>
          </w:tcPr>
          <w:p>
            <w:pPr>
              <w:spacing w:before="0" w:after="0" w:line="240" w:lineRule="auto"/>
            </w:pPr>
            <w:r>
              <w:rPr>
                <w:rFonts w:ascii="Arial" w:hAnsi="Arial" w:cs="Arial" w:eastAsia="Arial"/>
                <w:sz w:val="16"/>
                <w:szCs w:val="16"/>
              </w:rPr>
              <w:t xml:space="preserve">[-8.44, 4.64]</w:t>
            </w:r>
          </w:p>
        </w:tc>
        <w:tc>
          <w:tcPr>
            <w:tcW w:w="900" w:type="dxa"/>
          </w:tcPr>
          <w:p>
            <w:pPr>
              <w:spacing w:before="0" w:after="0" w:line="240" w:lineRule="auto"/>
            </w:pPr>
            <w:r>
              <w:rPr>
                <w:rFonts w:ascii="Arial" w:hAnsi="Arial" w:cs="Arial" w:eastAsia="Arial"/>
                <w:sz w:val="16"/>
                <w:szCs w:val="16"/>
              </w:rPr>
              <w:t xml:space="preserve">0.569</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-2.45</w:t>
            </w:r>
          </w:p>
        </w:tc>
        <w:tc>
          <w:tcPr>
            <w:tcW w:w="900" w:type="dxa"/>
          </w:tcPr>
          <w:p>
            <w:pPr>
              <w:spacing w:before="0" w:after="0" w:line="240" w:lineRule="auto"/>
            </w:pPr>
            <w:r>
              <w:rPr>
                <w:rFonts w:ascii="Arial" w:hAnsi="Arial" w:cs="Arial" w:eastAsia="Arial"/>
                <w:sz w:val="16"/>
                <w:szCs w:val="16"/>
              </w:rPr>
              <w:t xml:space="preserve">3.92</w:t>
            </w:r>
          </w:p>
        </w:tc>
        <w:tc>
          <w:tcPr>
            <w:tcW w:w="1700" w:type="dxa"/>
          </w:tcPr>
          <w:p>
            <w:pPr>
              <w:spacing w:before="0" w:after="0" w:line="240" w:lineRule="auto"/>
            </w:pPr>
            <w:r>
              <w:rPr>
                <w:rFonts w:ascii="Arial" w:hAnsi="Arial" w:cs="Arial" w:eastAsia="Arial"/>
                <w:sz w:val="16"/>
                <w:szCs w:val="16"/>
              </w:rPr>
              <w:t xml:space="preserve">[-10.13, 5.23]</w:t>
            </w:r>
          </w:p>
        </w:tc>
        <w:tc>
          <w:tcPr>
            <w:tcW w:w="900" w:type="dxa"/>
          </w:tcPr>
          <w:p>
            <w:pPr>
              <w:spacing w:before="0" w:after="0" w:line="240" w:lineRule="auto"/>
            </w:pPr>
            <w:r>
              <w:rPr>
                <w:rFonts w:ascii="Arial" w:hAnsi="Arial" w:cs="Arial" w:eastAsia="Arial"/>
                <w:sz w:val="16"/>
                <w:szCs w:val="16"/>
              </w:rPr>
              <w:t xml:space="preserve">0.532</w:t>
            </w:r>
          </w:p>
        </w:tc>
        <w:tc>
          <w:tcPr>
            <w:tcW w:w="1100" w:type="dxa"/>
          </w:tcPr>
          <w:p>
            <w:pPr>
              <w:spacing w:before="0" w:after="0" w:line="240" w:lineRule="auto"/>
            </w:pPr>
            <w:r>
              <w:rPr>
                <w:rFonts w:ascii="Arial" w:hAnsi="Arial" w:cs="Arial" w:eastAsia="Arial"/>
                <w:sz w:val="16"/>
                <w:szCs w:val="16"/>
              </w:rPr>
              <w:t xml:space="preserve">25,001</w:t>
            </w:r>
          </w:p>
        </w:tc>
        <w:tc>
          <w:tcPr>
            <w:tcW w:w="1100" w:type="dxa"/>
          </w:tcPr>
          <w:p>
            <w:pPr>
              <w:spacing w:before="0" w:after="0" w:line="240" w:lineRule="auto"/>
            </w:pPr>
            <w:r>
              <w:rPr>
                <w:rFonts w:ascii="Arial" w:hAnsi="Arial" w:cs="Arial" w:eastAsia="Arial"/>
                <w:sz w:val="16"/>
                <w:szCs w:val="16"/>
              </w:rPr>
              <w:t xml:space="preserve">2,157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1.11</w:t>
            </w:r>
          </w:p>
        </w:tc>
        <w:tc>
          <w:tcPr>
            <w:tcW w:w="900" w:type="dxa"/>
          </w:tcPr>
          <w:p>
            <w:pPr>
              <w:spacing w:before="0" w:after="0" w:line="240" w:lineRule="auto"/>
            </w:pPr>
            <w:r>
              <w:rPr>
                <w:rFonts w:ascii="Arial" w:hAnsi="Arial" w:cs="Arial" w:eastAsia="Arial"/>
                <w:sz w:val="16"/>
                <w:szCs w:val="16"/>
              </w:rPr>
              <w:t xml:space="preserve">0.71</w:t>
            </w:r>
          </w:p>
        </w:tc>
        <w:tc>
          <w:tcPr>
            <w:tcW w:w="1700" w:type="dxa"/>
          </w:tcPr>
          <w:p>
            <w:pPr>
              <w:spacing w:before="0" w:after="0" w:line="240" w:lineRule="auto"/>
            </w:pPr>
            <w:r>
              <w:rPr>
                <w:rFonts w:ascii="Arial" w:hAnsi="Arial" w:cs="Arial" w:eastAsia="Arial"/>
                <w:sz w:val="16"/>
                <w:szCs w:val="16"/>
              </w:rPr>
              <w:t xml:space="preserve">[-0.28, 2.50]</w:t>
            </w:r>
          </w:p>
        </w:tc>
        <w:tc>
          <w:tcPr>
            <w:tcW w:w="900" w:type="dxa"/>
          </w:tcPr>
          <w:p>
            <w:pPr>
              <w:spacing w:before="0" w:after="0" w:line="240" w:lineRule="auto"/>
            </w:pPr>
            <w:r>
              <w:rPr>
                <w:rFonts w:ascii="Arial" w:hAnsi="Arial" w:cs="Arial" w:eastAsia="Arial"/>
                <w:sz w:val="16"/>
                <w:szCs w:val="16"/>
              </w:rPr>
              <w:t xml:space="preserve">0.116</w:t>
            </w:r>
          </w:p>
        </w:tc>
        <w:tc>
          <w:tcPr>
            <w:tcW w:w="1100" w:type="dxa"/>
          </w:tcPr>
          <w:p>
            <w:pPr>
              <w:spacing w:before="0" w:after="0" w:line="240" w:lineRule="auto"/>
            </w:pPr>
            <w:r>
              <w:rPr>
                <w:rFonts w:ascii="Arial" w:hAnsi="Arial" w:cs="Arial" w:eastAsia="Arial"/>
                <w:sz w:val="16"/>
                <w:szCs w:val="16"/>
              </w:rPr>
              <w:t xml:space="preserve">4,475</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-3.57</w:t>
            </w:r>
          </w:p>
        </w:tc>
        <w:tc>
          <w:tcPr>
            <w:tcW w:w="900" w:type="dxa"/>
          </w:tcPr>
          <w:p>
            <w:pPr>
              <w:spacing w:before="0" w:after="0" w:line="240" w:lineRule="auto"/>
            </w:pPr>
            <w:r>
              <w:rPr>
                <w:rFonts w:ascii="Arial" w:hAnsi="Arial" w:cs="Arial" w:eastAsia="Arial"/>
                <w:sz w:val="16"/>
                <w:szCs w:val="16"/>
              </w:rPr>
              <w:t xml:space="preserve">3.84</w:t>
            </w:r>
          </w:p>
        </w:tc>
        <w:tc>
          <w:tcPr>
            <w:tcW w:w="1700" w:type="dxa"/>
          </w:tcPr>
          <w:p>
            <w:pPr>
              <w:spacing w:before="0" w:after="0" w:line="240" w:lineRule="auto"/>
            </w:pPr>
            <w:r>
              <w:rPr>
                <w:rFonts w:ascii="Arial" w:hAnsi="Arial" w:cs="Arial" w:eastAsia="Arial"/>
                <w:sz w:val="16"/>
                <w:szCs w:val="16"/>
              </w:rPr>
              <w:t xml:space="preserve">[-11.08, 3.95]</w:t>
            </w:r>
          </w:p>
        </w:tc>
        <w:tc>
          <w:tcPr>
            <w:tcW w:w="900" w:type="dxa"/>
          </w:tcPr>
          <w:p>
            <w:pPr>
              <w:spacing w:before="0" w:after="0" w:line="240" w:lineRule="auto"/>
            </w:pPr>
            <w:r>
              <w:rPr>
                <w:rFonts w:ascii="Arial" w:hAnsi="Arial" w:cs="Arial" w:eastAsia="Arial"/>
                <w:sz w:val="16"/>
                <w:szCs w:val="16"/>
              </w:rPr>
              <w:t xml:space="preserve">0.352</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-2.71</w:t>
            </w:r>
          </w:p>
        </w:tc>
        <w:tc>
          <w:tcPr>
            <w:tcW w:w="900" w:type="dxa"/>
          </w:tcPr>
          <w:p>
            <w:pPr>
              <w:spacing w:before="0" w:after="0" w:line="240" w:lineRule="auto"/>
            </w:pPr>
            <w:r>
              <w:rPr>
                <w:rFonts w:ascii="Arial" w:hAnsi="Arial" w:cs="Arial" w:eastAsia="Arial"/>
                <w:sz w:val="16"/>
                <w:szCs w:val="16"/>
              </w:rPr>
              <w:t xml:space="preserve">4.88</w:t>
            </w:r>
          </w:p>
        </w:tc>
        <w:tc>
          <w:tcPr>
            <w:tcW w:w="1700" w:type="dxa"/>
          </w:tcPr>
          <w:p>
            <w:pPr>
              <w:spacing w:before="0" w:after="0" w:line="240" w:lineRule="auto"/>
            </w:pPr>
            <w:r>
              <w:rPr>
                <w:rFonts w:ascii="Arial" w:hAnsi="Arial" w:cs="Arial" w:eastAsia="Arial"/>
                <w:sz w:val="16"/>
                <w:szCs w:val="16"/>
              </w:rPr>
              <w:t xml:space="preserve">[-12.28, 6.85]</w:t>
            </w:r>
          </w:p>
        </w:tc>
        <w:tc>
          <w:tcPr>
            <w:tcW w:w="900" w:type="dxa"/>
          </w:tcPr>
          <w:p>
            <w:pPr>
              <w:spacing w:before="0" w:after="0" w:line="240" w:lineRule="auto"/>
            </w:pPr>
            <w:r>
              <w:rPr>
                <w:rFonts w:ascii="Arial" w:hAnsi="Arial" w:cs="Arial" w:eastAsia="Arial"/>
                <w:sz w:val="16"/>
                <w:szCs w:val="16"/>
              </w:rPr>
              <w:t xml:space="preserve">0.578</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-3.64</w:t>
            </w:r>
          </w:p>
        </w:tc>
        <w:tc>
          <w:tcPr>
            <w:tcW w:w="900" w:type="dxa"/>
          </w:tcPr>
          <w:p>
            <w:pPr>
              <w:spacing w:before="0" w:after="0" w:line="240" w:lineRule="auto"/>
            </w:pPr>
            <w:r>
              <w:rPr>
                <w:rFonts w:ascii="Arial" w:hAnsi="Arial" w:cs="Arial" w:eastAsia="Arial"/>
                <w:sz w:val="16"/>
                <w:szCs w:val="16"/>
              </w:rPr>
              <w:t xml:space="preserve">5.71</w:t>
            </w:r>
          </w:p>
        </w:tc>
        <w:tc>
          <w:tcPr>
            <w:tcW w:w="1700" w:type="dxa"/>
          </w:tcPr>
          <w:p>
            <w:pPr>
              <w:spacing w:before="0" w:after="0" w:line="240" w:lineRule="auto"/>
            </w:pPr>
            <w:r>
              <w:rPr>
                <w:rFonts w:ascii="Arial" w:hAnsi="Arial" w:cs="Arial" w:eastAsia="Arial"/>
                <w:sz w:val="16"/>
                <w:szCs w:val="16"/>
              </w:rPr>
              <w:t xml:space="preserve">[-14.83, 7.56]</w:t>
            </w:r>
          </w:p>
        </w:tc>
        <w:tc>
          <w:tcPr>
            <w:tcW w:w="900" w:type="dxa"/>
          </w:tcPr>
          <w:p>
            <w:pPr>
              <w:spacing w:before="0" w:after="0" w:line="240" w:lineRule="auto"/>
            </w:pPr>
            <w:r>
              <w:rPr>
                <w:rFonts w:ascii="Arial" w:hAnsi="Arial" w:cs="Arial" w:eastAsia="Arial"/>
                <w:sz w:val="16"/>
                <w:szCs w:val="16"/>
              </w:rPr>
              <w:t xml:space="preserve">0.524</w:t>
            </w:r>
          </w:p>
        </w:tc>
        <w:tc>
          <w:tcPr>
            <w:tcW w:w="1100" w:type="dxa"/>
          </w:tcPr>
          <w:p>
            <w:pPr>
              <w:spacing w:before="0" w:after="0" w:line="240" w:lineRule="auto"/>
            </w:pPr>
            <w:r>
              <w:rPr>
                <w:rFonts w:ascii="Arial" w:hAnsi="Arial" w:cs="Arial" w:eastAsia="Arial"/>
                <w:sz w:val="16"/>
                <w:szCs w:val="16"/>
              </w:rPr>
              <w:t xml:space="preserve">25,001</w:t>
            </w:r>
          </w:p>
        </w:tc>
        <w:tc>
          <w:tcPr>
            <w:tcW w:w="1100" w:type="dxa"/>
          </w:tcPr>
          <w:p>
            <w:pPr>
              <w:spacing w:before="0" w:after="0" w:line="240" w:lineRule="auto"/>
            </w:pPr>
            <w:r>
              <w:rPr>
                <w:rFonts w:ascii="Arial" w:hAnsi="Arial" w:cs="Arial" w:eastAsia="Arial"/>
                <w:sz w:val="16"/>
                <w:szCs w:val="16"/>
              </w:rPr>
              <w:t xml:space="preserve">2,157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2.33</w:t>
            </w:r>
          </w:p>
        </w:tc>
        <w:tc>
          <w:tcPr>
            <w:tcW w:w="900" w:type="dxa"/>
          </w:tcPr>
          <w:p>
            <w:pPr>
              <w:spacing w:before="0" w:after="0" w:line="240" w:lineRule="auto"/>
            </w:pPr>
            <w:r>
              <w:rPr>
                <w:rFonts w:ascii="Arial" w:hAnsi="Arial" w:cs="Arial" w:eastAsia="Arial"/>
                <w:sz w:val="16"/>
                <w:szCs w:val="16"/>
              </w:rPr>
              <w:t xml:space="preserve">1.53</w:t>
            </w:r>
          </w:p>
        </w:tc>
        <w:tc>
          <w:tcPr>
            <w:tcW w:w="1700" w:type="dxa"/>
          </w:tcPr>
          <w:p>
            <w:pPr>
              <w:spacing w:before="0" w:after="0" w:line="240" w:lineRule="auto"/>
            </w:pPr>
            <w:r>
              <w:rPr>
                <w:rFonts w:ascii="Arial" w:hAnsi="Arial" w:cs="Arial" w:eastAsia="Arial"/>
                <w:sz w:val="16"/>
                <w:szCs w:val="16"/>
              </w:rPr>
              <w:t xml:space="preserve">[-0.66, 5.33]</w:t>
            </w:r>
          </w:p>
        </w:tc>
        <w:tc>
          <w:tcPr>
            <w:tcW w:w="900" w:type="dxa"/>
          </w:tcPr>
          <w:p>
            <w:pPr>
              <w:spacing w:before="0" w:after="0" w:line="240" w:lineRule="auto"/>
            </w:pPr>
            <w:r>
              <w:rPr>
                <w:rFonts w:ascii="Arial" w:hAnsi="Arial" w:cs="Arial" w:eastAsia="Arial"/>
                <w:sz w:val="16"/>
                <w:szCs w:val="16"/>
              </w:rPr>
              <w:t xml:space="preserve">0.126</w:t>
            </w:r>
          </w:p>
        </w:tc>
        <w:tc>
          <w:tcPr>
            <w:tcW w:w="1100" w:type="dxa"/>
          </w:tcPr>
          <w:p>
            <w:pPr>
              <w:spacing w:before="0" w:after="0" w:line="240" w:lineRule="auto"/>
            </w:pPr>
            <w:r>
              <w:rPr>
                <w:rFonts w:ascii="Arial" w:hAnsi="Arial" w:cs="Arial" w:eastAsia="Arial"/>
                <w:sz w:val="16"/>
                <w:szCs w:val="16"/>
              </w:rPr>
              <w:t xml:space="preserve">4,475</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-5.97</w:t>
            </w:r>
          </w:p>
        </w:tc>
        <w:tc>
          <w:tcPr>
            <w:tcW w:w="900" w:type="dxa"/>
          </w:tcPr>
          <w:p>
            <w:pPr>
              <w:spacing w:before="0" w:after="0" w:line="240" w:lineRule="auto"/>
            </w:pPr>
            <w:r>
              <w:rPr>
                <w:rFonts w:ascii="Arial" w:hAnsi="Arial" w:cs="Arial" w:eastAsia="Arial"/>
                <w:sz w:val="16"/>
                <w:szCs w:val="16"/>
              </w:rPr>
              <w:t xml:space="preserve">5.61</w:t>
            </w:r>
          </w:p>
        </w:tc>
        <w:tc>
          <w:tcPr>
            <w:tcW w:w="1700" w:type="dxa"/>
          </w:tcPr>
          <w:p>
            <w:pPr>
              <w:spacing w:before="0" w:after="0" w:line="240" w:lineRule="auto"/>
            </w:pPr>
            <w:r>
              <w:rPr>
                <w:rFonts w:ascii="Arial" w:hAnsi="Arial" w:cs="Arial" w:eastAsia="Arial"/>
                <w:sz w:val="16"/>
                <w:szCs w:val="16"/>
              </w:rPr>
              <w:t xml:space="preserve">[-16.96, 5.02]</w:t>
            </w:r>
          </w:p>
        </w:tc>
        <w:tc>
          <w:tcPr>
            <w:tcW w:w="900" w:type="dxa"/>
          </w:tcPr>
          <w:p>
            <w:pPr>
              <w:spacing w:before="0" w:after="0" w:line="240" w:lineRule="auto"/>
            </w:pPr>
            <w:r>
              <w:rPr>
                <w:rFonts w:ascii="Arial" w:hAnsi="Arial" w:cs="Arial" w:eastAsia="Arial"/>
                <w:sz w:val="16"/>
                <w:szCs w:val="16"/>
              </w:rPr>
              <w:t xml:space="preserve">0.287</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-3.01</w:t>
            </w:r>
          </w:p>
        </w:tc>
        <w:tc>
          <w:tcPr>
            <w:tcW w:w="900" w:type="dxa"/>
          </w:tcPr>
          <w:p>
            <w:pPr>
              <w:spacing w:before="0" w:after="0" w:line="240" w:lineRule="auto"/>
            </w:pPr>
            <w:r>
              <w:rPr>
                <w:rFonts w:ascii="Arial" w:hAnsi="Arial" w:cs="Arial" w:eastAsia="Arial"/>
                <w:sz w:val="16"/>
                <w:szCs w:val="16"/>
              </w:rPr>
              <w:t xml:space="preserve">5.65</w:t>
            </w:r>
          </w:p>
        </w:tc>
        <w:tc>
          <w:tcPr>
            <w:tcW w:w="1700" w:type="dxa"/>
          </w:tcPr>
          <w:p>
            <w:pPr>
              <w:spacing w:before="0" w:after="0" w:line="240" w:lineRule="auto"/>
            </w:pPr>
            <w:r>
              <w:rPr>
                <w:rFonts w:ascii="Arial" w:hAnsi="Arial" w:cs="Arial" w:eastAsia="Arial"/>
                <w:sz w:val="16"/>
                <w:szCs w:val="16"/>
              </w:rPr>
              <w:t xml:space="preserve">[-14.08, 8.06]</w:t>
            </w:r>
          </w:p>
        </w:tc>
        <w:tc>
          <w:tcPr>
            <w:tcW w:w="900" w:type="dxa"/>
          </w:tcPr>
          <w:p>
            <w:pPr>
              <w:spacing w:before="0" w:after="0" w:line="240" w:lineRule="auto"/>
            </w:pPr>
            <w:r>
              <w:rPr>
                <w:rFonts w:ascii="Arial" w:hAnsi="Arial" w:cs="Arial" w:eastAsia="Arial"/>
                <w:sz w:val="16"/>
                <w:szCs w:val="16"/>
              </w:rPr>
              <w:t xml:space="preserve">0.594</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-4.26</w:t>
            </w:r>
          </w:p>
        </w:tc>
        <w:tc>
          <w:tcPr>
            <w:tcW w:w="900" w:type="dxa"/>
          </w:tcPr>
          <w:p>
            <w:pPr>
              <w:spacing w:before="0" w:after="0" w:line="240" w:lineRule="auto"/>
            </w:pPr>
            <w:r>
              <w:rPr>
                <w:rFonts w:ascii="Arial" w:hAnsi="Arial" w:cs="Arial" w:eastAsia="Arial"/>
                <w:sz w:val="16"/>
                <w:szCs w:val="16"/>
              </w:rPr>
              <w:t xml:space="preserve">6.58</w:t>
            </w:r>
          </w:p>
        </w:tc>
        <w:tc>
          <w:tcPr>
            <w:tcW w:w="1700" w:type="dxa"/>
          </w:tcPr>
          <w:p>
            <w:pPr>
              <w:spacing w:before="0" w:after="0" w:line="240" w:lineRule="auto"/>
            </w:pPr>
            <w:r>
              <w:rPr>
                <w:rFonts w:ascii="Arial" w:hAnsi="Arial" w:cs="Arial" w:eastAsia="Arial"/>
                <w:sz w:val="16"/>
                <w:szCs w:val="16"/>
              </w:rPr>
              <w:t xml:space="preserve">[-17.15, 8.63]</w:t>
            </w:r>
          </w:p>
        </w:tc>
        <w:tc>
          <w:tcPr>
            <w:tcW w:w="900" w:type="dxa"/>
          </w:tcPr>
          <w:p>
            <w:pPr>
              <w:spacing w:before="0" w:after="0" w:line="240" w:lineRule="auto"/>
            </w:pPr>
            <w:r>
              <w:rPr>
                <w:rFonts w:ascii="Arial" w:hAnsi="Arial" w:cs="Arial" w:eastAsia="Arial"/>
                <w:sz w:val="16"/>
                <w:szCs w:val="16"/>
              </w:rPr>
              <w:t xml:space="preserve">0.517</w:t>
            </w:r>
          </w:p>
        </w:tc>
        <w:tc>
          <w:tcPr>
            <w:tcW w:w="1100" w:type="dxa"/>
          </w:tcPr>
          <w:p>
            <w:pPr>
              <w:spacing w:before="0" w:after="0" w:line="240" w:lineRule="auto"/>
            </w:pPr>
            <w:r>
              <w:rPr>
                <w:rFonts w:ascii="Arial" w:hAnsi="Arial" w:cs="Arial" w:eastAsia="Arial"/>
                <w:sz w:val="16"/>
                <w:szCs w:val="16"/>
              </w:rPr>
              <w:t xml:space="preserve">25,001</w:t>
            </w:r>
          </w:p>
        </w:tc>
        <w:tc>
          <w:tcPr>
            <w:tcW w:w="1100" w:type="dxa"/>
          </w:tcPr>
          <w:p>
            <w:pPr>
              <w:spacing w:before="0" w:after="0" w:line="240" w:lineRule="auto"/>
            </w:pPr>
            <w:r>
              <w:rPr>
                <w:rFonts w:ascii="Arial" w:hAnsi="Arial" w:cs="Arial" w:eastAsia="Arial"/>
                <w:sz w:val="16"/>
                <w:szCs w:val="16"/>
              </w:rPr>
              <w:t xml:space="preserve">2,157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3.82</w:t>
            </w:r>
          </w:p>
        </w:tc>
        <w:tc>
          <w:tcPr>
            <w:tcW w:w="900" w:type="dxa"/>
          </w:tcPr>
          <w:p>
            <w:pPr>
              <w:spacing w:before="0" w:after="0" w:line="240" w:lineRule="auto"/>
            </w:pPr>
            <w:r>
              <w:rPr>
                <w:rFonts w:ascii="Arial" w:hAnsi="Arial" w:cs="Arial" w:eastAsia="Arial"/>
                <w:sz w:val="16"/>
                <w:szCs w:val="16"/>
              </w:rPr>
              <w:t xml:space="preserve">2.56</w:t>
            </w:r>
          </w:p>
        </w:tc>
        <w:tc>
          <w:tcPr>
            <w:tcW w:w="1700" w:type="dxa"/>
          </w:tcPr>
          <w:p>
            <w:pPr>
              <w:spacing w:before="0" w:after="0" w:line="240" w:lineRule="auto"/>
            </w:pPr>
            <w:r>
              <w:rPr>
                <w:rFonts w:ascii="Arial" w:hAnsi="Arial" w:cs="Arial" w:eastAsia="Arial"/>
                <w:sz w:val="16"/>
                <w:szCs w:val="16"/>
              </w:rPr>
              <w:t xml:space="preserve">[-1.19, 8.83]</w:t>
            </w:r>
          </w:p>
        </w:tc>
        <w:tc>
          <w:tcPr>
            <w:tcW w:w="900" w:type="dxa"/>
          </w:tcPr>
          <w:p>
            <w:pPr>
              <w:spacing w:before="0" w:after="0" w:line="240" w:lineRule="auto"/>
            </w:pPr>
            <w:r>
              <w:rPr>
                <w:rFonts w:ascii="Arial" w:hAnsi="Arial" w:cs="Arial" w:eastAsia="Arial"/>
                <w:sz w:val="16"/>
                <w:szCs w:val="16"/>
              </w:rPr>
              <w:t xml:space="preserve">0.135</w:t>
            </w:r>
          </w:p>
        </w:tc>
        <w:tc>
          <w:tcPr>
            <w:tcW w:w="1100" w:type="dxa"/>
          </w:tcPr>
          <w:p>
            <w:pPr>
              <w:spacing w:before="0" w:after="0" w:line="240" w:lineRule="auto"/>
            </w:pPr>
            <w:r>
              <w:rPr>
                <w:rFonts w:ascii="Arial" w:hAnsi="Arial" w:cs="Arial" w:eastAsia="Arial"/>
                <w:sz w:val="16"/>
                <w:szCs w:val="16"/>
              </w:rPr>
              <w:t xml:space="preserve">4,475</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-8.08</w:t>
            </w:r>
          </w:p>
        </w:tc>
        <w:tc>
          <w:tcPr>
            <w:tcW w:w="900" w:type="dxa"/>
          </w:tcPr>
          <w:p>
            <w:pPr>
              <w:spacing w:before="0" w:after="0" w:line="240" w:lineRule="auto"/>
            </w:pPr>
            <w:r>
              <w:rPr>
                <w:rFonts w:ascii="Arial" w:hAnsi="Arial" w:cs="Arial" w:eastAsia="Arial"/>
                <w:sz w:val="16"/>
                <w:szCs w:val="16"/>
              </w:rPr>
              <w:t xml:space="preserve">6.57</w:t>
            </w:r>
          </w:p>
        </w:tc>
        <w:tc>
          <w:tcPr>
            <w:tcW w:w="1700" w:type="dxa"/>
          </w:tcPr>
          <w:p>
            <w:pPr>
              <w:spacing w:before="0" w:after="0" w:line="240" w:lineRule="auto"/>
            </w:pPr>
            <w:r>
              <w:rPr>
                <w:rFonts w:ascii="Arial" w:hAnsi="Arial" w:cs="Arial" w:eastAsia="Arial"/>
                <w:sz w:val="16"/>
                <w:szCs w:val="16"/>
              </w:rPr>
              <w:t xml:space="preserve">[-20.96, 4.80]</w:t>
            </w:r>
          </w:p>
        </w:tc>
        <w:tc>
          <w:tcPr>
            <w:tcW w:w="900" w:type="dxa"/>
          </w:tcPr>
          <w:p>
            <w:pPr>
              <w:spacing w:before="0" w:after="0" w:line="240" w:lineRule="auto"/>
            </w:pPr>
            <w:r>
              <w:rPr>
                <w:rFonts w:ascii="Arial" w:hAnsi="Arial" w:cs="Arial" w:eastAsia="Arial"/>
                <w:sz w:val="16"/>
                <w:szCs w:val="16"/>
              </w:rPr>
              <w:t xml:space="preserve">0.219</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-2.72</w:t>
            </w:r>
          </w:p>
        </w:tc>
        <w:tc>
          <w:tcPr>
            <w:tcW w:w="900" w:type="dxa"/>
          </w:tcPr>
          <w:p>
            <w:pPr>
              <w:spacing w:before="0" w:after="0" w:line="240" w:lineRule="auto"/>
            </w:pPr>
            <w:r>
              <w:rPr>
                <w:rFonts w:ascii="Arial" w:hAnsi="Arial" w:cs="Arial" w:eastAsia="Arial"/>
                <w:sz w:val="16"/>
                <w:szCs w:val="16"/>
              </w:rPr>
              <w:t xml:space="preserve">5.63</w:t>
            </w:r>
          </w:p>
        </w:tc>
        <w:tc>
          <w:tcPr>
            <w:tcW w:w="1700" w:type="dxa"/>
          </w:tcPr>
          <w:p>
            <w:pPr>
              <w:spacing w:before="0" w:after="0" w:line="240" w:lineRule="auto"/>
            </w:pPr>
            <w:r>
              <w:rPr>
                <w:rFonts w:ascii="Arial" w:hAnsi="Arial" w:cs="Arial" w:eastAsia="Arial"/>
                <w:sz w:val="16"/>
                <w:szCs w:val="16"/>
              </w:rPr>
              <w:t xml:space="preserve">[-13.75, 8.30]</w:t>
            </w:r>
          </w:p>
        </w:tc>
        <w:tc>
          <w:tcPr>
            <w:tcW w:w="900" w:type="dxa"/>
          </w:tcPr>
          <w:p>
            <w:pPr>
              <w:spacing w:before="0" w:after="0" w:line="240" w:lineRule="auto"/>
            </w:pPr>
            <w:r>
              <w:rPr>
                <w:rFonts w:ascii="Arial" w:hAnsi="Arial" w:cs="Arial" w:eastAsia="Arial"/>
                <w:sz w:val="16"/>
                <w:szCs w:val="16"/>
              </w:rPr>
              <w:t xml:space="preserve">0.629</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-4.28</w:t>
            </w:r>
          </w:p>
        </w:tc>
        <w:tc>
          <w:tcPr>
            <w:tcW w:w="900" w:type="dxa"/>
          </w:tcPr>
          <w:p>
            <w:pPr>
              <w:spacing w:before="0" w:after="0" w:line="240" w:lineRule="auto"/>
            </w:pPr>
            <w:r>
              <w:rPr>
                <w:rFonts w:ascii="Arial" w:hAnsi="Arial" w:cs="Arial" w:eastAsia="Arial"/>
                <w:sz w:val="16"/>
                <w:szCs w:val="16"/>
              </w:rPr>
              <w:t xml:space="preserve">6.48</w:t>
            </w:r>
          </w:p>
        </w:tc>
        <w:tc>
          <w:tcPr>
            <w:tcW w:w="1700" w:type="dxa"/>
          </w:tcPr>
          <w:p>
            <w:pPr>
              <w:spacing w:before="0" w:after="0" w:line="240" w:lineRule="auto"/>
            </w:pPr>
            <w:r>
              <w:rPr>
                <w:rFonts w:ascii="Arial" w:hAnsi="Arial" w:cs="Arial" w:eastAsia="Arial"/>
                <w:sz w:val="16"/>
                <w:szCs w:val="16"/>
              </w:rPr>
              <w:t xml:space="preserve">[-16.98, 8.41]</w:t>
            </w:r>
          </w:p>
        </w:tc>
        <w:tc>
          <w:tcPr>
            <w:tcW w:w="900" w:type="dxa"/>
          </w:tcPr>
          <w:p>
            <w:pPr>
              <w:spacing w:before="0" w:after="0" w:line="240" w:lineRule="auto"/>
            </w:pPr>
            <w:r>
              <w:rPr>
                <w:rFonts w:ascii="Arial" w:hAnsi="Arial" w:cs="Arial" w:eastAsia="Arial"/>
                <w:sz w:val="16"/>
                <w:szCs w:val="16"/>
              </w:rPr>
              <w:t xml:space="preserve">0.508</w:t>
            </w:r>
          </w:p>
        </w:tc>
        <w:tc>
          <w:tcPr>
            <w:tcW w:w="1100" w:type="dxa"/>
          </w:tcPr>
          <w:p>
            <w:pPr>
              <w:spacing w:before="0" w:after="0" w:line="240" w:lineRule="auto"/>
            </w:pPr>
            <w:r>
              <w:rPr>
                <w:rFonts w:ascii="Arial" w:hAnsi="Arial" w:cs="Arial" w:eastAsia="Arial"/>
                <w:sz w:val="16"/>
                <w:szCs w:val="16"/>
              </w:rPr>
              <w:t xml:space="preserve">25,001</w:t>
            </w:r>
          </w:p>
        </w:tc>
        <w:tc>
          <w:tcPr>
            <w:tcW w:w="1100" w:type="dxa"/>
          </w:tcPr>
          <w:p>
            <w:pPr>
              <w:spacing w:before="0" w:after="0" w:line="240" w:lineRule="auto"/>
            </w:pPr>
            <w:r>
              <w:rPr>
                <w:rFonts w:ascii="Arial" w:hAnsi="Arial" w:cs="Arial" w:eastAsia="Arial"/>
                <w:sz w:val="16"/>
                <w:szCs w:val="16"/>
              </w:rPr>
              <w:t xml:space="preserve">2,157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5.82</w:t>
            </w:r>
          </w:p>
        </w:tc>
        <w:tc>
          <w:tcPr>
            <w:tcW w:w="900" w:type="dxa"/>
          </w:tcPr>
          <w:p>
            <w:pPr>
              <w:spacing w:before="0" w:after="0" w:line="240" w:lineRule="auto"/>
            </w:pPr>
            <w:r>
              <w:rPr>
                <w:rFonts w:ascii="Arial" w:hAnsi="Arial" w:cs="Arial" w:eastAsia="Arial"/>
                <w:sz w:val="16"/>
                <w:szCs w:val="16"/>
              </w:rPr>
              <w:t xml:space="preserve">3.98</w:t>
            </w:r>
          </w:p>
        </w:tc>
        <w:tc>
          <w:tcPr>
            <w:tcW w:w="1700" w:type="dxa"/>
          </w:tcPr>
          <w:p>
            <w:pPr>
              <w:spacing w:before="0" w:after="0" w:line="240" w:lineRule="auto"/>
            </w:pPr>
            <w:r>
              <w:rPr>
                <w:rFonts w:ascii="Arial" w:hAnsi="Arial" w:cs="Arial" w:eastAsia="Arial"/>
                <w:sz w:val="16"/>
                <w:szCs w:val="16"/>
              </w:rPr>
              <w:t xml:space="preserve">[-1.99, 13.62]</w:t>
            </w:r>
          </w:p>
        </w:tc>
        <w:tc>
          <w:tcPr>
            <w:tcW w:w="900" w:type="dxa"/>
          </w:tcPr>
          <w:p>
            <w:pPr>
              <w:spacing w:before="0" w:after="0" w:line="240" w:lineRule="auto"/>
            </w:pPr>
            <w:r>
              <w:rPr>
                <w:rFonts w:ascii="Arial" w:hAnsi="Arial" w:cs="Arial" w:eastAsia="Arial"/>
                <w:sz w:val="16"/>
                <w:szCs w:val="16"/>
              </w:rPr>
              <w:t xml:space="preserve">0.144</w:t>
            </w:r>
          </w:p>
        </w:tc>
        <w:tc>
          <w:tcPr>
            <w:tcW w:w="1100" w:type="dxa"/>
          </w:tcPr>
          <w:p>
            <w:pPr>
              <w:spacing w:before="0" w:after="0" w:line="240" w:lineRule="auto"/>
            </w:pPr>
            <w:r>
              <w:rPr>
                <w:rFonts w:ascii="Arial" w:hAnsi="Arial" w:cs="Arial" w:eastAsia="Arial"/>
                <w:sz w:val="16"/>
                <w:szCs w:val="16"/>
              </w:rPr>
              <w:t xml:space="preserve">4,475</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-10.10</w:t>
            </w:r>
          </w:p>
        </w:tc>
        <w:tc>
          <w:tcPr>
            <w:tcW w:w="900" w:type="dxa"/>
          </w:tcPr>
          <w:p>
            <w:pPr>
              <w:spacing w:before="0" w:after="0" w:line="240" w:lineRule="auto"/>
            </w:pPr>
            <w:r>
              <w:rPr>
                <w:rFonts w:ascii="Arial" w:hAnsi="Arial" w:cs="Arial" w:eastAsia="Arial"/>
                <w:sz w:val="16"/>
                <w:szCs w:val="16"/>
              </w:rPr>
              <w:t xml:space="preserve">6.93</w:t>
            </w:r>
          </w:p>
        </w:tc>
        <w:tc>
          <w:tcPr>
            <w:tcW w:w="1700" w:type="dxa"/>
          </w:tcPr>
          <w:p>
            <w:pPr>
              <w:spacing w:before="0" w:after="0" w:line="240" w:lineRule="auto"/>
            </w:pPr>
            <w:r>
              <w:rPr>
                <w:rFonts w:ascii="Arial" w:hAnsi="Arial" w:cs="Arial" w:eastAsia="Arial"/>
                <w:sz w:val="16"/>
                <w:szCs w:val="16"/>
              </w:rPr>
              <w:t xml:space="preserve">[-23.69, 3.49]</w:t>
            </w:r>
          </w:p>
        </w:tc>
        <w:tc>
          <w:tcPr>
            <w:tcW w:w="900" w:type="dxa"/>
          </w:tcPr>
          <w:p>
            <w:pPr>
              <w:spacing w:before="0" w:after="0" w:line="240" w:lineRule="auto"/>
            </w:pPr>
            <w:r>
              <w:rPr>
                <w:rFonts w:ascii="Arial" w:hAnsi="Arial" w:cs="Arial" w:eastAsia="Arial"/>
                <w:sz w:val="16"/>
                <w:szCs w:val="16"/>
              </w:rPr>
              <w:t xml:space="preserve">0.145</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-1.51</w:t>
            </w:r>
          </w:p>
        </w:tc>
        <w:tc>
          <w:tcPr>
            <w:tcW w:w="900" w:type="dxa"/>
          </w:tcPr>
          <w:p>
            <w:pPr>
              <w:spacing w:before="0" w:after="0" w:line="240" w:lineRule="auto"/>
            </w:pPr>
            <w:r>
              <w:rPr>
                <w:rFonts w:ascii="Arial" w:hAnsi="Arial" w:cs="Arial" w:eastAsia="Arial"/>
                <w:sz w:val="16"/>
                <w:szCs w:val="16"/>
              </w:rPr>
              <w:t xml:space="preserve">4.32</w:t>
            </w:r>
          </w:p>
        </w:tc>
        <w:tc>
          <w:tcPr>
            <w:tcW w:w="1700" w:type="dxa"/>
          </w:tcPr>
          <w:p>
            <w:pPr>
              <w:spacing w:before="0" w:after="0" w:line="240" w:lineRule="auto"/>
            </w:pPr>
            <w:r>
              <w:rPr>
                <w:rFonts w:ascii="Arial" w:hAnsi="Arial" w:cs="Arial" w:eastAsia="Arial"/>
                <w:sz w:val="16"/>
                <w:szCs w:val="16"/>
              </w:rPr>
              <w:t xml:space="preserve">[-9.97, 6.95]</w:t>
            </w:r>
          </w:p>
        </w:tc>
        <w:tc>
          <w:tcPr>
            <w:tcW w:w="900" w:type="dxa"/>
          </w:tcPr>
          <w:p>
            <w:pPr>
              <w:spacing w:before="0" w:after="0" w:line="240" w:lineRule="auto"/>
            </w:pPr>
            <w:r>
              <w:rPr>
                <w:rFonts w:ascii="Arial" w:hAnsi="Arial" w:cs="Arial" w:eastAsia="Arial"/>
                <w:sz w:val="16"/>
                <w:szCs w:val="16"/>
              </w:rPr>
              <w:t xml:space="preserve">0.726</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-3.27</w:t>
            </w:r>
          </w:p>
        </w:tc>
        <w:tc>
          <w:tcPr>
            <w:tcW w:w="900" w:type="dxa"/>
          </w:tcPr>
          <w:p>
            <w:pPr>
              <w:spacing w:before="0" w:after="0" w:line="240" w:lineRule="auto"/>
            </w:pPr>
            <w:r>
              <w:rPr>
                <w:rFonts w:ascii="Arial" w:hAnsi="Arial" w:cs="Arial" w:eastAsia="Arial"/>
                <w:sz w:val="16"/>
                <w:szCs w:val="16"/>
              </w:rPr>
              <w:t xml:space="preserve">4.80</w:t>
            </w:r>
          </w:p>
        </w:tc>
        <w:tc>
          <w:tcPr>
            <w:tcW w:w="1700" w:type="dxa"/>
          </w:tcPr>
          <w:p>
            <w:pPr>
              <w:spacing w:before="0" w:after="0" w:line="240" w:lineRule="auto"/>
            </w:pPr>
            <w:r>
              <w:rPr>
                <w:rFonts w:ascii="Arial" w:hAnsi="Arial" w:cs="Arial" w:eastAsia="Arial"/>
                <w:sz w:val="16"/>
                <w:szCs w:val="16"/>
              </w:rPr>
              <w:t xml:space="preserve">[-12.68, 6.14]</w:t>
            </w:r>
          </w:p>
        </w:tc>
        <w:tc>
          <w:tcPr>
            <w:tcW w:w="900" w:type="dxa"/>
          </w:tcPr>
          <w:p>
            <w:pPr>
              <w:spacing w:before="0" w:after="0" w:line="240" w:lineRule="auto"/>
            </w:pPr>
            <w:r>
              <w:rPr>
                <w:rFonts w:ascii="Arial" w:hAnsi="Arial" w:cs="Arial" w:eastAsia="Arial"/>
                <w:sz w:val="16"/>
                <w:szCs w:val="16"/>
              </w:rPr>
              <w:t xml:space="preserve">0.495</w:t>
            </w:r>
          </w:p>
        </w:tc>
        <w:tc>
          <w:tcPr>
            <w:tcW w:w="1100" w:type="dxa"/>
          </w:tcPr>
          <w:p>
            <w:pPr>
              <w:spacing w:before="0" w:after="0" w:line="240" w:lineRule="auto"/>
            </w:pPr>
            <w:r>
              <w:rPr>
                <w:rFonts w:ascii="Arial" w:hAnsi="Arial" w:cs="Arial" w:eastAsia="Arial"/>
                <w:sz w:val="16"/>
                <w:szCs w:val="16"/>
              </w:rPr>
              <w:t xml:space="preserve">25,001</w:t>
            </w:r>
          </w:p>
        </w:tc>
        <w:tc>
          <w:tcPr>
            <w:tcW w:w="1100" w:type="dxa"/>
          </w:tcPr>
          <w:p>
            <w:pPr>
              <w:spacing w:before="0" w:after="0" w:line="240" w:lineRule="auto"/>
            </w:pPr>
            <w:r>
              <w:rPr>
                <w:rFonts w:ascii="Arial" w:hAnsi="Arial" w:cs="Arial" w:eastAsia="Arial"/>
                <w:sz w:val="16"/>
                <w:szCs w:val="16"/>
              </w:rPr>
              <w:t xml:space="preserve">2,157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8.10</w:t>
            </w:r>
          </w:p>
        </w:tc>
        <w:tc>
          <w:tcPr>
            <w:tcW w:w="900" w:type="dxa"/>
          </w:tcPr>
          <w:p>
            <w:pPr>
              <w:spacing w:before="0" w:after="0" w:line="240" w:lineRule="auto"/>
            </w:pPr>
            <w:r>
              <w:rPr>
                <w:rFonts w:ascii="Arial" w:hAnsi="Arial" w:cs="Arial" w:eastAsia="Arial"/>
                <w:sz w:val="16"/>
                <w:szCs w:val="16"/>
              </w:rPr>
              <w:t xml:space="preserve">5.78</w:t>
            </w:r>
          </w:p>
        </w:tc>
        <w:tc>
          <w:tcPr>
            <w:tcW w:w="1700" w:type="dxa"/>
          </w:tcPr>
          <w:p>
            <w:pPr>
              <w:spacing w:before="0" w:after="0" w:line="240" w:lineRule="auto"/>
            </w:pPr>
            <w:r>
              <w:rPr>
                <w:rFonts w:ascii="Arial" w:hAnsi="Arial" w:cs="Arial" w:eastAsia="Arial"/>
                <w:sz w:val="16"/>
                <w:szCs w:val="16"/>
              </w:rPr>
              <w:t xml:space="preserve">[-3.23, 19.44]</w:t>
            </w:r>
          </w:p>
        </w:tc>
        <w:tc>
          <w:tcPr>
            <w:tcW w:w="900" w:type="dxa"/>
          </w:tcPr>
          <w:p>
            <w:pPr>
              <w:spacing w:before="0" w:after="0" w:line="240" w:lineRule="auto"/>
            </w:pPr>
            <w:r>
              <w:rPr>
                <w:rFonts w:ascii="Arial" w:hAnsi="Arial" w:cs="Arial" w:eastAsia="Arial"/>
                <w:sz w:val="16"/>
                <w:szCs w:val="16"/>
              </w:rPr>
              <w:t xml:space="preserve">0.161</w:t>
            </w:r>
          </w:p>
        </w:tc>
        <w:tc>
          <w:tcPr>
            <w:tcW w:w="1100" w:type="dxa"/>
          </w:tcPr>
          <w:p>
            <w:pPr>
              <w:spacing w:before="0" w:after="0" w:line="240" w:lineRule="auto"/>
            </w:pPr>
            <w:r>
              <w:rPr>
                <w:rFonts w:ascii="Arial" w:hAnsi="Arial" w:cs="Arial" w:eastAsia="Arial"/>
                <w:sz w:val="16"/>
                <w:szCs w:val="16"/>
              </w:rPr>
              <w:t xml:space="preserve">4,475</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-11.38</w:t>
            </w:r>
          </w:p>
        </w:tc>
        <w:tc>
          <w:tcPr>
            <w:tcW w:w="900" w:type="dxa"/>
          </w:tcPr>
          <w:p>
            <w:pPr>
              <w:spacing w:before="0" w:after="0" w:line="240" w:lineRule="auto"/>
            </w:pPr>
            <w:r>
              <w:rPr>
                <w:rFonts w:ascii="Arial" w:hAnsi="Arial" w:cs="Arial" w:eastAsia="Arial"/>
                <w:sz w:val="16"/>
                <w:szCs w:val="16"/>
              </w:rPr>
              <w:t xml:space="preserve">6.79</w:t>
            </w:r>
          </w:p>
        </w:tc>
        <w:tc>
          <w:tcPr>
            <w:tcW w:w="1700" w:type="dxa"/>
          </w:tcPr>
          <w:p>
            <w:pPr>
              <w:spacing w:before="0" w:after="0" w:line="240" w:lineRule="auto"/>
            </w:pPr>
            <w:r>
              <w:rPr>
                <w:rFonts w:ascii="Arial" w:hAnsi="Arial" w:cs="Arial" w:eastAsia="Arial"/>
                <w:sz w:val="16"/>
                <w:szCs w:val="16"/>
              </w:rPr>
              <w:t xml:space="preserve">[-24.68, 1.92]</w:t>
            </w:r>
          </w:p>
        </w:tc>
        <w:tc>
          <w:tcPr>
            <w:tcW w:w="900" w:type="dxa"/>
          </w:tcPr>
          <w:p>
            <w:pPr>
              <w:spacing w:before="0" w:after="0" w:line="240" w:lineRule="auto"/>
            </w:pPr>
            <w:r>
              <w:rPr>
                <w:rFonts w:ascii="Arial" w:hAnsi="Arial" w:cs="Arial" w:eastAsia="Arial"/>
                <w:sz w:val="16"/>
                <w:szCs w:val="16"/>
              </w:rPr>
              <w:t xml:space="preserve">0.094</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0.09</w:t>
            </w:r>
          </w:p>
        </w:tc>
        <w:tc>
          <w:tcPr>
            <w:tcW w:w="900" w:type="dxa"/>
          </w:tcPr>
          <w:p>
            <w:pPr>
              <w:spacing w:before="0" w:after="0" w:line="240" w:lineRule="auto"/>
            </w:pPr>
            <w:r>
              <w:rPr>
                <w:rFonts w:ascii="Arial" w:hAnsi="Arial" w:cs="Arial" w:eastAsia="Arial"/>
                <w:sz w:val="16"/>
                <w:szCs w:val="16"/>
              </w:rPr>
              <w:t xml:space="preserve">1.93</w:t>
            </w:r>
          </w:p>
        </w:tc>
        <w:tc>
          <w:tcPr>
            <w:tcW w:w="1700" w:type="dxa"/>
          </w:tcPr>
          <w:p>
            <w:pPr>
              <w:spacing w:before="0" w:after="0" w:line="240" w:lineRule="auto"/>
            </w:pPr>
            <w:r>
              <w:rPr>
                <w:rFonts w:ascii="Arial" w:hAnsi="Arial" w:cs="Arial" w:eastAsia="Arial"/>
                <w:sz w:val="16"/>
                <w:szCs w:val="16"/>
              </w:rPr>
              <w:t xml:space="preserve">[-3.69, 3.86]</w:t>
            </w:r>
          </w:p>
        </w:tc>
        <w:tc>
          <w:tcPr>
            <w:tcW w:w="900" w:type="dxa"/>
          </w:tcPr>
          <w:p>
            <w:pPr>
              <w:spacing w:before="0" w:after="0" w:line="240" w:lineRule="auto"/>
            </w:pPr>
            <w:r>
              <w:rPr>
                <w:rFonts w:ascii="Arial" w:hAnsi="Arial" w:cs="Arial" w:eastAsia="Arial"/>
                <w:sz w:val="16"/>
                <w:szCs w:val="16"/>
              </w:rPr>
              <w:t xml:space="preserve">0.964</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-1.28</w:t>
            </w:r>
          </w:p>
        </w:tc>
        <w:tc>
          <w:tcPr>
            <w:tcW w:w="900" w:type="dxa"/>
          </w:tcPr>
          <w:p>
            <w:pPr>
              <w:spacing w:before="0" w:after="0" w:line="240" w:lineRule="auto"/>
            </w:pPr>
            <w:r>
              <w:rPr>
                <w:rFonts w:ascii="Arial" w:hAnsi="Arial" w:cs="Arial" w:eastAsia="Arial"/>
                <w:sz w:val="16"/>
                <w:szCs w:val="16"/>
              </w:rPr>
              <w:t xml:space="preserve">1.82</w:t>
            </w:r>
          </w:p>
        </w:tc>
        <w:tc>
          <w:tcPr>
            <w:tcW w:w="1700" w:type="dxa"/>
          </w:tcPr>
          <w:p>
            <w:pPr>
              <w:spacing w:before="0" w:after="0" w:line="240" w:lineRule="auto"/>
            </w:pPr>
            <w:r>
              <w:rPr>
                <w:rFonts w:ascii="Arial" w:hAnsi="Arial" w:cs="Arial" w:eastAsia="Arial"/>
                <w:sz w:val="16"/>
                <w:szCs w:val="16"/>
              </w:rPr>
              <w:t xml:space="preserve">[-4.85, 2.28]</w:t>
            </w:r>
          </w:p>
        </w:tc>
        <w:tc>
          <w:tcPr>
            <w:tcW w:w="900" w:type="dxa"/>
          </w:tcPr>
          <w:p>
            <w:pPr>
              <w:spacing w:before="0" w:after="0" w:line="240" w:lineRule="auto"/>
            </w:pPr>
            <w:r>
              <w:rPr>
                <w:rFonts w:ascii="Arial" w:hAnsi="Arial" w:cs="Arial" w:eastAsia="Arial"/>
                <w:sz w:val="16"/>
                <w:szCs w:val="16"/>
              </w:rPr>
              <w:t xml:space="preserve">0.481</w:t>
            </w:r>
          </w:p>
        </w:tc>
        <w:tc>
          <w:tcPr>
            <w:tcW w:w="1100" w:type="dxa"/>
          </w:tcPr>
          <w:p>
            <w:pPr>
              <w:spacing w:before="0" w:after="0" w:line="240" w:lineRule="auto"/>
            </w:pPr>
            <w:r>
              <w:rPr>
                <w:rFonts w:ascii="Arial" w:hAnsi="Arial" w:cs="Arial" w:eastAsia="Arial"/>
                <w:sz w:val="16"/>
                <w:szCs w:val="16"/>
              </w:rPr>
              <w:t xml:space="preserve">25,001</w:t>
            </w:r>
          </w:p>
        </w:tc>
        <w:tc>
          <w:tcPr>
            <w:tcW w:w="1100" w:type="dxa"/>
          </w:tcPr>
          <w:p>
            <w:pPr>
              <w:spacing w:before="0" w:after="0" w:line="240" w:lineRule="auto"/>
            </w:pPr>
            <w:r>
              <w:rPr>
                <w:rFonts w:ascii="Arial" w:hAnsi="Arial" w:cs="Arial" w:eastAsia="Arial"/>
                <w:sz w:val="16"/>
                <w:szCs w:val="16"/>
              </w:rPr>
              <w:t xml:space="preserve">2,157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7.57</w:t>
            </w:r>
          </w:p>
        </w:tc>
        <w:tc>
          <w:tcPr>
            <w:tcW w:w="900" w:type="dxa"/>
          </w:tcPr>
          <w:p>
            <w:pPr>
              <w:spacing w:before="0" w:after="0" w:line="240" w:lineRule="auto"/>
            </w:pPr>
            <w:r>
              <w:rPr>
                <w:rFonts w:ascii="Arial" w:hAnsi="Arial" w:cs="Arial" w:eastAsia="Arial"/>
                <w:sz w:val="16"/>
                <w:szCs w:val="16"/>
              </w:rPr>
              <w:t xml:space="preserve">5.88</w:t>
            </w:r>
          </w:p>
        </w:tc>
        <w:tc>
          <w:tcPr>
            <w:tcW w:w="1700" w:type="dxa"/>
          </w:tcPr>
          <w:p>
            <w:pPr>
              <w:spacing w:before="0" w:after="0" w:line="240" w:lineRule="auto"/>
            </w:pPr>
            <w:r>
              <w:rPr>
                <w:rFonts w:ascii="Arial" w:hAnsi="Arial" w:cs="Arial" w:eastAsia="Arial"/>
                <w:sz w:val="16"/>
                <w:szCs w:val="16"/>
              </w:rPr>
              <w:t xml:space="preserve">[-3.95, 19.10]</w:t>
            </w:r>
          </w:p>
        </w:tc>
        <w:tc>
          <w:tcPr>
            <w:tcW w:w="900" w:type="dxa"/>
          </w:tcPr>
          <w:p>
            <w:pPr>
              <w:spacing w:before="0" w:after="0" w:line="240" w:lineRule="auto"/>
            </w:pPr>
            <w:r>
              <w:rPr>
                <w:rFonts w:ascii="Arial" w:hAnsi="Arial" w:cs="Arial" w:eastAsia="Arial"/>
                <w:sz w:val="16"/>
                <w:szCs w:val="16"/>
              </w:rPr>
              <w:t xml:space="preserve">0.198</w:t>
            </w:r>
          </w:p>
        </w:tc>
        <w:tc>
          <w:tcPr>
            <w:tcW w:w="1100" w:type="dxa"/>
          </w:tcPr>
          <w:p>
            <w:pPr>
              <w:spacing w:before="0" w:after="0" w:line="240" w:lineRule="auto"/>
            </w:pPr>
            <w:r>
              <w:rPr>
                <w:rFonts w:ascii="Arial" w:hAnsi="Arial" w:cs="Arial" w:eastAsia="Arial"/>
                <w:sz w:val="16"/>
                <w:szCs w:val="16"/>
              </w:rPr>
              <w:t xml:space="preserve">4,475</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-8.85</w:t>
            </w:r>
          </w:p>
        </w:tc>
        <w:tc>
          <w:tcPr>
            <w:tcW w:w="900" w:type="dxa"/>
          </w:tcPr>
          <w:p>
            <w:pPr>
              <w:spacing w:before="0" w:after="0" w:line="240" w:lineRule="auto"/>
            </w:pPr>
            <w:r>
              <w:rPr>
                <w:rFonts w:ascii="Arial" w:hAnsi="Arial" w:cs="Arial" w:eastAsia="Arial"/>
                <w:sz w:val="16"/>
                <w:szCs w:val="16"/>
              </w:rPr>
              <w:t xml:space="preserve">5.83</w:t>
            </w:r>
          </w:p>
        </w:tc>
        <w:tc>
          <w:tcPr>
            <w:tcW w:w="1700" w:type="dxa"/>
          </w:tcPr>
          <w:p>
            <w:pPr>
              <w:spacing w:before="0" w:after="0" w:line="240" w:lineRule="auto"/>
            </w:pPr>
            <w:r>
              <w:rPr>
                <w:rFonts w:ascii="Arial" w:hAnsi="Arial" w:cs="Arial" w:eastAsia="Arial"/>
                <w:sz w:val="16"/>
                <w:szCs w:val="16"/>
              </w:rPr>
              <w:t xml:space="preserve">[-20.27, 2.56]</w:t>
            </w:r>
          </w:p>
        </w:tc>
        <w:tc>
          <w:tcPr>
            <w:tcW w:w="900" w:type="dxa"/>
          </w:tcPr>
          <w:p>
            <w:pPr>
              <w:spacing w:before="0" w:after="0" w:line="240" w:lineRule="auto"/>
            </w:pPr>
            <w:r>
              <w:rPr>
                <w:rFonts w:ascii="Arial" w:hAnsi="Arial" w:cs="Arial" w:eastAsia="Arial"/>
                <w:sz w:val="16"/>
                <w:szCs w:val="16"/>
              </w:rPr>
              <w:t xml:space="preserve">0.129</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-0.118</w:t>
            </w:r>
          </w:p>
        </w:tc>
        <w:tc>
          <w:tcPr>
            <w:tcW w:w="900" w:type="dxa"/>
          </w:tcPr>
          <w:p>
            <w:pPr>
              <w:spacing w:before="0" w:after="0" w:line="240" w:lineRule="auto"/>
            </w:pPr>
            <w:r>
              <w:rPr>
                <w:rFonts w:ascii="Arial" w:hAnsi="Arial" w:cs="Arial" w:eastAsia="Arial"/>
                <w:sz w:val="16"/>
                <w:szCs w:val="16"/>
              </w:rPr>
              <w:t xml:space="preserve">0.256</w:t>
            </w:r>
          </w:p>
        </w:tc>
        <w:tc>
          <w:tcPr>
            <w:tcW w:w="1700" w:type="dxa"/>
          </w:tcPr>
          <w:p>
            <w:pPr>
              <w:spacing w:before="0" w:after="0" w:line="240" w:lineRule="auto"/>
            </w:pPr>
            <w:r>
              <w:rPr>
                <w:rFonts w:ascii="Arial" w:hAnsi="Arial" w:cs="Arial" w:eastAsia="Arial"/>
                <w:sz w:val="16"/>
                <w:szCs w:val="16"/>
              </w:rPr>
              <w:t xml:space="preserve">[-0.619, 0.383]</w:t>
            </w:r>
          </w:p>
        </w:tc>
        <w:tc>
          <w:tcPr>
            <w:tcW w:w="900" w:type="dxa"/>
          </w:tcPr>
          <w:p>
            <w:pPr>
              <w:spacing w:before="0" w:after="0" w:line="240" w:lineRule="auto"/>
            </w:pPr>
            <w:r>
              <w:rPr>
                <w:rFonts w:ascii="Arial" w:hAnsi="Arial" w:cs="Arial" w:eastAsia="Arial"/>
                <w:sz w:val="16"/>
                <w:szCs w:val="16"/>
              </w:rPr>
              <w:t xml:space="preserve">0.645</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-0.192</w:t>
            </w:r>
          </w:p>
        </w:tc>
        <w:tc>
          <w:tcPr>
            <w:tcW w:w="900" w:type="dxa"/>
          </w:tcPr>
          <w:p>
            <w:pPr>
              <w:spacing w:before="0" w:after="0" w:line="240" w:lineRule="auto"/>
            </w:pPr>
            <w:r>
              <w:rPr>
                <w:rFonts w:ascii="Arial" w:hAnsi="Arial" w:cs="Arial" w:eastAsia="Arial"/>
                <w:sz w:val="16"/>
                <w:szCs w:val="16"/>
              </w:rPr>
              <w:t xml:space="preserve">0.293</w:t>
            </w:r>
          </w:p>
        </w:tc>
        <w:tc>
          <w:tcPr>
            <w:tcW w:w="1700" w:type="dxa"/>
          </w:tcPr>
          <w:p>
            <w:pPr>
              <w:spacing w:before="0" w:after="0" w:line="240" w:lineRule="auto"/>
            </w:pPr>
            <w:r>
              <w:rPr>
                <w:rFonts w:ascii="Arial" w:hAnsi="Arial" w:cs="Arial" w:eastAsia="Arial"/>
                <w:sz w:val="16"/>
                <w:szCs w:val="16"/>
              </w:rPr>
              <w:t xml:space="preserve">[-0.766, 0.382]</w:t>
            </w:r>
          </w:p>
        </w:tc>
        <w:tc>
          <w:tcPr>
            <w:tcW w:w="900" w:type="dxa"/>
          </w:tcPr>
          <w:p>
            <w:pPr>
              <w:spacing w:before="0" w:after="0" w:line="240" w:lineRule="auto"/>
            </w:pPr>
            <w:r>
              <w:rPr>
                <w:rFonts w:ascii="Arial" w:hAnsi="Arial" w:cs="Arial" w:eastAsia="Arial"/>
                <w:sz w:val="16"/>
                <w:szCs w:val="16"/>
              </w:rPr>
              <w:t xml:space="preserve">0.512</w:t>
            </w:r>
          </w:p>
        </w:tc>
        <w:tc>
          <w:tcPr>
            <w:tcW w:w="1100" w:type="dxa"/>
          </w:tcPr>
          <w:p>
            <w:pPr>
              <w:spacing w:before="0" w:after="0" w:line="240" w:lineRule="auto"/>
            </w:pPr>
            <w:r>
              <w:rPr>
                <w:rFonts w:ascii="Arial" w:hAnsi="Arial" w:cs="Arial" w:eastAsia="Arial"/>
                <w:sz w:val="16"/>
                <w:szCs w:val="16"/>
              </w:rPr>
              <w:t xml:space="preserve">25,001</w:t>
            </w:r>
          </w:p>
        </w:tc>
        <w:tc>
          <w:tcPr>
            <w:tcW w:w="1100" w:type="dxa"/>
          </w:tcPr>
          <w:p>
            <w:pPr>
              <w:spacing w:before="0" w:after="0" w:line="240" w:lineRule="auto"/>
            </w:pPr>
            <w:r>
              <w:rPr>
                <w:rFonts w:ascii="Arial" w:hAnsi="Arial" w:cs="Arial" w:eastAsia="Arial"/>
                <w:sz w:val="16"/>
                <w:szCs w:val="16"/>
              </w:rPr>
              <w:t xml:space="preserve">2,157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0.288</w:t>
            </w:r>
          </w:p>
        </w:tc>
        <w:tc>
          <w:tcPr>
            <w:tcW w:w="900" w:type="dxa"/>
          </w:tcPr>
          <w:p>
            <w:pPr>
              <w:spacing w:before="0" w:after="0" w:line="240" w:lineRule="auto"/>
            </w:pPr>
            <w:r>
              <w:rPr>
                <w:rFonts w:ascii="Arial" w:hAnsi="Arial" w:cs="Arial" w:eastAsia="Arial"/>
                <w:sz w:val="16"/>
                <w:szCs w:val="16"/>
              </w:rPr>
              <w:t xml:space="preserve">0.204</w:t>
            </w:r>
          </w:p>
        </w:tc>
        <w:tc>
          <w:tcPr>
            <w:tcW w:w="1700" w:type="dxa"/>
          </w:tcPr>
          <w:p>
            <w:pPr>
              <w:spacing w:before="0" w:after="0" w:line="240" w:lineRule="auto"/>
            </w:pPr>
            <w:r>
              <w:rPr>
                <w:rFonts w:ascii="Arial" w:hAnsi="Arial" w:cs="Arial" w:eastAsia="Arial"/>
                <w:sz w:val="16"/>
                <w:szCs w:val="16"/>
              </w:rPr>
              <w:t xml:space="preserve">[-0.112, 0.687]</w:t>
            </w:r>
          </w:p>
        </w:tc>
        <w:tc>
          <w:tcPr>
            <w:tcW w:w="900" w:type="dxa"/>
          </w:tcPr>
          <w:p>
            <w:pPr>
              <w:spacing w:before="0" w:after="0" w:line="240" w:lineRule="auto"/>
            </w:pPr>
            <w:r>
              <w:rPr>
                <w:rFonts w:ascii="Arial" w:hAnsi="Arial" w:cs="Arial" w:eastAsia="Arial"/>
                <w:sz w:val="16"/>
                <w:szCs w:val="16"/>
              </w:rPr>
              <w:t xml:space="preserve">0.158</w:t>
            </w:r>
          </w:p>
        </w:tc>
        <w:tc>
          <w:tcPr>
            <w:tcW w:w="1100" w:type="dxa"/>
          </w:tcPr>
          <w:p>
            <w:pPr>
              <w:spacing w:before="0" w:after="0" w:line="240" w:lineRule="auto"/>
            </w:pPr>
            <w:r>
              <w:rPr>
                <w:rFonts w:ascii="Arial" w:hAnsi="Arial" w:cs="Arial" w:eastAsia="Arial"/>
                <w:sz w:val="16"/>
                <w:szCs w:val="16"/>
              </w:rPr>
              <w:t xml:space="preserve">4,475</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-0.479</w:t>
            </w:r>
          </w:p>
        </w:tc>
        <w:tc>
          <w:tcPr>
            <w:tcW w:w="900" w:type="dxa"/>
          </w:tcPr>
          <w:p>
            <w:pPr>
              <w:spacing w:before="0" w:after="0" w:line="240" w:lineRule="auto"/>
            </w:pPr>
            <w:r>
              <w:rPr>
                <w:rFonts w:ascii="Arial" w:hAnsi="Arial" w:cs="Arial" w:eastAsia="Arial"/>
                <w:sz w:val="16"/>
                <w:szCs w:val="16"/>
              </w:rPr>
              <w:t xml:space="preserve">0.323</w:t>
            </w:r>
          </w:p>
        </w:tc>
        <w:tc>
          <w:tcPr>
            <w:tcW w:w="1700" w:type="dxa"/>
          </w:tcPr>
          <w:p>
            <w:pPr>
              <w:spacing w:before="0" w:after="0" w:line="240" w:lineRule="auto"/>
            </w:pPr>
            <w:r>
              <w:rPr>
                <w:rFonts w:ascii="Arial" w:hAnsi="Arial" w:cs="Arial" w:eastAsia="Arial"/>
                <w:sz w:val="16"/>
                <w:szCs w:val="16"/>
              </w:rPr>
              <w:t xml:space="preserve">[-1.113, 0.154]</w:t>
            </w:r>
          </w:p>
        </w:tc>
        <w:tc>
          <w:tcPr>
            <w:tcW w:w="900" w:type="dxa"/>
          </w:tcPr>
          <w:p>
            <w:pPr>
              <w:spacing w:before="0" w:after="0" w:line="240" w:lineRule="auto"/>
            </w:pPr>
            <w:r>
              <w:rPr>
                <w:rFonts w:ascii="Arial" w:hAnsi="Arial" w:cs="Arial" w:eastAsia="Arial"/>
                <w:sz w:val="16"/>
                <w:szCs w:val="16"/>
              </w:rPr>
              <w:t xml:space="preserve">0.138</w:t>
            </w:r>
          </w:p>
        </w:tc>
        <w:tc>
          <w:tcPr>
            <w:tcW w:w="1100" w:type="dxa"/>
          </w:tcPr>
          <w:p>
            <w:pPr>
              <w:spacing w:before="0" w:after="0" w:line="240" w:lineRule="auto"/>
            </w:pPr>
            <w:r>
              <w:rPr>
                <w:rFonts w:ascii="Arial" w:hAnsi="Arial" w:cs="Arial" w:eastAsia="Arial"/>
                <w:sz w:val="16"/>
                <w:szCs w:val="16"/>
              </w:rPr>
              <w:t xml:space="preserve">29,476</w:t>
            </w:r>
          </w:p>
        </w:tc>
        <w:tc>
          <w:tcPr>
            <w:tcW w:w="1100" w:type="dxa"/>
          </w:tcPr>
          <w:p>
            <w:pPr>
              <w:spacing w:before="0" w:after="0" w:line="240" w:lineRule="auto"/>
            </w:pPr>
            <w:r>
              <w:rPr>
                <w:rFonts w:ascii="Arial" w:hAnsi="Arial" w:cs="Arial" w:eastAsia="Arial"/>
                <w:sz w:val="16"/>
                <w:szCs w:val="16"/>
              </w:rPr>
              <w:t xml:space="preserve">2,344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C-wordtest-2010, M4, word test score, linear regression</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-3.318</w:t>
            </w:r>
          </w:p>
        </w:tc>
        <w:tc>
          <w:tcPr>
            <w:tcW w:w="900" w:type="dxa"/>
          </w:tcPr>
          <w:p>
            <w:pPr>
              <w:spacing w:before="0" w:after="0" w:line="240" w:lineRule="auto"/>
            </w:pPr>
            <w:r>
              <w:rPr>
                <w:rFonts w:ascii="Arial" w:hAnsi="Arial" w:cs="Arial" w:eastAsia="Arial"/>
                <w:sz w:val="16"/>
                <w:szCs w:val="16"/>
              </w:rPr>
              <w:t xml:space="preserve">1.559</w:t>
            </w:r>
          </w:p>
        </w:tc>
        <w:tc>
          <w:tcPr>
            <w:tcW w:w="1700" w:type="dxa"/>
          </w:tcPr>
          <w:p>
            <w:pPr>
              <w:spacing w:before="0" w:after="0" w:line="240" w:lineRule="auto"/>
            </w:pPr>
            <w:r>
              <w:rPr>
                <w:rFonts w:ascii="Arial" w:hAnsi="Arial" w:cs="Arial" w:eastAsia="Arial"/>
                <w:sz w:val="16"/>
                <w:szCs w:val="16"/>
              </w:rPr>
              <w:t xml:space="preserve">[-6.374, -0.263]</w:t>
            </w:r>
          </w:p>
        </w:tc>
        <w:tc>
          <w:tcPr>
            <w:tcW w:w="900" w:type="dxa"/>
          </w:tcPr>
          <w:p>
            <w:pPr>
              <w:spacing w:before="0" w:after="0" w:line="240" w:lineRule="auto"/>
            </w:pPr>
            <w:r>
              <w:rPr>
                <w:rFonts w:ascii="Arial" w:hAnsi="Arial" w:cs="Arial" w:eastAsia="Arial"/>
                <w:sz w:val="16"/>
                <w:szCs w:val="16"/>
              </w:rPr>
              <w:t xml:space="preserve">0.033</w:t>
            </w:r>
          </w:p>
        </w:tc>
        <w:tc>
          <w:tcPr>
            <w:tcW w:w="1100" w:type="dxa"/>
          </w:tcPr>
          <w:p>
            <w:pPr>
              <w:spacing w:before="0" w:after="0" w:line="240" w:lineRule="auto"/>
            </w:pPr>
            <w:r>
              <w:rPr>
                <w:rFonts w:ascii="Arial" w:hAnsi="Arial" w:cs="Arial" w:eastAsia="Arial"/>
                <w:sz w:val="16"/>
                <w:szCs w:val="16"/>
              </w:rPr>
              <w:t xml:space="preserve">29,482</w:t>
            </w:r>
          </w:p>
        </w:tc>
        <w:tc>
          <w:tcPr>
            <w:tcW w:w="1100" w:type="dxa"/>
          </w:tcPr>
          <w:p>
            <w:pPr>
              <w:spacing w:before="0" w:after="0" w:line="240" w:lineRule="auto"/>
            </w:pPr>
            <w:r>
              <w:rPr>
                <w:rFonts w:ascii="Arial" w:hAnsi="Arial" w:cs="Arial" w:eastAsia="Arial"/>
                <w:sz w:val="16"/>
                <w:szCs w:val="16"/>
              </w:rPr>
              <w:t xml:space="preserve">2,345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-3.992</w:t>
            </w:r>
          </w:p>
        </w:tc>
        <w:tc>
          <w:tcPr>
            <w:tcW w:w="900" w:type="dxa"/>
          </w:tcPr>
          <w:p>
            <w:pPr>
              <w:spacing w:before="0" w:after="0" w:line="240" w:lineRule="auto"/>
            </w:pPr>
            <w:r>
              <w:rPr>
                <w:rFonts w:ascii="Arial" w:hAnsi="Arial" w:cs="Arial" w:eastAsia="Arial"/>
                <w:sz w:val="16"/>
                <w:szCs w:val="16"/>
              </w:rPr>
              <w:t xml:space="preserve">1.779</w:t>
            </w:r>
          </w:p>
        </w:tc>
        <w:tc>
          <w:tcPr>
            <w:tcW w:w="1700" w:type="dxa"/>
          </w:tcPr>
          <w:p>
            <w:pPr>
              <w:spacing w:before="0" w:after="0" w:line="240" w:lineRule="auto"/>
            </w:pPr>
            <w:r>
              <w:rPr>
                <w:rFonts w:ascii="Arial" w:hAnsi="Arial" w:cs="Arial" w:eastAsia="Arial"/>
                <w:sz w:val="16"/>
                <w:szCs w:val="16"/>
              </w:rPr>
              <w:t xml:space="preserve">[-7.478, -0.505]</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25,016</w:t>
            </w:r>
          </w:p>
        </w:tc>
        <w:tc>
          <w:tcPr>
            <w:tcW w:w="1100" w:type="dxa"/>
          </w:tcPr>
          <w:p>
            <w:pPr>
              <w:spacing w:before="0" w:after="0" w:line="240" w:lineRule="auto"/>
            </w:pPr>
            <w:r>
              <w:rPr>
                <w:rFonts w:ascii="Arial" w:hAnsi="Arial" w:cs="Arial" w:eastAsia="Arial"/>
                <w:sz w:val="16"/>
                <w:szCs w:val="16"/>
              </w:rPr>
              <w:t xml:space="preserve">2,158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0.354</w:t>
            </w:r>
          </w:p>
        </w:tc>
        <w:tc>
          <w:tcPr>
            <w:tcW w:w="900" w:type="dxa"/>
          </w:tcPr>
          <w:p>
            <w:pPr>
              <w:spacing w:before="0" w:after="0" w:line="240" w:lineRule="auto"/>
            </w:pPr>
            <w:r>
              <w:rPr>
                <w:rFonts w:ascii="Arial" w:hAnsi="Arial" w:cs="Arial" w:eastAsia="Arial"/>
                <w:sz w:val="16"/>
                <w:szCs w:val="16"/>
              </w:rPr>
              <w:t xml:space="preserve">0.909</w:t>
            </w:r>
          </w:p>
        </w:tc>
        <w:tc>
          <w:tcPr>
            <w:tcW w:w="1700" w:type="dxa"/>
          </w:tcPr>
          <w:p>
            <w:pPr>
              <w:spacing w:before="0" w:after="0" w:line="240" w:lineRule="auto"/>
            </w:pPr>
            <w:r>
              <w:rPr>
                <w:rFonts w:ascii="Arial" w:hAnsi="Arial" w:cs="Arial" w:eastAsia="Arial"/>
                <w:sz w:val="16"/>
                <w:szCs w:val="16"/>
              </w:rPr>
              <w:t xml:space="preserve">[-1.428, 2.136]</w:t>
            </w:r>
          </w:p>
        </w:tc>
        <w:tc>
          <w:tcPr>
            <w:tcW w:w="900" w:type="dxa"/>
          </w:tcPr>
          <w:p>
            <w:pPr>
              <w:spacing w:before="0" w:after="0" w:line="240" w:lineRule="auto"/>
            </w:pPr>
            <w:r>
              <w:rPr>
                <w:rFonts w:ascii="Arial" w:hAnsi="Arial" w:cs="Arial" w:eastAsia="Arial"/>
                <w:sz w:val="16"/>
                <w:szCs w:val="16"/>
              </w:rPr>
              <w:t xml:space="preserve">0.697</w:t>
            </w:r>
          </w:p>
        </w:tc>
        <w:tc>
          <w:tcPr>
            <w:tcW w:w="1100" w:type="dxa"/>
          </w:tcPr>
          <w:p>
            <w:pPr>
              <w:spacing w:before="0" w:after="0" w:line="240" w:lineRule="auto"/>
            </w:pPr>
            <w:r>
              <w:rPr>
                <w:rFonts w:ascii="Arial" w:hAnsi="Arial" w:cs="Arial" w:eastAsia="Arial"/>
                <w:sz w:val="16"/>
                <w:szCs w:val="16"/>
              </w:rPr>
              <w:t xml:space="preserve">4,466</w:t>
            </w:r>
          </w:p>
        </w:tc>
        <w:tc>
          <w:tcPr>
            <w:tcW w:w="1100" w:type="dxa"/>
          </w:tcPr>
          <w:p>
            <w:pPr>
              <w:spacing w:before="0" w:after="0" w:line="240" w:lineRule="auto"/>
            </w:pPr>
            <w:r>
              <w:rPr>
                <w:rFonts w:ascii="Arial" w:hAnsi="Arial" w:cs="Arial" w:eastAsia="Arial"/>
                <w:sz w:val="16"/>
                <w:szCs w:val="16"/>
              </w:rPr>
              <w:t xml:space="preserve">187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-4.346</w:t>
            </w:r>
          </w:p>
        </w:tc>
        <w:tc>
          <w:tcPr>
            <w:tcW w:w="900" w:type="dxa"/>
          </w:tcPr>
          <w:p>
            <w:pPr>
              <w:spacing w:before="0" w:after="0" w:line="240" w:lineRule="auto"/>
            </w:pPr>
            <w:r>
              <w:rPr>
                <w:rFonts w:ascii="Arial" w:hAnsi="Arial" w:cs="Arial" w:eastAsia="Arial"/>
                <w:sz w:val="16"/>
                <w:szCs w:val="16"/>
              </w:rPr>
              <w:t xml:space="preserve">1.684</w:t>
            </w:r>
          </w:p>
        </w:tc>
        <w:tc>
          <w:tcPr>
            <w:tcW w:w="1700" w:type="dxa"/>
          </w:tcPr>
          <w:p>
            <w:pPr>
              <w:spacing w:before="0" w:after="0" w:line="240" w:lineRule="auto"/>
            </w:pPr>
            <w:r>
              <w:rPr>
                <w:rFonts w:ascii="Arial" w:hAnsi="Arial" w:cs="Arial" w:eastAsia="Arial"/>
                <w:sz w:val="16"/>
                <w:szCs w:val="16"/>
              </w:rPr>
              <w:t xml:space="preserve">[-7.646, -1.045]</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29,482</w:t>
            </w:r>
          </w:p>
        </w:tc>
        <w:tc>
          <w:tcPr>
            <w:tcW w:w="1100" w:type="dxa"/>
          </w:tcPr>
          <w:p>
            <w:pPr>
              <w:spacing w:before="0" w:after="0" w:line="240" w:lineRule="auto"/>
            </w:pPr>
            <w:r>
              <w:rPr>
                <w:rFonts w:ascii="Arial" w:hAnsi="Arial" w:cs="Arial" w:eastAsia="Arial"/>
                <w:sz w:val="16"/>
                <w:szCs w:val="16"/>
              </w:rPr>
              <w:t xml:space="preserve">2,345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Complete cases, D-A10, KHB step 2, five education levels, ordered logit</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Total,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-0.767</w:t>
            </w:r>
          </w:p>
        </w:tc>
        <w:tc>
          <w:tcPr>
            <w:tcW w:w="900" w:type="dxa"/>
          </w:tcPr>
          <w:p>
            <w:pPr>
              <w:spacing w:before="0" w:after="0" w:line="240" w:lineRule="auto"/>
            </w:pPr>
            <w:r>
              <w:rPr>
                <w:rFonts w:ascii="Arial" w:hAnsi="Arial" w:cs="Arial" w:eastAsia="Arial"/>
                <w:sz w:val="16"/>
                <w:szCs w:val="16"/>
              </w:rPr>
              <w:t xml:space="preserve">0.354</w:t>
            </w:r>
          </w:p>
        </w:tc>
        <w:tc>
          <w:tcPr>
            <w:tcW w:w="1700" w:type="dxa"/>
          </w:tcPr>
          <w:p>
            <w:pPr>
              <w:spacing w:before="0" w:after="0" w:line="240" w:lineRule="auto"/>
            </w:pPr>
            <w:r>
              <w:rPr>
                <w:rFonts w:ascii="Arial" w:hAnsi="Arial" w:cs="Arial" w:eastAsia="Arial"/>
                <w:sz w:val="16"/>
                <w:szCs w:val="16"/>
              </w:rPr>
              <w:t xml:space="preserve">[-1.462, -0.072]</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0.225</w:t>
            </w:r>
          </w:p>
        </w:tc>
        <w:tc>
          <w:tcPr>
            <w:tcW w:w="900" w:type="dxa"/>
          </w:tcPr>
          <w:p>
            <w:pPr>
              <w:spacing w:before="0" w:after="0" w:line="240" w:lineRule="auto"/>
            </w:pPr>
            <w:r>
              <w:rPr>
                <w:rFonts w:ascii="Arial" w:hAnsi="Arial" w:cs="Arial" w:eastAsia="Arial"/>
                <w:sz w:val="16"/>
                <w:szCs w:val="16"/>
              </w:rPr>
              <w:t xml:space="preserve">0.441</w:t>
            </w:r>
          </w:p>
        </w:tc>
        <w:tc>
          <w:tcPr>
            <w:tcW w:w="1700" w:type="dxa"/>
          </w:tcPr>
          <w:p>
            <w:pPr>
              <w:spacing w:before="0" w:after="0" w:line="240" w:lineRule="auto"/>
            </w:pPr>
            <w:r>
              <w:rPr>
                <w:rFonts w:ascii="Arial" w:hAnsi="Arial" w:cs="Arial" w:eastAsia="Arial"/>
                <w:sz w:val="16"/>
                <w:szCs w:val="16"/>
              </w:rPr>
              <w:t xml:space="preserve">[-0.639, 1.089]</w:t>
            </w:r>
          </w:p>
        </w:tc>
        <w:tc>
          <w:tcPr>
            <w:tcW w:w="900" w:type="dxa"/>
          </w:tcPr>
          <w:p>
            <w:pPr>
              <w:spacing w:before="0" w:after="0" w:line="240" w:lineRule="auto"/>
            </w:pPr>
            <w:r>
              <w:rPr>
                <w:rFonts w:ascii="Arial" w:hAnsi="Arial" w:cs="Arial" w:eastAsia="Arial"/>
                <w:sz w:val="16"/>
                <w:szCs w:val="16"/>
              </w:rPr>
              <w:t xml:space="preserve">0.610</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-0.992</w:t>
            </w:r>
          </w:p>
        </w:tc>
        <w:tc>
          <w:tcPr>
            <w:tcW w:w="900" w:type="dxa"/>
          </w:tcPr>
          <w:p>
            <w:pPr>
              <w:spacing w:before="0" w:after="0" w:line="240" w:lineRule="auto"/>
            </w:pPr>
            <w:r>
              <w:rPr>
                <w:rFonts w:ascii="Arial" w:hAnsi="Arial" w:cs="Arial" w:eastAsia="Arial"/>
                <w:sz w:val="16"/>
                <w:szCs w:val="16"/>
              </w:rPr>
              <w:t xml:space="preserve">0.490</w:t>
            </w:r>
          </w:p>
        </w:tc>
        <w:tc>
          <w:tcPr>
            <w:tcW w:w="1700" w:type="dxa"/>
          </w:tcPr>
          <w:p>
            <w:pPr>
              <w:spacing w:before="0" w:after="0" w:line="240" w:lineRule="auto"/>
            </w:pPr>
            <w:r>
              <w:rPr>
                <w:rFonts w:ascii="Arial" w:hAnsi="Arial" w:cs="Arial" w:eastAsia="Arial"/>
                <w:sz w:val="16"/>
                <w:szCs w:val="16"/>
              </w:rPr>
              <w:t xml:space="preserve">[-1.952, -0.031]</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Direct,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-0.045</w:t>
            </w:r>
          </w:p>
        </w:tc>
        <w:tc>
          <w:tcPr>
            <w:tcW w:w="900" w:type="dxa"/>
          </w:tcPr>
          <w:p>
            <w:pPr>
              <w:spacing w:before="0" w:after="0" w:line="240" w:lineRule="auto"/>
            </w:pPr>
            <w:r>
              <w:rPr>
                <w:rFonts w:ascii="Arial" w:hAnsi="Arial" w:cs="Arial" w:eastAsia="Arial"/>
                <w:sz w:val="16"/>
                <w:szCs w:val="16"/>
              </w:rPr>
              <w:t xml:space="preserve">0.102</w:t>
            </w:r>
          </w:p>
        </w:tc>
        <w:tc>
          <w:tcPr>
            <w:tcW w:w="1700" w:type="dxa"/>
          </w:tcPr>
          <w:p>
            <w:pPr>
              <w:spacing w:before="0" w:after="0" w:line="240" w:lineRule="auto"/>
            </w:pPr>
            <w:r>
              <w:rPr>
                <w:rFonts w:ascii="Arial" w:hAnsi="Arial" w:cs="Arial" w:eastAsia="Arial"/>
                <w:sz w:val="16"/>
                <w:szCs w:val="16"/>
              </w:rPr>
              <w:t xml:space="preserve">[-0.245, 0.156]</w:t>
            </w:r>
          </w:p>
        </w:tc>
        <w:tc>
          <w:tcPr>
            <w:tcW w:w="900" w:type="dxa"/>
          </w:tcPr>
          <w:p>
            <w:pPr>
              <w:spacing w:before="0" w:after="0" w:line="240" w:lineRule="auto"/>
            </w:pPr>
            <w:r>
              <w:rPr>
                <w:rFonts w:ascii="Arial" w:hAnsi="Arial" w:cs="Arial" w:eastAsia="Arial"/>
                <w:sz w:val="16"/>
                <w:szCs w:val="16"/>
              </w:rPr>
              <w:t xml:space="preserve">0.662</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0.172</w:t>
            </w:r>
          </w:p>
        </w:tc>
        <w:tc>
          <w:tcPr>
            <w:tcW w:w="900" w:type="dxa"/>
          </w:tcPr>
          <w:p>
            <w:pPr>
              <w:spacing w:before="0" w:after="0" w:line="240" w:lineRule="auto"/>
            </w:pPr>
            <w:r>
              <w:rPr>
                <w:rFonts w:ascii="Arial" w:hAnsi="Arial" w:cs="Arial" w:eastAsia="Arial"/>
                <w:sz w:val="16"/>
                <w:szCs w:val="16"/>
              </w:rPr>
              <w:t xml:space="preserve">0.271</w:t>
            </w:r>
          </w:p>
        </w:tc>
        <w:tc>
          <w:tcPr>
            <w:tcW w:w="1700" w:type="dxa"/>
          </w:tcPr>
          <w:p>
            <w:pPr>
              <w:spacing w:before="0" w:after="0" w:line="240" w:lineRule="auto"/>
            </w:pPr>
            <w:r>
              <w:rPr>
                <w:rFonts w:ascii="Arial" w:hAnsi="Arial" w:cs="Arial" w:eastAsia="Arial"/>
                <w:sz w:val="16"/>
                <w:szCs w:val="16"/>
              </w:rPr>
              <w:t xml:space="preserve">[-0.358, 0.702]</w:t>
            </w:r>
          </w:p>
        </w:tc>
        <w:tc>
          <w:tcPr>
            <w:tcW w:w="900" w:type="dxa"/>
          </w:tcPr>
          <w:p>
            <w:pPr>
              <w:spacing w:before="0" w:after="0" w:line="240" w:lineRule="auto"/>
            </w:pPr>
            <w:r>
              <w:rPr>
                <w:rFonts w:ascii="Arial" w:hAnsi="Arial" w:cs="Arial" w:eastAsia="Arial"/>
                <w:sz w:val="16"/>
                <w:szCs w:val="16"/>
              </w:rPr>
              <w:t xml:space="preserve">0.525</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-0.217</w:t>
            </w:r>
          </w:p>
        </w:tc>
        <w:tc>
          <w:tcPr>
            <w:tcW w:w="900" w:type="dxa"/>
          </w:tcPr>
          <w:p>
            <w:pPr>
              <w:spacing w:before="0" w:after="0" w:line="240" w:lineRule="auto"/>
            </w:pPr>
            <w:r>
              <w:rPr>
                <w:rFonts w:ascii="Arial" w:hAnsi="Arial" w:cs="Arial" w:eastAsia="Arial"/>
                <w:sz w:val="16"/>
                <w:szCs w:val="16"/>
              </w:rPr>
              <w:t xml:space="preserve">0.267</w:t>
            </w:r>
          </w:p>
        </w:tc>
        <w:tc>
          <w:tcPr>
            <w:tcW w:w="1700" w:type="dxa"/>
          </w:tcPr>
          <w:p>
            <w:pPr>
              <w:spacing w:before="0" w:after="0" w:line="240" w:lineRule="auto"/>
            </w:pPr>
            <w:r>
              <w:rPr>
                <w:rFonts w:ascii="Arial" w:hAnsi="Arial" w:cs="Arial" w:eastAsia="Arial"/>
                <w:sz w:val="16"/>
                <w:szCs w:val="16"/>
              </w:rPr>
              <w:t xml:space="preserve">[-0.740, 0.307]</w:t>
            </w:r>
          </w:p>
        </w:tc>
        <w:tc>
          <w:tcPr>
            <w:tcW w:w="900" w:type="dxa"/>
          </w:tcPr>
          <w:p>
            <w:pPr>
              <w:spacing w:before="0" w:after="0" w:line="240" w:lineRule="auto"/>
            </w:pPr>
            <w:r>
              <w:rPr>
                <w:rFonts w:ascii="Arial" w:hAnsi="Arial" w:cs="Arial" w:eastAsia="Arial"/>
                <w:sz w:val="16"/>
                <w:szCs w:val="16"/>
              </w:rPr>
              <w:t xml:space="preserve">0.417</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Indirect, through the measures,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-0.722</w:t>
            </w:r>
          </w:p>
        </w:tc>
        <w:tc>
          <w:tcPr>
            <w:tcW w:w="900" w:type="dxa"/>
          </w:tcPr>
          <w:p>
            <w:pPr>
              <w:spacing w:before="0" w:after="0" w:line="240" w:lineRule="auto"/>
            </w:pPr>
            <w:r>
              <w:rPr>
                <w:rFonts w:ascii="Arial" w:hAnsi="Arial" w:cs="Arial" w:eastAsia="Arial"/>
                <w:sz w:val="16"/>
                <w:szCs w:val="16"/>
              </w:rPr>
              <w:t xml:space="preserve">0.357</w:t>
            </w:r>
          </w:p>
        </w:tc>
        <w:tc>
          <w:tcPr>
            <w:tcW w:w="1700" w:type="dxa"/>
          </w:tcPr>
          <w:p>
            <w:pPr>
              <w:spacing w:before="0" w:after="0" w:line="240" w:lineRule="auto"/>
            </w:pPr>
            <w:r>
              <w:rPr>
                <w:rFonts w:ascii="Arial" w:hAnsi="Arial" w:cs="Arial" w:eastAsia="Arial"/>
                <w:sz w:val="16"/>
                <w:szCs w:val="16"/>
              </w:rPr>
              <w:t xml:space="preserve">[-1.421, -0.023]</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0.053</w:t>
            </w:r>
          </w:p>
        </w:tc>
        <w:tc>
          <w:tcPr>
            <w:tcW w:w="900" w:type="dxa"/>
          </w:tcPr>
          <w:p>
            <w:pPr>
              <w:spacing w:before="0" w:after="0" w:line="240" w:lineRule="auto"/>
            </w:pPr>
            <w:r>
              <w:rPr>
                <w:rFonts w:ascii="Arial" w:hAnsi="Arial" w:cs="Arial" w:eastAsia="Arial"/>
                <w:sz w:val="16"/>
                <w:szCs w:val="16"/>
              </w:rPr>
              <w:t xml:space="preserve">0.223</w:t>
            </w:r>
          </w:p>
        </w:tc>
        <w:tc>
          <w:tcPr>
            <w:tcW w:w="1700" w:type="dxa"/>
          </w:tcPr>
          <w:p>
            <w:pPr>
              <w:spacing w:before="0" w:after="0" w:line="240" w:lineRule="auto"/>
            </w:pPr>
            <w:r>
              <w:rPr>
                <w:rFonts w:ascii="Arial" w:hAnsi="Arial" w:cs="Arial" w:eastAsia="Arial"/>
                <w:sz w:val="16"/>
                <w:szCs w:val="16"/>
              </w:rPr>
              <w:t xml:space="preserve">[-0.385, 0.491]</w:t>
            </w:r>
          </w:p>
        </w:tc>
        <w:tc>
          <w:tcPr>
            <w:tcW w:w="900" w:type="dxa"/>
          </w:tcPr>
          <w:p>
            <w:pPr>
              <w:spacing w:before="0" w:after="0" w:line="240" w:lineRule="auto"/>
            </w:pPr>
            <w:r>
              <w:rPr>
                <w:rFonts w:ascii="Arial" w:hAnsi="Arial" w:cs="Arial" w:eastAsia="Arial"/>
                <w:sz w:val="16"/>
                <w:szCs w:val="16"/>
              </w:rPr>
              <w:t xml:space="preserve">0.813</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-0.775</w:t>
            </w:r>
          </w:p>
        </w:tc>
        <w:tc>
          <w:tcPr>
            <w:tcW w:w="900" w:type="dxa"/>
          </w:tcPr>
          <w:p>
            <w:pPr>
              <w:spacing w:before="0" w:after="0" w:line="240" w:lineRule="auto"/>
            </w:pPr>
            <w:r>
              <w:rPr>
                <w:rFonts w:ascii="Arial" w:hAnsi="Arial" w:cs="Arial" w:eastAsia="Arial"/>
                <w:sz w:val="16"/>
                <w:szCs w:val="16"/>
              </w:rPr>
              <w:t xml:space="preserve">0.348</w:t>
            </w:r>
          </w:p>
        </w:tc>
        <w:tc>
          <w:tcPr>
            <w:tcW w:w="1700" w:type="dxa"/>
          </w:tcPr>
          <w:p>
            <w:pPr>
              <w:spacing w:before="0" w:after="0" w:line="240" w:lineRule="auto"/>
            </w:pPr>
            <w:r>
              <w:rPr>
                <w:rFonts w:ascii="Arial" w:hAnsi="Arial" w:cs="Arial" w:eastAsia="Arial"/>
                <w:sz w:val="16"/>
                <w:szCs w:val="16"/>
              </w:rPr>
              <w:t xml:space="preserve">[-1.457, -0.093]</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Indirect as a percentage of the total</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94.2</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23.5</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78.2</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minority language at home,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-0.125</w:t>
            </w:r>
          </w:p>
        </w:tc>
        <w:tc>
          <w:tcPr>
            <w:tcW w:w="900" w:type="dxa"/>
          </w:tcPr>
          <w:p>
            <w:pPr>
              <w:spacing w:before="0" w:after="0" w:line="240" w:lineRule="auto"/>
            </w:pPr>
            <w:r>
              <w:rPr>
                <w:rFonts w:ascii="Arial" w:hAnsi="Arial" w:cs="Arial" w:eastAsia="Arial"/>
                <w:sz w:val="16"/>
                <w:szCs w:val="16"/>
              </w:rPr>
              <w:t xml:space="preserve">0.083</w:t>
            </w:r>
          </w:p>
        </w:tc>
        <w:tc>
          <w:tcPr>
            <w:tcW w:w="1700" w:type="dxa"/>
          </w:tcPr>
          <w:p>
            <w:pPr>
              <w:spacing w:before="0" w:after="0" w:line="240" w:lineRule="auto"/>
            </w:pPr>
            <w:r>
              <w:rPr>
                <w:rFonts w:ascii="Arial" w:hAnsi="Arial" w:cs="Arial" w:eastAsia="Arial"/>
                <w:sz w:val="16"/>
                <w:szCs w:val="16"/>
              </w:rPr>
              <w:t xml:space="preserve">[-0.289, 0.038]</w:t>
            </w:r>
          </w:p>
        </w:tc>
        <w:tc>
          <w:tcPr>
            <w:tcW w:w="900" w:type="dxa"/>
          </w:tcPr>
          <w:p>
            <w:pPr>
              <w:spacing w:before="0" w:after="0" w:line="240" w:lineRule="auto"/>
            </w:pPr>
            <w:r>
              <w:rPr>
                <w:rFonts w:ascii="Arial" w:hAnsi="Arial" w:cs="Arial" w:eastAsia="Arial"/>
                <w:sz w:val="16"/>
                <w:szCs w:val="16"/>
              </w:rPr>
              <w:t xml:space="preserve">0.132</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-0.017</w:t>
            </w:r>
          </w:p>
        </w:tc>
        <w:tc>
          <w:tcPr>
            <w:tcW w:w="900" w:type="dxa"/>
          </w:tcPr>
          <w:p>
            <w:pPr>
              <w:spacing w:before="0" w:after="0" w:line="240" w:lineRule="auto"/>
            </w:pPr>
            <w:r>
              <w:rPr>
                <w:rFonts w:ascii="Arial" w:hAnsi="Arial" w:cs="Arial" w:eastAsia="Arial"/>
                <w:sz w:val="16"/>
                <w:szCs w:val="16"/>
              </w:rPr>
              <w:t xml:space="preserve">0.014</w:t>
            </w:r>
          </w:p>
        </w:tc>
        <w:tc>
          <w:tcPr>
            <w:tcW w:w="1700" w:type="dxa"/>
          </w:tcPr>
          <w:p>
            <w:pPr>
              <w:spacing w:before="0" w:after="0" w:line="240" w:lineRule="auto"/>
            </w:pPr>
            <w:r>
              <w:rPr>
                <w:rFonts w:ascii="Arial" w:hAnsi="Arial" w:cs="Arial" w:eastAsia="Arial"/>
                <w:sz w:val="16"/>
                <w:szCs w:val="16"/>
              </w:rPr>
              <w:t xml:space="preserve">[-0.044, 0.011]</w:t>
            </w:r>
          </w:p>
        </w:tc>
        <w:tc>
          <w:tcPr>
            <w:tcW w:w="900" w:type="dxa"/>
          </w:tcPr>
          <w:p>
            <w:pPr>
              <w:spacing w:before="0" w:after="0" w:line="240" w:lineRule="auto"/>
            </w:pPr>
            <w:r>
              <w:rPr>
                <w:rFonts w:ascii="Arial" w:hAnsi="Arial" w:cs="Arial" w:eastAsia="Arial"/>
                <w:sz w:val="16"/>
                <w:szCs w:val="16"/>
              </w:rPr>
              <w:t xml:space="preserve">0.234</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-0.109</w:t>
            </w:r>
          </w:p>
        </w:tc>
        <w:tc>
          <w:tcPr>
            <w:tcW w:w="900" w:type="dxa"/>
          </w:tcPr>
          <w:p>
            <w:pPr>
              <w:spacing w:before="0" w:after="0" w:line="240" w:lineRule="auto"/>
            </w:pPr>
            <w:r>
              <w:rPr>
                <w:rFonts w:ascii="Arial" w:hAnsi="Arial" w:cs="Arial" w:eastAsia="Arial"/>
                <w:sz w:val="16"/>
                <w:szCs w:val="16"/>
              </w:rPr>
              <w:t xml:space="preserve">0.079</w:t>
            </w:r>
          </w:p>
        </w:tc>
        <w:tc>
          <w:tcPr>
            <w:tcW w:w="1700" w:type="dxa"/>
          </w:tcPr>
          <w:p>
            <w:pPr>
              <w:spacing w:before="0" w:after="0" w:line="240" w:lineRule="auto"/>
            </w:pPr>
            <w:r>
              <w:rPr>
                <w:rFonts w:ascii="Arial" w:hAnsi="Arial" w:cs="Arial" w:eastAsia="Arial"/>
                <w:sz w:val="16"/>
                <w:szCs w:val="16"/>
              </w:rPr>
              <w:t xml:space="preserve">[-0.264, 0.046]</w:t>
            </w:r>
          </w:p>
        </w:tc>
        <w:tc>
          <w:tcPr>
            <w:tcW w:w="900" w:type="dxa"/>
          </w:tcPr>
          <w:p>
            <w:pPr>
              <w:spacing w:before="0" w:after="0" w:line="240" w:lineRule="auto"/>
            </w:pPr>
            <w:r>
              <w:rPr>
                <w:rFonts w:ascii="Arial" w:hAnsi="Arial" w:cs="Arial" w:eastAsia="Arial"/>
                <w:sz w:val="16"/>
                <w:szCs w:val="16"/>
              </w:rPr>
              <w:t xml:space="preserve">0.168</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Chinese dialect at home,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0.068</w:t>
            </w:r>
          </w:p>
        </w:tc>
        <w:tc>
          <w:tcPr>
            <w:tcW w:w="900" w:type="dxa"/>
          </w:tcPr>
          <w:p>
            <w:pPr>
              <w:spacing w:before="0" w:after="0" w:line="240" w:lineRule="auto"/>
            </w:pPr>
            <w:r>
              <w:rPr>
                <w:rFonts w:ascii="Arial" w:hAnsi="Arial" w:cs="Arial" w:eastAsia="Arial"/>
                <w:sz w:val="16"/>
                <w:szCs w:val="16"/>
              </w:rPr>
              <w:t xml:space="preserve">0.058</w:t>
            </w:r>
          </w:p>
        </w:tc>
        <w:tc>
          <w:tcPr>
            <w:tcW w:w="1700" w:type="dxa"/>
          </w:tcPr>
          <w:p>
            <w:pPr>
              <w:spacing w:before="0" w:after="0" w:line="240" w:lineRule="auto"/>
            </w:pPr>
            <w:r>
              <w:rPr>
                <w:rFonts w:ascii="Arial" w:hAnsi="Arial" w:cs="Arial" w:eastAsia="Arial"/>
                <w:sz w:val="16"/>
                <w:szCs w:val="16"/>
              </w:rPr>
              <w:t xml:space="preserve">[-0.046, 0.182]</w:t>
            </w:r>
          </w:p>
        </w:tc>
        <w:tc>
          <w:tcPr>
            <w:tcW w:w="900" w:type="dxa"/>
          </w:tcPr>
          <w:p>
            <w:pPr>
              <w:spacing w:before="0" w:after="0" w:line="240" w:lineRule="auto"/>
            </w:pPr>
            <w:r>
              <w:rPr>
                <w:rFonts w:ascii="Arial" w:hAnsi="Arial" w:cs="Arial" w:eastAsia="Arial"/>
                <w:sz w:val="16"/>
                <w:szCs w:val="16"/>
              </w:rPr>
              <w:t xml:space="preserve">0.241</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0.017</w:t>
            </w:r>
          </w:p>
        </w:tc>
        <w:tc>
          <w:tcPr>
            <w:tcW w:w="900" w:type="dxa"/>
          </w:tcPr>
          <w:p>
            <w:pPr>
              <w:spacing w:before="0" w:after="0" w:line="240" w:lineRule="auto"/>
            </w:pPr>
            <w:r>
              <w:rPr>
                <w:rFonts w:ascii="Arial" w:hAnsi="Arial" w:cs="Arial" w:eastAsia="Arial"/>
                <w:sz w:val="16"/>
                <w:szCs w:val="16"/>
              </w:rPr>
              <w:t xml:space="preserve">0.017</w:t>
            </w:r>
          </w:p>
        </w:tc>
        <w:tc>
          <w:tcPr>
            <w:tcW w:w="1700" w:type="dxa"/>
          </w:tcPr>
          <w:p>
            <w:pPr>
              <w:spacing w:before="0" w:after="0" w:line="240" w:lineRule="auto"/>
            </w:pPr>
            <w:r>
              <w:rPr>
                <w:rFonts w:ascii="Arial" w:hAnsi="Arial" w:cs="Arial" w:eastAsia="Arial"/>
                <w:sz w:val="16"/>
                <w:szCs w:val="16"/>
              </w:rPr>
              <w:t xml:space="preserve">[-0.016, 0.051]</w:t>
            </w:r>
          </w:p>
        </w:tc>
        <w:tc>
          <w:tcPr>
            <w:tcW w:w="900" w:type="dxa"/>
          </w:tcPr>
          <w:p>
            <w:pPr>
              <w:spacing w:before="0" w:after="0" w:line="240" w:lineRule="auto"/>
            </w:pPr>
            <w:r>
              <w:rPr>
                <w:rFonts w:ascii="Arial" w:hAnsi="Arial" w:cs="Arial" w:eastAsia="Arial"/>
                <w:sz w:val="16"/>
                <w:szCs w:val="16"/>
              </w:rPr>
              <w:t xml:space="preserve">0.302</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0.051</w:t>
            </w:r>
          </w:p>
        </w:tc>
        <w:tc>
          <w:tcPr>
            <w:tcW w:w="900" w:type="dxa"/>
          </w:tcPr>
          <w:p>
            <w:pPr>
              <w:spacing w:before="0" w:after="0" w:line="240" w:lineRule="auto"/>
            </w:pPr>
            <w:r>
              <w:rPr>
                <w:rFonts w:ascii="Arial" w:hAnsi="Arial" w:cs="Arial" w:eastAsia="Arial"/>
                <w:sz w:val="16"/>
                <w:szCs w:val="16"/>
              </w:rPr>
              <w:t xml:space="preserve">0.044</w:t>
            </w:r>
          </w:p>
        </w:tc>
        <w:tc>
          <w:tcPr>
            <w:tcW w:w="1700" w:type="dxa"/>
          </w:tcPr>
          <w:p>
            <w:pPr>
              <w:spacing w:before="0" w:after="0" w:line="240" w:lineRule="auto"/>
            </w:pPr>
            <w:r>
              <w:rPr>
                <w:rFonts w:ascii="Arial" w:hAnsi="Arial" w:cs="Arial" w:eastAsia="Arial"/>
                <w:sz w:val="16"/>
                <w:szCs w:val="16"/>
              </w:rPr>
              <w:t xml:space="preserve">[-0.036, 0.138]</w:t>
            </w:r>
          </w:p>
        </w:tc>
        <w:tc>
          <w:tcPr>
            <w:tcW w:w="900" w:type="dxa"/>
          </w:tcPr>
          <w:p>
            <w:pPr>
              <w:spacing w:before="0" w:after="0" w:line="240" w:lineRule="auto"/>
            </w:pPr>
            <w:r>
              <w:rPr>
                <w:rFonts w:ascii="Arial" w:hAnsi="Arial" w:cs="Arial" w:eastAsia="Arial"/>
                <w:sz w:val="16"/>
                <w:szCs w:val="16"/>
              </w:rPr>
              <w:t xml:space="preserve">0.254</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the interviewer's rating of Mandarin,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-0.016</w:t>
            </w:r>
          </w:p>
        </w:tc>
        <w:tc>
          <w:tcPr>
            <w:tcW w:w="900" w:type="dxa"/>
          </w:tcPr>
          <w:p>
            <w:pPr>
              <w:spacing w:before="0" w:after="0" w:line="240" w:lineRule="auto"/>
            </w:pPr>
            <w:r>
              <w:rPr>
                <w:rFonts w:ascii="Arial" w:hAnsi="Arial" w:cs="Arial" w:eastAsia="Arial"/>
                <w:sz w:val="16"/>
                <w:szCs w:val="16"/>
              </w:rPr>
              <w:t xml:space="preserve">0.035</w:t>
            </w:r>
          </w:p>
        </w:tc>
        <w:tc>
          <w:tcPr>
            <w:tcW w:w="1700" w:type="dxa"/>
          </w:tcPr>
          <w:p>
            <w:pPr>
              <w:spacing w:before="0" w:after="0" w:line="240" w:lineRule="auto"/>
            </w:pPr>
            <w:r>
              <w:rPr>
                <w:rFonts w:ascii="Arial" w:hAnsi="Arial" w:cs="Arial" w:eastAsia="Arial"/>
                <w:sz w:val="16"/>
                <w:szCs w:val="16"/>
              </w:rPr>
              <w:t xml:space="preserve">[-0.084, 0.052]</w:t>
            </w:r>
          </w:p>
        </w:tc>
        <w:tc>
          <w:tcPr>
            <w:tcW w:w="900" w:type="dxa"/>
          </w:tcPr>
          <w:p>
            <w:pPr>
              <w:spacing w:before="0" w:after="0" w:line="240" w:lineRule="auto"/>
            </w:pPr>
            <w:r>
              <w:rPr>
                <w:rFonts w:ascii="Arial" w:hAnsi="Arial" w:cs="Arial" w:eastAsia="Arial"/>
                <w:sz w:val="16"/>
                <w:szCs w:val="16"/>
              </w:rPr>
              <w:t xml:space="preserve">0.647</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0.047</w:t>
            </w:r>
          </w:p>
        </w:tc>
        <w:tc>
          <w:tcPr>
            <w:tcW w:w="900" w:type="dxa"/>
          </w:tcPr>
          <w:p>
            <w:pPr>
              <w:spacing w:before="0" w:after="0" w:line="240" w:lineRule="auto"/>
            </w:pPr>
            <w:r>
              <w:rPr>
                <w:rFonts w:ascii="Arial" w:hAnsi="Arial" w:cs="Arial" w:eastAsia="Arial"/>
                <w:sz w:val="16"/>
                <w:szCs w:val="16"/>
              </w:rPr>
              <w:t xml:space="preserve">0.039</w:t>
            </w:r>
          </w:p>
        </w:tc>
        <w:tc>
          <w:tcPr>
            <w:tcW w:w="1700" w:type="dxa"/>
          </w:tcPr>
          <w:p>
            <w:pPr>
              <w:spacing w:before="0" w:after="0" w:line="240" w:lineRule="auto"/>
            </w:pPr>
            <w:r>
              <w:rPr>
                <w:rFonts w:ascii="Arial" w:hAnsi="Arial" w:cs="Arial" w:eastAsia="Arial"/>
                <w:sz w:val="16"/>
                <w:szCs w:val="16"/>
              </w:rPr>
              <w:t xml:space="preserve">[-0.029, 0.123]</w:t>
            </w:r>
          </w:p>
        </w:tc>
        <w:tc>
          <w:tcPr>
            <w:tcW w:w="900" w:type="dxa"/>
          </w:tcPr>
          <w:p>
            <w:pPr>
              <w:spacing w:before="0" w:after="0" w:line="240" w:lineRule="auto"/>
            </w:pPr>
            <w:r>
              <w:rPr>
                <w:rFonts w:ascii="Arial" w:hAnsi="Arial" w:cs="Arial" w:eastAsia="Arial"/>
                <w:sz w:val="16"/>
                <w:szCs w:val="16"/>
              </w:rPr>
              <w:t xml:space="preserve">0.226</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-0.063</w:t>
            </w:r>
          </w:p>
        </w:tc>
        <w:tc>
          <w:tcPr>
            <w:tcW w:w="900" w:type="dxa"/>
          </w:tcPr>
          <w:p>
            <w:pPr>
              <w:spacing w:before="0" w:after="0" w:line="240" w:lineRule="auto"/>
            </w:pPr>
            <w:r>
              <w:rPr>
                <w:rFonts w:ascii="Arial" w:hAnsi="Arial" w:cs="Arial" w:eastAsia="Arial"/>
                <w:sz w:val="16"/>
                <w:szCs w:val="16"/>
              </w:rPr>
              <w:t xml:space="preserve">0.050</w:t>
            </w:r>
          </w:p>
        </w:tc>
        <w:tc>
          <w:tcPr>
            <w:tcW w:w="1700" w:type="dxa"/>
          </w:tcPr>
          <w:p>
            <w:pPr>
              <w:spacing w:before="0" w:after="0" w:line="240" w:lineRule="auto"/>
            </w:pPr>
            <w:r>
              <w:rPr>
                <w:rFonts w:ascii="Arial" w:hAnsi="Arial" w:cs="Arial" w:eastAsia="Arial"/>
                <w:sz w:val="16"/>
                <w:szCs w:val="16"/>
              </w:rPr>
              <w:t xml:space="preserve">[-0.161, 0.035]</w:t>
            </w:r>
          </w:p>
        </w:tc>
        <w:tc>
          <w:tcPr>
            <w:tcW w:w="900" w:type="dxa"/>
          </w:tcPr>
          <w:p>
            <w:pPr>
              <w:spacing w:before="0" w:after="0" w:line="240" w:lineRule="auto"/>
            </w:pPr>
            <w:r>
              <w:rPr>
                <w:rFonts w:ascii="Arial" w:hAnsi="Arial" w:cs="Arial" w:eastAsia="Arial"/>
                <w:sz w:val="16"/>
                <w:szCs w:val="16"/>
              </w:rPr>
              <w:t xml:space="preserve">0.210</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the word test score,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-0.649</w:t>
            </w:r>
          </w:p>
        </w:tc>
        <w:tc>
          <w:tcPr>
            <w:tcW w:w="900" w:type="dxa"/>
          </w:tcPr>
          <w:p>
            <w:pPr>
              <w:spacing w:before="0" w:after="0" w:line="240" w:lineRule="auto"/>
            </w:pPr>
            <w:r>
              <w:rPr>
                <w:rFonts w:ascii="Arial" w:hAnsi="Arial" w:cs="Arial" w:eastAsia="Arial"/>
                <w:sz w:val="16"/>
                <w:szCs w:val="16"/>
              </w:rPr>
              <w:t xml:space="preserve">0.292</w:t>
            </w:r>
          </w:p>
        </w:tc>
        <w:tc>
          <w:tcPr>
            <w:tcW w:w="1700" w:type="dxa"/>
          </w:tcPr>
          <w:p>
            <w:pPr>
              <w:spacing w:before="0" w:after="0" w:line="240" w:lineRule="auto"/>
            </w:pPr>
            <w:r>
              <w:rPr>
                <w:rFonts w:ascii="Arial" w:hAnsi="Arial" w:cs="Arial" w:eastAsia="Arial"/>
                <w:sz w:val="16"/>
                <w:szCs w:val="16"/>
              </w:rPr>
              <w:t xml:space="preserve">[-1.222, -0.076]</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0.005</w:t>
            </w:r>
          </w:p>
        </w:tc>
        <w:tc>
          <w:tcPr>
            <w:tcW w:w="900" w:type="dxa"/>
          </w:tcPr>
          <w:p>
            <w:pPr>
              <w:spacing w:before="0" w:after="0" w:line="240" w:lineRule="auto"/>
            </w:pPr>
            <w:r>
              <w:rPr>
                <w:rFonts w:ascii="Arial" w:hAnsi="Arial" w:cs="Arial" w:eastAsia="Arial"/>
                <w:sz w:val="16"/>
                <w:szCs w:val="16"/>
              </w:rPr>
              <w:t xml:space="preserve">0.203</w:t>
            </w:r>
          </w:p>
        </w:tc>
        <w:tc>
          <w:tcPr>
            <w:tcW w:w="1700" w:type="dxa"/>
          </w:tcPr>
          <w:p>
            <w:pPr>
              <w:spacing w:before="0" w:after="0" w:line="240" w:lineRule="auto"/>
            </w:pPr>
            <w:r>
              <w:rPr>
                <w:rFonts w:ascii="Arial" w:hAnsi="Arial" w:cs="Arial" w:eastAsia="Arial"/>
                <w:sz w:val="16"/>
                <w:szCs w:val="16"/>
              </w:rPr>
              <w:t xml:space="preserve">[-0.392, 0.403]</w:t>
            </w:r>
          </w:p>
        </w:tc>
        <w:tc>
          <w:tcPr>
            <w:tcW w:w="900" w:type="dxa"/>
          </w:tcPr>
          <w:p>
            <w:pPr>
              <w:spacing w:before="0" w:after="0" w:line="240" w:lineRule="auto"/>
            </w:pPr>
            <w:r>
              <w:rPr>
                <w:rFonts w:ascii="Arial" w:hAnsi="Arial" w:cs="Arial" w:eastAsia="Arial"/>
                <w:sz w:val="16"/>
                <w:szCs w:val="16"/>
              </w:rPr>
              <w:t xml:space="preserve">0.980</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-0.654</w:t>
            </w:r>
          </w:p>
        </w:tc>
        <w:tc>
          <w:tcPr>
            <w:tcW w:w="900" w:type="dxa"/>
          </w:tcPr>
          <w:p>
            <w:pPr>
              <w:spacing w:before="0" w:after="0" w:line="240" w:lineRule="auto"/>
            </w:pPr>
            <w:r>
              <w:rPr>
                <w:rFonts w:ascii="Arial" w:hAnsi="Arial" w:cs="Arial" w:eastAsia="Arial"/>
                <w:sz w:val="16"/>
                <w:szCs w:val="16"/>
              </w:rPr>
              <w:t xml:space="preserve">0.286</w:t>
            </w:r>
          </w:p>
        </w:tc>
        <w:tc>
          <w:tcPr>
            <w:tcW w:w="1700" w:type="dxa"/>
          </w:tcPr>
          <w:p>
            <w:pPr>
              <w:spacing w:before="0" w:after="0" w:line="240" w:lineRule="auto"/>
            </w:pPr>
            <w:r>
              <w:rPr>
                <w:rFonts w:ascii="Arial" w:hAnsi="Arial" w:cs="Arial" w:eastAsia="Arial"/>
                <w:sz w:val="16"/>
                <w:szCs w:val="16"/>
              </w:rPr>
              <w:t xml:space="preserve">[-1.214, -0.094]</w:t>
            </w:r>
          </w:p>
        </w:tc>
        <w:tc>
          <w:tcPr>
            <w:tcW w:w="900" w:type="dxa"/>
          </w:tcPr>
          <w:p>
            <w:pPr>
              <w:spacing w:before="0" w:after="0" w:line="240" w:lineRule="auto"/>
            </w:pPr>
            <w:r>
              <w:rPr>
                <w:rFonts w:ascii="Arial" w:hAnsi="Arial" w:cs="Arial" w:eastAsia="Arial"/>
                <w:sz w:val="16"/>
                <w:szCs w:val="16"/>
              </w:rPr>
              <w:t xml:space="preserve">0.022</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Through home language, both categories, ordered logit coefficient</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-0.057</w:t>
            </w:r>
          </w:p>
        </w:tc>
        <w:tc>
          <w:tcPr>
            <w:tcW w:w="900" w:type="dxa"/>
          </w:tcPr>
          <w:p>
            <w:pPr>
              <w:spacing w:before="0" w:after="0" w:line="240" w:lineRule="auto"/>
            </w:pPr>
            <w:r>
              <w:rPr>
                <w:rFonts w:ascii="Arial" w:hAnsi="Arial" w:cs="Arial" w:eastAsia="Arial"/>
                <w:sz w:val="16"/>
                <w:szCs w:val="16"/>
              </w:rPr>
              <w:t xml:space="preserve">0.074</w:t>
            </w:r>
          </w:p>
        </w:tc>
        <w:tc>
          <w:tcPr>
            <w:tcW w:w="1700" w:type="dxa"/>
          </w:tcPr>
          <w:p>
            <w:pPr>
              <w:spacing w:before="0" w:after="0" w:line="240" w:lineRule="auto"/>
            </w:pPr>
            <w:r>
              <w:rPr>
                <w:rFonts w:ascii="Arial" w:hAnsi="Arial" w:cs="Arial" w:eastAsia="Arial"/>
                <w:sz w:val="16"/>
                <w:szCs w:val="16"/>
              </w:rPr>
              <w:t xml:space="preserve">[-0.203, 0.088]</w:t>
            </w:r>
          </w:p>
        </w:tc>
        <w:tc>
          <w:tcPr>
            <w:tcW w:w="900" w:type="dxa"/>
          </w:tcPr>
          <w:p>
            <w:pPr>
              <w:spacing w:before="0" w:after="0" w:line="240" w:lineRule="auto"/>
            </w:pPr>
            <w:r>
              <w:rPr>
                <w:rFonts w:ascii="Arial" w:hAnsi="Arial" w:cs="Arial" w:eastAsia="Arial"/>
                <w:sz w:val="16"/>
                <w:szCs w:val="16"/>
              </w:rPr>
              <w:t xml:space="preserve">0.440</w:t>
            </w:r>
          </w:p>
        </w:tc>
        <w:tc>
          <w:tcPr>
            <w:tcW w:w="1100" w:type="dxa"/>
          </w:tcPr>
          <w:p>
            <w:pPr>
              <w:spacing w:before="0" w:after="0" w:line="240" w:lineRule="auto"/>
            </w:pPr>
            <w:r>
              <w:rPr>
                <w:rFonts w:ascii="Arial" w:hAnsi="Arial" w:cs="Arial" w:eastAsia="Arial"/>
                <w:sz w:val="16"/>
                <w:szCs w:val="16"/>
              </w:rPr>
              <w:t xml:space="preserve">20,976</w:t>
            </w:r>
          </w:p>
        </w:tc>
        <w:tc>
          <w:tcPr>
            <w:tcW w:w="1100" w:type="dxa"/>
          </w:tcPr>
          <w:p>
            <w:pPr>
              <w:spacing w:before="0" w:after="0" w:line="240" w:lineRule="auto"/>
            </w:pPr>
            <w:r>
              <w:rPr>
                <w:rFonts w:ascii="Arial" w:hAnsi="Arial" w:cs="Arial" w:eastAsia="Arial"/>
                <w:sz w:val="16"/>
                <w:szCs w:val="16"/>
              </w:rPr>
              <w:t xml:space="preserve">1,827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0.001</w:t>
            </w:r>
          </w:p>
        </w:tc>
        <w:tc>
          <w:tcPr>
            <w:tcW w:w="900" w:type="dxa"/>
          </w:tcPr>
          <w:p>
            <w:pPr>
              <w:spacing w:before="0" w:after="0" w:line="240" w:lineRule="auto"/>
            </w:pPr>
            <w:r>
              <w:rPr>
                <w:rFonts w:ascii="Arial" w:hAnsi="Arial" w:cs="Arial" w:eastAsia="Arial"/>
                <w:sz w:val="16"/>
                <w:szCs w:val="16"/>
              </w:rPr>
              <w:t xml:space="preserve">0.014</w:t>
            </w:r>
          </w:p>
        </w:tc>
        <w:tc>
          <w:tcPr>
            <w:tcW w:w="1700" w:type="dxa"/>
          </w:tcPr>
          <w:p>
            <w:pPr>
              <w:spacing w:before="0" w:after="0" w:line="240" w:lineRule="auto"/>
            </w:pPr>
            <w:r>
              <w:rPr>
                <w:rFonts w:ascii="Arial" w:hAnsi="Arial" w:cs="Arial" w:eastAsia="Arial"/>
                <w:sz w:val="16"/>
                <w:szCs w:val="16"/>
              </w:rPr>
              <w:t xml:space="preserve">[-0.027, 0.028]</w:t>
            </w:r>
          </w:p>
        </w:tc>
        <w:tc>
          <w:tcPr>
            <w:tcW w:w="900" w:type="dxa"/>
          </w:tcPr>
          <w:p>
            <w:pPr>
              <w:spacing w:before="0" w:after="0" w:line="240" w:lineRule="auto"/>
            </w:pPr>
            <w:r>
              <w:rPr>
                <w:rFonts w:ascii="Arial" w:hAnsi="Arial" w:cs="Arial" w:eastAsia="Arial"/>
                <w:sz w:val="16"/>
                <w:szCs w:val="16"/>
              </w:rPr>
              <w:t xml:space="preserve">0.952</w:t>
            </w:r>
          </w:p>
        </w:tc>
        <w:tc>
          <w:tcPr>
            <w:tcW w:w="1100" w:type="dxa"/>
          </w:tcPr>
          <w:p>
            <w:pPr>
              <w:spacing w:before="0" w:after="0" w:line="240" w:lineRule="auto"/>
            </w:pPr>
            <w:r>
              <w:rPr>
                <w:rFonts w:ascii="Arial" w:hAnsi="Arial" w:cs="Arial" w:eastAsia="Arial"/>
                <w:sz w:val="16"/>
                <w:szCs w:val="16"/>
              </w:rPr>
              <w:t xml:space="preserve">3,646</w:t>
            </w:r>
          </w:p>
        </w:tc>
        <w:tc>
          <w:tcPr>
            <w:tcW w:w="1100" w:type="dxa"/>
          </w:tcPr>
          <w:p>
            <w:pPr>
              <w:spacing w:before="0" w:after="0" w:line="240" w:lineRule="auto"/>
            </w:pPr>
            <w:r>
              <w:rPr>
                <w:rFonts w:ascii="Arial" w:hAnsi="Arial" w:cs="Arial" w:eastAsia="Arial"/>
                <w:sz w:val="16"/>
                <w:szCs w:val="16"/>
              </w:rPr>
              <w:t xml:space="preserve">146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-0.058</w:t>
            </w:r>
          </w:p>
        </w:tc>
        <w:tc>
          <w:tcPr>
            <w:tcW w:w="900" w:type="dxa"/>
          </w:tcPr>
          <w:p>
            <w:pPr>
              <w:spacing w:before="0" w:after="0" w:line="240" w:lineRule="auto"/>
            </w:pPr>
            <w:r>
              <w:rPr>
                <w:rFonts w:ascii="Arial" w:hAnsi="Arial" w:cs="Arial" w:eastAsia="Arial"/>
                <w:sz w:val="16"/>
                <w:szCs w:val="16"/>
              </w:rPr>
              <w:t xml:space="preserve">0.067</w:t>
            </w:r>
          </w:p>
        </w:tc>
        <w:tc>
          <w:tcPr>
            <w:tcW w:w="1700" w:type="dxa"/>
          </w:tcPr>
          <w:p>
            <w:pPr>
              <w:spacing w:before="0" w:after="0" w:line="240" w:lineRule="auto"/>
            </w:pPr>
            <w:r>
              <w:rPr>
                <w:rFonts w:ascii="Arial" w:hAnsi="Arial" w:cs="Arial" w:eastAsia="Arial"/>
                <w:sz w:val="16"/>
                <w:szCs w:val="16"/>
              </w:rPr>
              <w:t xml:space="preserve">[-0.190, 0.073]</w:t>
            </w:r>
          </w:p>
        </w:tc>
        <w:tc>
          <w:tcPr>
            <w:tcW w:w="900" w:type="dxa"/>
          </w:tcPr>
          <w:p>
            <w:pPr>
              <w:spacing w:before="0" w:after="0" w:line="240" w:lineRule="auto"/>
            </w:pPr>
            <w:r>
              <w:rPr>
                <w:rFonts w:ascii="Arial" w:hAnsi="Arial" w:cs="Arial" w:eastAsia="Arial"/>
                <w:sz w:val="16"/>
                <w:szCs w:val="16"/>
              </w:rPr>
              <w:t xml:space="preserve">0.385</w:t>
            </w:r>
          </w:p>
        </w:tc>
        <w:tc>
          <w:tcPr>
            <w:tcW w:w="1100" w:type="dxa"/>
          </w:tcPr>
          <w:p>
            <w:pPr>
              <w:spacing w:before="0" w:after="0" w:line="240" w:lineRule="auto"/>
            </w:pPr>
            <w:r>
              <w:rPr>
                <w:rFonts w:ascii="Arial" w:hAnsi="Arial" w:cs="Arial" w:eastAsia="Arial"/>
                <w:sz w:val="16"/>
                <w:szCs w:val="16"/>
              </w:rPr>
              <w:t xml:space="preserve">24,622</w:t>
            </w:r>
          </w:p>
        </w:tc>
        <w:tc>
          <w:tcPr>
            <w:tcW w:w="1100" w:type="dxa"/>
          </w:tcPr>
          <w:p>
            <w:pPr>
              <w:spacing w:before="0" w:after="0" w:line="240" w:lineRule="auto"/>
            </w:pPr>
            <w:r>
              <w:rPr>
                <w:rFonts w:ascii="Arial" w:hAnsi="Arial" w:cs="Arial" w:eastAsia="Arial"/>
                <w:sz w:val="16"/>
                <w:szCs w:val="16"/>
              </w:rPr>
              <w:t xml:space="preserve">1,973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R3, proxy interviews excluded</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Proxy interviews excluded, A-2014, M4, five education levels, ordered logit, 20 imputed data sets (respondents born 1985–1999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-2.95</w:t>
            </w:r>
          </w:p>
        </w:tc>
        <w:tc>
          <w:tcPr>
            <w:tcW w:w="900" w:type="dxa"/>
          </w:tcPr>
          <w:p>
            <w:pPr>
              <w:spacing w:before="0" w:after="0" w:line="240" w:lineRule="auto"/>
            </w:pPr>
            <w:r>
              <w:rPr>
                <w:rFonts w:ascii="Arial" w:hAnsi="Arial" w:cs="Arial" w:eastAsia="Arial"/>
                <w:sz w:val="16"/>
                <w:szCs w:val="16"/>
              </w:rPr>
              <w:t xml:space="preserve">1.56</w:t>
            </w:r>
          </w:p>
        </w:tc>
        <w:tc>
          <w:tcPr>
            <w:tcW w:w="1700" w:type="dxa"/>
          </w:tcPr>
          <w:p>
            <w:pPr>
              <w:spacing w:before="0" w:after="0" w:line="240" w:lineRule="auto"/>
            </w:pPr>
            <w:r>
              <w:rPr>
                <w:rFonts w:ascii="Arial" w:hAnsi="Arial" w:cs="Arial" w:eastAsia="Arial"/>
                <w:sz w:val="16"/>
                <w:szCs w:val="16"/>
              </w:rPr>
              <w:t xml:space="preserve">[-6.00, 0.10]</w:t>
            </w:r>
          </w:p>
        </w:tc>
        <w:tc>
          <w:tcPr>
            <w:tcW w:w="900" w:type="dxa"/>
          </w:tcPr>
          <w:p>
            <w:pPr>
              <w:spacing w:before="0" w:after="0" w:line="240" w:lineRule="auto"/>
            </w:pPr>
            <w:r>
              <w:rPr>
                <w:rFonts w:ascii="Arial" w:hAnsi="Arial" w:cs="Arial" w:eastAsia="Arial"/>
                <w:sz w:val="16"/>
                <w:szCs w:val="16"/>
              </w:rPr>
              <w:t xml:space="preserve">0.058</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-3.70</w:t>
            </w:r>
          </w:p>
        </w:tc>
        <w:tc>
          <w:tcPr>
            <w:tcW w:w="900" w:type="dxa"/>
          </w:tcPr>
          <w:p>
            <w:pPr>
              <w:spacing w:before="0" w:after="0" w:line="240" w:lineRule="auto"/>
            </w:pPr>
            <w:r>
              <w:rPr>
                <w:rFonts w:ascii="Arial" w:hAnsi="Arial" w:cs="Arial" w:eastAsia="Arial"/>
                <w:sz w:val="16"/>
                <w:szCs w:val="16"/>
              </w:rPr>
              <w:t xml:space="preserve">1.79</w:t>
            </w:r>
          </w:p>
        </w:tc>
        <w:tc>
          <w:tcPr>
            <w:tcW w:w="1700" w:type="dxa"/>
          </w:tcPr>
          <w:p>
            <w:pPr>
              <w:spacing w:before="0" w:after="0" w:line="240" w:lineRule="auto"/>
            </w:pPr>
            <w:r>
              <w:rPr>
                <w:rFonts w:ascii="Arial" w:hAnsi="Arial" w:cs="Arial" w:eastAsia="Arial"/>
                <w:sz w:val="16"/>
                <w:szCs w:val="16"/>
              </w:rPr>
              <w:t xml:space="preserve">[-7.20, -0.20]</w:t>
            </w:r>
          </w:p>
        </w:tc>
        <w:tc>
          <w:tcPr>
            <w:tcW w:w="9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21,536</w:t>
            </w:r>
          </w:p>
        </w:tc>
        <w:tc>
          <w:tcPr>
            <w:tcW w:w="1100" w:type="dxa"/>
          </w:tcPr>
          <w:p>
            <w:pPr>
              <w:spacing w:before="0" w:after="0" w:line="240" w:lineRule="auto"/>
            </w:pPr>
            <w:r>
              <w:rPr>
                <w:rFonts w:ascii="Arial" w:hAnsi="Arial" w:cs="Arial" w:eastAsia="Arial"/>
                <w:sz w:val="16"/>
                <w:szCs w:val="16"/>
              </w:rPr>
              <w:t xml:space="preserve">1,576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1.25</w:t>
            </w:r>
          </w:p>
        </w:tc>
        <w:tc>
          <w:tcPr>
            <w:tcW w:w="900" w:type="dxa"/>
          </w:tcPr>
          <w:p>
            <w:pPr>
              <w:spacing w:before="0" w:after="0" w:line="240" w:lineRule="auto"/>
            </w:pPr>
            <w:r>
              <w:rPr>
                <w:rFonts w:ascii="Arial" w:hAnsi="Arial" w:cs="Arial" w:eastAsia="Arial"/>
                <w:sz w:val="16"/>
                <w:szCs w:val="16"/>
              </w:rPr>
              <w:t xml:space="preserve">0.80</w:t>
            </w:r>
          </w:p>
        </w:tc>
        <w:tc>
          <w:tcPr>
            <w:tcW w:w="1700" w:type="dxa"/>
          </w:tcPr>
          <w:p>
            <w:pPr>
              <w:spacing w:before="0" w:after="0" w:line="240" w:lineRule="auto"/>
            </w:pPr>
            <w:r>
              <w:rPr>
                <w:rFonts w:ascii="Arial" w:hAnsi="Arial" w:cs="Arial" w:eastAsia="Arial"/>
                <w:sz w:val="16"/>
                <w:szCs w:val="16"/>
              </w:rPr>
              <w:t xml:space="preserve">[-0.32, 2.82]</w:t>
            </w:r>
          </w:p>
        </w:tc>
        <w:tc>
          <w:tcPr>
            <w:tcW w:w="900" w:type="dxa"/>
          </w:tcPr>
          <w:p>
            <w:pPr>
              <w:spacing w:before="0" w:after="0" w:line="240" w:lineRule="auto"/>
            </w:pPr>
            <w:r>
              <w:rPr>
                <w:rFonts w:ascii="Arial" w:hAnsi="Arial" w:cs="Arial" w:eastAsia="Arial"/>
                <w:sz w:val="16"/>
                <w:szCs w:val="16"/>
              </w:rPr>
              <w:t xml:space="preserve">0.120</w:t>
            </w:r>
          </w:p>
        </w:tc>
        <w:tc>
          <w:tcPr>
            <w:tcW w:w="1100" w:type="dxa"/>
          </w:tcPr>
          <w:p>
            <w:pPr>
              <w:spacing w:before="0" w:after="0" w:line="240" w:lineRule="auto"/>
            </w:pPr>
            <w:r>
              <w:rPr>
                <w:rFonts w:ascii="Arial" w:hAnsi="Arial" w:cs="Arial" w:eastAsia="Arial"/>
                <w:sz w:val="16"/>
                <w:szCs w:val="16"/>
              </w:rPr>
              <w:t xml:space="preserve">3,226</w:t>
            </w:r>
          </w:p>
        </w:tc>
        <w:tc>
          <w:tcPr>
            <w:tcW w:w="1100" w:type="dxa"/>
          </w:tcPr>
          <w:p>
            <w:pPr>
              <w:spacing w:before="0" w:after="0" w:line="240" w:lineRule="auto"/>
            </w:pPr>
            <w:r>
              <w:rPr>
                <w:rFonts w:ascii="Arial" w:hAnsi="Arial" w:cs="Arial" w:eastAsia="Arial"/>
                <w:sz w:val="16"/>
                <w:szCs w:val="16"/>
              </w:rPr>
              <w:t xml:space="preserve">130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-4.94</w:t>
            </w:r>
          </w:p>
        </w:tc>
        <w:tc>
          <w:tcPr>
            <w:tcW w:w="900" w:type="dxa"/>
          </w:tcPr>
          <w:p>
            <w:pPr>
              <w:spacing w:before="0" w:after="0" w:line="240" w:lineRule="auto"/>
            </w:pPr>
            <w:r>
              <w:rPr>
                <w:rFonts w:ascii="Arial" w:hAnsi="Arial" w:cs="Arial" w:eastAsia="Arial"/>
                <w:sz w:val="16"/>
                <w:szCs w:val="16"/>
              </w:rPr>
              <w:t xml:space="preserve">1.73</w:t>
            </w:r>
          </w:p>
        </w:tc>
        <w:tc>
          <w:tcPr>
            <w:tcW w:w="1700" w:type="dxa"/>
          </w:tcPr>
          <w:p>
            <w:pPr>
              <w:spacing w:before="0" w:after="0" w:line="240" w:lineRule="auto"/>
            </w:pPr>
            <w:r>
              <w:rPr>
                <w:rFonts w:ascii="Arial" w:hAnsi="Arial" w:cs="Arial" w:eastAsia="Arial"/>
                <w:sz w:val="16"/>
                <w:szCs w:val="16"/>
              </w:rPr>
              <w:t xml:space="preserve">[-8.34, -1.55]</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-3.31</w:t>
            </w:r>
          </w:p>
        </w:tc>
        <w:tc>
          <w:tcPr>
            <w:tcW w:w="900" w:type="dxa"/>
          </w:tcPr>
          <w:p>
            <w:pPr>
              <w:spacing w:before="0" w:after="0" w:line="240" w:lineRule="auto"/>
            </w:pPr>
            <w:r>
              <w:rPr>
                <w:rFonts w:ascii="Arial" w:hAnsi="Arial" w:cs="Arial" w:eastAsia="Arial"/>
                <w:sz w:val="16"/>
                <w:szCs w:val="16"/>
              </w:rPr>
              <w:t xml:space="preserve">1.88</w:t>
            </w:r>
          </w:p>
        </w:tc>
        <w:tc>
          <w:tcPr>
            <w:tcW w:w="1700" w:type="dxa"/>
          </w:tcPr>
          <w:p>
            <w:pPr>
              <w:spacing w:before="0" w:after="0" w:line="240" w:lineRule="auto"/>
            </w:pPr>
            <w:r>
              <w:rPr>
                <w:rFonts w:ascii="Arial" w:hAnsi="Arial" w:cs="Arial" w:eastAsia="Arial"/>
                <w:sz w:val="16"/>
                <w:szCs w:val="16"/>
              </w:rPr>
              <w:t xml:space="preserve">[-6.99, 0.38]</w:t>
            </w:r>
          </w:p>
        </w:tc>
        <w:tc>
          <w:tcPr>
            <w:tcW w:w="900" w:type="dxa"/>
          </w:tcPr>
          <w:p>
            <w:pPr>
              <w:spacing w:before="0" w:after="0" w:line="240" w:lineRule="auto"/>
            </w:pPr>
            <w:r>
              <w:rPr>
                <w:rFonts w:ascii="Arial" w:hAnsi="Arial" w:cs="Arial" w:eastAsia="Arial"/>
                <w:sz w:val="16"/>
                <w:szCs w:val="16"/>
              </w:rPr>
              <w:t xml:space="preserve">0.078</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-4.46</w:t>
            </w:r>
          </w:p>
        </w:tc>
        <w:tc>
          <w:tcPr>
            <w:tcW w:w="900" w:type="dxa"/>
          </w:tcPr>
          <w:p>
            <w:pPr>
              <w:spacing w:before="0" w:after="0" w:line="240" w:lineRule="auto"/>
            </w:pPr>
            <w:r>
              <w:rPr>
                <w:rFonts w:ascii="Arial" w:hAnsi="Arial" w:cs="Arial" w:eastAsia="Arial"/>
                <w:sz w:val="16"/>
                <w:szCs w:val="16"/>
              </w:rPr>
              <w:t xml:space="preserve">2.08</w:t>
            </w:r>
          </w:p>
        </w:tc>
        <w:tc>
          <w:tcPr>
            <w:tcW w:w="1700" w:type="dxa"/>
          </w:tcPr>
          <w:p>
            <w:pPr>
              <w:spacing w:before="0" w:after="0" w:line="240" w:lineRule="auto"/>
            </w:pPr>
            <w:r>
              <w:rPr>
                <w:rFonts w:ascii="Arial" w:hAnsi="Arial" w:cs="Arial" w:eastAsia="Arial"/>
                <w:sz w:val="16"/>
                <w:szCs w:val="16"/>
              </w:rPr>
              <w:t xml:space="preserve">[-8.53, -0.39]</w:t>
            </w:r>
          </w:p>
        </w:tc>
        <w:tc>
          <w:tcPr>
            <w:tcW w:w="900" w:type="dxa"/>
          </w:tcPr>
          <w:p>
            <w:pPr>
              <w:spacing w:before="0" w:after="0" w:line="240" w:lineRule="auto"/>
            </w:pPr>
            <w:r>
              <w:rPr>
                <w:rFonts w:ascii="Arial" w:hAnsi="Arial" w:cs="Arial" w:eastAsia="Arial"/>
                <w:sz w:val="16"/>
                <w:szCs w:val="16"/>
              </w:rPr>
              <w:t xml:space="preserve">0.032</w:t>
            </w:r>
          </w:p>
        </w:tc>
        <w:tc>
          <w:tcPr>
            <w:tcW w:w="1100" w:type="dxa"/>
          </w:tcPr>
          <w:p>
            <w:pPr>
              <w:spacing w:before="0" w:after="0" w:line="240" w:lineRule="auto"/>
            </w:pPr>
            <w:r>
              <w:rPr>
                <w:rFonts w:ascii="Arial" w:hAnsi="Arial" w:cs="Arial" w:eastAsia="Arial"/>
                <w:sz w:val="16"/>
                <w:szCs w:val="16"/>
              </w:rPr>
              <w:t xml:space="preserve">21,536</w:t>
            </w:r>
          </w:p>
        </w:tc>
        <w:tc>
          <w:tcPr>
            <w:tcW w:w="1100" w:type="dxa"/>
          </w:tcPr>
          <w:p>
            <w:pPr>
              <w:spacing w:before="0" w:after="0" w:line="240" w:lineRule="auto"/>
            </w:pPr>
            <w:r>
              <w:rPr>
                <w:rFonts w:ascii="Arial" w:hAnsi="Arial" w:cs="Arial" w:eastAsia="Arial"/>
                <w:sz w:val="16"/>
                <w:szCs w:val="16"/>
              </w:rPr>
              <w:t xml:space="preserve">1,576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3.13</w:t>
            </w:r>
          </w:p>
        </w:tc>
        <w:tc>
          <w:tcPr>
            <w:tcW w:w="900" w:type="dxa"/>
          </w:tcPr>
          <w:p>
            <w:pPr>
              <w:spacing w:before="0" w:after="0" w:line="240" w:lineRule="auto"/>
            </w:pPr>
            <w:r>
              <w:rPr>
                <w:rFonts w:ascii="Arial" w:hAnsi="Arial" w:cs="Arial" w:eastAsia="Arial"/>
                <w:sz w:val="16"/>
                <w:szCs w:val="16"/>
              </w:rPr>
              <w:t xml:space="preserve">2.07</w:t>
            </w:r>
          </w:p>
        </w:tc>
        <w:tc>
          <w:tcPr>
            <w:tcW w:w="1700" w:type="dxa"/>
          </w:tcPr>
          <w:p>
            <w:pPr>
              <w:spacing w:before="0" w:after="0" w:line="240" w:lineRule="auto"/>
            </w:pPr>
            <w:r>
              <w:rPr>
                <w:rFonts w:ascii="Arial" w:hAnsi="Arial" w:cs="Arial" w:eastAsia="Arial"/>
                <w:sz w:val="16"/>
                <w:szCs w:val="16"/>
              </w:rPr>
              <w:t xml:space="preserve">[-0.92, 7.18]</w:t>
            </w:r>
          </w:p>
        </w:tc>
        <w:tc>
          <w:tcPr>
            <w:tcW w:w="900" w:type="dxa"/>
          </w:tcPr>
          <w:p>
            <w:pPr>
              <w:spacing w:before="0" w:after="0" w:line="240" w:lineRule="auto"/>
            </w:pPr>
            <w:r>
              <w:rPr>
                <w:rFonts w:ascii="Arial" w:hAnsi="Arial" w:cs="Arial" w:eastAsia="Arial"/>
                <w:sz w:val="16"/>
                <w:szCs w:val="16"/>
              </w:rPr>
              <w:t xml:space="preserve">0.130</w:t>
            </w:r>
          </w:p>
        </w:tc>
        <w:tc>
          <w:tcPr>
            <w:tcW w:w="1100" w:type="dxa"/>
          </w:tcPr>
          <w:p>
            <w:pPr>
              <w:spacing w:before="0" w:after="0" w:line="240" w:lineRule="auto"/>
            </w:pPr>
            <w:r>
              <w:rPr>
                <w:rFonts w:ascii="Arial" w:hAnsi="Arial" w:cs="Arial" w:eastAsia="Arial"/>
                <w:sz w:val="16"/>
                <w:szCs w:val="16"/>
              </w:rPr>
              <w:t xml:space="preserve">3,226</w:t>
            </w:r>
          </w:p>
        </w:tc>
        <w:tc>
          <w:tcPr>
            <w:tcW w:w="1100" w:type="dxa"/>
          </w:tcPr>
          <w:p>
            <w:pPr>
              <w:spacing w:before="0" w:after="0" w:line="240" w:lineRule="auto"/>
            </w:pPr>
            <w:r>
              <w:rPr>
                <w:rFonts w:ascii="Arial" w:hAnsi="Arial" w:cs="Arial" w:eastAsia="Arial"/>
                <w:sz w:val="16"/>
                <w:szCs w:val="16"/>
              </w:rPr>
              <w:t xml:space="preserve">130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-7.59</w:t>
            </w:r>
          </w:p>
        </w:tc>
        <w:tc>
          <w:tcPr>
            <w:tcW w:w="900" w:type="dxa"/>
          </w:tcPr>
          <w:p>
            <w:pPr>
              <w:spacing w:before="0" w:after="0" w:line="240" w:lineRule="auto"/>
            </w:pPr>
            <w:r>
              <w:rPr>
                <w:rFonts w:ascii="Arial" w:hAnsi="Arial" w:cs="Arial" w:eastAsia="Arial"/>
                <w:sz w:val="16"/>
                <w:szCs w:val="16"/>
              </w:rPr>
              <w:t xml:space="preserve">2.45</w:t>
            </w:r>
          </w:p>
        </w:tc>
        <w:tc>
          <w:tcPr>
            <w:tcW w:w="1700" w:type="dxa"/>
          </w:tcPr>
          <w:p>
            <w:pPr>
              <w:spacing w:before="0" w:after="0" w:line="240" w:lineRule="auto"/>
            </w:pPr>
            <w:r>
              <w:rPr>
                <w:rFonts w:ascii="Arial" w:hAnsi="Arial" w:cs="Arial" w:eastAsia="Arial"/>
                <w:sz w:val="16"/>
                <w:szCs w:val="16"/>
              </w:rPr>
              <w:t xml:space="preserve">[-12.40, -2.78]</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-1.53</w:t>
            </w:r>
          </w:p>
        </w:tc>
        <w:tc>
          <w:tcPr>
            <w:tcW w:w="900" w:type="dxa"/>
          </w:tcPr>
          <w:p>
            <w:pPr>
              <w:spacing w:before="0" w:after="0" w:line="240" w:lineRule="auto"/>
            </w:pPr>
            <w:r>
              <w:rPr>
                <w:rFonts w:ascii="Arial" w:hAnsi="Arial" w:cs="Arial" w:eastAsia="Arial"/>
                <w:sz w:val="16"/>
                <w:szCs w:val="16"/>
              </w:rPr>
              <w:t xml:space="preserve">1.36</w:t>
            </w:r>
          </w:p>
        </w:tc>
        <w:tc>
          <w:tcPr>
            <w:tcW w:w="1700" w:type="dxa"/>
          </w:tcPr>
          <w:p>
            <w:pPr>
              <w:spacing w:before="0" w:after="0" w:line="240" w:lineRule="auto"/>
            </w:pPr>
            <w:r>
              <w:rPr>
                <w:rFonts w:ascii="Arial" w:hAnsi="Arial" w:cs="Arial" w:eastAsia="Arial"/>
                <w:sz w:val="16"/>
                <w:szCs w:val="16"/>
              </w:rPr>
              <w:t xml:space="preserve">[-4.20, 1.15]</w:t>
            </w:r>
          </w:p>
        </w:tc>
        <w:tc>
          <w:tcPr>
            <w:tcW w:w="900" w:type="dxa"/>
          </w:tcPr>
          <w:p>
            <w:pPr>
              <w:spacing w:before="0" w:after="0" w:line="240" w:lineRule="auto"/>
            </w:pPr>
            <w:r>
              <w:rPr>
                <w:rFonts w:ascii="Arial" w:hAnsi="Arial" w:cs="Arial" w:eastAsia="Arial"/>
                <w:sz w:val="16"/>
                <w:szCs w:val="16"/>
              </w:rPr>
              <w:t xml:space="preserve">0.263</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-2.82</w:t>
            </w:r>
          </w:p>
        </w:tc>
        <w:tc>
          <w:tcPr>
            <w:tcW w:w="900" w:type="dxa"/>
          </w:tcPr>
          <w:p>
            <w:pPr>
              <w:spacing w:before="0" w:after="0" w:line="240" w:lineRule="auto"/>
            </w:pPr>
            <w:r>
              <w:rPr>
                <w:rFonts w:ascii="Arial" w:hAnsi="Arial" w:cs="Arial" w:eastAsia="Arial"/>
                <w:sz w:val="16"/>
                <w:szCs w:val="16"/>
              </w:rPr>
              <w:t xml:space="preserve">1.26</w:t>
            </w:r>
          </w:p>
        </w:tc>
        <w:tc>
          <w:tcPr>
            <w:tcW w:w="1700" w:type="dxa"/>
          </w:tcPr>
          <w:p>
            <w:pPr>
              <w:spacing w:before="0" w:after="0" w:line="240" w:lineRule="auto"/>
            </w:pPr>
            <w:r>
              <w:rPr>
                <w:rFonts w:ascii="Arial" w:hAnsi="Arial" w:cs="Arial" w:eastAsia="Arial"/>
                <w:sz w:val="16"/>
                <w:szCs w:val="16"/>
              </w:rPr>
              <w:t xml:space="preserve">[-5.28, -0.35]</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21,536</w:t>
            </w:r>
          </w:p>
        </w:tc>
        <w:tc>
          <w:tcPr>
            <w:tcW w:w="1100" w:type="dxa"/>
          </w:tcPr>
          <w:p>
            <w:pPr>
              <w:spacing w:before="0" w:after="0" w:line="240" w:lineRule="auto"/>
            </w:pPr>
            <w:r>
              <w:rPr>
                <w:rFonts w:ascii="Arial" w:hAnsi="Arial" w:cs="Arial" w:eastAsia="Arial"/>
                <w:sz w:val="16"/>
                <w:szCs w:val="16"/>
              </w:rPr>
              <w:t xml:space="preserve">1,576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5.70</w:t>
            </w:r>
          </w:p>
        </w:tc>
        <w:tc>
          <w:tcPr>
            <w:tcW w:w="900" w:type="dxa"/>
          </w:tcPr>
          <w:p>
            <w:pPr>
              <w:spacing w:before="0" w:after="0" w:line="240" w:lineRule="auto"/>
            </w:pPr>
            <w:r>
              <w:rPr>
                <w:rFonts w:ascii="Arial" w:hAnsi="Arial" w:cs="Arial" w:eastAsia="Arial"/>
                <w:sz w:val="16"/>
                <w:szCs w:val="16"/>
              </w:rPr>
              <w:t xml:space="preserve">3.92</w:t>
            </w:r>
          </w:p>
        </w:tc>
        <w:tc>
          <w:tcPr>
            <w:tcW w:w="1700" w:type="dxa"/>
          </w:tcPr>
          <w:p>
            <w:pPr>
              <w:spacing w:before="0" w:after="0" w:line="240" w:lineRule="auto"/>
            </w:pPr>
            <w:r>
              <w:rPr>
                <w:rFonts w:ascii="Arial" w:hAnsi="Arial" w:cs="Arial" w:eastAsia="Arial"/>
                <w:sz w:val="16"/>
                <w:szCs w:val="16"/>
              </w:rPr>
              <w:t xml:space="preserve">[-1.97, 13.38]</w:t>
            </w:r>
          </w:p>
        </w:tc>
        <w:tc>
          <w:tcPr>
            <w:tcW w:w="900" w:type="dxa"/>
          </w:tcPr>
          <w:p>
            <w:pPr>
              <w:spacing w:before="0" w:after="0" w:line="240" w:lineRule="auto"/>
            </w:pPr>
            <w:r>
              <w:rPr>
                <w:rFonts w:ascii="Arial" w:hAnsi="Arial" w:cs="Arial" w:eastAsia="Arial"/>
                <w:sz w:val="16"/>
                <w:szCs w:val="16"/>
              </w:rPr>
              <w:t xml:space="preserve">0.145</w:t>
            </w:r>
          </w:p>
        </w:tc>
        <w:tc>
          <w:tcPr>
            <w:tcW w:w="1100" w:type="dxa"/>
          </w:tcPr>
          <w:p>
            <w:pPr>
              <w:spacing w:before="0" w:after="0" w:line="240" w:lineRule="auto"/>
            </w:pPr>
            <w:r>
              <w:rPr>
                <w:rFonts w:ascii="Arial" w:hAnsi="Arial" w:cs="Arial" w:eastAsia="Arial"/>
                <w:sz w:val="16"/>
                <w:szCs w:val="16"/>
              </w:rPr>
              <w:t xml:space="preserve">3,226</w:t>
            </w:r>
          </w:p>
        </w:tc>
        <w:tc>
          <w:tcPr>
            <w:tcW w:w="1100" w:type="dxa"/>
          </w:tcPr>
          <w:p>
            <w:pPr>
              <w:spacing w:before="0" w:after="0" w:line="240" w:lineRule="auto"/>
            </w:pPr>
            <w:r>
              <w:rPr>
                <w:rFonts w:ascii="Arial" w:hAnsi="Arial" w:cs="Arial" w:eastAsia="Arial"/>
                <w:sz w:val="16"/>
                <w:szCs w:val="16"/>
              </w:rPr>
              <w:t xml:space="preserve">130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-8.52</w:t>
            </w:r>
          </w:p>
        </w:tc>
        <w:tc>
          <w:tcPr>
            <w:tcW w:w="900" w:type="dxa"/>
          </w:tcPr>
          <w:p>
            <w:pPr>
              <w:spacing w:before="0" w:after="0" w:line="240" w:lineRule="auto"/>
            </w:pPr>
            <w:r>
              <w:rPr>
                <w:rFonts w:ascii="Arial" w:hAnsi="Arial" w:cs="Arial" w:eastAsia="Arial"/>
                <w:sz w:val="16"/>
                <w:szCs w:val="16"/>
              </w:rPr>
              <w:t xml:space="preserve">3.74</w:t>
            </w:r>
          </w:p>
        </w:tc>
        <w:tc>
          <w:tcPr>
            <w:tcW w:w="1700" w:type="dxa"/>
          </w:tcPr>
          <w:p>
            <w:pPr>
              <w:spacing w:before="0" w:after="0" w:line="240" w:lineRule="auto"/>
            </w:pPr>
            <w:r>
              <w:rPr>
                <w:rFonts w:ascii="Arial" w:hAnsi="Arial" w:cs="Arial" w:eastAsia="Arial"/>
                <w:sz w:val="16"/>
                <w:szCs w:val="16"/>
              </w:rPr>
              <w:t xml:space="preserve">[-15.86, -1.18]</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-0.19</w:t>
            </w:r>
          </w:p>
        </w:tc>
        <w:tc>
          <w:tcPr>
            <w:tcW w:w="900" w:type="dxa"/>
          </w:tcPr>
          <w:p>
            <w:pPr>
              <w:spacing w:before="0" w:after="0" w:line="240" w:lineRule="auto"/>
            </w:pPr>
            <w:r>
              <w:rPr>
                <w:rFonts w:ascii="Arial" w:hAnsi="Arial" w:cs="Arial" w:eastAsia="Arial"/>
                <w:sz w:val="16"/>
                <w:szCs w:val="16"/>
              </w:rPr>
              <w:t xml:space="preserve">0.83</w:t>
            </w:r>
          </w:p>
        </w:tc>
        <w:tc>
          <w:tcPr>
            <w:tcW w:w="1700" w:type="dxa"/>
          </w:tcPr>
          <w:p>
            <w:pPr>
              <w:spacing w:before="0" w:after="0" w:line="240" w:lineRule="auto"/>
            </w:pPr>
            <w:r>
              <w:rPr>
                <w:rFonts w:ascii="Arial" w:hAnsi="Arial" w:cs="Arial" w:eastAsia="Arial"/>
                <w:sz w:val="16"/>
                <w:szCs w:val="16"/>
              </w:rPr>
              <w:t xml:space="preserve">[-1.82, 1.44]</w:t>
            </w:r>
          </w:p>
        </w:tc>
        <w:tc>
          <w:tcPr>
            <w:tcW w:w="900" w:type="dxa"/>
          </w:tcPr>
          <w:p>
            <w:pPr>
              <w:spacing w:before="0" w:after="0" w:line="240" w:lineRule="auto"/>
            </w:pPr>
            <w:r>
              <w:rPr>
                <w:rFonts w:ascii="Arial" w:hAnsi="Arial" w:cs="Arial" w:eastAsia="Arial"/>
                <w:sz w:val="16"/>
                <w:szCs w:val="16"/>
              </w:rPr>
              <w:t xml:space="preserve">0.816</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-1.20</w:t>
            </w:r>
          </w:p>
        </w:tc>
        <w:tc>
          <w:tcPr>
            <w:tcW w:w="900" w:type="dxa"/>
          </w:tcPr>
          <w:p>
            <w:pPr>
              <w:spacing w:before="0" w:after="0" w:line="240" w:lineRule="auto"/>
            </w:pPr>
            <w:r>
              <w:rPr>
                <w:rFonts w:ascii="Arial" w:hAnsi="Arial" w:cs="Arial" w:eastAsia="Arial"/>
                <w:sz w:val="16"/>
                <w:szCs w:val="16"/>
              </w:rPr>
              <w:t xml:space="preserve">0.52</w:t>
            </w:r>
          </w:p>
        </w:tc>
        <w:tc>
          <w:tcPr>
            <w:tcW w:w="1700" w:type="dxa"/>
          </w:tcPr>
          <w:p>
            <w:pPr>
              <w:spacing w:before="0" w:after="0" w:line="240" w:lineRule="auto"/>
            </w:pPr>
            <w:r>
              <w:rPr>
                <w:rFonts w:ascii="Arial" w:hAnsi="Arial" w:cs="Arial" w:eastAsia="Arial"/>
                <w:sz w:val="16"/>
                <w:szCs w:val="16"/>
              </w:rPr>
              <w:t xml:space="preserve">[-2.21, -0.19]</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21,536</w:t>
            </w:r>
          </w:p>
        </w:tc>
        <w:tc>
          <w:tcPr>
            <w:tcW w:w="1100" w:type="dxa"/>
          </w:tcPr>
          <w:p>
            <w:pPr>
              <w:spacing w:before="0" w:after="0" w:line="240" w:lineRule="auto"/>
            </w:pPr>
            <w:r>
              <w:rPr>
                <w:rFonts w:ascii="Arial" w:hAnsi="Arial" w:cs="Arial" w:eastAsia="Arial"/>
                <w:sz w:val="16"/>
                <w:szCs w:val="16"/>
              </w:rPr>
              <w:t xml:space="preserve">1,576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5.45</w:t>
            </w:r>
          </w:p>
        </w:tc>
        <w:tc>
          <w:tcPr>
            <w:tcW w:w="900" w:type="dxa"/>
          </w:tcPr>
          <w:p>
            <w:pPr>
              <w:spacing w:before="0" w:after="0" w:line="240" w:lineRule="auto"/>
            </w:pPr>
            <w:r>
              <w:rPr>
                <w:rFonts w:ascii="Arial" w:hAnsi="Arial" w:cs="Arial" w:eastAsia="Arial"/>
                <w:sz w:val="16"/>
                <w:szCs w:val="16"/>
              </w:rPr>
              <w:t xml:space="preserve">3.90</w:t>
            </w:r>
          </w:p>
        </w:tc>
        <w:tc>
          <w:tcPr>
            <w:tcW w:w="1700" w:type="dxa"/>
          </w:tcPr>
          <w:p>
            <w:pPr>
              <w:spacing w:before="0" w:after="0" w:line="240" w:lineRule="auto"/>
            </w:pPr>
            <w:r>
              <w:rPr>
                <w:rFonts w:ascii="Arial" w:hAnsi="Arial" w:cs="Arial" w:eastAsia="Arial"/>
                <w:sz w:val="16"/>
                <w:szCs w:val="16"/>
              </w:rPr>
              <w:t xml:space="preserve">[-2.19, 13.09]</w:t>
            </w:r>
          </w:p>
        </w:tc>
        <w:tc>
          <w:tcPr>
            <w:tcW w:w="900" w:type="dxa"/>
          </w:tcPr>
          <w:p>
            <w:pPr>
              <w:spacing w:before="0" w:after="0" w:line="240" w:lineRule="auto"/>
            </w:pPr>
            <w:r>
              <w:rPr>
                <w:rFonts w:ascii="Arial" w:hAnsi="Arial" w:cs="Arial" w:eastAsia="Arial"/>
                <w:sz w:val="16"/>
                <w:szCs w:val="16"/>
              </w:rPr>
              <w:t xml:space="preserve">0.162</w:t>
            </w:r>
          </w:p>
        </w:tc>
        <w:tc>
          <w:tcPr>
            <w:tcW w:w="1100" w:type="dxa"/>
          </w:tcPr>
          <w:p>
            <w:pPr>
              <w:spacing w:before="0" w:after="0" w:line="240" w:lineRule="auto"/>
            </w:pPr>
            <w:r>
              <w:rPr>
                <w:rFonts w:ascii="Arial" w:hAnsi="Arial" w:cs="Arial" w:eastAsia="Arial"/>
                <w:sz w:val="16"/>
                <w:szCs w:val="16"/>
              </w:rPr>
              <w:t xml:space="preserve">3,226</w:t>
            </w:r>
          </w:p>
        </w:tc>
        <w:tc>
          <w:tcPr>
            <w:tcW w:w="1100" w:type="dxa"/>
          </w:tcPr>
          <w:p>
            <w:pPr>
              <w:spacing w:before="0" w:after="0" w:line="240" w:lineRule="auto"/>
            </w:pPr>
            <w:r>
              <w:rPr>
                <w:rFonts w:ascii="Arial" w:hAnsi="Arial" w:cs="Arial" w:eastAsia="Arial"/>
                <w:sz w:val="16"/>
                <w:szCs w:val="16"/>
              </w:rPr>
              <w:t xml:space="preserve">130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-6.65</w:t>
            </w:r>
          </w:p>
        </w:tc>
        <w:tc>
          <w:tcPr>
            <w:tcW w:w="900" w:type="dxa"/>
          </w:tcPr>
          <w:p>
            <w:pPr>
              <w:spacing w:before="0" w:after="0" w:line="240" w:lineRule="auto"/>
            </w:pPr>
            <w:r>
              <w:rPr>
                <w:rFonts w:ascii="Arial" w:hAnsi="Arial" w:cs="Arial" w:eastAsia="Arial"/>
                <w:sz w:val="16"/>
                <w:szCs w:val="16"/>
              </w:rPr>
              <w:t xml:space="preserve">3.78</w:t>
            </w:r>
          </w:p>
        </w:tc>
        <w:tc>
          <w:tcPr>
            <w:tcW w:w="1700" w:type="dxa"/>
          </w:tcPr>
          <w:p>
            <w:pPr>
              <w:spacing w:before="0" w:after="0" w:line="240" w:lineRule="auto"/>
            </w:pPr>
            <w:r>
              <w:rPr>
                <w:rFonts w:ascii="Arial" w:hAnsi="Arial" w:cs="Arial" w:eastAsia="Arial"/>
                <w:sz w:val="16"/>
                <w:szCs w:val="16"/>
              </w:rPr>
              <w:t xml:space="preserve">[-14.06, 0.76]</w:t>
            </w:r>
          </w:p>
        </w:tc>
        <w:tc>
          <w:tcPr>
            <w:tcW w:w="900" w:type="dxa"/>
          </w:tcPr>
          <w:p>
            <w:pPr>
              <w:spacing w:before="0" w:after="0" w:line="240" w:lineRule="auto"/>
            </w:pPr>
            <w:r>
              <w:rPr>
                <w:rFonts w:ascii="Arial" w:hAnsi="Arial" w:cs="Arial" w:eastAsia="Arial"/>
                <w:sz w:val="16"/>
                <w:szCs w:val="16"/>
              </w:rPr>
              <w:t xml:space="preserve">0.079</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-0.080</w:t>
            </w:r>
          </w:p>
        </w:tc>
        <w:tc>
          <w:tcPr>
            <w:tcW w:w="900" w:type="dxa"/>
          </w:tcPr>
          <w:p>
            <w:pPr>
              <w:spacing w:before="0" w:after="0" w:line="240" w:lineRule="auto"/>
            </w:pPr>
            <w:r>
              <w:rPr>
                <w:rFonts w:ascii="Arial" w:hAnsi="Arial" w:cs="Arial" w:eastAsia="Arial"/>
                <w:sz w:val="16"/>
                <w:szCs w:val="16"/>
              </w:rPr>
              <w:t xml:space="preserve">0.055</w:t>
            </w:r>
          </w:p>
        </w:tc>
        <w:tc>
          <w:tcPr>
            <w:tcW w:w="1700" w:type="dxa"/>
          </w:tcPr>
          <w:p>
            <w:pPr>
              <w:spacing w:before="0" w:after="0" w:line="240" w:lineRule="auto"/>
            </w:pPr>
            <w:r>
              <w:rPr>
                <w:rFonts w:ascii="Arial" w:hAnsi="Arial" w:cs="Arial" w:eastAsia="Arial"/>
                <w:sz w:val="16"/>
                <w:szCs w:val="16"/>
              </w:rPr>
              <w:t xml:space="preserve">[-0.187, 0.028]</w:t>
            </w:r>
          </w:p>
        </w:tc>
        <w:tc>
          <w:tcPr>
            <w:tcW w:w="900" w:type="dxa"/>
          </w:tcPr>
          <w:p>
            <w:pPr>
              <w:spacing w:before="0" w:after="0" w:line="240" w:lineRule="auto"/>
            </w:pPr>
            <w:r>
              <w:rPr>
                <w:rFonts w:ascii="Arial" w:hAnsi="Arial" w:cs="Arial" w:eastAsia="Arial"/>
                <w:sz w:val="16"/>
                <w:szCs w:val="16"/>
              </w:rPr>
              <w:t xml:space="preserve">0.146</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-0.122</w:t>
            </w:r>
          </w:p>
        </w:tc>
        <w:tc>
          <w:tcPr>
            <w:tcW w:w="900" w:type="dxa"/>
          </w:tcPr>
          <w:p>
            <w:pPr>
              <w:spacing w:before="0" w:after="0" w:line="240" w:lineRule="auto"/>
            </w:pPr>
            <w:r>
              <w:rPr>
                <w:rFonts w:ascii="Arial" w:hAnsi="Arial" w:cs="Arial" w:eastAsia="Arial"/>
                <w:sz w:val="16"/>
                <w:szCs w:val="16"/>
              </w:rPr>
              <w:t xml:space="preserve">0.056</w:t>
            </w:r>
          </w:p>
        </w:tc>
        <w:tc>
          <w:tcPr>
            <w:tcW w:w="1700" w:type="dxa"/>
          </w:tcPr>
          <w:p>
            <w:pPr>
              <w:spacing w:before="0" w:after="0" w:line="240" w:lineRule="auto"/>
            </w:pPr>
            <w:r>
              <w:rPr>
                <w:rFonts w:ascii="Arial" w:hAnsi="Arial" w:cs="Arial" w:eastAsia="Arial"/>
                <w:sz w:val="16"/>
                <w:szCs w:val="16"/>
              </w:rPr>
              <w:t xml:space="preserve">[-0.232, -0.011]</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21,536</w:t>
            </w:r>
          </w:p>
        </w:tc>
        <w:tc>
          <w:tcPr>
            <w:tcW w:w="1100" w:type="dxa"/>
          </w:tcPr>
          <w:p>
            <w:pPr>
              <w:spacing w:before="0" w:after="0" w:line="240" w:lineRule="auto"/>
            </w:pPr>
            <w:r>
              <w:rPr>
                <w:rFonts w:ascii="Arial" w:hAnsi="Arial" w:cs="Arial" w:eastAsia="Arial"/>
                <w:sz w:val="16"/>
                <w:szCs w:val="16"/>
              </w:rPr>
              <w:t xml:space="preserve">1,576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0.155</w:t>
            </w:r>
          </w:p>
        </w:tc>
        <w:tc>
          <w:tcPr>
            <w:tcW w:w="900" w:type="dxa"/>
          </w:tcPr>
          <w:p>
            <w:pPr>
              <w:spacing w:before="0" w:after="0" w:line="240" w:lineRule="auto"/>
            </w:pPr>
            <w:r>
              <w:rPr>
                <w:rFonts w:ascii="Arial" w:hAnsi="Arial" w:cs="Arial" w:eastAsia="Arial"/>
                <w:sz w:val="16"/>
                <w:szCs w:val="16"/>
              </w:rPr>
              <w:t xml:space="preserve">0.107</w:t>
            </w:r>
          </w:p>
        </w:tc>
        <w:tc>
          <w:tcPr>
            <w:tcW w:w="1700" w:type="dxa"/>
          </w:tcPr>
          <w:p>
            <w:pPr>
              <w:spacing w:before="0" w:after="0" w:line="240" w:lineRule="auto"/>
            </w:pPr>
            <w:r>
              <w:rPr>
                <w:rFonts w:ascii="Arial" w:hAnsi="Arial" w:cs="Arial" w:eastAsia="Arial"/>
                <w:sz w:val="16"/>
                <w:szCs w:val="16"/>
              </w:rPr>
              <w:t xml:space="preserve">[-0.054, 0.365]</w:t>
            </w:r>
          </w:p>
        </w:tc>
        <w:tc>
          <w:tcPr>
            <w:tcW w:w="900" w:type="dxa"/>
          </w:tcPr>
          <w:p>
            <w:pPr>
              <w:spacing w:before="0" w:after="0" w:line="240" w:lineRule="auto"/>
            </w:pPr>
            <w:r>
              <w:rPr>
                <w:rFonts w:ascii="Arial" w:hAnsi="Arial" w:cs="Arial" w:eastAsia="Arial"/>
                <w:sz w:val="16"/>
                <w:szCs w:val="16"/>
              </w:rPr>
              <w:t xml:space="preserve">0.146</w:t>
            </w:r>
          </w:p>
        </w:tc>
        <w:tc>
          <w:tcPr>
            <w:tcW w:w="1100" w:type="dxa"/>
          </w:tcPr>
          <w:p>
            <w:pPr>
              <w:spacing w:before="0" w:after="0" w:line="240" w:lineRule="auto"/>
            </w:pPr>
            <w:r>
              <w:rPr>
                <w:rFonts w:ascii="Arial" w:hAnsi="Arial" w:cs="Arial" w:eastAsia="Arial"/>
                <w:sz w:val="16"/>
                <w:szCs w:val="16"/>
              </w:rPr>
              <w:t xml:space="preserve">3,226</w:t>
            </w:r>
          </w:p>
        </w:tc>
        <w:tc>
          <w:tcPr>
            <w:tcW w:w="1100" w:type="dxa"/>
          </w:tcPr>
          <w:p>
            <w:pPr>
              <w:spacing w:before="0" w:after="0" w:line="240" w:lineRule="auto"/>
            </w:pPr>
            <w:r>
              <w:rPr>
                <w:rFonts w:ascii="Arial" w:hAnsi="Arial" w:cs="Arial" w:eastAsia="Arial"/>
                <w:sz w:val="16"/>
                <w:szCs w:val="16"/>
              </w:rPr>
              <w:t xml:space="preserve">130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-0.277</w:t>
            </w:r>
          </w:p>
        </w:tc>
        <w:tc>
          <w:tcPr>
            <w:tcW w:w="900" w:type="dxa"/>
          </w:tcPr>
          <w:p>
            <w:pPr>
              <w:spacing w:before="0" w:after="0" w:line="240" w:lineRule="auto"/>
            </w:pPr>
            <w:r>
              <w:rPr>
                <w:rFonts w:ascii="Arial" w:hAnsi="Arial" w:cs="Arial" w:eastAsia="Arial"/>
                <w:sz w:val="16"/>
                <w:szCs w:val="16"/>
              </w:rPr>
              <w:t xml:space="preserve">0.105</w:t>
            </w:r>
          </w:p>
        </w:tc>
        <w:tc>
          <w:tcPr>
            <w:tcW w:w="1700" w:type="dxa"/>
          </w:tcPr>
          <w:p>
            <w:pPr>
              <w:spacing w:before="0" w:after="0" w:line="240" w:lineRule="auto"/>
            </w:pPr>
            <w:r>
              <w:rPr>
                <w:rFonts w:ascii="Arial" w:hAnsi="Arial" w:cs="Arial" w:eastAsia="Arial"/>
                <w:sz w:val="16"/>
                <w:szCs w:val="16"/>
              </w:rPr>
              <w:t xml:space="preserve">[-0.482, -0.072]</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24,762</w:t>
            </w:r>
          </w:p>
        </w:tc>
        <w:tc>
          <w:tcPr>
            <w:tcW w:w="1100" w:type="dxa"/>
          </w:tcPr>
          <w:p>
            <w:pPr>
              <w:spacing w:before="0" w:after="0" w:line="240" w:lineRule="auto"/>
            </w:pPr>
            <w:r>
              <w:rPr>
                <w:rFonts w:ascii="Arial" w:hAnsi="Arial" w:cs="Arial" w:eastAsia="Arial"/>
                <w:sz w:val="16"/>
                <w:szCs w:val="16"/>
              </w:rPr>
              <w:t xml:space="preserve">1,706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Proxy interviews excluded, A-2016,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-7.40</w:t>
            </w:r>
          </w:p>
        </w:tc>
        <w:tc>
          <w:tcPr>
            <w:tcW w:w="900" w:type="dxa"/>
          </w:tcPr>
          <w:p>
            <w:pPr>
              <w:spacing w:before="0" w:after="0" w:line="240" w:lineRule="auto"/>
            </w:pPr>
            <w:r>
              <w:rPr>
                <w:rFonts w:ascii="Arial" w:hAnsi="Arial" w:cs="Arial" w:eastAsia="Arial"/>
                <w:sz w:val="16"/>
                <w:szCs w:val="16"/>
              </w:rPr>
              <w:t xml:space="preserve">3.71</w:t>
            </w:r>
          </w:p>
        </w:tc>
        <w:tc>
          <w:tcPr>
            <w:tcW w:w="1700" w:type="dxa"/>
          </w:tcPr>
          <w:p>
            <w:pPr>
              <w:spacing w:before="0" w:after="0" w:line="240" w:lineRule="auto"/>
            </w:pPr>
            <w:r>
              <w:rPr>
                <w:rFonts w:ascii="Arial" w:hAnsi="Arial" w:cs="Arial" w:eastAsia="Arial"/>
                <w:sz w:val="16"/>
                <w:szCs w:val="16"/>
              </w:rPr>
              <w:t xml:space="preserve">[-14.67, -0.12]</w:t>
            </w:r>
          </w:p>
        </w:tc>
        <w:tc>
          <w:tcPr>
            <w:tcW w:w="900" w:type="dxa"/>
          </w:tcPr>
          <w:p>
            <w:pPr>
              <w:spacing w:before="0" w:after="0" w:line="240" w:lineRule="auto"/>
            </w:pPr>
            <w:r>
              <w:rPr>
                <w:rFonts w:ascii="Arial" w:hAnsi="Arial" w:cs="Arial" w:eastAsia="Arial"/>
                <w:sz w:val="16"/>
                <w:szCs w:val="16"/>
              </w:rPr>
              <w:t xml:space="preserve">0.046</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-8.88</w:t>
            </w:r>
          </w:p>
        </w:tc>
        <w:tc>
          <w:tcPr>
            <w:tcW w:w="900" w:type="dxa"/>
          </w:tcPr>
          <w:p>
            <w:pPr>
              <w:spacing w:before="0" w:after="0" w:line="240" w:lineRule="auto"/>
            </w:pPr>
            <w:r>
              <w:rPr>
                <w:rFonts w:ascii="Arial" w:hAnsi="Arial" w:cs="Arial" w:eastAsia="Arial"/>
                <w:sz w:val="16"/>
                <w:szCs w:val="16"/>
              </w:rPr>
              <w:t xml:space="preserve">4.19</w:t>
            </w:r>
          </w:p>
        </w:tc>
        <w:tc>
          <w:tcPr>
            <w:tcW w:w="1700" w:type="dxa"/>
          </w:tcPr>
          <w:p>
            <w:pPr>
              <w:spacing w:before="0" w:after="0" w:line="240" w:lineRule="auto"/>
            </w:pPr>
            <w:r>
              <w:rPr>
                <w:rFonts w:ascii="Arial" w:hAnsi="Arial" w:cs="Arial" w:eastAsia="Arial"/>
                <w:sz w:val="16"/>
                <w:szCs w:val="16"/>
              </w:rPr>
              <w:t xml:space="preserve">[-17.10, -0.66]</w:t>
            </w:r>
          </w:p>
        </w:tc>
        <w:tc>
          <w:tcPr>
            <w:tcW w:w="900" w:type="dxa"/>
          </w:tcPr>
          <w:p>
            <w:pPr>
              <w:spacing w:before="0" w:after="0" w:line="240" w:lineRule="auto"/>
            </w:pPr>
            <w:r>
              <w:rPr>
                <w:rFonts w:ascii="Arial" w:hAnsi="Arial" w:cs="Arial" w:eastAsia="Arial"/>
                <w:sz w:val="16"/>
                <w:szCs w:val="16"/>
              </w:rPr>
              <w:t xml:space="preserve">0.034</w:t>
            </w:r>
          </w:p>
        </w:tc>
        <w:tc>
          <w:tcPr>
            <w:tcW w:w="1100" w:type="dxa"/>
          </w:tcPr>
          <w:p>
            <w:pPr>
              <w:spacing w:before="0" w:after="0" w:line="240" w:lineRule="auto"/>
            </w:pPr>
            <w:r>
              <w:rPr>
                <w:rFonts w:ascii="Arial" w:hAnsi="Arial" w:cs="Arial" w:eastAsia="Arial"/>
                <w:sz w:val="16"/>
                <w:szCs w:val="16"/>
              </w:rPr>
              <w:t xml:space="preserve">21,665</w:t>
            </w:r>
          </w:p>
        </w:tc>
        <w:tc>
          <w:tcPr>
            <w:tcW w:w="1100" w:type="dxa"/>
          </w:tcPr>
          <w:p>
            <w:pPr>
              <w:spacing w:before="0" w:after="0" w:line="240" w:lineRule="auto"/>
            </w:pPr>
            <w:r>
              <w:rPr>
                <w:rFonts w:ascii="Arial" w:hAnsi="Arial" w:cs="Arial" w:eastAsia="Arial"/>
                <w:sz w:val="16"/>
                <w:szCs w:val="16"/>
              </w:rPr>
              <w:t xml:space="preserve">1,778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2.75</w:t>
            </w:r>
          </w:p>
        </w:tc>
        <w:tc>
          <w:tcPr>
            <w:tcW w:w="900" w:type="dxa"/>
          </w:tcPr>
          <w:p>
            <w:pPr>
              <w:spacing w:before="0" w:after="0" w:line="240" w:lineRule="auto"/>
            </w:pPr>
            <w:r>
              <w:rPr>
                <w:rFonts w:ascii="Arial" w:hAnsi="Arial" w:cs="Arial" w:eastAsia="Arial"/>
                <w:sz w:val="16"/>
                <w:szCs w:val="16"/>
              </w:rPr>
              <w:t xml:space="preserve">2.16</w:t>
            </w:r>
          </w:p>
        </w:tc>
        <w:tc>
          <w:tcPr>
            <w:tcW w:w="1700" w:type="dxa"/>
          </w:tcPr>
          <w:p>
            <w:pPr>
              <w:spacing w:before="0" w:after="0" w:line="240" w:lineRule="auto"/>
            </w:pPr>
            <w:r>
              <w:rPr>
                <w:rFonts w:ascii="Arial" w:hAnsi="Arial" w:cs="Arial" w:eastAsia="Arial"/>
                <w:sz w:val="16"/>
                <w:szCs w:val="16"/>
              </w:rPr>
              <w:t xml:space="preserve">[-1.49, 6.99]</w:t>
            </w:r>
          </w:p>
        </w:tc>
        <w:tc>
          <w:tcPr>
            <w:tcW w:w="900" w:type="dxa"/>
          </w:tcPr>
          <w:p>
            <w:pPr>
              <w:spacing w:before="0" w:after="0" w:line="240" w:lineRule="auto"/>
            </w:pPr>
            <w:r>
              <w:rPr>
                <w:rFonts w:ascii="Arial" w:hAnsi="Arial" w:cs="Arial" w:eastAsia="Arial"/>
                <w:sz w:val="16"/>
                <w:szCs w:val="16"/>
              </w:rPr>
              <w:t xml:space="preserve">0.203</w:t>
            </w:r>
          </w:p>
        </w:tc>
        <w:tc>
          <w:tcPr>
            <w:tcW w:w="1100" w:type="dxa"/>
          </w:tcPr>
          <w:p>
            <w:pPr>
              <w:spacing w:before="0" w:after="0" w:line="240" w:lineRule="auto"/>
            </w:pPr>
            <w:r>
              <w:rPr>
                <w:rFonts w:ascii="Arial" w:hAnsi="Arial" w:cs="Arial" w:eastAsia="Arial"/>
                <w:sz w:val="16"/>
                <w:szCs w:val="16"/>
              </w:rPr>
              <w:t xml:space="preserve">2,824</w:t>
            </w:r>
          </w:p>
        </w:tc>
        <w:tc>
          <w:tcPr>
            <w:tcW w:w="1100" w:type="dxa"/>
          </w:tcPr>
          <w:p>
            <w:pPr>
              <w:spacing w:before="0" w:after="0" w:line="240" w:lineRule="auto"/>
            </w:pPr>
            <w:r>
              <w:rPr>
                <w:rFonts w:ascii="Arial" w:hAnsi="Arial" w:cs="Arial" w:eastAsia="Arial"/>
                <w:sz w:val="16"/>
                <w:szCs w:val="16"/>
              </w:rPr>
              <w:t xml:space="preserve">113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-11.63</w:t>
            </w:r>
          </w:p>
        </w:tc>
        <w:tc>
          <w:tcPr>
            <w:tcW w:w="900" w:type="dxa"/>
          </w:tcPr>
          <w:p>
            <w:pPr>
              <w:spacing w:before="0" w:after="0" w:line="240" w:lineRule="auto"/>
            </w:pPr>
            <w:r>
              <w:rPr>
                <w:rFonts w:ascii="Arial" w:hAnsi="Arial" w:cs="Arial" w:eastAsia="Arial"/>
                <w:sz w:val="16"/>
                <w:szCs w:val="16"/>
              </w:rPr>
              <w:t xml:space="preserve">4.40</w:t>
            </w:r>
          </w:p>
        </w:tc>
        <w:tc>
          <w:tcPr>
            <w:tcW w:w="1700" w:type="dxa"/>
          </w:tcPr>
          <w:p>
            <w:pPr>
              <w:spacing w:before="0" w:after="0" w:line="240" w:lineRule="auto"/>
            </w:pPr>
            <w:r>
              <w:rPr>
                <w:rFonts w:ascii="Arial" w:hAnsi="Arial" w:cs="Arial" w:eastAsia="Arial"/>
                <w:sz w:val="16"/>
                <w:szCs w:val="16"/>
              </w:rPr>
              <w:t xml:space="preserve">[-20.25, -3.01]</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-6.76</w:t>
            </w:r>
          </w:p>
        </w:tc>
        <w:tc>
          <w:tcPr>
            <w:tcW w:w="900" w:type="dxa"/>
          </w:tcPr>
          <w:p>
            <w:pPr>
              <w:spacing w:before="0" w:after="0" w:line="240" w:lineRule="auto"/>
            </w:pPr>
            <w:r>
              <w:rPr>
                <w:rFonts w:ascii="Arial" w:hAnsi="Arial" w:cs="Arial" w:eastAsia="Arial"/>
                <w:sz w:val="16"/>
                <w:szCs w:val="16"/>
              </w:rPr>
              <w:t xml:space="preserve">3.43</w:t>
            </w:r>
          </w:p>
        </w:tc>
        <w:tc>
          <w:tcPr>
            <w:tcW w:w="1700" w:type="dxa"/>
          </w:tcPr>
          <w:p>
            <w:pPr>
              <w:spacing w:before="0" w:after="0" w:line="240" w:lineRule="auto"/>
            </w:pPr>
            <w:r>
              <w:rPr>
                <w:rFonts w:ascii="Arial" w:hAnsi="Arial" w:cs="Arial" w:eastAsia="Arial"/>
                <w:sz w:val="16"/>
                <w:szCs w:val="16"/>
              </w:rPr>
              <w:t xml:space="preserve">[-13.48, -0.03]</w:t>
            </w:r>
          </w:p>
        </w:tc>
        <w:tc>
          <w:tcPr>
            <w:tcW w:w="900" w:type="dxa"/>
          </w:tcPr>
          <w:p>
            <w:pPr>
              <w:spacing w:before="0" w:after="0" w:line="240" w:lineRule="auto"/>
            </w:pPr>
            <w:r>
              <w:rPr>
                <w:rFonts w:ascii="Arial" w:hAnsi="Arial" w:cs="Arial" w:eastAsia="Arial"/>
                <w:sz w:val="16"/>
                <w:szCs w:val="16"/>
              </w:rPr>
              <w:t xml:space="preserve">0.049</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-8.55</w:t>
            </w:r>
          </w:p>
        </w:tc>
        <w:tc>
          <w:tcPr>
            <w:tcW w:w="900" w:type="dxa"/>
          </w:tcPr>
          <w:p>
            <w:pPr>
              <w:spacing w:before="0" w:after="0" w:line="240" w:lineRule="auto"/>
            </w:pPr>
            <w:r>
              <w:rPr>
                <w:rFonts w:ascii="Arial" w:hAnsi="Arial" w:cs="Arial" w:eastAsia="Arial"/>
                <w:sz w:val="16"/>
                <w:szCs w:val="16"/>
              </w:rPr>
              <w:t xml:space="preserve">3.76</w:t>
            </w:r>
          </w:p>
        </w:tc>
        <w:tc>
          <w:tcPr>
            <w:tcW w:w="1700" w:type="dxa"/>
          </w:tcPr>
          <w:p>
            <w:pPr>
              <w:spacing w:before="0" w:after="0" w:line="240" w:lineRule="auto"/>
            </w:pPr>
            <w:r>
              <w:rPr>
                <w:rFonts w:ascii="Arial" w:hAnsi="Arial" w:cs="Arial" w:eastAsia="Arial"/>
                <w:sz w:val="16"/>
                <w:szCs w:val="16"/>
              </w:rPr>
              <w:t xml:space="preserve">[-15.92, -1.17]</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21,665</w:t>
            </w:r>
          </w:p>
        </w:tc>
        <w:tc>
          <w:tcPr>
            <w:tcW w:w="1100" w:type="dxa"/>
          </w:tcPr>
          <w:p>
            <w:pPr>
              <w:spacing w:before="0" w:after="0" w:line="240" w:lineRule="auto"/>
            </w:pPr>
            <w:r>
              <w:rPr>
                <w:rFonts w:ascii="Arial" w:hAnsi="Arial" w:cs="Arial" w:eastAsia="Arial"/>
                <w:sz w:val="16"/>
                <w:szCs w:val="16"/>
              </w:rPr>
              <w:t xml:space="preserve">1,778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5.49</w:t>
            </w:r>
          </w:p>
        </w:tc>
        <w:tc>
          <w:tcPr>
            <w:tcW w:w="900" w:type="dxa"/>
          </w:tcPr>
          <w:p>
            <w:pPr>
              <w:spacing w:before="0" w:after="0" w:line="240" w:lineRule="auto"/>
            </w:pPr>
            <w:r>
              <w:rPr>
                <w:rFonts w:ascii="Arial" w:hAnsi="Arial" w:cs="Arial" w:eastAsia="Arial"/>
                <w:sz w:val="16"/>
                <w:szCs w:val="16"/>
              </w:rPr>
              <w:t xml:space="preserve">4.51</w:t>
            </w:r>
          </w:p>
        </w:tc>
        <w:tc>
          <w:tcPr>
            <w:tcW w:w="1700" w:type="dxa"/>
          </w:tcPr>
          <w:p>
            <w:pPr>
              <w:spacing w:before="0" w:after="0" w:line="240" w:lineRule="auto"/>
            </w:pPr>
            <w:r>
              <w:rPr>
                <w:rFonts w:ascii="Arial" w:hAnsi="Arial" w:cs="Arial" w:eastAsia="Arial"/>
                <w:sz w:val="16"/>
                <w:szCs w:val="16"/>
              </w:rPr>
              <w:t xml:space="preserve">[-3.35, 14.34]</w:t>
            </w:r>
          </w:p>
        </w:tc>
        <w:tc>
          <w:tcPr>
            <w:tcW w:w="900" w:type="dxa"/>
          </w:tcPr>
          <w:p>
            <w:pPr>
              <w:spacing w:before="0" w:after="0" w:line="240" w:lineRule="auto"/>
            </w:pPr>
            <w:r>
              <w:rPr>
                <w:rFonts w:ascii="Arial" w:hAnsi="Arial" w:cs="Arial" w:eastAsia="Arial"/>
                <w:sz w:val="16"/>
                <w:szCs w:val="16"/>
              </w:rPr>
              <w:t xml:space="preserve">0.224</w:t>
            </w:r>
          </w:p>
        </w:tc>
        <w:tc>
          <w:tcPr>
            <w:tcW w:w="1100" w:type="dxa"/>
          </w:tcPr>
          <w:p>
            <w:pPr>
              <w:spacing w:before="0" w:after="0" w:line="240" w:lineRule="auto"/>
            </w:pPr>
            <w:r>
              <w:rPr>
                <w:rFonts w:ascii="Arial" w:hAnsi="Arial" w:cs="Arial" w:eastAsia="Arial"/>
                <w:sz w:val="16"/>
                <w:szCs w:val="16"/>
              </w:rPr>
              <w:t xml:space="preserve">2,824</w:t>
            </w:r>
          </w:p>
        </w:tc>
        <w:tc>
          <w:tcPr>
            <w:tcW w:w="1100" w:type="dxa"/>
          </w:tcPr>
          <w:p>
            <w:pPr>
              <w:spacing w:before="0" w:after="0" w:line="240" w:lineRule="auto"/>
            </w:pPr>
            <w:r>
              <w:rPr>
                <w:rFonts w:ascii="Arial" w:hAnsi="Arial" w:cs="Arial" w:eastAsia="Arial"/>
                <w:sz w:val="16"/>
                <w:szCs w:val="16"/>
              </w:rPr>
              <w:t xml:space="preserve">113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-14.04</w:t>
            </w:r>
          </w:p>
        </w:tc>
        <w:tc>
          <w:tcPr>
            <w:tcW w:w="900" w:type="dxa"/>
          </w:tcPr>
          <w:p>
            <w:pPr>
              <w:spacing w:before="0" w:after="0" w:line="240" w:lineRule="auto"/>
            </w:pPr>
            <w:r>
              <w:rPr>
                <w:rFonts w:ascii="Arial" w:hAnsi="Arial" w:cs="Arial" w:eastAsia="Arial"/>
                <w:sz w:val="16"/>
                <w:szCs w:val="16"/>
              </w:rPr>
              <w:t xml:space="preserve">5.35</w:t>
            </w:r>
          </w:p>
        </w:tc>
        <w:tc>
          <w:tcPr>
            <w:tcW w:w="1700" w:type="dxa"/>
          </w:tcPr>
          <w:p>
            <w:pPr>
              <w:spacing w:before="0" w:after="0" w:line="240" w:lineRule="auto"/>
            </w:pPr>
            <w:r>
              <w:rPr>
                <w:rFonts w:ascii="Arial" w:hAnsi="Arial" w:cs="Arial" w:eastAsia="Arial"/>
                <w:sz w:val="16"/>
                <w:szCs w:val="16"/>
              </w:rPr>
              <w:t xml:space="preserve">[-24.53, -3.55]</w:t>
            </w:r>
          </w:p>
        </w:tc>
        <w:tc>
          <w:tcPr>
            <w:tcW w:w="900" w:type="dxa"/>
          </w:tcPr>
          <w:p>
            <w:pPr>
              <w:spacing w:before="0" w:after="0" w:line="240" w:lineRule="auto"/>
            </w:pPr>
            <w:r>
              <w:rPr>
                <w:rFonts w:ascii="Arial" w:hAnsi="Arial" w:cs="Arial" w:eastAsia="Arial"/>
                <w:sz w:val="16"/>
                <w:szCs w:val="16"/>
              </w:rPr>
              <w:t xml:space="preserve">0.009</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-3.01</w:t>
            </w:r>
          </w:p>
        </w:tc>
        <w:tc>
          <w:tcPr>
            <w:tcW w:w="900" w:type="dxa"/>
          </w:tcPr>
          <w:p>
            <w:pPr>
              <w:spacing w:before="0" w:after="0" w:line="240" w:lineRule="auto"/>
            </w:pPr>
            <w:r>
              <w:rPr>
                <w:rFonts w:ascii="Arial" w:hAnsi="Arial" w:cs="Arial" w:eastAsia="Arial"/>
                <w:sz w:val="16"/>
                <w:szCs w:val="16"/>
              </w:rPr>
              <w:t xml:space="preserve">1.97</w:t>
            </w:r>
          </w:p>
        </w:tc>
        <w:tc>
          <w:tcPr>
            <w:tcW w:w="1700" w:type="dxa"/>
          </w:tcPr>
          <w:p>
            <w:pPr>
              <w:spacing w:before="0" w:after="0" w:line="240" w:lineRule="auto"/>
            </w:pPr>
            <w:r>
              <w:rPr>
                <w:rFonts w:ascii="Arial" w:hAnsi="Arial" w:cs="Arial" w:eastAsia="Arial"/>
                <w:sz w:val="16"/>
                <w:szCs w:val="16"/>
              </w:rPr>
              <w:t xml:space="preserve">[-6.87, 0.84]</w:t>
            </w:r>
          </w:p>
        </w:tc>
        <w:tc>
          <w:tcPr>
            <w:tcW w:w="900" w:type="dxa"/>
          </w:tcPr>
          <w:p>
            <w:pPr>
              <w:spacing w:before="0" w:after="0" w:line="240" w:lineRule="auto"/>
            </w:pPr>
            <w:r>
              <w:rPr>
                <w:rFonts w:ascii="Arial" w:hAnsi="Arial" w:cs="Arial" w:eastAsia="Arial"/>
                <w:sz w:val="16"/>
                <w:szCs w:val="16"/>
              </w:rPr>
              <w:t xml:space="preserve">0.126</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-4.57</w:t>
            </w:r>
          </w:p>
        </w:tc>
        <w:tc>
          <w:tcPr>
            <w:tcW w:w="900" w:type="dxa"/>
          </w:tcPr>
          <w:p>
            <w:pPr>
              <w:spacing w:before="0" w:after="0" w:line="240" w:lineRule="auto"/>
            </w:pPr>
            <w:r>
              <w:rPr>
                <w:rFonts w:ascii="Arial" w:hAnsi="Arial" w:cs="Arial" w:eastAsia="Arial"/>
                <w:sz w:val="16"/>
                <w:szCs w:val="16"/>
              </w:rPr>
              <w:t xml:space="preserve">1.87</w:t>
            </w:r>
          </w:p>
        </w:tc>
        <w:tc>
          <w:tcPr>
            <w:tcW w:w="1700" w:type="dxa"/>
          </w:tcPr>
          <w:p>
            <w:pPr>
              <w:spacing w:before="0" w:after="0" w:line="240" w:lineRule="auto"/>
            </w:pPr>
            <w:r>
              <w:rPr>
                <w:rFonts w:ascii="Arial" w:hAnsi="Arial" w:cs="Arial" w:eastAsia="Arial"/>
                <w:sz w:val="16"/>
                <w:szCs w:val="16"/>
              </w:rPr>
              <w:t xml:space="preserve">[-8.24, -0.90]</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21,665</w:t>
            </w:r>
          </w:p>
        </w:tc>
        <w:tc>
          <w:tcPr>
            <w:tcW w:w="1100" w:type="dxa"/>
          </w:tcPr>
          <w:p>
            <w:pPr>
              <w:spacing w:before="0" w:after="0" w:line="240" w:lineRule="auto"/>
            </w:pPr>
            <w:r>
              <w:rPr>
                <w:rFonts w:ascii="Arial" w:hAnsi="Arial" w:cs="Arial" w:eastAsia="Arial"/>
                <w:sz w:val="16"/>
                <w:szCs w:val="16"/>
              </w:rPr>
              <w:t xml:space="preserve">1,778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7.61</w:t>
            </w:r>
          </w:p>
        </w:tc>
        <w:tc>
          <w:tcPr>
            <w:tcW w:w="900" w:type="dxa"/>
          </w:tcPr>
          <w:p>
            <w:pPr>
              <w:spacing w:before="0" w:after="0" w:line="240" w:lineRule="auto"/>
            </w:pPr>
            <w:r>
              <w:rPr>
                <w:rFonts w:ascii="Arial" w:hAnsi="Arial" w:cs="Arial" w:eastAsia="Arial"/>
                <w:sz w:val="16"/>
                <w:szCs w:val="16"/>
              </w:rPr>
              <w:t xml:space="preserve">6.71</w:t>
            </w:r>
          </w:p>
        </w:tc>
        <w:tc>
          <w:tcPr>
            <w:tcW w:w="1700" w:type="dxa"/>
          </w:tcPr>
          <w:p>
            <w:pPr>
              <w:spacing w:before="0" w:after="0" w:line="240" w:lineRule="auto"/>
            </w:pPr>
            <w:r>
              <w:rPr>
                <w:rFonts w:ascii="Arial" w:hAnsi="Arial" w:cs="Arial" w:eastAsia="Arial"/>
                <w:sz w:val="16"/>
                <w:szCs w:val="16"/>
              </w:rPr>
              <w:t xml:space="preserve">[-5.54, 20.76]</w:t>
            </w:r>
          </w:p>
        </w:tc>
        <w:tc>
          <w:tcPr>
            <w:tcW w:w="900" w:type="dxa"/>
          </w:tcPr>
          <w:p>
            <w:pPr>
              <w:spacing w:before="0" w:after="0" w:line="240" w:lineRule="auto"/>
            </w:pPr>
            <w:r>
              <w:rPr>
                <w:rFonts w:ascii="Arial" w:hAnsi="Arial" w:cs="Arial" w:eastAsia="Arial"/>
                <w:sz w:val="16"/>
                <w:szCs w:val="16"/>
              </w:rPr>
              <w:t xml:space="preserve">0.257</w:t>
            </w:r>
          </w:p>
        </w:tc>
        <w:tc>
          <w:tcPr>
            <w:tcW w:w="1100" w:type="dxa"/>
          </w:tcPr>
          <w:p>
            <w:pPr>
              <w:spacing w:before="0" w:after="0" w:line="240" w:lineRule="auto"/>
            </w:pPr>
            <w:r>
              <w:rPr>
                <w:rFonts w:ascii="Arial" w:hAnsi="Arial" w:cs="Arial" w:eastAsia="Arial"/>
                <w:sz w:val="16"/>
                <w:szCs w:val="16"/>
              </w:rPr>
              <w:t xml:space="preserve">2,824</w:t>
            </w:r>
          </w:p>
        </w:tc>
        <w:tc>
          <w:tcPr>
            <w:tcW w:w="1100" w:type="dxa"/>
          </w:tcPr>
          <w:p>
            <w:pPr>
              <w:spacing w:before="0" w:after="0" w:line="240" w:lineRule="auto"/>
            </w:pPr>
            <w:r>
              <w:rPr>
                <w:rFonts w:ascii="Arial" w:hAnsi="Arial" w:cs="Arial" w:eastAsia="Arial"/>
                <w:sz w:val="16"/>
                <w:szCs w:val="16"/>
              </w:rPr>
              <w:t xml:space="preserve">113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-12.18</w:t>
            </w:r>
          </w:p>
        </w:tc>
        <w:tc>
          <w:tcPr>
            <w:tcW w:w="900" w:type="dxa"/>
          </w:tcPr>
          <w:p>
            <w:pPr>
              <w:spacing w:before="0" w:after="0" w:line="240" w:lineRule="auto"/>
            </w:pPr>
            <w:r>
              <w:rPr>
                <w:rFonts w:ascii="Arial" w:hAnsi="Arial" w:cs="Arial" w:eastAsia="Arial"/>
                <w:sz w:val="16"/>
                <w:szCs w:val="16"/>
              </w:rPr>
              <w:t xml:space="preserve">6.65</w:t>
            </w:r>
          </w:p>
        </w:tc>
        <w:tc>
          <w:tcPr>
            <w:tcW w:w="1700" w:type="dxa"/>
          </w:tcPr>
          <w:p>
            <w:pPr>
              <w:spacing w:before="0" w:after="0" w:line="240" w:lineRule="auto"/>
            </w:pPr>
            <w:r>
              <w:rPr>
                <w:rFonts w:ascii="Arial" w:hAnsi="Arial" w:cs="Arial" w:eastAsia="Arial"/>
                <w:sz w:val="16"/>
                <w:szCs w:val="16"/>
              </w:rPr>
              <w:t xml:space="preserve">[-25.22, 0.86]</w:t>
            </w:r>
          </w:p>
        </w:tc>
        <w:tc>
          <w:tcPr>
            <w:tcW w:w="900" w:type="dxa"/>
          </w:tcPr>
          <w:p>
            <w:pPr>
              <w:spacing w:before="0" w:after="0" w:line="240" w:lineRule="auto"/>
            </w:pPr>
            <w:r>
              <w:rPr>
                <w:rFonts w:ascii="Arial" w:hAnsi="Arial" w:cs="Arial" w:eastAsia="Arial"/>
                <w:sz w:val="16"/>
                <w:szCs w:val="16"/>
              </w:rPr>
              <w:t xml:space="preserve">0.067</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-0.74</w:t>
            </w:r>
          </w:p>
        </w:tc>
        <w:tc>
          <w:tcPr>
            <w:tcW w:w="900" w:type="dxa"/>
          </w:tcPr>
          <w:p>
            <w:pPr>
              <w:spacing w:before="0" w:after="0" w:line="240" w:lineRule="auto"/>
            </w:pPr>
            <w:r>
              <w:rPr>
                <w:rFonts w:ascii="Arial" w:hAnsi="Arial" w:cs="Arial" w:eastAsia="Arial"/>
                <w:sz w:val="16"/>
                <w:szCs w:val="16"/>
              </w:rPr>
              <w:t xml:space="preserve">0.97</w:t>
            </w:r>
          </w:p>
        </w:tc>
        <w:tc>
          <w:tcPr>
            <w:tcW w:w="1700" w:type="dxa"/>
          </w:tcPr>
          <w:p>
            <w:pPr>
              <w:spacing w:before="0" w:after="0" w:line="240" w:lineRule="auto"/>
            </w:pPr>
            <w:r>
              <w:rPr>
                <w:rFonts w:ascii="Arial" w:hAnsi="Arial" w:cs="Arial" w:eastAsia="Arial"/>
                <w:sz w:val="16"/>
                <w:szCs w:val="16"/>
              </w:rPr>
              <w:t xml:space="preserve">[-2.64, 1.15]</w:t>
            </w:r>
          </w:p>
        </w:tc>
        <w:tc>
          <w:tcPr>
            <w:tcW w:w="900" w:type="dxa"/>
          </w:tcPr>
          <w:p>
            <w:pPr>
              <w:spacing w:before="0" w:after="0" w:line="240" w:lineRule="auto"/>
            </w:pPr>
            <w:r>
              <w:rPr>
                <w:rFonts w:ascii="Arial" w:hAnsi="Arial" w:cs="Arial" w:eastAsia="Arial"/>
                <w:sz w:val="16"/>
                <w:szCs w:val="16"/>
              </w:rPr>
              <w:t xml:space="preserve">0.441</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-1.69</w:t>
            </w:r>
          </w:p>
        </w:tc>
        <w:tc>
          <w:tcPr>
            <w:tcW w:w="900" w:type="dxa"/>
          </w:tcPr>
          <w:p>
            <w:pPr>
              <w:spacing w:before="0" w:after="0" w:line="240" w:lineRule="auto"/>
            </w:pPr>
            <w:r>
              <w:rPr>
                <w:rFonts w:ascii="Arial" w:hAnsi="Arial" w:cs="Arial" w:eastAsia="Arial"/>
                <w:sz w:val="16"/>
                <w:szCs w:val="16"/>
              </w:rPr>
              <w:t xml:space="preserve">0.66</w:t>
            </w:r>
          </w:p>
        </w:tc>
        <w:tc>
          <w:tcPr>
            <w:tcW w:w="1700" w:type="dxa"/>
          </w:tcPr>
          <w:p>
            <w:pPr>
              <w:spacing w:before="0" w:after="0" w:line="240" w:lineRule="auto"/>
            </w:pPr>
            <w:r>
              <w:rPr>
                <w:rFonts w:ascii="Arial" w:hAnsi="Arial" w:cs="Arial" w:eastAsia="Arial"/>
                <w:sz w:val="16"/>
                <w:szCs w:val="16"/>
              </w:rPr>
              <w:t xml:space="preserve">[-2.99, -0.40]</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21,665</w:t>
            </w:r>
          </w:p>
        </w:tc>
        <w:tc>
          <w:tcPr>
            <w:tcW w:w="1100" w:type="dxa"/>
          </w:tcPr>
          <w:p>
            <w:pPr>
              <w:spacing w:before="0" w:after="0" w:line="240" w:lineRule="auto"/>
            </w:pPr>
            <w:r>
              <w:rPr>
                <w:rFonts w:ascii="Arial" w:hAnsi="Arial" w:cs="Arial" w:eastAsia="Arial"/>
                <w:sz w:val="16"/>
                <w:szCs w:val="16"/>
              </w:rPr>
              <w:t xml:space="preserve">1,778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5.76</w:t>
            </w:r>
          </w:p>
        </w:tc>
        <w:tc>
          <w:tcPr>
            <w:tcW w:w="900" w:type="dxa"/>
          </w:tcPr>
          <w:p>
            <w:pPr>
              <w:spacing w:before="0" w:after="0" w:line="240" w:lineRule="auto"/>
            </w:pPr>
            <w:r>
              <w:rPr>
                <w:rFonts w:ascii="Arial" w:hAnsi="Arial" w:cs="Arial" w:eastAsia="Arial"/>
                <w:sz w:val="16"/>
                <w:szCs w:val="16"/>
              </w:rPr>
              <w:t xml:space="preserve">5.43</w:t>
            </w:r>
          </w:p>
        </w:tc>
        <w:tc>
          <w:tcPr>
            <w:tcW w:w="1700" w:type="dxa"/>
          </w:tcPr>
          <w:p>
            <w:pPr>
              <w:spacing w:before="0" w:after="0" w:line="240" w:lineRule="auto"/>
            </w:pPr>
            <w:r>
              <w:rPr>
                <w:rFonts w:ascii="Arial" w:hAnsi="Arial" w:cs="Arial" w:eastAsia="Arial"/>
                <w:sz w:val="16"/>
                <w:szCs w:val="16"/>
              </w:rPr>
              <w:t xml:space="preserve">[-4.88, 16.40]</w:t>
            </w:r>
          </w:p>
        </w:tc>
        <w:tc>
          <w:tcPr>
            <w:tcW w:w="900" w:type="dxa"/>
          </w:tcPr>
          <w:p>
            <w:pPr>
              <w:spacing w:before="0" w:after="0" w:line="240" w:lineRule="auto"/>
            </w:pPr>
            <w:r>
              <w:rPr>
                <w:rFonts w:ascii="Arial" w:hAnsi="Arial" w:cs="Arial" w:eastAsia="Arial"/>
                <w:sz w:val="16"/>
                <w:szCs w:val="16"/>
              </w:rPr>
              <w:t xml:space="preserve">0.289</w:t>
            </w:r>
          </w:p>
        </w:tc>
        <w:tc>
          <w:tcPr>
            <w:tcW w:w="1100" w:type="dxa"/>
          </w:tcPr>
          <w:p>
            <w:pPr>
              <w:spacing w:before="0" w:after="0" w:line="240" w:lineRule="auto"/>
            </w:pPr>
            <w:r>
              <w:rPr>
                <w:rFonts w:ascii="Arial" w:hAnsi="Arial" w:cs="Arial" w:eastAsia="Arial"/>
                <w:sz w:val="16"/>
                <w:szCs w:val="16"/>
              </w:rPr>
              <w:t xml:space="preserve">2,824</w:t>
            </w:r>
          </w:p>
        </w:tc>
        <w:tc>
          <w:tcPr>
            <w:tcW w:w="1100" w:type="dxa"/>
          </w:tcPr>
          <w:p>
            <w:pPr>
              <w:spacing w:before="0" w:after="0" w:line="240" w:lineRule="auto"/>
            </w:pPr>
            <w:r>
              <w:rPr>
                <w:rFonts w:ascii="Arial" w:hAnsi="Arial" w:cs="Arial" w:eastAsia="Arial"/>
                <w:sz w:val="16"/>
                <w:szCs w:val="16"/>
              </w:rPr>
              <w:t xml:space="preserve">113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-7.45</w:t>
            </w:r>
          </w:p>
        </w:tc>
        <w:tc>
          <w:tcPr>
            <w:tcW w:w="900" w:type="dxa"/>
          </w:tcPr>
          <w:p>
            <w:pPr>
              <w:spacing w:before="0" w:after="0" w:line="240" w:lineRule="auto"/>
            </w:pPr>
            <w:r>
              <w:rPr>
                <w:rFonts w:ascii="Arial" w:hAnsi="Arial" w:cs="Arial" w:eastAsia="Arial"/>
                <w:sz w:val="16"/>
                <w:szCs w:val="16"/>
              </w:rPr>
              <w:t xml:space="preserve">5.37</w:t>
            </w:r>
          </w:p>
        </w:tc>
        <w:tc>
          <w:tcPr>
            <w:tcW w:w="1700" w:type="dxa"/>
          </w:tcPr>
          <w:p>
            <w:pPr>
              <w:spacing w:before="0" w:after="0" w:line="240" w:lineRule="auto"/>
            </w:pPr>
            <w:r>
              <w:rPr>
                <w:rFonts w:ascii="Arial" w:hAnsi="Arial" w:cs="Arial" w:eastAsia="Arial"/>
                <w:sz w:val="16"/>
                <w:szCs w:val="16"/>
              </w:rPr>
              <w:t xml:space="preserve">[-17.98, 3.07]</w:t>
            </w:r>
          </w:p>
        </w:tc>
        <w:tc>
          <w:tcPr>
            <w:tcW w:w="900" w:type="dxa"/>
          </w:tcPr>
          <w:p>
            <w:pPr>
              <w:spacing w:before="0" w:after="0" w:line="240" w:lineRule="auto"/>
            </w:pPr>
            <w:r>
              <w:rPr>
                <w:rFonts w:ascii="Arial" w:hAnsi="Arial" w:cs="Arial" w:eastAsia="Arial"/>
                <w:sz w:val="16"/>
                <w:szCs w:val="16"/>
              </w:rPr>
              <w:t xml:space="preserve">0.165</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-0.179</w:t>
            </w:r>
          </w:p>
        </w:tc>
        <w:tc>
          <w:tcPr>
            <w:tcW w:w="900" w:type="dxa"/>
          </w:tcPr>
          <w:p>
            <w:pPr>
              <w:spacing w:before="0" w:after="0" w:line="240" w:lineRule="auto"/>
            </w:pPr>
            <w:r>
              <w:rPr>
                <w:rFonts w:ascii="Arial" w:hAnsi="Arial" w:cs="Arial" w:eastAsia="Arial"/>
                <w:sz w:val="16"/>
                <w:szCs w:val="16"/>
              </w:rPr>
              <w:t xml:space="preserve">0.098</w:t>
            </w:r>
          </w:p>
        </w:tc>
        <w:tc>
          <w:tcPr>
            <w:tcW w:w="1700" w:type="dxa"/>
          </w:tcPr>
          <w:p>
            <w:pPr>
              <w:spacing w:before="0" w:after="0" w:line="240" w:lineRule="auto"/>
            </w:pPr>
            <w:r>
              <w:rPr>
                <w:rFonts w:ascii="Arial" w:hAnsi="Arial" w:cs="Arial" w:eastAsia="Arial"/>
                <w:sz w:val="16"/>
                <w:szCs w:val="16"/>
              </w:rPr>
              <w:t xml:space="preserve">[-0.372, 0.014]</w:t>
            </w:r>
          </w:p>
        </w:tc>
        <w:tc>
          <w:tcPr>
            <w:tcW w:w="900" w:type="dxa"/>
          </w:tcPr>
          <w:p>
            <w:pPr>
              <w:spacing w:before="0" w:after="0" w:line="240" w:lineRule="auto"/>
            </w:pPr>
            <w:r>
              <w:rPr>
                <w:rFonts w:ascii="Arial" w:hAnsi="Arial" w:cs="Arial" w:eastAsia="Arial"/>
                <w:sz w:val="16"/>
                <w:szCs w:val="16"/>
              </w:rPr>
              <w:t xml:space="preserve">0.069</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-0.237</w:t>
            </w:r>
          </w:p>
        </w:tc>
        <w:tc>
          <w:tcPr>
            <w:tcW w:w="900" w:type="dxa"/>
          </w:tcPr>
          <w:p>
            <w:pPr>
              <w:spacing w:before="0" w:after="0" w:line="240" w:lineRule="auto"/>
            </w:pPr>
            <w:r>
              <w:rPr>
                <w:rFonts w:ascii="Arial" w:hAnsi="Arial" w:cs="Arial" w:eastAsia="Arial"/>
                <w:sz w:val="16"/>
                <w:szCs w:val="16"/>
              </w:rPr>
              <w:t xml:space="preserve">0.105</w:t>
            </w:r>
          </w:p>
        </w:tc>
        <w:tc>
          <w:tcPr>
            <w:tcW w:w="1700" w:type="dxa"/>
          </w:tcPr>
          <w:p>
            <w:pPr>
              <w:spacing w:before="0" w:after="0" w:line="240" w:lineRule="auto"/>
            </w:pPr>
            <w:r>
              <w:rPr>
                <w:rFonts w:ascii="Arial" w:hAnsi="Arial" w:cs="Arial" w:eastAsia="Arial"/>
                <w:sz w:val="16"/>
                <w:szCs w:val="16"/>
              </w:rPr>
              <w:t xml:space="preserve">[-0.442, -0.032]</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21,665</w:t>
            </w:r>
          </w:p>
        </w:tc>
        <w:tc>
          <w:tcPr>
            <w:tcW w:w="1100" w:type="dxa"/>
          </w:tcPr>
          <w:p>
            <w:pPr>
              <w:spacing w:before="0" w:after="0" w:line="240" w:lineRule="auto"/>
            </w:pPr>
            <w:r>
              <w:rPr>
                <w:rFonts w:ascii="Arial" w:hAnsi="Arial" w:cs="Arial" w:eastAsia="Arial"/>
                <w:sz w:val="16"/>
                <w:szCs w:val="16"/>
              </w:rPr>
              <w:t xml:space="preserve">1,778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0.216</w:t>
            </w:r>
          </w:p>
        </w:tc>
        <w:tc>
          <w:tcPr>
            <w:tcW w:w="900" w:type="dxa"/>
          </w:tcPr>
          <w:p>
            <w:pPr>
              <w:spacing w:before="0" w:after="0" w:line="240" w:lineRule="auto"/>
            </w:pPr>
            <w:r>
              <w:rPr>
                <w:rFonts w:ascii="Arial" w:hAnsi="Arial" w:cs="Arial" w:eastAsia="Arial"/>
                <w:sz w:val="16"/>
                <w:szCs w:val="16"/>
              </w:rPr>
              <w:t xml:space="preserve">0.188</w:t>
            </w:r>
          </w:p>
        </w:tc>
        <w:tc>
          <w:tcPr>
            <w:tcW w:w="1700" w:type="dxa"/>
          </w:tcPr>
          <w:p>
            <w:pPr>
              <w:spacing w:before="0" w:after="0" w:line="240" w:lineRule="auto"/>
            </w:pPr>
            <w:r>
              <w:rPr>
                <w:rFonts w:ascii="Arial" w:hAnsi="Arial" w:cs="Arial" w:eastAsia="Arial"/>
                <w:sz w:val="16"/>
                <w:szCs w:val="16"/>
              </w:rPr>
              <w:t xml:space="preserve">[-0.152, 0.585]</w:t>
            </w:r>
          </w:p>
        </w:tc>
        <w:tc>
          <w:tcPr>
            <w:tcW w:w="900" w:type="dxa"/>
          </w:tcPr>
          <w:p>
            <w:pPr>
              <w:spacing w:before="0" w:after="0" w:line="240" w:lineRule="auto"/>
            </w:pPr>
            <w:r>
              <w:rPr>
                <w:rFonts w:ascii="Arial" w:hAnsi="Arial" w:cs="Arial" w:eastAsia="Arial"/>
                <w:sz w:val="16"/>
                <w:szCs w:val="16"/>
              </w:rPr>
              <w:t xml:space="preserve">0.250</w:t>
            </w:r>
          </w:p>
        </w:tc>
        <w:tc>
          <w:tcPr>
            <w:tcW w:w="1100" w:type="dxa"/>
          </w:tcPr>
          <w:p>
            <w:pPr>
              <w:spacing w:before="0" w:after="0" w:line="240" w:lineRule="auto"/>
            </w:pPr>
            <w:r>
              <w:rPr>
                <w:rFonts w:ascii="Arial" w:hAnsi="Arial" w:cs="Arial" w:eastAsia="Arial"/>
                <w:sz w:val="16"/>
                <w:szCs w:val="16"/>
              </w:rPr>
              <w:t xml:space="preserve">2,824</w:t>
            </w:r>
          </w:p>
        </w:tc>
        <w:tc>
          <w:tcPr>
            <w:tcW w:w="1100" w:type="dxa"/>
          </w:tcPr>
          <w:p>
            <w:pPr>
              <w:spacing w:before="0" w:after="0" w:line="240" w:lineRule="auto"/>
            </w:pPr>
            <w:r>
              <w:rPr>
                <w:rFonts w:ascii="Arial" w:hAnsi="Arial" w:cs="Arial" w:eastAsia="Arial"/>
                <w:sz w:val="16"/>
                <w:szCs w:val="16"/>
              </w:rPr>
              <w:t xml:space="preserve">113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-0.453</w:t>
            </w:r>
          </w:p>
        </w:tc>
        <w:tc>
          <w:tcPr>
            <w:tcW w:w="900" w:type="dxa"/>
          </w:tcPr>
          <w:p>
            <w:pPr>
              <w:spacing w:before="0" w:after="0" w:line="240" w:lineRule="auto"/>
            </w:pPr>
            <w:r>
              <w:rPr>
                <w:rFonts w:ascii="Arial" w:hAnsi="Arial" w:cs="Arial" w:eastAsia="Arial"/>
                <w:sz w:val="16"/>
                <w:szCs w:val="16"/>
              </w:rPr>
              <w:t xml:space="preserve">0.199</w:t>
            </w:r>
          </w:p>
        </w:tc>
        <w:tc>
          <w:tcPr>
            <w:tcW w:w="1700" w:type="dxa"/>
          </w:tcPr>
          <w:p>
            <w:pPr>
              <w:spacing w:before="0" w:after="0" w:line="240" w:lineRule="auto"/>
            </w:pPr>
            <w:r>
              <w:rPr>
                <w:rFonts w:ascii="Arial" w:hAnsi="Arial" w:cs="Arial" w:eastAsia="Arial"/>
                <w:sz w:val="16"/>
                <w:szCs w:val="16"/>
              </w:rPr>
              <w:t xml:space="preserve">[-0.844, -0.062]</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24,489</w:t>
            </w:r>
          </w:p>
        </w:tc>
        <w:tc>
          <w:tcPr>
            <w:tcW w:w="1100" w:type="dxa"/>
          </w:tcPr>
          <w:p>
            <w:pPr>
              <w:spacing w:before="0" w:after="0" w:line="240" w:lineRule="auto"/>
            </w:pPr>
            <w:r>
              <w:rPr>
                <w:rFonts w:ascii="Arial" w:hAnsi="Arial" w:cs="Arial" w:eastAsia="Arial"/>
                <w:sz w:val="16"/>
                <w:szCs w:val="16"/>
              </w:rPr>
              <w:t xml:space="preserve">1,891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Proxy interviews excluded, A-2018,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-6.28</w:t>
            </w:r>
          </w:p>
        </w:tc>
        <w:tc>
          <w:tcPr>
            <w:tcW w:w="900" w:type="dxa"/>
          </w:tcPr>
          <w:p>
            <w:pPr>
              <w:spacing w:before="0" w:after="0" w:line="240" w:lineRule="auto"/>
            </w:pPr>
            <w:r>
              <w:rPr>
                <w:rFonts w:ascii="Arial" w:hAnsi="Arial" w:cs="Arial" w:eastAsia="Arial"/>
                <w:sz w:val="16"/>
                <w:szCs w:val="16"/>
              </w:rPr>
              <w:t xml:space="preserve">2.34</w:t>
            </w:r>
          </w:p>
        </w:tc>
        <w:tc>
          <w:tcPr>
            <w:tcW w:w="1700" w:type="dxa"/>
          </w:tcPr>
          <w:p>
            <w:pPr>
              <w:spacing w:before="0" w:after="0" w:line="240" w:lineRule="auto"/>
            </w:pPr>
            <w:r>
              <w:rPr>
                <w:rFonts w:ascii="Arial" w:hAnsi="Arial" w:cs="Arial" w:eastAsia="Arial"/>
                <w:sz w:val="16"/>
                <w:szCs w:val="16"/>
              </w:rPr>
              <w:t xml:space="preserve">[-10.87, -1.69]</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-7.55</w:t>
            </w:r>
          </w:p>
        </w:tc>
        <w:tc>
          <w:tcPr>
            <w:tcW w:w="900" w:type="dxa"/>
          </w:tcPr>
          <w:p>
            <w:pPr>
              <w:spacing w:before="0" w:after="0" w:line="240" w:lineRule="auto"/>
            </w:pPr>
            <w:r>
              <w:rPr>
                <w:rFonts w:ascii="Arial" w:hAnsi="Arial" w:cs="Arial" w:eastAsia="Arial"/>
                <w:sz w:val="16"/>
                <w:szCs w:val="16"/>
              </w:rPr>
              <w:t xml:space="preserve">2.68</w:t>
            </w:r>
          </w:p>
        </w:tc>
        <w:tc>
          <w:tcPr>
            <w:tcW w:w="1700" w:type="dxa"/>
          </w:tcPr>
          <w:p>
            <w:pPr>
              <w:spacing w:before="0" w:after="0" w:line="240" w:lineRule="auto"/>
            </w:pPr>
            <w:r>
              <w:rPr>
                <w:rFonts w:ascii="Arial" w:hAnsi="Arial" w:cs="Arial" w:eastAsia="Arial"/>
                <w:sz w:val="16"/>
                <w:szCs w:val="16"/>
              </w:rPr>
              <w:t xml:space="preserve">[-12.80, -2.30]</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20,633</w:t>
            </w:r>
          </w:p>
        </w:tc>
        <w:tc>
          <w:tcPr>
            <w:tcW w:w="1100" w:type="dxa"/>
          </w:tcPr>
          <w:p>
            <w:pPr>
              <w:spacing w:before="0" w:after="0" w:line="240" w:lineRule="auto"/>
            </w:pPr>
            <w:r>
              <w:rPr>
                <w:rFonts w:ascii="Arial" w:hAnsi="Arial" w:cs="Arial" w:eastAsia="Arial"/>
                <w:sz w:val="16"/>
                <w:szCs w:val="16"/>
              </w:rPr>
              <w:t xml:space="preserve">1,785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1.40</w:t>
            </w:r>
          </w:p>
        </w:tc>
        <w:tc>
          <w:tcPr>
            <w:tcW w:w="900" w:type="dxa"/>
          </w:tcPr>
          <w:p>
            <w:pPr>
              <w:spacing w:before="0" w:after="0" w:line="240" w:lineRule="auto"/>
            </w:pPr>
            <w:r>
              <w:rPr>
                <w:rFonts w:ascii="Arial" w:hAnsi="Arial" w:cs="Arial" w:eastAsia="Arial"/>
                <w:sz w:val="16"/>
                <w:szCs w:val="16"/>
              </w:rPr>
              <w:t xml:space="preserve">1.21</w:t>
            </w:r>
          </w:p>
        </w:tc>
        <w:tc>
          <w:tcPr>
            <w:tcW w:w="1700" w:type="dxa"/>
          </w:tcPr>
          <w:p>
            <w:pPr>
              <w:spacing w:before="0" w:after="0" w:line="240" w:lineRule="auto"/>
            </w:pPr>
            <w:r>
              <w:rPr>
                <w:rFonts w:ascii="Arial" w:hAnsi="Arial" w:cs="Arial" w:eastAsia="Arial"/>
                <w:sz w:val="16"/>
                <w:szCs w:val="16"/>
              </w:rPr>
              <w:t xml:space="preserve">[-0.98, 3.78]</w:t>
            </w:r>
          </w:p>
        </w:tc>
        <w:tc>
          <w:tcPr>
            <w:tcW w:w="900" w:type="dxa"/>
          </w:tcPr>
          <w:p>
            <w:pPr>
              <w:spacing w:before="0" w:after="0" w:line="240" w:lineRule="auto"/>
            </w:pPr>
            <w:r>
              <w:rPr>
                <w:rFonts w:ascii="Arial" w:hAnsi="Arial" w:cs="Arial" w:eastAsia="Arial"/>
                <w:sz w:val="16"/>
                <w:szCs w:val="16"/>
              </w:rPr>
              <w:t xml:space="preserve">0.249</w:t>
            </w:r>
          </w:p>
        </w:tc>
        <w:tc>
          <w:tcPr>
            <w:tcW w:w="1100" w:type="dxa"/>
          </w:tcPr>
          <w:p>
            <w:pPr>
              <w:spacing w:before="0" w:after="0" w:line="240" w:lineRule="auto"/>
            </w:pPr>
            <w:r>
              <w:rPr>
                <w:rFonts w:ascii="Arial" w:hAnsi="Arial" w:cs="Arial" w:eastAsia="Arial"/>
                <w:sz w:val="16"/>
                <w:szCs w:val="16"/>
              </w:rPr>
              <w:t xml:space="preserve">2,605</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-8.95</w:t>
            </w:r>
          </w:p>
        </w:tc>
        <w:tc>
          <w:tcPr>
            <w:tcW w:w="900" w:type="dxa"/>
          </w:tcPr>
          <w:p>
            <w:pPr>
              <w:spacing w:before="0" w:after="0" w:line="240" w:lineRule="auto"/>
            </w:pPr>
            <w:r>
              <w:rPr>
                <w:rFonts w:ascii="Arial" w:hAnsi="Arial" w:cs="Arial" w:eastAsia="Arial"/>
                <w:sz w:val="16"/>
                <w:szCs w:val="16"/>
              </w:rPr>
              <w:t xml:space="preserve">2.68</w:t>
            </w:r>
          </w:p>
        </w:tc>
        <w:tc>
          <w:tcPr>
            <w:tcW w:w="1700" w:type="dxa"/>
          </w:tcPr>
          <w:p>
            <w:pPr>
              <w:spacing w:before="0" w:after="0" w:line="240" w:lineRule="auto"/>
            </w:pPr>
            <w:r>
              <w:rPr>
                <w:rFonts w:ascii="Arial" w:hAnsi="Arial" w:cs="Arial" w:eastAsia="Arial"/>
                <w:sz w:val="16"/>
                <w:szCs w:val="16"/>
              </w:rPr>
              <w:t xml:space="preserve">[-14.20, -3.71]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-6.83</w:t>
            </w:r>
          </w:p>
        </w:tc>
        <w:tc>
          <w:tcPr>
            <w:tcW w:w="900" w:type="dxa"/>
          </w:tcPr>
          <w:p>
            <w:pPr>
              <w:spacing w:before="0" w:after="0" w:line="240" w:lineRule="auto"/>
            </w:pPr>
            <w:r>
              <w:rPr>
                <w:rFonts w:ascii="Arial" w:hAnsi="Arial" w:cs="Arial" w:eastAsia="Arial"/>
                <w:sz w:val="16"/>
                <w:szCs w:val="16"/>
              </w:rPr>
              <w:t xml:space="preserve">2.57</w:t>
            </w:r>
          </w:p>
        </w:tc>
        <w:tc>
          <w:tcPr>
            <w:tcW w:w="1700" w:type="dxa"/>
          </w:tcPr>
          <w:p>
            <w:pPr>
              <w:spacing w:before="0" w:after="0" w:line="240" w:lineRule="auto"/>
            </w:pPr>
            <w:r>
              <w:rPr>
                <w:rFonts w:ascii="Arial" w:hAnsi="Arial" w:cs="Arial" w:eastAsia="Arial"/>
                <w:sz w:val="16"/>
                <w:szCs w:val="16"/>
              </w:rPr>
              <w:t xml:space="preserve">[-11.88, -1.78]</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-8.55</w:t>
            </w:r>
          </w:p>
        </w:tc>
        <w:tc>
          <w:tcPr>
            <w:tcW w:w="900" w:type="dxa"/>
          </w:tcPr>
          <w:p>
            <w:pPr>
              <w:spacing w:before="0" w:after="0" w:line="240" w:lineRule="auto"/>
            </w:pPr>
            <w:r>
              <w:rPr>
                <w:rFonts w:ascii="Arial" w:hAnsi="Arial" w:cs="Arial" w:eastAsia="Arial"/>
                <w:sz w:val="16"/>
                <w:szCs w:val="16"/>
              </w:rPr>
              <w:t xml:space="preserve">2.82</w:t>
            </w:r>
          </w:p>
        </w:tc>
        <w:tc>
          <w:tcPr>
            <w:tcW w:w="1700" w:type="dxa"/>
          </w:tcPr>
          <w:p>
            <w:pPr>
              <w:spacing w:before="0" w:after="0" w:line="240" w:lineRule="auto"/>
            </w:pPr>
            <w:r>
              <w:rPr>
                <w:rFonts w:ascii="Arial" w:hAnsi="Arial" w:cs="Arial" w:eastAsia="Arial"/>
                <w:sz w:val="16"/>
                <w:szCs w:val="16"/>
              </w:rPr>
              <w:t xml:space="preserve">[-14.09, -3.02]</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20,633</w:t>
            </w:r>
          </w:p>
        </w:tc>
        <w:tc>
          <w:tcPr>
            <w:tcW w:w="1100" w:type="dxa"/>
          </w:tcPr>
          <w:p>
            <w:pPr>
              <w:spacing w:before="0" w:after="0" w:line="240" w:lineRule="auto"/>
            </w:pPr>
            <w:r>
              <w:rPr>
                <w:rFonts w:ascii="Arial" w:hAnsi="Arial" w:cs="Arial" w:eastAsia="Arial"/>
                <w:sz w:val="16"/>
                <w:szCs w:val="16"/>
              </w:rPr>
              <w:t xml:space="preserve">1,785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3.58</w:t>
            </w:r>
          </w:p>
        </w:tc>
        <w:tc>
          <w:tcPr>
            <w:tcW w:w="900" w:type="dxa"/>
          </w:tcPr>
          <w:p>
            <w:pPr>
              <w:spacing w:before="0" w:after="0" w:line="240" w:lineRule="auto"/>
            </w:pPr>
            <w:r>
              <w:rPr>
                <w:rFonts w:ascii="Arial" w:hAnsi="Arial" w:cs="Arial" w:eastAsia="Arial"/>
                <w:sz w:val="16"/>
                <w:szCs w:val="16"/>
              </w:rPr>
              <w:t xml:space="preserve">3.22</w:t>
            </w:r>
          </w:p>
        </w:tc>
        <w:tc>
          <w:tcPr>
            <w:tcW w:w="1700" w:type="dxa"/>
          </w:tcPr>
          <w:p>
            <w:pPr>
              <w:spacing w:before="0" w:after="0" w:line="240" w:lineRule="auto"/>
            </w:pPr>
            <w:r>
              <w:rPr>
                <w:rFonts w:ascii="Arial" w:hAnsi="Arial" w:cs="Arial" w:eastAsia="Arial"/>
                <w:sz w:val="16"/>
                <w:szCs w:val="16"/>
              </w:rPr>
              <w:t xml:space="preserve">[-2.73, 9.90]</w:t>
            </w:r>
          </w:p>
        </w:tc>
        <w:tc>
          <w:tcPr>
            <w:tcW w:w="900" w:type="dxa"/>
          </w:tcPr>
          <w:p>
            <w:pPr>
              <w:spacing w:before="0" w:after="0" w:line="240" w:lineRule="auto"/>
            </w:pPr>
            <w:r>
              <w:rPr>
                <w:rFonts w:ascii="Arial" w:hAnsi="Arial" w:cs="Arial" w:eastAsia="Arial"/>
                <w:sz w:val="16"/>
                <w:szCs w:val="16"/>
              </w:rPr>
              <w:t xml:space="preserve">0.266</w:t>
            </w:r>
          </w:p>
        </w:tc>
        <w:tc>
          <w:tcPr>
            <w:tcW w:w="1100" w:type="dxa"/>
          </w:tcPr>
          <w:p>
            <w:pPr>
              <w:spacing w:before="0" w:after="0" w:line="240" w:lineRule="auto"/>
            </w:pPr>
            <w:r>
              <w:rPr>
                <w:rFonts w:ascii="Arial" w:hAnsi="Arial" w:cs="Arial" w:eastAsia="Arial"/>
                <w:sz w:val="16"/>
                <w:szCs w:val="16"/>
              </w:rPr>
              <w:t xml:space="preserve">2,605</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-12.14</w:t>
            </w:r>
          </w:p>
        </w:tc>
        <w:tc>
          <w:tcPr>
            <w:tcW w:w="900" w:type="dxa"/>
          </w:tcPr>
          <w:p>
            <w:pPr>
              <w:spacing w:before="0" w:after="0" w:line="240" w:lineRule="auto"/>
            </w:pPr>
            <w:r>
              <w:rPr>
                <w:rFonts w:ascii="Arial" w:hAnsi="Arial" w:cs="Arial" w:eastAsia="Arial"/>
                <w:sz w:val="16"/>
                <w:szCs w:val="16"/>
              </w:rPr>
              <w:t xml:space="preserve">3.72</w:t>
            </w:r>
          </w:p>
        </w:tc>
        <w:tc>
          <w:tcPr>
            <w:tcW w:w="1700" w:type="dxa"/>
          </w:tcPr>
          <w:p>
            <w:pPr>
              <w:spacing w:before="0" w:after="0" w:line="240" w:lineRule="auto"/>
            </w:pPr>
            <w:r>
              <w:rPr>
                <w:rFonts w:ascii="Arial" w:hAnsi="Arial" w:cs="Arial" w:eastAsia="Arial"/>
                <w:sz w:val="16"/>
                <w:szCs w:val="16"/>
              </w:rPr>
              <w:t xml:space="preserve">[-19.43, -4.84]</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-3.74</w:t>
            </w:r>
          </w:p>
        </w:tc>
        <w:tc>
          <w:tcPr>
            <w:tcW w:w="900" w:type="dxa"/>
          </w:tcPr>
          <w:p>
            <w:pPr>
              <w:spacing w:before="0" w:after="0" w:line="240" w:lineRule="auto"/>
            </w:pPr>
            <w:r>
              <w:rPr>
                <w:rFonts w:ascii="Arial" w:hAnsi="Arial" w:cs="Arial" w:eastAsia="Arial"/>
                <w:sz w:val="16"/>
                <w:szCs w:val="16"/>
              </w:rPr>
              <w:t xml:space="preserve">1.97</w:t>
            </w:r>
          </w:p>
        </w:tc>
        <w:tc>
          <w:tcPr>
            <w:tcW w:w="1700" w:type="dxa"/>
          </w:tcPr>
          <w:p>
            <w:pPr>
              <w:spacing w:before="0" w:after="0" w:line="240" w:lineRule="auto"/>
            </w:pPr>
            <w:r>
              <w:rPr>
                <w:rFonts w:ascii="Arial" w:hAnsi="Arial" w:cs="Arial" w:eastAsia="Arial"/>
                <w:sz w:val="16"/>
                <w:szCs w:val="16"/>
              </w:rPr>
              <w:t xml:space="preserve">[-7.60, 0.13]</w:t>
            </w:r>
          </w:p>
        </w:tc>
        <w:tc>
          <w:tcPr>
            <w:tcW w:w="900" w:type="dxa"/>
          </w:tcPr>
          <w:p>
            <w:pPr>
              <w:spacing w:before="0" w:after="0" w:line="240" w:lineRule="auto"/>
            </w:pPr>
            <w:r>
              <w:rPr>
                <w:rFonts w:ascii="Arial" w:hAnsi="Arial" w:cs="Arial" w:eastAsia="Arial"/>
                <w:sz w:val="16"/>
                <w:szCs w:val="16"/>
              </w:rPr>
              <w:t xml:space="preserve">0.058</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-5.53</w:t>
            </w:r>
          </w:p>
        </w:tc>
        <w:tc>
          <w:tcPr>
            <w:tcW w:w="900" w:type="dxa"/>
          </w:tcPr>
          <w:p>
            <w:pPr>
              <w:spacing w:before="0" w:after="0" w:line="240" w:lineRule="auto"/>
            </w:pPr>
            <w:r>
              <w:rPr>
                <w:rFonts w:ascii="Arial" w:hAnsi="Arial" w:cs="Arial" w:eastAsia="Arial"/>
                <w:sz w:val="16"/>
                <w:szCs w:val="16"/>
              </w:rPr>
              <w:t xml:space="preserve">1.73</w:t>
            </w:r>
          </w:p>
        </w:tc>
        <w:tc>
          <w:tcPr>
            <w:tcW w:w="1700" w:type="dxa"/>
          </w:tcPr>
          <w:p>
            <w:pPr>
              <w:spacing w:before="0" w:after="0" w:line="240" w:lineRule="auto"/>
            </w:pPr>
            <w:r>
              <w:rPr>
                <w:rFonts w:ascii="Arial" w:hAnsi="Arial" w:cs="Arial" w:eastAsia="Arial"/>
                <w:sz w:val="16"/>
                <w:szCs w:val="16"/>
              </w:rPr>
              <w:t xml:space="preserve">[-8.92, -2.14]</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20,633</w:t>
            </w:r>
          </w:p>
        </w:tc>
        <w:tc>
          <w:tcPr>
            <w:tcW w:w="1100" w:type="dxa"/>
          </w:tcPr>
          <w:p>
            <w:pPr>
              <w:spacing w:before="0" w:after="0" w:line="240" w:lineRule="auto"/>
            </w:pPr>
            <w:r>
              <w:rPr>
                <w:rFonts w:ascii="Arial" w:hAnsi="Arial" w:cs="Arial" w:eastAsia="Arial"/>
                <w:sz w:val="16"/>
                <w:szCs w:val="16"/>
              </w:rPr>
              <w:t xml:space="preserve">1,785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7.13</w:t>
            </w:r>
          </w:p>
        </w:tc>
        <w:tc>
          <w:tcPr>
            <w:tcW w:w="900" w:type="dxa"/>
          </w:tcPr>
          <w:p>
            <w:pPr>
              <w:spacing w:before="0" w:after="0" w:line="240" w:lineRule="auto"/>
            </w:pPr>
            <w:r>
              <w:rPr>
                <w:rFonts w:ascii="Arial" w:hAnsi="Arial" w:cs="Arial" w:eastAsia="Arial"/>
                <w:sz w:val="16"/>
                <w:szCs w:val="16"/>
              </w:rPr>
              <w:t xml:space="preserve">6.92</w:t>
            </w:r>
          </w:p>
        </w:tc>
        <w:tc>
          <w:tcPr>
            <w:tcW w:w="1700" w:type="dxa"/>
          </w:tcPr>
          <w:p>
            <w:pPr>
              <w:spacing w:before="0" w:after="0" w:line="240" w:lineRule="auto"/>
            </w:pPr>
            <w:r>
              <w:rPr>
                <w:rFonts w:ascii="Arial" w:hAnsi="Arial" w:cs="Arial" w:eastAsia="Arial"/>
                <w:sz w:val="16"/>
                <w:szCs w:val="16"/>
              </w:rPr>
              <w:t xml:space="preserve">[-6.44, 20.69]</w:t>
            </w:r>
          </w:p>
        </w:tc>
        <w:tc>
          <w:tcPr>
            <w:tcW w:w="900" w:type="dxa"/>
          </w:tcPr>
          <w:p>
            <w:pPr>
              <w:spacing w:before="0" w:after="0" w:line="240" w:lineRule="auto"/>
            </w:pPr>
            <w:r>
              <w:rPr>
                <w:rFonts w:ascii="Arial" w:hAnsi="Arial" w:cs="Arial" w:eastAsia="Arial"/>
                <w:sz w:val="16"/>
                <w:szCs w:val="16"/>
              </w:rPr>
              <w:t xml:space="preserve">0.303</w:t>
            </w:r>
          </w:p>
        </w:tc>
        <w:tc>
          <w:tcPr>
            <w:tcW w:w="1100" w:type="dxa"/>
          </w:tcPr>
          <w:p>
            <w:pPr>
              <w:spacing w:before="0" w:after="0" w:line="240" w:lineRule="auto"/>
            </w:pPr>
            <w:r>
              <w:rPr>
                <w:rFonts w:ascii="Arial" w:hAnsi="Arial" w:cs="Arial" w:eastAsia="Arial"/>
                <w:sz w:val="16"/>
                <w:szCs w:val="16"/>
              </w:rPr>
              <w:t xml:space="preserve">2,605</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-12.66</w:t>
            </w:r>
          </w:p>
        </w:tc>
        <w:tc>
          <w:tcPr>
            <w:tcW w:w="900" w:type="dxa"/>
          </w:tcPr>
          <w:p>
            <w:pPr>
              <w:spacing w:before="0" w:after="0" w:line="240" w:lineRule="auto"/>
            </w:pPr>
            <w:r>
              <w:rPr>
                <w:rFonts w:ascii="Arial" w:hAnsi="Arial" w:cs="Arial" w:eastAsia="Arial"/>
                <w:sz w:val="16"/>
                <w:szCs w:val="16"/>
              </w:rPr>
              <w:t xml:space="preserve">6.70</w:t>
            </w:r>
          </w:p>
        </w:tc>
        <w:tc>
          <w:tcPr>
            <w:tcW w:w="1700" w:type="dxa"/>
          </w:tcPr>
          <w:p>
            <w:pPr>
              <w:spacing w:before="0" w:after="0" w:line="240" w:lineRule="auto"/>
            </w:pPr>
            <w:r>
              <w:rPr>
                <w:rFonts w:ascii="Arial" w:hAnsi="Arial" w:cs="Arial" w:eastAsia="Arial"/>
                <w:sz w:val="16"/>
                <w:szCs w:val="16"/>
              </w:rPr>
              <w:t xml:space="preserve">[-25.80, 0.48]</w:t>
            </w:r>
          </w:p>
        </w:tc>
        <w:tc>
          <w:tcPr>
            <w:tcW w:w="900" w:type="dxa"/>
          </w:tcPr>
          <w:p>
            <w:pPr>
              <w:spacing w:before="0" w:after="0" w:line="240" w:lineRule="auto"/>
            </w:pPr>
            <w:r>
              <w:rPr>
                <w:rFonts w:ascii="Arial" w:hAnsi="Arial" w:cs="Arial" w:eastAsia="Arial"/>
                <w:sz w:val="16"/>
                <w:szCs w:val="16"/>
              </w:rPr>
              <w:t xml:space="preserve">0.059</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-1.39</w:t>
            </w:r>
          </w:p>
        </w:tc>
        <w:tc>
          <w:tcPr>
            <w:tcW w:w="900" w:type="dxa"/>
          </w:tcPr>
          <w:p>
            <w:pPr>
              <w:spacing w:before="0" w:after="0" w:line="240" w:lineRule="auto"/>
            </w:pPr>
            <w:r>
              <w:rPr>
                <w:rFonts w:ascii="Arial" w:hAnsi="Arial" w:cs="Arial" w:eastAsia="Arial"/>
                <w:sz w:val="16"/>
                <w:szCs w:val="16"/>
              </w:rPr>
              <w:t xml:space="preserve">1.44</w:t>
            </w:r>
          </w:p>
        </w:tc>
        <w:tc>
          <w:tcPr>
            <w:tcW w:w="1700" w:type="dxa"/>
          </w:tcPr>
          <w:p>
            <w:pPr>
              <w:spacing w:before="0" w:after="0" w:line="240" w:lineRule="auto"/>
            </w:pPr>
            <w:r>
              <w:rPr>
                <w:rFonts w:ascii="Arial" w:hAnsi="Arial" w:cs="Arial" w:eastAsia="Arial"/>
                <w:sz w:val="16"/>
                <w:szCs w:val="16"/>
              </w:rPr>
              <w:t xml:space="preserve">[-4.21, 1.42]</w:t>
            </w:r>
          </w:p>
        </w:tc>
        <w:tc>
          <w:tcPr>
            <w:tcW w:w="900" w:type="dxa"/>
          </w:tcPr>
          <w:p>
            <w:pPr>
              <w:spacing w:before="0" w:after="0" w:line="240" w:lineRule="auto"/>
            </w:pPr>
            <w:r>
              <w:rPr>
                <w:rFonts w:ascii="Arial" w:hAnsi="Arial" w:cs="Arial" w:eastAsia="Arial"/>
                <w:sz w:val="16"/>
                <w:szCs w:val="16"/>
              </w:rPr>
              <w:t xml:space="preserve">0.332</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-2.85</w:t>
            </w:r>
          </w:p>
        </w:tc>
        <w:tc>
          <w:tcPr>
            <w:tcW w:w="900" w:type="dxa"/>
          </w:tcPr>
          <w:p>
            <w:pPr>
              <w:spacing w:before="0" w:after="0" w:line="240" w:lineRule="auto"/>
            </w:pPr>
            <w:r>
              <w:rPr>
                <w:rFonts w:ascii="Arial" w:hAnsi="Arial" w:cs="Arial" w:eastAsia="Arial"/>
                <w:sz w:val="16"/>
                <w:szCs w:val="16"/>
              </w:rPr>
              <w:t xml:space="preserve">0.85</w:t>
            </w:r>
          </w:p>
        </w:tc>
        <w:tc>
          <w:tcPr>
            <w:tcW w:w="1700" w:type="dxa"/>
          </w:tcPr>
          <w:p>
            <w:pPr>
              <w:spacing w:before="0" w:after="0" w:line="240" w:lineRule="auto"/>
            </w:pPr>
            <w:r>
              <w:rPr>
                <w:rFonts w:ascii="Arial" w:hAnsi="Arial" w:cs="Arial" w:eastAsia="Arial"/>
                <w:sz w:val="16"/>
                <w:szCs w:val="16"/>
              </w:rPr>
              <w:t xml:space="preserve">[-4.53, -1.18]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20,633</w:t>
            </w:r>
          </w:p>
        </w:tc>
        <w:tc>
          <w:tcPr>
            <w:tcW w:w="1100" w:type="dxa"/>
          </w:tcPr>
          <w:p>
            <w:pPr>
              <w:spacing w:before="0" w:after="0" w:line="240" w:lineRule="auto"/>
            </w:pPr>
            <w:r>
              <w:rPr>
                <w:rFonts w:ascii="Arial" w:hAnsi="Arial" w:cs="Arial" w:eastAsia="Arial"/>
                <w:sz w:val="16"/>
                <w:szCs w:val="16"/>
              </w:rPr>
              <w:t xml:space="preserve">1,785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7.44</w:t>
            </w:r>
          </w:p>
        </w:tc>
        <w:tc>
          <w:tcPr>
            <w:tcW w:w="900" w:type="dxa"/>
          </w:tcPr>
          <w:p>
            <w:pPr>
              <w:spacing w:before="0" w:after="0" w:line="240" w:lineRule="auto"/>
            </w:pPr>
            <w:r>
              <w:rPr>
                <w:rFonts w:ascii="Arial" w:hAnsi="Arial" w:cs="Arial" w:eastAsia="Arial"/>
                <w:sz w:val="16"/>
                <w:szCs w:val="16"/>
              </w:rPr>
              <w:t xml:space="preserve">7.62</w:t>
            </w:r>
          </w:p>
        </w:tc>
        <w:tc>
          <w:tcPr>
            <w:tcW w:w="1700" w:type="dxa"/>
          </w:tcPr>
          <w:p>
            <w:pPr>
              <w:spacing w:before="0" w:after="0" w:line="240" w:lineRule="auto"/>
            </w:pPr>
            <w:r>
              <w:rPr>
                <w:rFonts w:ascii="Arial" w:hAnsi="Arial" w:cs="Arial" w:eastAsia="Arial"/>
                <w:sz w:val="16"/>
                <w:szCs w:val="16"/>
              </w:rPr>
              <w:t xml:space="preserve">[-7.48, 22.37]</w:t>
            </w:r>
          </w:p>
        </w:tc>
        <w:tc>
          <w:tcPr>
            <w:tcW w:w="900" w:type="dxa"/>
          </w:tcPr>
          <w:p>
            <w:pPr>
              <w:spacing w:before="0" w:after="0" w:line="240" w:lineRule="auto"/>
            </w:pPr>
            <w:r>
              <w:rPr>
                <w:rFonts w:ascii="Arial" w:hAnsi="Arial" w:cs="Arial" w:eastAsia="Arial"/>
                <w:sz w:val="16"/>
                <w:szCs w:val="16"/>
              </w:rPr>
              <w:t xml:space="preserve">0.328</w:t>
            </w:r>
          </w:p>
        </w:tc>
        <w:tc>
          <w:tcPr>
            <w:tcW w:w="1100" w:type="dxa"/>
          </w:tcPr>
          <w:p>
            <w:pPr>
              <w:spacing w:before="0" w:after="0" w:line="240" w:lineRule="auto"/>
            </w:pPr>
            <w:r>
              <w:rPr>
                <w:rFonts w:ascii="Arial" w:hAnsi="Arial" w:cs="Arial" w:eastAsia="Arial"/>
                <w:sz w:val="16"/>
                <w:szCs w:val="16"/>
              </w:rPr>
              <w:t xml:space="preserve">2,605</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-10.29</w:t>
            </w:r>
          </w:p>
        </w:tc>
        <w:tc>
          <w:tcPr>
            <w:tcW w:w="900" w:type="dxa"/>
          </w:tcPr>
          <w:p>
            <w:pPr>
              <w:spacing w:before="0" w:after="0" w:line="240" w:lineRule="auto"/>
            </w:pPr>
            <w:r>
              <w:rPr>
                <w:rFonts w:ascii="Arial" w:hAnsi="Arial" w:cs="Arial" w:eastAsia="Arial"/>
                <w:sz w:val="16"/>
                <w:szCs w:val="16"/>
              </w:rPr>
              <w:t xml:space="preserve">7.47</w:t>
            </w:r>
          </w:p>
        </w:tc>
        <w:tc>
          <w:tcPr>
            <w:tcW w:w="1700" w:type="dxa"/>
          </w:tcPr>
          <w:p>
            <w:pPr>
              <w:spacing w:before="0" w:after="0" w:line="240" w:lineRule="auto"/>
            </w:pPr>
            <w:r>
              <w:rPr>
                <w:rFonts w:ascii="Arial" w:hAnsi="Arial" w:cs="Arial" w:eastAsia="Arial"/>
                <w:sz w:val="16"/>
                <w:szCs w:val="16"/>
              </w:rPr>
              <w:t xml:space="preserve">[-24.93, 4.34]</w:t>
            </w:r>
          </w:p>
        </w:tc>
        <w:tc>
          <w:tcPr>
            <w:tcW w:w="900" w:type="dxa"/>
          </w:tcPr>
          <w:p>
            <w:pPr>
              <w:spacing w:before="0" w:after="0" w:line="240" w:lineRule="auto"/>
            </w:pPr>
            <w:r>
              <w:rPr>
                <w:rFonts w:ascii="Arial" w:hAnsi="Arial" w:cs="Arial" w:eastAsia="Arial"/>
                <w:sz w:val="16"/>
                <w:szCs w:val="16"/>
              </w:rPr>
              <w:t xml:space="preserve">0.168</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-0.182</w:t>
            </w:r>
          </w:p>
        </w:tc>
        <w:tc>
          <w:tcPr>
            <w:tcW w:w="900" w:type="dxa"/>
          </w:tcPr>
          <w:p>
            <w:pPr>
              <w:spacing w:before="0" w:after="0" w:line="240" w:lineRule="auto"/>
            </w:pPr>
            <w:r>
              <w:rPr>
                <w:rFonts w:ascii="Arial" w:hAnsi="Arial" w:cs="Arial" w:eastAsia="Arial"/>
                <w:sz w:val="16"/>
                <w:szCs w:val="16"/>
              </w:rPr>
              <w:t xml:space="preserve">0.080</w:t>
            </w:r>
          </w:p>
        </w:tc>
        <w:tc>
          <w:tcPr>
            <w:tcW w:w="1700" w:type="dxa"/>
          </w:tcPr>
          <w:p>
            <w:pPr>
              <w:spacing w:before="0" w:after="0" w:line="240" w:lineRule="auto"/>
            </w:pPr>
            <w:r>
              <w:rPr>
                <w:rFonts w:ascii="Arial" w:hAnsi="Arial" w:cs="Arial" w:eastAsia="Arial"/>
                <w:sz w:val="16"/>
                <w:szCs w:val="16"/>
              </w:rPr>
              <w:t xml:space="preserve">[-0.340, -0.025]</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-0.245</w:t>
            </w:r>
          </w:p>
        </w:tc>
        <w:tc>
          <w:tcPr>
            <w:tcW w:w="900" w:type="dxa"/>
          </w:tcPr>
          <w:p>
            <w:pPr>
              <w:spacing w:before="0" w:after="0" w:line="240" w:lineRule="auto"/>
            </w:pPr>
            <w:r>
              <w:rPr>
                <w:rFonts w:ascii="Arial" w:hAnsi="Arial" w:cs="Arial" w:eastAsia="Arial"/>
                <w:sz w:val="16"/>
                <w:szCs w:val="16"/>
              </w:rPr>
              <w:t xml:space="preserve">0.081</w:t>
            </w:r>
          </w:p>
        </w:tc>
        <w:tc>
          <w:tcPr>
            <w:tcW w:w="1700" w:type="dxa"/>
          </w:tcPr>
          <w:p>
            <w:pPr>
              <w:spacing w:before="0" w:after="0" w:line="240" w:lineRule="auto"/>
            </w:pPr>
            <w:r>
              <w:rPr>
                <w:rFonts w:ascii="Arial" w:hAnsi="Arial" w:cs="Arial" w:eastAsia="Arial"/>
                <w:sz w:val="16"/>
                <w:szCs w:val="16"/>
              </w:rPr>
              <w:t xml:space="preserve">[-0.403, -0.087]</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20,633</w:t>
            </w:r>
          </w:p>
        </w:tc>
        <w:tc>
          <w:tcPr>
            <w:tcW w:w="1100" w:type="dxa"/>
          </w:tcPr>
          <w:p>
            <w:pPr>
              <w:spacing w:before="0" w:after="0" w:line="240" w:lineRule="auto"/>
            </w:pPr>
            <w:r>
              <w:rPr>
                <w:rFonts w:ascii="Arial" w:hAnsi="Arial" w:cs="Arial" w:eastAsia="Arial"/>
                <w:sz w:val="16"/>
                <w:szCs w:val="16"/>
              </w:rPr>
              <w:t xml:space="preserve">1,785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0.196</w:t>
            </w:r>
          </w:p>
        </w:tc>
        <w:tc>
          <w:tcPr>
            <w:tcW w:w="900" w:type="dxa"/>
          </w:tcPr>
          <w:p>
            <w:pPr>
              <w:spacing w:before="0" w:after="0" w:line="240" w:lineRule="auto"/>
            </w:pPr>
            <w:r>
              <w:rPr>
                <w:rFonts w:ascii="Arial" w:hAnsi="Arial" w:cs="Arial" w:eastAsia="Arial"/>
                <w:sz w:val="16"/>
                <w:szCs w:val="16"/>
              </w:rPr>
              <w:t xml:space="preserve">0.190</w:t>
            </w:r>
          </w:p>
        </w:tc>
        <w:tc>
          <w:tcPr>
            <w:tcW w:w="1700" w:type="dxa"/>
          </w:tcPr>
          <w:p>
            <w:pPr>
              <w:spacing w:before="0" w:after="0" w:line="240" w:lineRule="auto"/>
            </w:pPr>
            <w:r>
              <w:rPr>
                <w:rFonts w:ascii="Arial" w:hAnsi="Arial" w:cs="Arial" w:eastAsia="Arial"/>
                <w:sz w:val="16"/>
                <w:szCs w:val="16"/>
              </w:rPr>
              <w:t xml:space="preserve">[-0.176, 0.567]</w:t>
            </w:r>
          </w:p>
        </w:tc>
        <w:tc>
          <w:tcPr>
            <w:tcW w:w="900" w:type="dxa"/>
          </w:tcPr>
          <w:p>
            <w:pPr>
              <w:spacing w:before="0" w:after="0" w:line="240" w:lineRule="auto"/>
            </w:pPr>
            <w:r>
              <w:rPr>
                <w:rFonts w:ascii="Arial" w:hAnsi="Arial" w:cs="Arial" w:eastAsia="Arial"/>
                <w:sz w:val="16"/>
                <w:szCs w:val="16"/>
              </w:rPr>
              <w:t xml:space="preserve">0.302</w:t>
            </w:r>
          </w:p>
        </w:tc>
        <w:tc>
          <w:tcPr>
            <w:tcW w:w="1100" w:type="dxa"/>
          </w:tcPr>
          <w:p>
            <w:pPr>
              <w:spacing w:before="0" w:after="0" w:line="240" w:lineRule="auto"/>
            </w:pPr>
            <w:r>
              <w:rPr>
                <w:rFonts w:ascii="Arial" w:hAnsi="Arial" w:cs="Arial" w:eastAsia="Arial"/>
                <w:sz w:val="16"/>
                <w:szCs w:val="16"/>
              </w:rPr>
              <w:t xml:space="preserve">2,605</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-0.440</w:t>
            </w:r>
          </w:p>
        </w:tc>
        <w:tc>
          <w:tcPr>
            <w:tcW w:w="900" w:type="dxa"/>
          </w:tcPr>
          <w:p>
            <w:pPr>
              <w:spacing w:before="0" w:after="0" w:line="240" w:lineRule="auto"/>
            </w:pPr>
            <w:r>
              <w:rPr>
                <w:rFonts w:ascii="Arial" w:hAnsi="Arial" w:cs="Arial" w:eastAsia="Arial"/>
                <w:sz w:val="16"/>
                <w:szCs w:val="16"/>
              </w:rPr>
              <w:t xml:space="preserve">0.187</w:t>
            </w:r>
          </w:p>
        </w:tc>
        <w:tc>
          <w:tcPr>
            <w:tcW w:w="1700" w:type="dxa"/>
          </w:tcPr>
          <w:p>
            <w:pPr>
              <w:spacing w:before="0" w:after="0" w:line="240" w:lineRule="auto"/>
            </w:pPr>
            <w:r>
              <w:rPr>
                <w:rFonts w:ascii="Arial" w:hAnsi="Arial" w:cs="Arial" w:eastAsia="Arial"/>
                <w:sz w:val="16"/>
                <w:szCs w:val="16"/>
              </w:rPr>
              <w:t xml:space="preserve">[-0.807, -0.074]</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23,238</w:t>
            </w:r>
          </w:p>
        </w:tc>
        <w:tc>
          <w:tcPr>
            <w:tcW w:w="1100" w:type="dxa"/>
          </w:tcPr>
          <w:p>
            <w:pPr>
              <w:spacing w:before="0" w:after="0" w:line="240" w:lineRule="auto"/>
            </w:pPr>
            <w:r>
              <w:rPr>
                <w:rFonts w:ascii="Arial" w:hAnsi="Arial" w:cs="Arial" w:eastAsia="Arial"/>
                <w:sz w:val="16"/>
                <w:szCs w:val="16"/>
              </w:rPr>
              <w:t xml:space="preserve">1,888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Proxy interviews excluded, B-cohort, base, senior high school or above by 2018, logit, 20 imputed data sets (the outcome does not vary among the non-Han respondents with non-agricultural hukou at age 3; the model was fitted without them and without the interaction, and only the effect for the agricultural hukou group is shown; Shanghai pooled into the small-province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1,160</w:t>
            </w:r>
          </w:p>
        </w:tc>
        <w:tc>
          <w:tcPr>
            <w:tcW w:w="1100" w:type="dxa"/>
          </w:tcPr>
          <w:p>
            <w:pPr>
              <w:spacing w:before="0" w:after="0" w:line="240" w:lineRule="auto"/>
            </w:pPr>
            <w:r>
              <w:rPr>
                <w:rFonts w:ascii="Arial" w:hAnsi="Arial" w:cs="Arial" w:eastAsia="Arial"/>
                <w:sz w:val="16"/>
                <w:szCs w:val="16"/>
              </w:rPr>
              <w:t xml:space="preserve">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-1.22</w:t>
            </w:r>
          </w:p>
        </w:tc>
        <w:tc>
          <w:tcPr>
            <w:tcW w:w="900" w:type="dxa"/>
          </w:tcPr>
          <w:p>
            <w:pPr>
              <w:spacing w:before="0" w:after="0" w:line="240" w:lineRule="auto"/>
            </w:pPr>
            <w:r>
              <w:rPr>
                <w:rFonts w:ascii="Arial" w:hAnsi="Arial" w:cs="Arial" w:eastAsia="Arial"/>
                <w:sz w:val="16"/>
                <w:szCs w:val="16"/>
              </w:rPr>
              <w:t xml:space="preserve">5.64</w:t>
            </w:r>
          </w:p>
        </w:tc>
        <w:tc>
          <w:tcPr>
            <w:tcW w:w="1700" w:type="dxa"/>
          </w:tcPr>
          <w:p>
            <w:pPr>
              <w:spacing w:before="0" w:after="0" w:line="240" w:lineRule="auto"/>
            </w:pPr>
            <w:r>
              <w:rPr>
                <w:rFonts w:ascii="Arial" w:hAnsi="Arial" w:cs="Arial" w:eastAsia="Arial"/>
                <w:sz w:val="16"/>
                <w:szCs w:val="16"/>
              </w:rPr>
              <w:t xml:space="preserve">[-12.26, 9.83]</w:t>
            </w:r>
          </w:p>
        </w:tc>
        <w:tc>
          <w:tcPr>
            <w:tcW w:w="900" w:type="dxa"/>
          </w:tcPr>
          <w:p>
            <w:pPr>
              <w:spacing w:before="0" w:after="0" w:line="240" w:lineRule="auto"/>
            </w:pPr>
            <w:r>
              <w:rPr>
                <w:rFonts w:ascii="Arial" w:hAnsi="Arial" w:cs="Arial" w:eastAsia="Arial"/>
                <w:sz w:val="16"/>
                <w:szCs w:val="16"/>
              </w:rPr>
              <w:t xml:space="preserve">0.829</w:t>
            </w:r>
          </w:p>
        </w:tc>
        <w:tc>
          <w:tcPr>
            <w:tcW w:w="1100" w:type="dxa"/>
          </w:tcPr>
          <w:p>
            <w:pPr>
              <w:spacing w:before="0" w:after="0" w:line="240" w:lineRule="auto"/>
            </w:pPr>
            <w:r>
              <w:rPr>
                <w:rFonts w:ascii="Arial" w:hAnsi="Arial" w:cs="Arial" w:eastAsia="Arial"/>
                <w:sz w:val="16"/>
                <w:szCs w:val="16"/>
              </w:rPr>
              <w:t xml:space="preserve">996</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164</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1,160</w:t>
            </w:r>
          </w:p>
        </w:tc>
        <w:tc>
          <w:tcPr>
            <w:tcW w:w="1100" w:type="dxa"/>
          </w:tcPr>
          <w:p>
            <w:pPr>
              <w:spacing w:before="0" w:after="0" w:line="240" w:lineRule="auto"/>
            </w:pPr>
            <w:r>
              <w:rPr>
                <w:rFonts w:ascii="Arial" w:hAnsi="Arial" w:cs="Arial" w:eastAsia="Arial"/>
                <w:sz w:val="16"/>
                <w:szCs w:val="16"/>
              </w:rPr>
              <w:t xml:space="preserve">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Proxy interviews excluded, B-cohort, base,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-18.47</w:t>
            </w:r>
          </w:p>
        </w:tc>
        <w:tc>
          <w:tcPr>
            <w:tcW w:w="900" w:type="dxa"/>
          </w:tcPr>
          <w:p>
            <w:pPr>
              <w:spacing w:before="0" w:after="0" w:line="240" w:lineRule="auto"/>
            </w:pPr>
            <w:r>
              <w:rPr>
                <w:rFonts w:ascii="Arial" w:hAnsi="Arial" w:cs="Arial" w:eastAsia="Arial"/>
                <w:sz w:val="16"/>
                <w:szCs w:val="16"/>
              </w:rPr>
              <w:t xml:space="preserve">6.87</w:t>
            </w:r>
          </w:p>
        </w:tc>
        <w:tc>
          <w:tcPr>
            <w:tcW w:w="1700" w:type="dxa"/>
          </w:tcPr>
          <w:p>
            <w:pPr>
              <w:spacing w:before="0" w:after="0" w:line="240" w:lineRule="auto"/>
            </w:pPr>
            <w:r>
              <w:rPr>
                <w:rFonts w:ascii="Arial" w:hAnsi="Arial" w:cs="Arial" w:eastAsia="Arial"/>
                <w:sz w:val="16"/>
                <w:szCs w:val="16"/>
              </w:rPr>
              <w:t xml:space="preserve">[-31.94, -5.00]</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1,160</w:t>
            </w:r>
          </w:p>
        </w:tc>
        <w:tc>
          <w:tcPr>
            <w:tcW w:w="1100" w:type="dxa"/>
          </w:tcPr>
          <w:p>
            <w:pPr>
              <w:spacing w:before="0" w:after="0" w:line="240" w:lineRule="auto"/>
            </w:pPr>
            <w:r>
              <w:rPr>
                <w:rFonts w:ascii="Arial" w:hAnsi="Arial" w:cs="Arial" w:eastAsia="Arial"/>
                <w:sz w:val="16"/>
                <w:szCs w:val="16"/>
              </w:rPr>
              <w:t xml:space="preserve">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-22.11</w:t>
            </w:r>
          </w:p>
        </w:tc>
        <w:tc>
          <w:tcPr>
            <w:tcW w:w="900" w:type="dxa"/>
          </w:tcPr>
          <w:p>
            <w:pPr>
              <w:spacing w:before="0" w:after="0" w:line="240" w:lineRule="auto"/>
            </w:pPr>
            <w:r>
              <w:rPr>
                <w:rFonts w:ascii="Arial" w:hAnsi="Arial" w:cs="Arial" w:eastAsia="Arial"/>
                <w:sz w:val="16"/>
                <w:szCs w:val="16"/>
              </w:rPr>
              <w:t xml:space="preserve">7.76</w:t>
            </w:r>
          </w:p>
        </w:tc>
        <w:tc>
          <w:tcPr>
            <w:tcW w:w="1700" w:type="dxa"/>
          </w:tcPr>
          <w:p>
            <w:pPr>
              <w:spacing w:before="0" w:after="0" w:line="240" w:lineRule="auto"/>
            </w:pPr>
            <w:r>
              <w:rPr>
                <w:rFonts w:ascii="Arial" w:hAnsi="Arial" w:cs="Arial" w:eastAsia="Arial"/>
                <w:sz w:val="16"/>
                <w:szCs w:val="16"/>
              </w:rPr>
              <w:t xml:space="preserve">[-37.33, -6.90]</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996</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164</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1,160</w:t>
            </w:r>
          </w:p>
        </w:tc>
        <w:tc>
          <w:tcPr>
            <w:tcW w:w="1100" w:type="dxa"/>
          </w:tcPr>
          <w:p>
            <w:pPr>
              <w:spacing w:before="0" w:after="0" w:line="240" w:lineRule="auto"/>
            </w:pPr>
            <w:r>
              <w:rPr>
                <w:rFonts w:ascii="Arial" w:hAnsi="Arial" w:cs="Arial" w:eastAsia="Arial"/>
                <w:sz w:val="16"/>
                <w:szCs w:val="16"/>
              </w:rPr>
              <w:t xml:space="preserve">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R5, each of the largest non-Han groups compared with the Han respondents</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Hui, A-2010, M4, five education levels, ordered logit, 20 imputed data sets (the levels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1.24</w:t>
            </w:r>
          </w:p>
        </w:tc>
        <w:tc>
          <w:tcPr>
            <w:tcW w:w="900" w:type="dxa"/>
          </w:tcPr>
          <w:p>
            <w:pPr>
              <w:spacing w:before="0" w:after="0" w:line="240" w:lineRule="auto"/>
            </w:pPr>
            <w:r>
              <w:rPr>
                <w:rFonts w:ascii="Arial" w:hAnsi="Arial" w:cs="Arial" w:eastAsia="Arial"/>
                <w:sz w:val="16"/>
                <w:szCs w:val="16"/>
              </w:rPr>
              <w:t xml:space="preserve">4.83</w:t>
            </w:r>
          </w:p>
        </w:tc>
        <w:tc>
          <w:tcPr>
            <w:tcW w:w="1700" w:type="dxa"/>
          </w:tcPr>
          <w:p>
            <w:pPr>
              <w:spacing w:before="0" w:after="0" w:line="240" w:lineRule="auto"/>
            </w:pPr>
            <w:r>
              <w:rPr>
                <w:rFonts w:ascii="Arial" w:hAnsi="Arial" w:cs="Arial" w:eastAsia="Arial"/>
                <w:sz w:val="16"/>
                <w:szCs w:val="16"/>
              </w:rPr>
              <w:t xml:space="preserve">[-8.22, 10.70]</w:t>
            </w:r>
          </w:p>
        </w:tc>
        <w:tc>
          <w:tcPr>
            <w:tcW w:w="900" w:type="dxa"/>
          </w:tcPr>
          <w:p>
            <w:pPr>
              <w:spacing w:before="0" w:after="0" w:line="240" w:lineRule="auto"/>
            </w:pPr>
            <w:r>
              <w:rPr>
                <w:rFonts w:ascii="Arial" w:hAnsi="Arial" w:cs="Arial" w:eastAsia="Arial"/>
                <w:sz w:val="16"/>
                <w:szCs w:val="16"/>
              </w:rPr>
              <w:t xml:space="preserve">0.797</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2.65</w:t>
            </w:r>
          </w:p>
        </w:tc>
        <w:tc>
          <w:tcPr>
            <w:tcW w:w="900" w:type="dxa"/>
          </w:tcPr>
          <w:p>
            <w:pPr>
              <w:spacing w:before="0" w:after="0" w:line="240" w:lineRule="auto"/>
            </w:pPr>
            <w:r>
              <w:rPr>
                <w:rFonts w:ascii="Arial" w:hAnsi="Arial" w:cs="Arial" w:eastAsia="Arial"/>
                <w:sz w:val="16"/>
                <w:szCs w:val="16"/>
              </w:rPr>
              <w:t xml:space="preserve">5.63</w:t>
            </w:r>
          </w:p>
        </w:tc>
        <w:tc>
          <w:tcPr>
            <w:tcW w:w="1700" w:type="dxa"/>
          </w:tcPr>
          <w:p>
            <w:pPr>
              <w:spacing w:before="0" w:after="0" w:line="240" w:lineRule="auto"/>
            </w:pPr>
            <w:r>
              <w:rPr>
                <w:rFonts w:ascii="Arial" w:hAnsi="Arial" w:cs="Arial" w:eastAsia="Arial"/>
                <w:sz w:val="16"/>
                <w:szCs w:val="16"/>
              </w:rPr>
              <w:t xml:space="preserve">[-8.38, 13.68]</w:t>
            </w:r>
          </w:p>
        </w:tc>
        <w:tc>
          <w:tcPr>
            <w:tcW w:w="900" w:type="dxa"/>
          </w:tcPr>
          <w:p>
            <w:pPr>
              <w:spacing w:before="0" w:after="0" w:line="240" w:lineRule="auto"/>
            </w:pPr>
            <w:r>
              <w:rPr>
                <w:rFonts w:ascii="Arial" w:hAnsi="Arial" w:cs="Arial" w:eastAsia="Arial"/>
                <w:sz w:val="16"/>
                <w:szCs w:val="16"/>
              </w:rPr>
              <w:t xml:space="preserve">0.638</w:t>
            </w:r>
          </w:p>
        </w:tc>
        <w:tc>
          <w:tcPr>
            <w:tcW w:w="1100" w:type="dxa"/>
          </w:tcPr>
          <w:p>
            <w:pPr>
              <w:spacing w:before="0" w:after="0" w:line="240" w:lineRule="auto"/>
            </w:pPr>
            <w:r>
              <w:rPr>
                <w:rFonts w:ascii="Arial" w:hAnsi="Arial" w:cs="Arial" w:eastAsia="Arial"/>
                <w:sz w:val="16"/>
                <w:szCs w:val="16"/>
              </w:rPr>
              <w:t xml:space="preserve">22,485</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-6.08</w:t>
            </w:r>
          </w:p>
        </w:tc>
        <w:tc>
          <w:tcPr>
            <w:tcW w:w="900" w:type="dxa"/>
          </w:tcPr>
          <w:p>
            <w:pPr>
              <w:spacing w:before="0" w:after="0" w:line="240" w:lineRule="auto"/>
            </w:pPr>
            <w:r>
              <w:rPr>
                <w:rFonts w:ascii="Arial" w:hAnsi="Arial" w:cs="Arial" w:eastAsia="Arial"/>
                <w:sz w:val="16"/>
                <w:szCs w:val="16"/>
              </w:rPr>
              <w:t xml:space="preserve">6.42</w:t>
            </w:r>
          </w:p>
        </w:tc>
        <w:tc>
          <w:tcPr>
            <w:tcW w:w="1700" w:type="dxa"/>
          </w:tcPr>
          <w:p>
            <w:pPr>
              <w:spacing w:before="0" w:after="0" w:line="240" w:lineRule="auto"/>
            </w:pPr>
            <w:r>
              <w:rPr>
                <w:rFonts w:ascii="Arial" w:hAnsi="Arial" w:cs="Arial" w:eastAsia="Arial"/>
                <w:sz w:val="16"/>
                <w:szCs w:val="16"/>
              </w:rPr>
              <w:t xml:space="preserve">[-18.66, 6.49]</w:t>
            </w:r>
          </w:p>
        </w:tc>
        <w:tc>
          <w:tcPr>
            <w:tcW w:w="900" w:type="dxa"/>
          </w:tcPr>
          <w:p>
            <w:pPr>
              <w:spacing w:before="0" w:after="0" w:line="240" w:lineRule="auto"/>
            </w:pPr>
            <w:r>
              <w:rPr>
                <w:rFonts w:ascii="Arial" w:hAnsi="Arial" w:cs="Arial" w:eastAsia="Arial"/>
                <w:sz w:val="16"/>
                <w:szCs w:val="16"/>
              </w:rPr>
              <w:t xml:space="preserve">0.343</w:t>
            </w:r>
          </w:p>
        </w:tc>
        <w:tc>
          <w:tcPr>
            <w:tcW w:w="1100" w:type="dxa"/>
          </w:tcPr>
          <w:p>
            <w:pPr>
              <w:spacing w:before="0" w:after="0" w:line="240" w:lineRule="auto"/>
            </w:pPr>
            <w:r>
              <w:rPr>
                <w:rFonts w:ascii="Arial" w:hAnsi="Arial" w:cs="Arial" w:eastAsia="Arial"/>
                <w:sz w:val="16"/>
                <w:szCs w:val="16"/>
              </w:rPr>
              <w:t xml:space="preserve">4,256</w:t>
            </w:r>
          </w:p>
        </w:tc>
        <w:tc>
          <w:tcPr>
            <w:tcW w:w="1100" w:type="dxa"/>
          </w:tcPr>
          <w:p>
            <w:pPr>
              <w:spacing w:before="0" w:after="0" w:line="240" w:lineRule="auto"/>
            </w:pPr>
            <w:r>
              <w:rPr>
                <w:rFonts w:ascii="Arial" w:hAnsi="Arial" w:cs="Arial" w:eastAsia="Arial"/>
                <w:sz w:val="16"/>
                <w:szCs w:val="16"/>
              </w:rPr>
              <w:t xml:space="preserve">61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8.73</w:t>
            </w:r>
          </w:p>
        </w:tc>
        <w:tc>
          <w:tcPr>
            <w:tcW w:w="900" w:type="dxa"/>
          </w:tcPr>
          <w:p>
            <w:pPr>
              <w:spacing w:before="0" w:after="0" w:line="240" w:lineRule="auto"/>
            </w:pPr>
            <w:r>
              <w:rPr>
                <w:rFonts w:ascii="Arial" w:hAnsi="Arial" w:cs="Arial" w:eastAsia="Arial"/>
                <w:sz w:val="16"/>
                <w:szCs w:val="16"/>
              </w:rPr>
              <w:t xml:space="preserve">8.57</w:t>
            </w:r>
          </w:p>
        </w:tc>
        <w:tc>
          <w:tcPr>
            <w:tcW w:w="1700" w:type="dxa"/>
          </w:tcPr>
          <w:p>
            <w:pPr>
              <w:spacing w:before="0" w:after="0" w:line="240" w:lineRule="auto"/>
            </w:pPr>
            <w:r>
              <w:rPr>
                <w:rFonts w:ascii="Arial" w:hAnsi="Arial" w:cs="Arial" w:eastAsia="Arial"/>
                <w:sz w:val="16"/>
                <w:szCs w:val="16"/>
              </w:rPr>
              <w:t xml:space="preserve">[-8.07, 25.53]</w:t>
            </w:r>
          </w:p>
        </w:tc>
        <w:tc>
          <w:tcPr>
            <w:tcW w:w="900" w:type="dxa"/>
          </w:tcPr>
          <w:p>
            <w:pPr>
              <w:spacing w:before="0" w:after="0" w:line="240" w:lineRule="auto"/>
            </w:pPr>
            <w:r>
              <w:rPr>
                <w:rFonts w:ascii="Arial" w:hAnsi="Arial" w:cs="Arial" w:eastAsia="Arial"/>
                <w:sz w:val="16"/>
                <w:szCs w:val="16"/>
              </w:rPr>
              <w:t xml:space="preserve">0.308</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0.63</w:t>
            </w:r>
          </w:p>
        </w:tc>
        <w:tc>
          <w:tcPr>
            <w:tcW w:w="900" w:type="dxa"/>
          </w:tcPr>
          <w:p>
            <w:pPr>
              <w:spacing w:before="0" w:after="0" w:line="240" w:lineRule="auto"/>
            </w:pPr>
            <w:r>
              <w:rPr>
                <w:rFonts w:ascii="Arial" w:hAnsi="Arial" w:cs="Arial" w:eastAsia="Arial"/>
                <w:sz w:val="16"/>
                <w:szCs w:val="16"/>
              </w:rPr>
              <w:t xml:space="preserve">5.95</w:t>
            </w:r>
          </w:p>
        </w:tc>
        <w:tc>
          <w:tcPr>
            <w:tcW w:w="1700" w:type="dxa"/>
          </w:tcPr>
          <w:p>
            <w:pPr>
              <w:spacing w:before="0" w:after="0" w:line="240" w:lineRule="auto"/>
            </w:pPr>
            <w:r>
              <w:rPr>
                <w:rFonts w:ascii="Arial" w:hAnsi="Arial" w:cs="Arial" w:eastAsia="Arial"/>
                <w:sz w:val="16"/>
                <w:szCs w:val="16"/>
              </w:rPr>
              <w:t xml:space="preserve">[-11.03, 12.29]</w:t>
            </w:r>
          </w:p>
        </w:tc>
        <w:tc>
          <w:tcPr>
            <w:tcW w:w="900" w:type="dxa"/>
          </w:tcPr>
          <w:p>
            <w:pPr>
              <w:spacing w:before="0" w:after="0" w:line="240" w:lineRule="auto"/>
            </w:pPr>
            <w:r>
              <w:rPr>
                <w:rFonts w:ascii="Arial" w:hAnsi="Arial" w:cs="Arial" w:eastAsia="Arial"/>
                <w:sz w:val="16"/>
                <w:szCs w:val="16"/>
              </w:rPr>
              <w:t xml:space="preserve">0.916</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3.10</w:t>
            </w:r>
          </w:p>
        </w:tc>
        <w:tc>
          <w:tcPr>
            <w:tcW w:w="900" w:type="dxa"/>
          </w:tcPr>
          <w:p>
            <w:pPr>
              <w:spacing w:before="0" w:after="0" w:line="240" w:lineRule="auto"/>
            </w:pPr>
            <w:r>
              <w:rPr>
                <w:rFonts w:ascii="Arial" w:hAnsi="Arial" w:cs="Arial" w:eastAsia="Arial"/>
                <w:sz w:val="16"/>
                <w:szCs w:val="16"/>
              </w:rPr>
              <w:t xml:space="preserve">6.75</w:t>
            </w:r>
          </w:p>
        </w:tc>
        <w:tc>
          <w:tcPr>
            <w:tcW w:w="1700" w:type="dxa"/>
          </w:tcPr>
          <w:p>
            <w:pPr>
              <w:spacing w:before="0" w:after="0" w:line="240" w:lineRule="auto"/>
            </w:pPr>
            <w:r>
              <w:rPr>
                <w:rFonts w:ascii="Arial" w:hAnsi="Arial" w:cs="Arial" w:eastAsia="Arial"/>
                <w:sz w:val="16"/>
                <w:szCs w:val="16"/>
              </w:rPr>
              <w:t xml:space="preserve">[-10.13, 16.33]</w:t>
            </w:r>
          </w:p>
        </w:tc>
        <w:tc>
          <w:tcPr>
            <w:tcW w:w="900" w:type="dxa"/>
          </w:tcPr>
          <w:p>
            <w:pPr>
              <w:spacing w:before="0" w:after="0" w:line="240" w:lineRule="auto"/>
            </w:pPr>
            <w:r>
              <w:rPr>
                <w:rFonts w:ascii="Arial" w:hAnsi="Arial" w:cs="Arial" w:eastAsia="Arial"/>
                <w:sz w:val="16"/>
                <w:szCs w:val="16"/>
              </w:rPr>
              <w:t xml:space="preserve">0.646</w:t>
            </w:r>
          </w:p>
        </w:tc>
        <w:tc>
          <w:tcPr>
            <w:tcW w:w="1100" w:type="dxa"/>
          </w:tcPr>
          <w:p>
            <w:pPr>
              <w:spacing w:before="0" w:after="0" w:line="240" w:lineRule="auto"/>
            </w:pPr>
            <w:r>
              <w:rPr>
                <w:rFonts w:ascii="Arial" w:hAnsi="Arial" w:cs="Arial" w:eastAsia="Arial"/>
                <w:sz w:val="16"/>
                <w:szCs w:val="16"/>
              </w:rPr>
              <w:t xml:space="preserve">22,485</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-12.21</w:t>
            </w:r>
          </w:p>
        </w:tc>
        <w:tc>
          <w:tcPr>
            <w:tcW w:w="900" w:type="dxa"/>
          </w:tcPr>
          <w:p>
            <w:pPr>
              <w:spacing w:before="0" w:after="0" w:line="240" w:lineRule="auto"/>
            </w:pPr>
            <w:r>
              <w:rPr>
                <w:rFonts w:ascii="Arial" w:hAnsi="Arial" w:cs="Arial" w:eastAsia="Arial"/>
                <w:sz w:val="16"/>
                <w:szCs w:val="16"/>
              </w:rPr>
              <w:t xml:space="preserve">11.61</w:t>
            </w:r>
          </w:p>
        </w:tc>
        <w:tc>
          <w:tcPr>
            <w:tcW w:w="1700" w:type="dxa"/>
          </w:tcPr>
          <w:p>
            <w:pPr>
              <w:spacing w:before="0" w:after="0" w:line="240" w:lineRule="auto"/>
            </w:pPr>
            <w:r>
              <w:rPr>
                <w:rFonts w:ascii="Arial" w:hAnsi="Arial" w:cs="Arial" w:eastAsia="Arial"/>
                <w:sz w:val="16"/>
                <w:szCs w:val="16"/>
              </w:rPr>
              <w:t xml:space="preserve">[-34.97, 10.55]</w:t>
            </w:r>
          </w:p>
        </w:tc>
        <w:tc>
          <w:tcPr>
            <w:tcW w:w="900" w:type="dxa"/>
          </w:tcPr>
          <w:p>
            <w:pPr>
              <w:spacing w:before="0" w:after="0" w:line="240" w:lineRule="auto"/>
            </w:pPr>
            <w:r>
              <w:rPr>
                <w:rFonts w:ascii="Arial" w:hAnsi="Arial" w:cs="Arial" w:eastAsia="Arial"/>
                <w:sz w:val="16"/>
                <w:szCs w:val="16"/>
              </w:rPr>
              <w:t xml:space="preserve">0.293</w:t>
            </w:r>
          </w:p>
        </w:tc>
        <w:tc>
          <w:tcPr>
            <w:tcW w:w="1100" w:type="dxa"/>
          </w:tcPr>
          <w:p>
            <w:pPr>
              <w:spacing w:before="0" w:after="0" w:line="240" w:lineRule="auto"/>
            </w:pPr>
            <w:r>
              <w:rPr>
                <w:rFonts w:ascii="Arial" w:hAnsi="Arial" w:cs="Arial" w:eastAsia="Arial"/>
                <w:sz w:val="16"/>
                <w:szCs w:val="16"/>
              </w:rPr>
              <w:t xml:space="preserve">4,256</w:t>
            </w:r>
          </w:p>
        </w:tc>
        <w:tc>
          <w:tcPr>
            <w:tcW w:w="1100" w:type="dxa"/>
          </w:tcPr>
          <w:p>
            <w:pPr>
              <w:spacing w:before="0" w:after="0" w:line="240" w:lineRule="auto"/>
            </w:pPr>
            <w:r>
              <w:rPr>
                <w:rFonts w:ascii="Arial" w:hAnsi="Arial" w:cs="Arial" w:eastAsia="Arial"/>
                <w:sz w:val="16"/>
                <w:szCs w:val="16"/>
              </w:rPr>
              <w:t xml:space="preserve">61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15.31</w:t>
            </w:r>
          </w:p>
        </w:tc>
        <w:tc>
          <w:tcPr>
            <w:tcW w:w="900" w:type="dxa"/>
          </w:tcPr>
          <w:p>
            <w:pPr>
              <w:spacing w:before="0" w:after="0" w:line="240" w:lineRule="auto"/>
            </w:pPr>
            <w:r>
              <w:rPr>
                <w:rFonts w:ascii="Arial" w:hAnsi="Arial" w:cs="Arial" w:eastAsia="Arial"/>
                <w:sz w:val="16"/>
                <w:szCs w:val="16"/>
              </w:rPr>
              <w:t xml:space="preserve">13.48</w:t>
            </w:r>
          </w:p>
        </w:tc>
        <w:tc>
          <w:tcPr>
            <w:tcW w:w="1700" w:type="dxa"/>
          </w:tcPr>
          <w:p>
            <w:pPr>
              <w:spacing w:before="0" w:after="0" w:line="240" w:lineRule="auto"/>
            </w:pPr>
            <w:r>
              <w:rPr>
                <w:rFonts w:ascii="Arial" w:hAnsi="Arial" w:cs="Arial" w:eastAsia="Arial"/>
                <w:sz w:val="16"/>
                <w:szCs w:val="16"/>
              </w:rPr>
              <w:t xml:space="preserve">[-11.11, 41.73]</w:t>
            </w:r>
          </w:p>
        </w:tc>
        <w:tc>
          <w:tcPr>
            <w:tcW w:w="900" w:type="dxa"/>
          </w:tcPr>
          <w:p>
            <w:pPr>
              <w:spacing w:before="0" w:after="0" w:line="240" w:lineRule="auto"/>
            </w:pPr>
            <w:r>
              <w:rPr>
                <w:rFonts w:ascii="Arial" w:hAnsi="Arial" w:cs="Arial" w:eastAsia="Arial"/>
                <w:sz w:val="16"/>
                <w:szCs w:val="16"/>
              </w:rPr>
              <w:t xml:space="preserve">0.256</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-1.25</w:t>
            </w:r>
          </w:p>
        </w:tc>
        <w:tc>
          <w:tcPr>
            <w:tcW w:w="900" w:type="dxa"/>
          </w:tcPr>
          <w:p>
            <w:pPr>
              <w:spacing w:before="0" w:after="0" w:line="240" w:lineRule="auto"/>
            </w:pPr>
            <w:r>
              <w:rPr>
                <w:rFonts w:ascii="Arial" w:hAnsi="Arial" w:cs="Arial" w:eastAsia="Arial"/>
                <w:sz w:val="16"/>
                <w:szCs w:val="16"/>
              </w:rPr>
              <w:t xml:space="preserve">4.16</w:t>
            </w:r>
          </w:p>
        </w:tc>
        <w:tc>
          <w:tcPr>
            <w:tcW w:w="1700" w:type="dxa"/>
          </w:tcPr>
          <w:p>
            <w:pPr>
              <w:spacing w:before="0" w:after="0" w:line="240" w:lineRule="auto"/>
            </w:pPr>
            <w:r>
              <w:rPr>
                <w:rFonts w:ascii="Arial" w:hAnsi="Arial" w:cs="Arial" w:eastAsia="Arial"/>
                <w:sz w:val="16"/>
                <w:szCs w:val="16"/>
              </w:rPr>
              <w:t xml:space="preserve">[-9.41, 6.90]</w:t>
            </w:r>
          </w:p>
        </w:tc>
        <w:tc>
          <w:tcPr>
            <w:tcW w:w="900" w:type="dxa"/>
          </w:tcPr>
          <w:p>
            <w:pPr>
              <w:spacing w:before="0" w:after="0" w:line="240" w:lineRule="auto"/>
            </w:pPr>
            <w:r>
              <w:rPr>
                <w:rFonts w:ascii="Arial" w:hAnsi="Arial" w:cs="Arial" w:eastAsia="Arial"/>
                <w:sz w:val="16"/>
                <w:szCs w:val="16"/>
              </w:rPr>
              <w:t xml:space="preserve">0.764</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1.87</w:t>
            </w:r>
          </w:p>
        </w:tc>
        <w:tc>
          <w:tcPr>
            <w:tcW w:w="900" w:type="dxa"/>
          </w:tcPr>
          <w:p>
            <w:pPr>
              <w:spacing w:before="0" w:after="0" w:line="240" w:lineRule="auto"/>
            </w:pPr>
            <w:r>
              <w:rPr>
                <w:rFonts w:ascii="Arial" w:hAnsi="Arial" w:cs="Arial" w:eastAsia="Arial"/>
                <w:sz w:val="16"/>
                <w:szCs w:val="16"/>
              </w:rPr>
              <w:t xml:space="preserve">4.22</w:t>
            </w:r>
          </w:p>
        </w:tc>
        <w:tc>
          <w:tcPr>
            <w:tcW w:w="1700" w:type="dxa"/>
          </w:tcPr>
          <w:p>
            <w:pPr>
              <w:spacing w:before="0" w:after="0" w:line="240" w:lineRule="auto"/>
            </w:pPr>
            <w:r>
              <w:rPr>
                <w:rFonts w:ascii="Arial" w:hAnsi="Arial" w:cs="Arial" w:eastAsia="Arial"/>
                <w:sz w:val="16"/>
                <w:szCs w:val="16"/>
              </w:rPr>
              <w:t xml:space="preserve">[-6.41, 10.15]</w:t>
            </w:r>
          </w:p>
        </w:tc>
        <w:tc>
          <w:tcPr>
            <w:tcW w:w="900" w:type="dxa"/>
          </w:tcPr>
          <w:p>
            <w:pPr>
              <w:spacing w:before="0" w:after="0" w:line="240" w:lineRule="auto"/>
            </w:pPr>
            <w:r>
              <w:rPr>
                <w:rFonts w:ascii="Arial" w:hAnsi="Arial" w:cs="Arial" w:eastAsia="Arial"/>
                <w:sz w:val="16"/>
                <w:szCs w:val="16"/>
              </w:rPr>
              <w:t xml:space="preserve">0.658</w:t>
            </w:r>
          </w:p>
        </w:tc>
        <w:tc>
          <w:tcPr>
            <w:tcW w:w="1100" w:type="dxa"/>
          </w:tcPr>
          <w:p>
            <w:pPr>
              <w:spacing w:before="0" w:after="0" w:line="240" w:lineRule="auto"/>
            </w:pPr>
            <w:r>
              <w:rPr>
                <w:rFonts w:ascii="Arial" w:hAnsi="Arial" w:cs="Arial" w:eastAsia="Arial"/>
                <w:sz w:val="16"/>
                <w:szCs w:val="16"/>
              </w:rPr>
              <w:t xml:space="preserve">22,485</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-17.47</w:t>
            </w:r>
          </w:p>
        </w:tc>
        <w:tc>
          <w:tcPr>
            <w:tcW w:w="900" w:type="dxa"/>
          </w:tcPr>
          <w:p>
            <w:pPr>
              <w:spacing w:before="0" w:after="0" w:line="240" w:lineRule="auto"/>
            </w:pPr>
            <w:r>
              <w:rPr>
                <w:rFonts w:ascii="Arial" w:hAnsi="Arial" w:cs="Arial" w:eastAsia="Arial"/>
                <w:sz w:val="16"/>
                <w:szCs w:val="16"/>
              </w:rPr>
              <w:t xml:space="preserve">13.76</w:t>
            </w:r>
          </w:p>
        </w:tc>
        <w:tc>
          <w:tcPr>
            <w:tcW w:w="1700" w:type="dxa"/>
          </w:tcPr>
          <w:p>
            <w:pPr>
              <w:spacing w:before="0" w:after="0" w:line="240" w:lineRule="auto"/>
            </w:pPr>
            <w:r>
              <w:rPr>
                <w:rFonts w:ascii="Arial" w:hAnsi="Arial" w:cs="Arial" w:eastAsia="Arial"/>
                <w:sz w:val="16"/>
                <w:szCs w:val="16"/>
              </w:rPr>
              <w:t xml:space="preserve">[-44.45, 9.50]</w:t>
            </w:r>
          </w:p>
        </w:tc>
        <w:tc>
          <w:tcPr>
            <w:tcW w:w="900" w:type="dxa"/>
          </w:tcPr>
          <w:p>
            <w:pPr>
              <w:spacing w:before="0" w:after="0" w:line="240" w:lineRule="auto"/>
            </w:pPr>
            <w:r>
              <w:rPr>
                <w:rFonts w:ascii="Arial" w:hAnsi="Arial" w:cs="Arial" w:eastAsia="Arial"/>
                <w:sz w:val="16"/>
                <w:szCs w:val="16"/>
              </w:rPr>
              <w:t xml:space="preserve">0.204</w:t>
            </w:r>
          </w:p>
        </w:tc>
        <w:tc>
          <w:tcPr>
            <w:tcW w:w="1100" w:type="dxa"/>
          </w:tcPr>
          <w:p>
            <w:pPr>
              <w:spacing w:before="0" w:after="0" w:line="240" w:lineRule="auto"/>
            </w:pPr>
            <w:r>
              <w:rPr>
                <w:rFonts w:ascii="Arial" w:hAnsi="Arial" w:cs="Arial" w:eastAsia="Arial"/>
                <w:sz w:val="16"/>
                <w:szCs w:val="16"/>
              </w:rPr>
              <w:t xml:space="preserve">4,256</w:t>
            </w:r>
          </w:p>
        </w:tc>
        <w:tc>
          <w:tcPr>
            <w:tcW w:w="1100" w:type="dxa"/>
          </w:tcPr>
          <w:p>
            <w:pPr>
              <w:spacing w:before="0" w:after="0" w:line="240" w:lineRule="auto"/>
            </w:pPr>
            <w:r>
              <w:rPr>
                <w:rFonts w:ascii="Arial" w:hAnsi="Arial" w:cs="Arial" w:eastAsia="Arial"/>
                <w:sz w:val="16"/>
                <w:szCs w:val="16"/>
              </w:rPr>
              <w:t xml:space="preserve">61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19.34</w:t>
            </w:r>
          </w:p>
        </w:tc>
        <w:tc>
          <w:tcPr>
            <w:tcW w:w="900" w:type="dxa"/>
          </w:tcPr>
          <w:p>
            <w:pPr>
              <w:spacing w:before="0" w:after="0" w:line="240" w:lineRule="auto"/>
            </w:pPr>
            <w:r>
              <w:rPr>
                <w:rFonts w:ascii="Arial" w:hAnsi="Arial" w:cs="Arial" w:eastAsia="Arial"/>
                <w:sz w:val="16"/>
                <w:szCs w:val="16"/>
              </w:rPr>
              <w:t xml:space="preserve">14.44</w:t>
            </w:r>
          </w:p>
        </w:tc>
        <w:tc>
          <w:tcPr>
            <w:tcW w:w="1700" w:type="dxa"/>
          </w:tcPr>
          <w:p>
            <w:pPr>
              <w:spacing w:before="0" w:after="0" w:line="240" w:lineRule="auto"/>
            </w:pPr>
            <w:r>
              <w:rPr>
                <w:rFonts w:ascii="Arial" w:hAnsi="Arial" w:cs="Arial" w:eastAsia="Arial"/>
                <w:sz w:val="16"/>
                <w:szCs w:val="16"/>
              </w:rPr>
              <w:t xml:space="preserve">[-8.96, 47.64]</w:t>
            </w:r>
          </w:p>
        </w:tc>
        <w:tc>
          <w:tcPr>
            <w:tcW w:w="900" w:type="dxa"/>
          </w:tcPr>
          <w:p>
            <w:pPr>
              <w:spacing w:before="0" w:after="0" w:line="240" w:lineRule="auto"/>
            </w:pPr>
            <w:r>
              <w:rPr>
                <w:rFonts w:ascii="Arial" w:hAnsi="Arial" w:cs="Arial" w:eastAsia="Arial"/>
                <w:sz w:val="16"/>
                <w:szCs w:val="16"/>
              </w:rPr>
              <w:t xml:space="preserve">0.180</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0.000</w:t>
            </w:r>
          </w:p>
        </w:tc>
        <w:tc>
          <w:tcPr>
            <w:tcW w:w="900" w:type="dxa"/>
          </w:tcPr>
          <w:p>
            <w:pPr>
              <w:spacing w:before="0" w:after="0" w:line="240" w:lineRule="auto"/>
            </w:pPr>
            <w:r>
              <w:rPr>
                <w:rFonts w:ascii="Arial" w:hAnsi="Arial" w:cs="Arial" w:eastAsia="Arial"/>
                <w:sz w:val="16"/>
                <w:szCs w:val="16"/>
              </w:rPr>
              <w:t xml:space="preserve">0.168</w:t>
            </w:r>
          </w:p>
        </w:tc>
        <w:tc>
          <w:tcPr>
            <w:tcW w:w="1700" w:type="dxa"/>
          </w:tcPr>
          <w:p>
            <w:pPr>
              <w:spacing w:before="0" w:after="0" w:line="240" w:lineRule="auto"/>
            </w:pPr>
            <w:r>
              <w:rPr>
                <w:rFonts w:ascii="Arial" w:hAnsi="Arial" w:cs="Arial" w:eastAsia="Arial"/>
                <w:sz w:val="16"/>
                <w:szCs w:val="16"/>
              </w:rPr>
              <w:t xml:space="preserve">[-0.330, 0.330]</w:t>
            </w:r>
          </w:p>
        </w:tc>
        <w:tc>
          <w:tcPr>
            <w:tcW w:w="900" w:type="dxa"/>
          </w:tcPr>
          <w:p>
            <w:pPr>
              <w:spacing w:before="0" w:after="0" w:line="240" w:lineRule="auto"/>
            </w:pPr>
            <w:r>
              <w:rPr>
                <w:rFonts w:ascii="Arial" w:hAnsi="Arial" w:cs="Arial" w:eastAsia="Arial"/>
                <w:sz w:val="16"/>
                <w:szCs w:val="16"/>
              </w:rPr>
              <w:t xml:space="preserve">1.000</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0.085</w:t>
            </w:r>
          </w:p>
        </w:tc>
        <w:tc>
          <w:tcPr>
            <w:tcW w:w="900" w:type="dxa"/>
          </w:tcPr>
          <w:p>
            <w:pPr>
              <w:spacing w:before="0" w:after="0" w:line="240" w:lineRule="auto"/>
            </w:pPr>
            <w:r>
              <w:rPr>
                <w:rFonts w:ascii="Arial" w:hAnsi="Arial" w:cs="Arial" w:eastAsia="Arial"/>
                <w:sz w:val="16"/>
                <w:szCs w:val="16"/>
              </w:rPr>
              <w:t xml:space="preserve">0.187</w:t>
            </w:r>
          </w:p>
        </w:tc>
        <w:tc>
          <w:tcPr>
            <w:tcW w:w="1700" w:type="dxa"/>
          </w:tcPr>
          <w:p>
            <w:pPr>
              <w:spacing w:before="0" w:after="0" w:line="240" w:lineRule="auto"/>
            </w:pPr>
            <w:r>
              <w:rPr>
                <w:rFonts w:ascii="Arial" w:hAnsi="Arial" w:cs="Arial" w:eastAsia="Arial"/>
                <w:sz w:val="16"/>
                <w:szCs w:val="16"/>
              </w:rPr>
              <w:t xml:space="preserve">[-0.281, 0.452]</w:t>
            </w:r>
          </w:p>
        </w:tc>
        <w:tc>
          <w:tcPr>
            <w:tcW w:w="900" w:type="dxa"/>
          </w:tcPr>
          <w:p>
            <w:pPr>
              <w:spacing w:before="0" w:after="0" w:line="240" w:lineRule="auto"/>
            </w:pPr>
            <w:r>
              <w:rPr>
                <w:rFonts w:ascii="Arial" w:hAnsi="Arial" w:cs="Arial" w:eastAsia="Arial"/>
                <w:sz w:val="16"/>
                <w:szCs w:val="16"/>
              </w:rPr>
              <w:t xml:space="preserve">0.648</w:t>
            </w:r>
          </w:p>
        </w:tc>
        <w:tc>
          <w:tcPr>
            <w:tcW w:w="1100" w:type="dxa"/>
          </w:tcPr>
          <w:p>
            <w:pPr>
              <w:spacing w:before="0" w:after="0" w:line="240" w:lineRule="auto"/>
            </w:pPr>
            <w:r>
              <w:rPr>
                <w:rFonts w:ascii="Arial" w:hAnsi="Arial" w:cs="Arial" w:eastAsia="Arial"/>
                <w:sz w:val="16"/>
                <w:szCs w:val="16"/>
              </w:rPr>
              <w:t xml:space="preserve">22,485</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-0.445</w:t>
            </w:r>
          </w:p>
        </w:tc>
        <w:tc>
          <w:tcPr>
            <w:tcW w:w="900" w:type="dxa"/>
          </w:tcPr>
          <w:p>
            <w:pPr>
              <w:spacing w:before="0" w:after="0" w:line="240" w:lineRule="auto"/>
            </w:pPr>
            <w:r>
              <w:rPr>
                <w:rFonts w:ascii="Arial" w:hAnsi="Arial" w:cs="Arial" w:eastAsia="Arial"/>
                <w:sz w:val="16"/>
                <w:szCs w:val="16"/>
              </w:rPr>
              <w:t xml:space="preserve">0.387</w:t>
            </w:r>
          </w:p>
        </w:tc>
        <w:tc>
          <w:tcPr>
            <w:tcW w:w="1700" w:type="dxa"/>
          </w:tcPr>
          <w:p>
            <w:pPr>
              <w:spacing w:before="0" w:after="0" w:line="240" w:lineRule="auto"/>
            </w:pPr>
            <w:r>
              <w:rPr>
                <w:rFonts w:ascii="Arial" w:hAnsi="Arial" w:cs="Arial" w:eastAsia="Arial"/>
                <w:sz w:val="16"/>
                <w:szCs w:val="16"/>
              </w:rPr>
              <w:t xml:space="preserve">[-1.203, 0.313]</w:t>
            </w:r>
          </w:p>
        </w:tc>
        <w:tc>
          <w:tcPr>
            <w:tcW w:w="900" w:type="dxa"/>
          </w:tcPr>
          <w:p>
            <w:pPr>
              <w:spacing w:before="0" w:after="0" w:line="240" w:lineRule="auto"/>
            </w:pPr>
            <w:r>
              <w:rPr>
                <w:rFonts w:ascii="Arial" w:hAnsi="Arial" w:cs="Arial" w:eastAsia="Arial"/>
                <w:sz w:val="16"/>
                <w:szCs w:val="16"/>
              </w:rPr>
              <w:t xml:space="preserve">0.250</w:t>
            </w:r>
          </w:p>
        </w:tc>
        <w:tc>
          <w:tcPr>
            <w:tcW w:w="1100" w:type="dxa"/>
          </w:tcPr>
          <w:p>
            <w:pPr>
              <w:spacing w:before="0" w:after="0" w:line="240" w:lineRule="auto"/>
            </w:pPr>
            <w:r>
              <w:rPr>
                <w:rFonts w:ascii="Arial" w:hAnsi="Arial" w:cs="Arial" w:eastAsia="Arial"/>
                <w:sz w:val="16"/>
                <w:szCs w:val="16"/>
              </w:rPr>
              <w:t xml:space="preserve">4,256</w:t>
            </w:r>
          </w:p>
        </w:tc>
        <w:tc>
          <w:tcPr>
            <w:tcW w:w="1100" w:type="dxa"/>
          </w:tcPr>
          <w:p>
            <w:pPr>
              <w:spacing w:before="0" w:after="0" w:line="240" w:lineRule="auto"/>
            </w:pPr>
            <w:r>
              <w:rPr>
                <w:rFonts w:ascii="Arial" w:hAnsi="Arial" w:cs="Arial" w:eastAsia="Arial"/>
                <w:sz w:val="16"/>
                <w:szCs w:val="16"/>
              </w:rPr>
              <w:t xml:space="preserve">61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0.531</w:t>
            </w:r>
          </w:p>
        </w:tc>
        <w:tc>
          <w:tcPr>
            <w:tcW w:w="900" w:type="dxa"/>
          </w:tcPr>
          <w:p>
            <w:pPr>
              <w:spacing w:before="0" w:after="0" w:line="240" w:lineRule="auto"/>
            </w:pPr>
            <w:r>
              <w:rPr>
                <w:rFonts w:ascii="Arial" w:hAnsi="Arial" w:cs="Arial" w:eastAsia="Arial"/>
                <w:sz w:val="16"/>
                <w:szCs w:val="16"/>
              </w:rPr>
              <w:t xml:space="preserve">0.431</w:t>
            </w:r>
          </w:p>
        </w:tc>
        <w:tc>
          <w:tcPr>
            <w:tcW w:w="1700" w:type="dxa"/>
          </w:tcPr>
          <w:p>
            <w:pPr>
              <w:spacing w:before="0" w:after="0" w:line="240" w:lineRule="auto"/>
            </w:pPr>
            <w:r>
              <w:rPr>
                <w:rFonts w:ascii="Arial" w:hAnsi="Arial" w:cs="Arial" w:eastAsia="Arial"/>
                <w:sz w:val="16"/>
                <w:szCs w:val="16"/>
              </w:rPr>
              <w:t xml:space="preserve">[-0.314, 1.375]</w:t>
            </w:r>
          </w:p>
        </w:tc>
        <w:tc>
          <w:tcPr>
            <w:tcW w:w="900" w:type="dxa"/>
          </w:tcPr>
          <w:p>
            <w:pPr>
              <w:spacing w:before="0" w:after="0" w:line="240" w:lineRule="auto"/>
            </w:pPr>
            <w:r>
              <w:rPr>
                <w:rFonts w:ascii="Arial" w:hAnsi="Arial" w:cs="Arial" w:eastAsia="Arial"/>
                <w:sz w:val="16"/>
                <w:szCs w:val="16"/>
              </w:rPr>
              <w:t xml:space="preserve">0.218</w:t>
            </w:r>
          </w:p>
        </w:tc>
        <w:tc>
          <w:tcPr>
            <w:tcW w:w="1100" w:type="dxa"/>
          </w:tcPr>
          <w:p>
            <w:pPr>
              <w:spacing w:before="0" w:after="0" w:line="240" w:lineRule="auto"/>
            </w:pPr>
            <w:r>
              <w:rPr>
                <w:rFonts w:ascii="Arial" w:hAnsi="Arial" w:cs="Arial" w:eastAsia="Arial"/>
                <w:sz w:val="16"/>
                <w:szCs w:val="16"/>
              </w:rPr>
              <w:t xml:space="preserve">26,741</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Hui, A-2018, M4, five education levels, ordered logit, 20 imputed data sets (the levels senior high school and college or above merged into one category;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2.14</w:t>
            </w:r>
          </w:p>
        </w:tc>
        <w:tc>
          <w:tcPr>
            <w:tcW w:w="900" w:type="dxa"/>
          </w:tcPr>
          <w:p>
            <w:pPr>
              <w:spacing w:before="0" w:after="0" w:line="240" w:lineRule="auto"/>
            </w:pPr>
            <w:r>
              <w:rPr>
                <w:rFonts w:ascii="Arial" w:hAnsi="Arial" w:cs="Arial" w:eastAsia="Arial"/>
                <w:sz w:val="16"/>
                <w:szCs w:val="16"/>
              </w:rPr>
              <w:t xml:space="preserve">5.12</w:t>
            </w:r>
          </w:p>
        </w:tc>
        <w:tc>
          <w:tcPr>
            <w:tcW w:w="1700" w:type="dxa"/>
          </w:tcPr>
          <w:p>
            <w:pPr>
              <w:spacing w:before="0" w:after="0" w:line="240" w:lineRule="auto"/>
            </w:pPr>
            <w:r>
              <w:rPr>
                <w:rFonts w:ascii="Arial" w:hAnsi="Arial" w:cs="Arial" w:eastAsia="Arial"/>
                <w:sz w:val="16"/>
                <w:szCs w:val="16"/>
              </w:rPr>
              <w:t xml:space="preserve">[-7.89, 12.17]</w:t>
            </w:r>
          </w:p>
        </w:tc>
        <w:tc>
          <w:tcPr>
            <w:tcW w:w="900" w:type="dxa"/>
          </w:tcPr>
          <w:p>
            <w:pPr>
              <w:spacing w:before="0" w:after="0" w:line="240" w:lineRule="auto"/>
            </w:pPr>
            <w:r>
              <w:rPr>
                <w:rFonts w:ascii="Arial" w:hAnsi="Arial" w:cs="Arial" w:eastAsia="Arial"/>
                <w:sz w:val="16"/>
                <w:szCs w:val="16"/>
              </w:rPr>
              <w:t xml:space="preserve">0.676</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2.33</w:t>
            </w:r>
          </w:p>
        </w:tc>
        <w:tc>
          <w:tcPr>
            <w:tcW w:w="900" w:type="dxa"/>
          </w:tcPr>
          <w:p>
            <w:pPr>
              <w:spacing w:before="0" w:after="0" w:line="240" w:lineRule="auto"/>
            </w:pPr>
            <w:r>
              <w:rPr>
                <w:rFonts w:ascii="Arial" w:hAnsi="Arial" w:cs="Arial" w:eastAsia="Arial"/>
                <w:sz w:val="16"/>
                <w:szCs w:val="16"/>
              </w:rPr>
              <w:t xml:space="preserve">5.98</w:t>
            </w:r>
          </w:p>
        </w:tc>
        <w:tc>
          <w:tcPr>
            <w:tcW w:w="1700" w:type="dxa"/>
          </w:tcPr>
          <w:p>
            <w:pPr>
              <w:spacing w:before="0" w:after="0" w:line="240" w:lineRule="auto"/>
            </w:pPr>
            <w:r>
              <w:rPr>
                <w:rFonts w:ascii="Arial" w:hAnsi="Arial" w:cs="Arial" w:eastAsia="Arial"/>
                <w:sz w:val="16"/>
                <w:szCs w:val="16"/>
              </w:rPr>
              <w:t xml:space="preserve">[-9.39, 14.06]</w:t>
            </w:r>
          </w:p>
        </w:tc>
        <w:tc>
          <w:tcPr>
            <w:tcW w:w="900" w:type="dxa"/>
          </w:tcPr>
          <w:p>
            <w:pPr>
              <w:spacing w:before="0" w:after="0" w:line="240" w:lineRule="auto"/>
            </w:pPr>
            <w:r>
              <w:rPr>
                <w:rFonts w:ascii="Arial" w:hAnsi="Arial" w:cs="Arial" w:eastAsia="Arial"/>
                <w:sz w:val="16"/>
                <w:szCs w:val="16"/>
              </w:rPr>
              <w:t xml:space="preserve">0.697</w:t>
            </w:r>
          </w:p>
        </w:tc>
        <w:tc>
          <w:tcPr>
            <w:tcW w:w="1100" w:type="dxa"/>
          </w:tcPr>
          <w:p>
            <w:pPr>
              <w:spacing w:before="0" w:after="0" w:line="240" w:lineRule="auto"/>
            </w:pPr>
            <w:r>
              <w:rPr>
                <w:rFonts w:ascii="Arial" w:hAnsi="Arial" w:cs="Arial" w:eastAsia="Arial"/>
                <w:sz w:val="16"/>
                <w:szCs w:val="16"/>
              </w:rPr>
              <w:t xml:space="preserve">20,765</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1.02</w:t>
            </w:r>
          </w:p>
        </w:tc>
        <w:tc>
          <w:tcPr>
            <w:tcW w:w="900" w:type="dxa"/>
          </w:tcPr>
          <w:p>
            <w:pPr>
              <w:spacing w:before="0" w:after="0" w:line="240" w:lineRule="auto"/>
            </w:pPr>
            <w:r>
              <w:rPr>
                <w:rFonts w:ascii="Arial" w:hAnsi="Arial" w:cs="Arial" w:eastAsia="Arial"/>
                <w:sz w:val="16"/>
                <w:szCs w:val="16"/>
              </w:rPr>
              <w:t xml:space="preserve">1.71</w:t>
            </w:r>
          </w:p>
        </w:tc>
        <w:tc>
          <w:tcPr>
            <w:tcW w:w="1700" w:type="dxa"/>
          </w:tcPr>
          <w:p>
            <w:pPr>
              <w:spacing w:before="0" w:after="0" w:line="240" w:lineRule="auto"/>
            </w:pPr>
            <w:r>
              <w:rPr>
                <w:rFonts w:ascii="Arial" w:hAnsi="Arial" w:cs="Arial" w:eastAsia="Arial"/>
                <w:sz w:val="16"/>
                <w:szCs w:val="16"/>
              </w:rPr>
              <w:t xml:space="preserve">[-2.34, 4.37]</w:t>
            </w:r>
          </w:p>
        </w:tc>
        <w:tc>
          <w:tcPr>
            <w:tcW w:w="900" w:type="dxa"/>
          </w:tcPr>
          <w:p>
            <w:pPr>
              <w:spacing w:before="0" w:after="0" w:line="240" w:lineRule="auto"/>
            </w:pPr>
            <w:r>
              <w:rPr>
                <w:rFonts w:ascii="Arial" w:hAnsi="Arial" w:cs="Arial" w:eastAsia="Arial"/>
                <w:sz w:val="16"/>
                <w:szCs w:val="16"/>
              </w:rPr>
              <w:t xml:space="preserve">0.552</w:t>
            </w:r>
          </w:p>
        </w:tc>
        <w:tc>
          <w:tcPr>
            <w:tcW w:w="1100" w:type="dxa"/>
          </w:tcPr>
          <w:p>
            <w:pPr>
              <w:spacing w:before="0" w:after="0" w:line="240" w:lineRule="auto"/>
            </w:pPr>
            <w:r>
              <w:rPr>
                <w:rFonts w:ascii="Arial" w:hAnsi="Arial" w:cs="Arial" w:eastAsia="Arial"/>
                <w:sz w:val="16"/>
                <w:szCs w:val="16"/>
              </w:rPr>
              <w:t xml:space="preserve">2,661</w:t>
            </w:r>
          </w:p>
        </w:tc>
        <w:tc>
          <w:tcPr>
            <w:tcW w:w="1100" w:type="dxa"/>
          </w:tcPr>
          <w:p>
            <w:pPr>
              <w:spacing w:before="0" w:after="0" w:line="240" w:lineRule="auto"/>
            </w:pPr>
            <w:r>
              <w:rPr>
                <w:rFonts w:ascii="Arial" w:hAnsi="Arial" w:cs="Arial" w:eastAsia="Arial"/>
                <w:sz w:val="16"/>
                <w:szCs w:val="16"/>
              </w:rPr>
              <w:t xml:space="preserve">33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1.31</w:t>
            </w:r>
          </w:p>
        </w:tc>
        <w:tc>
          <w:tcPr>
            <w:tcW w:w="900" w:type="dxa"/>
          </w:tcPr>
          <w:p>
            <w:pPr>
              <w:spacing w:before="0" w:after="0" w:line="240" w:lineRule="auto"/>
            </w:pPr>
            <w:r>
              <w:rPr>
                <w:rFonts w:ascii="Arial" w:hAnsi="Arial" w:cs="Arial" w:eastAsia="Arial"/>
                <w:sz w:val="16"/>
                <w:szCs w:val="16"/>
              </w:rPr>
              <w:t xml:space="preserve">6.19</w:t>
            </w:r>
          </w:p>
        </w:tc>
        <w:tc>
          <w:tcPr>
            <w:tcW w:w="1700" w:type="dxa"/>
          </w:tcPr>
          <w:p>
            <w:pPr>
              <w:spacing w:before="0" w:after="0" w:line="240" w:lineRule="auto"/>
            </w:pPr>
            <w:r>
              <w:rPr>
                <w:rFonts w:ascii="Arial" w:hAnsi="Arial" w:cs="Arial" w:eastAsia="Arial"/>
                <w:sz w:val="16"/>
                <w:szCs w:val="16"/>
              </w:rPr>
              <w:t xml:space="preserve">[-10.82, 13.45]</w:t>
            </w:r>
          </w:p>
        </w:tc>
        <w:tc>
          <w:tcPr>
            <w:tcW w:w="900" w:type="dxa"/>
          </w:tcPr>
          <w:p>
            <w:pPr>
              <w:spacing w:before="0" w:after="0" w:line="240" w:lineRule="auto"/>
            </w:pPr>
            <w:r>
              <w:rPr>
                <w:rFonts w:ascii="Arial" w:hAnsi="Arial" w:cs="Arial" w:eastAsia="Arial"/>
                <w:sz w:val="16"/>
                <w:szCs w:val="16"/>
              </w:rPr>
              <w:t xml:space="preserve">0.832</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2.85</w:t>
            </w:r>
          </w:p>
        </w:tc>
        <w:tc>
          <w:tcPr>
            <w:tcW w:w="900" w:type="dxa"/>
          </w:tcPr>
          <w:p>
            <w:pPr>
              <w:spacing w:before="0" w:after="0" w:line="240" w:lineRule="auto"/>
            </w:pPr>
            <w:r>
              <w:rPr>
                <w:rFonts w:ascii="Arial" w:hAnsi="Arial" w:cs="Arial" w:eastAsia="Arial"/>
                <w:sz w:val="16"/>
                <w:szCs w:val="16"/>
              </w:rPr>
              <w:t xml:space="preserve">6.55</w:t>
            </w:r>
          </w:p>
        </w:tc>
        <w:tc>
          <w:tcPr>
            <w:tcW w:w="1700" w:type="dxa"/>
          </w:tcPr>
          <w:p>
            <w:pPr>
              <w:spacing w:before="0" w:after="0" w:line="240" w:lineRule="auto"/>
            </w:pPr>
            <w:r>
              <w:rPr>
                <w:rFonts w:ascii="Arial" w:hAnsi="Arial" w:cs="Arial" w:eastAsia="Arial"/>
                <w:sz w:val="16"/>
                <w:szCs w:val="16"/>
              </w:rPr>
              <w:t xml:space="preserve">[-9.98, 15.68]</w:t>
            </w:r>
          </w:p>
        </w:tc>
        <w:tc>
          <w:tcPr>
            <w:tcW w:w="900" w:type="dxa"/>
          </w:tcPr>
          <w:p>
            <w:pPr>
              <w:spacing w:before="0" w:after="0" w:line="240" w:lineRule="auto"/>
            </w:pPr>
            <w:r>
              <w:rPr>
                <w:rFonts w:ascii="Arial" w:hAnsi="Arial" w:cs="Arial" w:eastAsia="Arial"/>
                <w:sz w:val="16"/>
                <w:szCs w:val="16"/>
              </w:rPr>
              <w:t xml:space="preserve">0.663</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2.90</w:t>
            </w:r>
          </w:p>
        </w:tc>
        <w:tc>
          <w:tcPr>
            <w:tcW w:w="900" w:type="dxa"/>
          </w:tcPr>
          <w:p>
            <w:pPr>
              <w:spacing w:before="0" w:after="0" w:line="240" w:lineRule="auto"/>
            </w:pPr>
            <w:r>
              <w:rPr>
                <w:rFonts w:ascii="Arial" w:hAnsi="Arial" w:cs="Arial" w:eastAsia="Arial"/>
                <w:sz w:val="16"/>
                <w:szCs w:val="16"/>
              </w:rPr>
              <w:t xml:space="preserve">7.62</w:t>
            </w:r>
          </w:p>
        </w:tc>
        <w:tc>
          <w:tcPr>
            <w:tcW w:w="1700" w:type="dxa"/>
          </w:tcPr>
          <w:p>
            <w:pPr>
              <w:spacing w:before="0" w:after="0" w:line="240" w:lineRule="auto"/>
            </w:pPr>
            <w:r>
              <w:rPr>
                <w:rFonts w:ascii="Arial" w:hAnsi="Arial" w:cs="Arial" w:eastAsia="Arial"/>
                <w:sz w:val="16"/>
                <w:szCs w:val="16"/>
              </w:rPr>
              <w:t xml:space="preserve">[-12.04, 17.83]</w:t>
            </w:r>
          </w:p>
        </w:tc>
        <w:tc>
          <w:tcPr>
            <w:tcW w:w="900" w:type="dxa"/>
          </w:tcPr>
          <w:p>
            <w:pPr>
              <w:spacing w:before="0" w:after="0" w:line="240" w:lineRule="auto"/>
            </w:pPr>
            <w:r>
              <w:rPr>
                <w:rFonts w:ascii="Arial" w:hAnsi="Arial" w:cs="Arial" w:eastAsia="Arial"/>
                <w:sz w:val="16"/>
                <w:szCs w:val="16"/>
              </w:rPr>
              <w:t xml:space="preserve">0.704</w:t>
            </w:r>
          </w:p>
        </w:tc>
        <w:tc>
          <w:tcPr>
            <w:tcW w:w="1100" w:type="dxa"/>
          </w:tcPr>
          <w:p>
            <w:pPr>
              <w:spacing w:before="0" w:after="0" w:line="240" w:lineRule="auto"/>
            </w:pPr>
            <w:r>
              <w:rPr>
                <w:rFonts w:ascii="Arial" w:hAnsi="Arial" w:cs="Arial" w:eastAsia="Arial"/>
                <w:sz w:val="16"/>
                <w:szCs w:val="16"/>
              </w:rPr>
              <w:t xml:space="preserve">20,765</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2.57</w:t>
            </w:r>
          </w:p>
        </w:tc>
        <w:tc>
          <w:tcPr>
            <w:tcW w:w="900" w:type="dxa"/>
          </w:tcPr>
          <w:p>
            <w:pPr>
              <w:spacing w:before="0" w:after="0" w:line="240" w:lineRule="auto"/>
            </w:pPr>
            <w:r>
              <w:rPr>
                <w:rFonts w:ascii="Arial" w:hAnsi="Arial" w:cs="Arial" w:eastAsia="Arial"/>
                <w:sz w:val="16"/>
                <w:szCs w:val="16"/>
              </w:rPr>
              <w:t xml:space="preserve">4.47</w:t>
            </w:r>
          </w:p>
        </w:tc>
        <w:tc>
          <w:tcPr>
            <w:tcW w:w="1700" w:type="dxa"/>
          </w:tcPr>
          <w:p>
            <w:pPr>
              <w:spacing w:before="0" w:after="0" w:line="240" w:lineRule="auto"/>
            </w:pPr>
            <w:r>
              <w:rPr>
                <w:rFonts w:ascii="Arial" w:hAnsi="Arial" w:cs="Arial" w:eastAsia="Arial"/>
                <w:sz w:val="16"/>
                <w:szCs w:val="16"/>
              </w:rPr>
              <w:t xml:space="preserve">[-6.18, 11.32]</w:t>
            </w:r>
          </w:p>
        </w:tc>
        <w:tc>
          <w:tcPr>
            <w:tcW w:w="900" w:type="dxa"/>
          </w:tcPr>
          <w:p>
            <w:pPr>
              <w:spacing w:before="0" w:after="0" w:line="240" w:lineRule="auto"/>
            </w:pPr>
            <w:r>
              <w:rPr>
                <w:rFonts w:ascii="Arial" w:hAnsi="Arial" w:cs="Arial" w:eastAsia="Arial"/>
                <w:sz w:val="16"/>
                <w:szCs w:val="16"/>
              </w:rPr>
              <w:t xml:space="preserve">0.565</w:t>
            </w:r>
          </w:p>
        </w:tc>
        <w:tc>
          <w:tcPr>
            <w:tcW w:w="1100" w:type="dxa"/>
          </w:tcPr>
          <w:p>
            <w:pPr>
              <w:spacing w:before="0" w:after="0" w:line="240" w:lineRule="auto"/>
            </w:pPr>
            <w:r>
              <w:rPr>
                <w:rFonts w:ascii="Arial" w:hAnsi="Arial" w:cs="Arial" w:eastAsia="Arial"/>
                <w:sz w:val="16"/>
                <w:szCs w:val="16"/>
              </w:rPr>
              <w:t xml:space="preserve">2,661</w:t>
            </w:r>
          </w:p>
        </w:tc>
        <w:tc>
          <w:tcPr>
            <w:tcW w:w="1100" w:type="dxa"/>
          </w:tcPr>
          <w:p>
            <w:pPr>
              <w:spacing w:before="0" w:after="0" w:line="240" w:lineRule="auto"/>
            </w:pPr>
            <w:r>
              <w:rPr>
                <w:rFonts w:ascii="Arial" w:hAnsi="Arial" w:cs="Arial" w:eastAsia="Arial"/>
                <w:sz w:val="16"/>
                <w:szCs w:val="16"/>
              </w:rPr>
              <w:t xml:space="preserve">33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0.33</w:t>
            </w:r>
          </w:p>
        </w:tc>
        <w:tc>
          <w:tcPr>
            <w:tcW w:w="900" w:type="dxa"/>
          </w:tcPr>
          <w:p>
            <w:pPr>
              <w:spacing w:before="0" w:after="0" w:line="240" w:lineRule="auto"/>
            </w:pPr>
            <w:r>
              <w:rPr>
                <w:rFonts w:ascii="Arial" w:hAnsi="Arial" w:cs="Arial" w:eastAsia="Arial"/>
                <w:sz w:val="16"/>
                <w:szCs w:val="16"/>
              </w:rPr>
              <w:t xml:space="preserve">8.76</w:t>
            </w:r>
          </w:p>
        </w:tc>
        <w:tc>
          <w:tcPr>
            <w:tcW w:w="1700" w:type="dxa"/>
          </w:tcPr>
          <w:p>
            <w:pPr>
              <w:spacing w:before="0" w:after="0" w:line="240" w:lineRule="auto"/>
            </w:pPr>
            <w:r>
              <w:rPr>
                <w:rFonts w:ascii="Arial" w:hAnsi="Arial" w:cs="Arial" w:eastAsia="Arial"/>
                <w:sz w:val="16"/>
                <w:szCs w:val="16"/>
              </w:rPr>
              <w:t xml:space="preserve">[-16.84, 17.50]</w:t>
            </w:r>
          </w:p>
        </w:tc>
        <w:tc>
          <w:tcPr>
            <w:tcW w:w="900" w:type="dxa"/>
          </w:tcPr>
          <w:p>
            <w:pPr>
              <w:spacing w:before="0" w:after="0" w:line="240" w:lineRule="auto"/>
            </w:pPr>
            <w:r>
              <w:rPr>
                <w:rFonts w:ascii="Arial" w:hAnsi="Arial" w:cs="Arial" w:eastAsia="Arial"/>
                <w:sz w:val="16"/>
                <w:szCs w:val="16"/>
              </w:rPr>
              <w:t xml:space="preserve">0.970</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2.55</w:t>
            </w:r>
          </w:p>
        </w:tc>
        <w:tc>
          <w:tcPr>
            <w:tcW w:w="900" w:type="dxa"/>
          </w:tcPr>
          <w:p>
            <w:pPr>
              <w:spacing w:before="0" w:after="0" w:line="240" w:lineRule="auto"/>
            </w:pPr>
            <w:r>
              <w:rPr>
                <w:rFonts w:ascii="Arial" w:hAnsi="Arial" w:cs="Arial" w:eastAsia="Arial"/>
                <w:sz w:val="16"/>
                <w:szCs w:val="16"/>
              </w:rPr>
              <w:t xml:space="preserve">5.10</w:t>
            </w:r>
          </w:p>
        </w:tc>
        <w:tc>
          <w:tcPr>
            <w:tcW w:w="1700" w:type="dxa"/>
          </w:tcPr>
          <w:p>
            <w:pPr>
              <w:spacing w:before="0" w:after="0" w:line="240" w:lineRule="auto"/>
            </w:pPr>
            <w:r>
              <w:rPr>
                <w:rFonts w:ascii="Arial" w:hAnsi="Arial" w:cs="Arial" w:eastAsia="Arial"/>
                <w:sz w:val="16"/>
                <w:szCs w:val="16"/>
              </w:rPr>
              <w:t xml:space="preserve">[-7.45, 12.55]</w:t>
            </w:r>
          </w:p>
        </w:tc>
        <w:tc>
          <w:tcPr>
            <w:tcW w:w="900" w:type="dxa"/>
          </w:tcPr>
          <w:p>
            <w:pPr>
              <w:spacing w:before="0" w:after="0" w:line="240" w:lineRule="auto"/>
            </w:pPr>
            <w:r>
              <w:rPr>
                <w:rFonts w:ascii="Arial" w:hAnsi="Arial" w:cs="Arial" w:eastAsia="Arial"/>
                <w:sz w:val="16"/>
                <w:szCs w:val="16"/>
              </w:rPr>
              <w:t xml:space="preserve">0.617</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2.12</w:t>
            </w:r>
          </w:p>
        </w:tc>
        <w:tc>
          <w:tcPr>
            <w:tcW w:w="900" w:type="dxa"/>
          </w:tcPr>
          <w:p>
            <w:pPr>
              <w:spacing w:before="0" w:after="0" w:line="240" w:lineRule="auto"/>
            </w:pPr>
            <w:r>
              <w:rPr>
                <w:rFonts w:ascii="Arial" w:hAnsi="Arial" w:cs="Arial" w:eastAsia="Arial"/>
                <w:sz w:val="16"/>
                <w:szCs w:val="16"/>
              </w:rPr>
              <w:t xml:space="preserve">5.73</w:t>
            </w:r>
          </w:p>
        </w:tc>
        <w:tc>
          <w:tcPr>
            <w:tcW w:w="1700" w:type="dxa"/>
          </w:tcPr>
          <w:p>
            <w:pPr>
              <w:spacing w:before="0" w:after="0" w:line="240" w:lineRule="auto"/>
            </w:pPr>
            <w:r>
              <w:rPr>
                <w:rFonts w:ascii="Arial" w:hAnsi="Arial" w:cs="Arial" w:eastAsia="Arial"/>
                <w:sz w:val="16"/>
                <w:szCs w:val="16"/>
              </w:rPr>
              <w:t xml:space="preserve">[-9.11, 13.34]</w:t>
            </w:r>
          </w:p>
        </w:tc>
        <w:tc>
          <w:tcPr>
            <w:tcW w:w="900" w:type="dxa"/>
          </w:tcPr>
          <w:p>
            <w:pPr>
              <w:spacing w:before="0" w:after="0" w:line="240" w:lineRule="auto"/>
            </w:pPr>
            <w:r>
              <w:rPr>
                <w:rFonts w:ascii="Arial" w:hAnsi="Arial" w:cs="Arial" w:eastAsia="Arial"/>
                <w:sz w:val="16"/>
                <w:szCs w:val="16"/>
              </w:rPr>
              <w:t xml:space="preserve">0.712</w:t>
            </w:r>
          </w:p>
        </w:tc>
        <w:tc>
          <w:tcPr>
            <w:tcW w:w="1100" w:type="dxa"/>
          </w:tcPr>
          <w:p>
            <w:pPr>
              <w:spacing w:before="0" w:after="0" w:line="240" w:lineRule="auto"/>
            </w:pPr>
            <w:r>
              <w:rPr>
                <w:rFonts w:ascii="Arial" w:hAnsi="Arial" w:cs="Arial" w:eastAsia="Arial"/>
                <w:sz w:val="16"/>
                <w:szCs w:val="16"/>
              </w:rPr>
              <w:t xml:space="preserve">20,765</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5.07</w:t>
            </w:r>
          </w:p>
        </w:tc>
        <w:tc>
          <w:tcPr>
            <w:tcW w:w="900" w:type="dxa"/>
          </w:tcPr>
          <w:p>
            <w:pPr>
              <w:spacing w:before="0" w:after="0" w:line="240" w:lineRule="auto"/>
            </w:pPr>
            <w:r>
              <w:rPr>
                <w:rFonts w:ascii="Arial" w:hAnsi="Arial" w:cs="Arial" w:eastAsia="Arial"/>
                <w:sz w:val="16"/>
                <w:szCs w:val="16"/>
              </w:rPr>
              <w:t xml:space="preserve">9.34</w:t>
            </w:r>
          </w:p>
        </w:tc>
        <w:tc>
          <w:tcPr>
            <w:tcW w:w="1700" w:type="dxa"/>
          </w:tcPr>
          <w:p>
            <w:pPr>
              <w:spacing w:before="0" w:after="0" w:line="240" w:lineRule="auto"/>
            </w:pPr>
            <w:r>
              <w:rPr>
                <w:rFonts w:ascii="Arial" w:hAnsi="Arial" w:cs="Arial" w:eastAsia="Arial"/>
                <w:sz w:val="16"/>
                <w:szCs w:val="16"/>
              </w:rPr>
              <w:t xml:space="preserve">[-13.23, 23.36]</w:t>
            </w:r>
          </w:p>
        </w:tc>
        <w:tc>
          <w:tcPr>
            <w:tcW w:w="900" w:type="dxa"/>
          </w:tcPr>
          <w:p>
            <w:pPr>
              <w:spacing w:before="0" w:after="0" w:line="240" w:lineRule="auto"/>
            </w:pPr>
            <w:r>
              <w:rPr>
                <w:rFonts w:ascii="Arial" w:hAnsi="Arial" w:cs="Arial" w:eastAsia="Arial"/>
                <w:sz w:val="16"/>
                <w:szCs w:val="16"/>
              </w:rPr>
              <w:t xml:space="preserve">0.587</w:t>
            </w:r>
          </w:p>
        </w:tc>
        <w:tc>
          <w:tcPr>
            <w:tcW w:w="1100" w:type="dxa"/>
          </w:tcPr>
          <w:p>
            <w:pPr>
              <w:spacing w:before="0" w:after="0" w:line="240" w:lineRule="auto"/>
            </w:pPr>
            <w:r>
              <w:rPr>
                <w:rFonts w:ascii="Arial" w:hAnsi="Arial" w:cs="Arial" w:eastAsia="Arial"/>
                <w:sz w:val="16"/>
                <w:szCs w:val="16"/>
              </w:rPr>
              <w:t xml:space="preserve">2,661</w:t>
            </w:r>
          </w:p>
        </w:tc>
        <w:tc>
          <w:tcPr>
            <w:tcW w:w="1100" w:type="dxa"/>
          </w:tcPr>
          <w:p>
            <w:pPr>
              <w:spacing w:before="0" w:after="0" w:line="240" w:lineRule="auto"/>
            </w:pPr>
            <w:r>
              <w:rPr>
                <w:rFonts w:ascii="Arial" w:hAnsi="Arial" w:cs="Arial" w:eastAsia="Arial"/>
                <w:sz w:val="16"/>
                <w:szCs w:val="16"/>
              </w:rPr>
              <w:t xml:space="preserve">33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-2.95</w:t>
            </w:r>
          </w:p>
        </w:tc>
        <w:tc>
          <w:tcPr>
            <w:tcW w:w="900" w:type="dxa"/>
          </w:tcPr>
          <w:p>
            <w:pPr>
              <w:spacing w:before="0" w:after="0" w:line="240" w:lineRule="auto"/>
            </w:pPr>
            <w:r>
              <w:rPr>
                <w:rFonts w:ascii="Arial" w:hAnsi="Arial" w:cs="Arial" w:eastAsia="Arial"/>
                <w:sz w:val="16"/>
                <w:szCs w:val="16"/>
              </w:rPr>
              <w:t xml:space="preserve">10.86</w:t>
            </w:r>
          </w:p>
        </w:tc>
        <w:tc>
          <w:tcPr>
            <w:tcW w:w="1700" w:type="dxa"/>
          </w:tcPr>
          <w:p>
            <w:pPr>
              <w:spacing w:before="0" w:after="0" w:line="240" w:lineRule="auto"/>
            </w:pPr>
            <w:r>
              <w:rPr>
                <w:rFonts w:ascii="Arial" w:hAnsi="Arial" w:cs="Arial" w:eastAsia="Arial"/>
                <w:sz w:val="16"/>
                <w:szCs w:val="16"/>
              </w:rPr>
              <w:t xml:space="preserve">[-24.23, 18.33]</w:t>
            </w:r>
          </w:p>
        </w:tc>
        <w:tc>
          <w:tcPr>
            <w:tcW w:w="900" w:type="dxa"/>
          </w:tcPr>
          <w:p>
            <w:pPr>
              <w:spacing w:before="0" w:after="0" w:line="240" w:lineRule="auto"/>
            </w:pPr>
            <w:r>
              <w:rPr>
                <w:rFonts w:ascii="Arial" w:hAnsi="Arial" w:cs="Arial" w:eastAsia="Arial"/>
                <w:sz w:val="16"/>
                <w:szCs w:val="16"/>
              </w:rPr>
              <w:t xml:space="preserve">0.786</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0.088</w:t>
            </w:r>
          </w:p>
        </w:tc>
        <w:tc>
          <w:tcPr>
            <w:tcW w:w="900" w:type="dxa"/>
          </w:tcPr>
          <w:p>
            <w:pPr>
              <w:spacing w:before="0" w:after="0" w:line="240" w:lineRule="auto"/>
            </w:pPr>
            <w:r>
              <w:rPr>
                <w:rFonts w:ascii="Arial" w:hAnsi="Arial" w:cs="Arial" w:eastAsia="Arial"/>
                <w:sz w:val="16"/>
                <w:szCs w:val="16"/>
              </w:rPr>
              <w:t xml:space="preserve">0.192</w:t>
            </w:r>
          </w:p>
        </w:tc>
        <w:tc>
          <w:tcPr>
            <w:tcW w:w="1700" w:type="dxa"/>
          </w:tcPr>
          <w:p>
            <w:pPr>
              <w:spacing w:before="0" w:after="0" w:line="240" w:lineRule="auto"/>
            </w:pPr>
            <w:r>
              <w:rPr>
                <w:rFonts w:ascii="Arial" w:hAnsi="Arial" w:cs="Arial" w:eastAsia="Arial"/>
                <w:sz w:val="16"/>
                <w:szCs w:val="16"/>
              </w:rPr>
              <w:t xml:space="preserve">[-0.289, 0.465]</w:t>
            </w:r>
          </w:p>
        </w:tc>
        <w:tc>
          <w:tcPr>
            <w:tcW w:w="900" w:type="dxa"/>
          </w:tcPr>
          <w:p>
            <w:pPr>
              <w:spacing w:before="0" w:after="0" w:line="240" w:lineRule="auto"/>
            </w:pPr>
            <w:r>
              <w:rPr>
                <w:rFonts w:ascii="Arial" w:hAnsi="Arial" w:cs="Arial" w:eastAsia="Arial"/>
                <w:sz w:val="16"/>
                <w:szCs w:val="16"/>
              </w:rPr>
              <w:t xml:space="preserve">0.647</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0.084</w:t>
            </w:r>
          </w:p>
        </w:tc>
        <w:tc>
          <w:tcPr>
            <w:tcW w:w="900" w:type="dxa"/>
          </w:tcPr>
          <w:p>
            <w:pPr>
              <w:spacing w:before="0" w:after="0" w:line="240" w:lineRule="auto"/>
            </w:pPr>
            <w:r>
              <w:rPr>
                <w:rFonts w:ascii="Arial" w:hAnsi="Arial" w:cs="Arial" w:eastAsia="Arial"/>
                <w:sz w:val="16"/>
                <w:szCs w:val="16"/>
              </w:rPr>
              <w:t xml:space="preserve">0.222</w:t>
            </w:r>
          </w:p>
        </w:tc>
        <w:tc>
          <w:tcPr>
            <w:tcW w:w="1700" w:type="dxa"/>
          </w:tcPr>
          <w:p>
            <w:pPr>
              <w:spacing w:before="0" w:after="0" w:line="240" w:lineRule="auto"/>
            </w:pPr>
            <w:r>
              <w:rPr>
                <w:rFonts w:ascii="Arial" w:hAnsi="Arial" w:cs="Arial" w:eastAsia="Arial"/>
                <w:sz w:val="16"/>
                <w:szCs w:val="16"/>
              </w:rPr>
              <w:t xml:space="preserve">[-0.351, 0.519]</w:t>
            </w:r>
          </w:p>
        </w:tc>
        <w:tc>
          <w:tcPr>
            <w:tcW w:w="900" w:type="dxa"/>
          </w:tcPr>
          <w:p>
            <w:pPr>
              <w:spacing w:before="0" w:after="0" w:line="240" w:lineRule="auto"/>
            </w:pPr>
            <w:r>
              <w:rPr>
                <w:rFonts w:ascii="Arial" w:hAnsi="Arial" w:cs="Arial" w:eastAsia="Arial"/>
                <w:sz w:val="16"/>
                <w:szCs w:val="16"/>
              </w:rPr>
              <w:t xml:space="preserve">0.705</w:t>
            </w:r>
          </w:p>
        </w:tc>
        <w:tc>
          <w:tcPr>
            <w:tcW w:w="1100" w:type="dxa"/>
          </w:tcPr>
          <w:p>
            <w:pPr>
              <w:spacing w:before="0" w:after="0" w:line="240" w:lineRule="auto"/>
            </w:pPr>
            <w:r>
              <w:rPr>
                <w:rFonts w:ascii="Arial" w:hAnsi="Arial" w:cs="Arial" w:eastAsia="Arial"/>
                <w:sz w:val="16"/>
                <w:szCs w:val="16"/>
              </w:rPr>
              <w:t xml:space="preserve">20,765</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0.112</w:t>
            </w:r>
          </w:p>
        </w:tc>
        <w:tc>
          <w:tcPr>
            <w:tcW w:w="900" w:type="dxa"/>
          </w:tcPr>
          <w:p>
            <w:pPr>
              <w:spacing w:before="0" w:after="0" w:line="240" w:lineRule="auto"/>
            </w:pPr>
            <w:r>
              <w:rPr>
                <w:rFonts w:ascii="Arial" w:hAnsi="Arial" w:cs="Arial" w:eastAsia="Arial"/>
                <w:sz w:val="16"/>
                <w:szCs w:val="16"/>
              </w:rPr>
              <w:t xml:space="preserve">0.202</w:t>
            </w:r>
          </w:p>
        </w:tc>
        <w:tc>
          <w:tcPr>
            <w:tcW w:w="1700" w:type="dxa"/>
          </w:tcPr>
          <w:p>
            <w:pPr>
              <w:spacing w:before="0" w:after="0" w:line="240" w:lineRule="auto"/>
            </w:pPr>
            <w:r>
              <w:rPr>
                <w:rFonts w:ascii="Arial" w:hAnsi="Arial" w:cs="Arial" w:eastAsia="Arial"/>
                <w:sz w:val="16"/>
                <w:szCs w:val="16"/>
              </w:rPr>
              <w:t xml:space="preserve">[-0.284, 0.507]</w:t>
            </w:r>
          </w:p>
        </w:tc>
        <w:tc>
          <w:tcPr>
            <w:tcW w:w="900" w:type="dxa"/>
          </w:tcPr>
          <w:p>
            <w:pPr>
              <w:spacing w:before="0" w:after="0" w:line="240" w:lineRule="auto"/>
            </w:pPr>
            <w:r>
              <w:rPr>
                <w:rFonts w:ascii="Arial" w:hAnsi="Arial" w:cs="Arial" w:eastAsia="Arial"/>
                <w:sz w:val="16"/>
                <w:szCs w:val="16"/>
              </w:rPr>
              <w:t xml:space="preserve">0.579</w:t>
            </w:r>
          </w:p>
        </w:tc>
        <w:tc>
          <w:tcPr>
            <w:tcW w:w="1100" w:type="dxa"/>
          </w:tcPr>
          <w:p>
            <w:pPr>
              <w:spacing w:before="0" w:after="0" w:line="240" w:lineRule="auto"/>
            </w:pPr>
            <w:r>
              <w:rPr>
                <w:rFonts w:ascii="Arial" w:hAnsi="Arial" w:cs="Arial" w:eastAsia="Arial"/>
                <w:sz w:val="16"/>
                <w:szCs w:val="16"/>
              </w:rPr>
              <w:t xml:space="preserve">2,661</w:t>
            </w:r>
          </w:p>
        </w:tc>
        <w:tc>
          <w:tcPr>
            <w:tcW w:w="1100" w:type="dxa"/>
          </w:tcPr>
          <w:p>
            <w:pPr>
              <w:spacing w:before="0" w:after="0" w:line="240" w:lineRule="auto"/>
            </w:pPr>
            <w:r>
              <w:rPr>
                <w:rFonts w:ascii="Arial" w:hAnsi="Arial" w:cs="Arial" w:eastAsia="Arial"/>
                <w:sz w:val="16"/>
                <w:szCs w:val="16"/>
              </w:rPr>
              <w:t xml:space="preserve">33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-0.028</w:t>
            </w:r>
          </w:p>
        </w:tc>
        <w:tc>
          <w:tcPr>
            <w:tcW w:w="900" w:type="dxa"/>
          </w:tcPr>
          <w:p>
            <w:pPr>
              <w:spacing w:before="0" w:after="0" w:line="240" w:lineRule="auto"/>
            </w:pPr>
            <w:r>
              <w:rPr>
                <w:rFonts w:ascii="Arial" w:hAnsi="Arial" w:cs="Arial" w:eastAsia="Arial"/>
                <w:sz w:val="16"/>
                <w:szCs w:val="16"/>
              </w:rPr>
              <w:t xml:space="preserve">0.297</w:t>
            </w:r>
          </w:p>
        </w:tc>
        <w:tc>
          <w:tcPr>
            <w:tcW w:w="1700" w:type="dxa"/>
          </w:tcPr>
          <w:p>
            <w:pPr>
              <w:spacing w:before="0" w:after="0" w:line="240" w:lineRule="auto"/>
            </w:pPr>
            <w:r>
              <w:rPr>
                <w:rFonts w:ascii="Arial" w:hAnsi="Arial" w:cs="Arial" w:eastAsia="Arial"/>
                <w:sz w:val="16"/>
                <w:szCs w:val="16"/>
              </w:rPr>
              <w:t xml:space="preserve">[-0.610, 0.554]</w:t>
            </w:r>
          </w:p>
        </w:tc>
        <w:tc>
          <w:tcPr>
            <w:tcW w:w="900" w:type="dxa"/>
          </w:tcPr>
          <w:p>
            <w:pPr>
              <w:spacing w:before="0" w:after="0" w:line="240" w:lineRule="auto"/>
            </w:pPr>
            <w:r>
              <w:rPr>
                <w:rFonts w:ascii="Arial" w:hAnsi="Arial" w:cs="Arial" w:eastAsia="Arial"/>
                <w:sz w:val="16"/>
                <w:szCs w:val="16"/>
              </w:rPr>
              <w:t xml:space="preserve">0.925</w:t>
            </w:r>
          </w:p>
        </w:tc>
        <w:tc>
          <w:tcPr>
            <w:tcW w:w="1100" w:type="dxa"/>
          </w:tcPr>
          <w:p>
            <w:pPr>
              <w:spacing w:before="0" w:after="0" w:line="240" w:lineRule="auto"/>
            </w:pPr>
            <w:r>
              <w:rPr>
                <w:rFonts w:ascii="Arial" w:hAnsi="Arial" w:cs="Arial" w:eastAsia="Arial"/>
                <w:sz w:val="16"/>
                <w:szCs w:val="16"/>
              </w:rPr>
              <w:t xml:space="preserve">23,426</w:t>
            </w:r>
          </w:p>
        </w:tc>
        <w:tc>
          <w:tcPr>
            <w:tcW w:w="1100" w:type="dxa"/>
          </w:tcPr>
          <w:p>
            <w:pPr>
              <w:spacing w:before="0" w:after="0" w:line="240" w:lineRule="auto"/>
            </w:pPr>
            <w:r>
              <w:rPr>
                <w:rFonts w:ascii="Arial" w:hAnsi="Arial" w:cs="Arial" w:eastAsia="Arial"/>
                <w:sz w:val="16"/>
                <w:szCs w:val="16"/>
              </w:rPr>
              <w:t xml:space="preserve">199</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Tibetan, A-2010, M4, five education levels, ordered logit, 20 imputed data sets (the outcome does not vary among the non-Han respondents with non-agricultural hukou at age 3; the model was fitted without them and without the interaction, and only the effect for the agricultural hukou group is shown; the levels primary school, junior high school, senior high school and college or above merged into one category, which leaves two categories and a logit model)</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26,618</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-24.41</w:t>
            </w:r>
          </w:p>
        </w:tc>
        <w:tc>
          <w:tcPr>
            <w:tcW w:w="900" w:type="dxa"/>
          </w:tcPr>
          <w:p>
            <w:pPr>
              <w:spacing w:before="0" w:after="0" w:line="240" w:lineRule="auto"/>
            </w:pPr>
            <w:r>
              <w:rPr>
                <w:rFonts w:ascii="Arial" w:hAnsi="Arial" w:cs="Arial" w:eastAsia="Arial"/>
                <w:sz w:val="16"/>
                <w:szCs w:val="16"/>
              </w:rPr>
              <w:t xml:space="preserve">3.77</w:t>
            </w:r>
          </w:p>
        </w:tc>
        <w:tc>
          <w:tcPr>
            <w:tcW w:w="1700" w:type="dxa"/>
          </w:tcPr>
          <w:p>
            <w:pPr>
              <w:spacing w:before="0" w:after="0" w:line="240" w:lineRule="auto"/>
            </w:pPr>
            <w:r>
              <w:rPr>
                <w:rFonts w:ascii="Arial" w:hAnsi="Arial" w:cs="Arial" w:eastAsia="Arial"/>
                <w:sz w:val="16"/>
                <w:szCs w:val="16"/>
              </w:rPr>
              <w:t xml:space="preserve">[-31.80, -17.02]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22,422</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4,196</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26,618</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26,618</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-0.610</w:t>
            </w:r>
          </w:p>
        </w:tc>
        <w:tc>
          <w:tcPr>
            <w:tcW w:w="900" w:type="dxa"/>
          </w:tcPr>
          <w:p>
            <w:pPr>
              <w:spacing w:before="0" w:after="0" w:line="240" w:lineRule="auto"/>
            </w:pPr>
            <w:r>
              <w:rPr>
                <w:rFonts w:ascii="Arial" w:hAnsi="Arial" w:cs="Arial" w:eastAsia="Arial"/>
                <w:sz w:val="16"/>
                <w:szCs w:val="16"/>
              </w:rPr>
              <w:t xml:space="preserve">0.094</w:t>
            </w:r>
          </w:p>
        </w:tc>
        <w:tc>
          <w:tcPr>
            <w:tcW w:w="1700" w:type="dxa"/>
          </w:tcPr>
          <w:p>
            <w:pPr>
              <w:spacing w:before="0" w:after="0" w:line="240" w:lineRule="auto"/>
            </w:pPr>
            <w:r>
              <w:rPr>
                <w:rFonts w:ascii="Arial" w:hAnsi="Arial" w:cs="Arial" w:eastAsia="Arial"/>
                <w:sz w:val="16"/>
                <w:szCs w:val="16"/>
              </w:rPr>
              <w:t xml:space="preserve">[-0.795, -0.425]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22,422</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4,196</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26,618</w:t>
            </w:r>
          </w:p>
        </w:tc>
        <w:tc>
          <w:tcPr>
            <w:tcW w:w="1100" w:type="dxa"/>
          </w:tcPr>
          <w:p>
            <w:pPr>
              <w:spacing w:before="0" w:after="0" w:line="240" w:lineRule="auto"/>
            </w:pPr>
            <w:r>
              <w:rPr>
                <w:rFonts w:ascii="Arial" w:hAnsi="Arial" w:cs="Arial" w:eastAsia="Arial"/>
                <w:sz w:val="16"/>
                <w:szCs w:val="16"/>
              </w:rPr>
              <w:t xml:space="preserve">103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Tibetan, A-2018, M4, five education levels, ordered logit, 20 imputed data sets (the outcome does not vary among the non-Han respondents with non-agricultural hukou at age 3; the model was fitted without them and without the interaction, and only the effect for the agricultural hukou group is shown; the levels junior high school, senior high school and college or above merged into one category;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23,417</w:t>
            </w:r>
          </w:p>
        </w:tc>
        <w:tc>
          <w:tcPr>
            <w:tcW w:w="1100" w:type="dxa"/>
          </w:tcPr>
          <w:p>
            <w:pPr>
              <w:spacing w:before="0" w:after="0" w:line="240" w:lineRule="auto"/>
            </w:pPr>
            <w:r>
              <w:rPr>
                <w:rFonts w:ascii="Arial" w:hAnsi="Arial" w:cs="Arial" w:eastAsia="Arial"/>
                <w:sz w:val="16"/>
                <w:szCs w:val="16"/>
              </w:rPr>
              <w:t xml:space="preserve">190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-21.92</w:t>
            </w:r>
          </w:p>
        </w:tc>
        <w:tc>
          <w:tcPr>
            <w:tcW w:w="900" w:type="dxa"/>
          </w:tcPr>
          <w:p>
            <w:pPr>
              <w:spacing w:before="0" w:after="0" w:line="240" w:lineRule="auto"/>
            </w:pPr>
            <w:r>
              <w:rPr>
                <w:rFonts w:ascii="Arial" w:hAnsi="Arial" w:cs="Arial" w:eastAsia="Arial"/>
                <w:sz w:val="16"/>
                <w:szCs w:val="16"/>
              </w:rPr>
              <w:t xml:space="preserve">3.19</w:t>
            </w:r>
          </w:p>
        </w:tc>
        <w:tc>
          <w:tcPr>
            <w:tcW w:w="1700" w:type="dxa"/>
          </w:tcPr>
          <w:p>
            <w:pPr>
              <w:spacing w:before="0" w:after="0" w:line="240" w:lineRule="auto"/>
            </w:pPr>
            <w:r>
              <w:rPr>
                <w:rFonts w:ascii="Arial" w:hAnsi="Arial" w:cs="Arial" w:eastAsia="Arial"/>
                <w:sz w:val="16"/>
                <w:szCs w:val="16"/>
              </w:rPr>
              <w:t xml:space="preserve">[-28.17, -15.67]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20,788</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2,629</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23,417</w:t>
            </w:r>
          </w:p>
        </w:tc>
        <w:tc>
          <w:tcPr>
            <w:tcW w:w="1100" w:type="dxa"/>
          </w:tcPr>
          <w:p>
            <w:pPr>
              <w:spacing w:before="0" w:after="0" w:line="240" w:lineRule="auto"/>
            </w:pPr>
            <w:r>
              <w:rPr>
                <w:rFonts w:ascii="Arial" w:hAnsi="Arial" w:cs="Arial" w:eastAsia="Arial"/>
                <w:sz w:val="16"/>
                <w:szCs w:val="16"/>
              </w:rPr>
              <w:t xml:space="preserve">190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23,417</w:t>
            </w:r>
          </w:p>
        </w:tc>
        <w:tc>
          <w:tcPr>
            <w:tcW w:w="1100" w:type="dxa"/>
          </w:tcPr>
          <w:p>
            <w:pPr>
              <w:spacing w:before="0" w:after="0" w:line="240" w:lineRule="auto"/>
            </w:pPr>
            <w:r>
              <w:rPr>
                <w:rFonts w:ascii="Arial" w:hAnsi="Arial" w:cs="Arial" w:eastAsia="Arial"/>
                <w:sz w:val="16"/>
                <w:szCs w:val="16"/>
              </w:rPr>
              <w:t xml:space="preserve">190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-21.96</w:t>
            </w:r>
          </w:p>
        </w:tc>
        <w:tc>
          <w:tcPr>
            <w:tcW w:w="900" w:type="dxa"/>
          </w:tcPr>
          <w:p>
            <w:pPr>
              <w:spacing w:before="0" w:after="0" w:line="240" w:lineRule="auto"/>
            </w:pPr>
            <w:r>
              <w:rPr>
                <w:rFonts w:ascii="Arial" w:hAnsi="Arial" w:cs="Arial" w:eastAsia="Arial"/>
                <w:sz w:val="16"/>
                <w:szCs w:val="16"/>
              </w:rPr>
              <w:t xml:space="preserve">2.77</w:t>
            </w:r>
          </w:p>
        </w:tc>
        <w:tc>
          <w:tcPr>
            <w:tcW w:w="1700" w:type="dxa"/>
          </w:tcPr>
          <w:p>
            <w:pPr>
              <w:spacing w:before="0" w:after="0" w:line="240" w:lineRule="auto"/>
            </w:pPr>
            <w:r>
              <w:rPr>
                <w:rFonts w:ascii="Arial" w:hAnsi="Arial" w:cs="Arial" w:eastAsia="Arial"/>
                <w:sz w:val="16"/>
                <w:szCs w:val="16"/>
              </w:rPr>
              <w:t xml:space="preserve">[-27.39, -16.54]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20,788</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2,629</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23,417</w:t>
            </w:r>
          </w:p>
        </w:tc>
        <w:tc>
          <w:tcPr>
            <w:tcW w:w="1100" w:type="dxa"/>
          </w:tcPr>
          <w:p>
            <w:pPr>
              <w:spacing w:before="0" w:after="0" w:line="240" w:lineRule="auto"/>
            </w:pPr>
            <w:r>
              <w:rPr>
                <w:rFonts w:ascii="Arial" w:hAnsi="Arial" w:cs="Arial" w:eastAsia="Arial"/>
                <w:sz w:val="16"/>
                <w:szCs w:val="16"/>
              </w:rPr>
              <w:t xml:space="preserve">190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23,417</w:t>
            </w:r>
          </w:p>
        </w:tc>
        <w:tc>
          <w:tcPr>
            <w:tcW w:w="1100" w:type="dxa"/>
          </w:tcPr>
          <w:p>
            <w:pPr>
              <w:spacing w:before="0" w:after="0" w:line="240" w:lineRule="auto"/>
            </w:pPr>
            <w:r>
              <w:rPr>
                <w:rFonts w:ascii="Arial" w:hAnsi="Arial" w:cs="Arial" w:eastAsia="Arial"/>
                <w:sz w:val="16"/>
                <w:szCs w:val="16"/>
              </w:rPr>
              <w:t xml:space="preserve">190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-0.658</w:t>
            </w:r>
          </w:p>
        </w:tc>
        <w:tc>
          <w:tcPr>
            <w:tcW w:w="900" w:type="dxa"/>
          </w:tcPr>
          <w:p>
            <w:pPr>
              <w:spacing w:before="0" w:after="0" w:line="240" w:lineRule="auto"/>
            </w:pPr>
            <w:r>
              <w:rPr>
                <w:rFonts w:ascii="Arial" w:hAnsi="Arial" w:cs="Arial" w:eastAsia="Arial"/>
                <w:sz w:val="16"/>
                <w:szCs w:val="16"/>
              </w:rPr>
              <w:t xml:space="preserve">0.087</w:t>
            </w:r>
          </w:p>
        </w:tc>
        <w:tc>
          <w:tcPr>
            <w:tcW w:w="1700" w:type="dxa"/>
          </w:tcPr>
          <w:p>
            <w:pPr>
              <w:spacing w:before="0" w:after="0" w:line="240" w:lineRule="auto"/>
            </w:pPr>
            <w:r>
              <w:rPr>
                <w:rFonts w:ascii="Arial" w:hAnsi="Arial" w:cs="Arial" w:eastAsia="Arial"/>
                <w:sz w:val="16"/>
                <w:szCs w:val="16"/>
              </w:rPr>
              <w:t xml:space="preserve">[-0.829, -0.488]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20,788</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2,629</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23,417</w:t>
            </w:r>
          </w:p>
        </w:tc>
        <w:tc>
          <w:tcPr>
            <w:tcW w:w="1100" w:type="dxa"/>
          </w:tcPr>
          <w:p>
            <w:pPr>
              <w:spacing w:before="0" w:after="0" w:line="240" w:lineRule="auto"/>
            </w:pPr>
            <w:r>
              <w:rPr>
                <w:rFonts w:ascii="Arial" w:hAnsi="Arial" w:cs="Arial" w:eastAsia="Arial"/>
                <w:sz w:val="16"/>
                <w:szCs w:val="16"/>
              </w:rPr>
              <w:t xml:space="preserve">190</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Miao, A-2010, M4, five education levels, ordered logit, 20 imputed data sets (the levels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-11.42</w:t>
            </w:r>
          </w:p>
        </w:tc>
        <w:tc>
          <w:tcPr>
            <w:tcW w:w="900" w:type="dxa"/>
          </w:tcPr>
          <w:p>
            <w:pPr>
              <w:spacing w:before="0" w:after="0" w:line="240" w:lineRule="auto"/>
            </w:pPr>
            <w:r>
              <w:rPr>
                <w:rFonts w:ascii="Arial" w:hAnsi="Arial" w:cs="Arial" w:eastAsia="Arial"/>
                <w:sz w:val="16"/>
                <w:szCs w:val="16"/>
              </w:rPr>
              <w:t xml:space="preserve">2.38</w:t>
            </w:r>
          </w:p>
        </w:tc>
        <w:tc>
          <w:tcPr>
            <w:tcW w:w="1700" w:type="dxa"/>
          </w:tcPr>
          <w:p>
            <w:pPr>
              <w:spacing w:before="0" w:after="0" w:line="240" w:lineRule="auto"/>
            </w:pPr>
            <w:r>
              <w:rPr>
                <w:rFonts w:ascii="Arial" w:hAnsi="Arial" w:cs="Arial" w:eastAsia="Arial"/>
                <w:sz w:val="16"/>
                <w:szCs w:val="16"/>
              </w:rPr>
              <w:t xml:space="preserve">[-16.07, -6.76]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-11.82</w:t>
            </w:r>
          </w:p>
        </w:tc>
        <w:tc>
          <w:tcPr>
            <w:tcW w:w="900" w:type="dxa"/>
          </w:tcPr>
          <w:p>
            <w:pPr>
              <w:spacing w:before="0" w:after="0" w:line="240" w:lineRule="auto"/>
            </w:pPr>
            <w:r>
              <w:rPr>
                <w:rFonts w:ascii="Arial" w:hAnsi="Arial" w:cs="Arial" w:eastAsia="Arial"/>
                <w:sz w:val="16"/>
                <w:szCs w:val="16"/>
              </w:rPr>
              <w:t xml:space="preserve">3.06</w:t>
            </w:r>
          </w:p>
        </w:tc>
        <w:tc>
          <w:tcPr>
            <w:tcW w:w="1700" w:type="dxa"/>
          </w:tcPr>
          <w:p>
            <w:pPr>
              <w:spacing w:before="0" w:after="0" w:line="240" w:lineRule="auto"/>
            </w:pPr>
            <w:r>
              <w:rPr>
                <w:rFonts w:ascii="Arial" w:hAnsi="Arial" w:cs="Arial" w:eastAsia="Arial"/>
                <w:sz w:val="16"/>
                <w:szCs w:val="16"/>
              </w:rPr>
              <w:t xml:space="preserve">[-17.81, -5.82]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22,784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4,200</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-12.85</w:t>
            </w:r>
          </w:p>
        </w:tc>
        <w:tc>
          <w:tcPr>
            <w:tcW w:w="900" w:type="dxa"/>
          </w:tcPr>
          <w:p>
            <w:pPr>
              <w:spacing w:before="0" w:after="0" w:line="240" w:lineRule="auto"/>
            </w:pPr>
            <w:r>
              <w:rPr>
                <w:rFonts w:ascii="Arial" w:hAnsi="Arial" w:cs="Arial" w:eastAsia="Arial"/>
                <w:sz w:val="16"/>
                <w:szCs w:val="16"/>
              </w:rPr>
              <w:t xml:space="preserve">2.18</w:t>
            </w:r>
          </w:p>
        </w:tc>
        <w:tc>
          <w:tcPr>
            <w:tcW w:w="1700" w:type="dxa"/>
          </w:tcPr>
          <w:p>
            <w:pPr>
              <w:spacing w:before="0" w:after="0" w:line="240" w:lineRule="auto"/>
            </w:pPr>
            <w:r>
              <w:rPr>
                <w:rFonts w:ascii="Arial" w:hAnsi="Arial" w:cs="Arial" w:eastAsia="Arial"/>
                <w:sz w:val="16"/>
                <w:szCs w:val="16"/>
              </w:rPr>
              <w:t xml:space="preserve">[-17.13, -8.57]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-11.98</w:t>
            </w:r>
          </w:p>
        </w:tc>
        <w:tc>
          <w:tcPr>
            <w:tcW w:w="900" w:type="dxa"/>
          </w:tcPr>
          <w:p>
            <w:pPr>
              <w:spacing w:before="0" w:after="0" w:line="240" w:lineRule="auto"/>
            </w:pPr>
            <w:r>
              <w:rPr>
                <w:rFonts w:ascii="Arial" w:hAnsi="Arial" w:cs="Arial" w:eastAsia="Arial"/>
                <w:sz w:val="16"/>
                <w:szCs w:val="16"/>
              </w:rPr>
              <w:t xml:space="preserve">2.79</w:t>
            </w:r>
          </w:p>
        </w:tc>
        <w:tc>
          <w:tcPr>
            <w:tcW w:w="1700" w:type="dxa"/>
          </w:tcPr>
          <w:p>
            <w:pPr>
              <w:spacing w:before="0" w:after="0" w:line="240" w:lineRule="auto"/>
            </w:pPr>
            <w:r>
              <w:rPr>
                <w:rFonts w:ascii="Arial" w:hAnsi="Arial" w:cs="Arial" w:eastAsia="Arial"/>
                <w:sz w:val="16"/>
                <w:szCs w:val="16"/>
              </w:rPr>
              <w:t xml:space="preserve">[-17.44, -6.52]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22,784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4,200</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-8.65</w:t>
            </w:r>
          </w:p>
        </w:tc>
        <w:tc>
          <w:tcPr>
            <w:tcW w:w="900" w:type="dxa"/>
          </w:tcPr>
          <w:p>
            <w:pPr>
              <w:spacing w:before="0" w:after="0" w:line="240" w:lineRule="auto"/>
            </w:pPr>
            <w:r>
              <w:rPr>
                <w:rFonts w:ascii="Arial" w:hAnsi="Arial" w:cs="Arial" w:eastAsia="Arial"/>
                <w:sz w:val="16"/>
                <w:szCs w:val="16"/>
              </w:rPr>
              <w:t xml:space="preserve">1.32</w:t>
            </w:r>
          </w:p>
        </w:tc>
        <w:tc>
          <w:tcPr>
            <w:tcW w:w="1700" w:type="dxa"/>
          </w:tcPr>
          <w:p>
            <w:pPr>
              <w:spacing w:before="0" w:after="0" w:line="240" w:lineRule="auto"/>
            </w:pPr>
            <w:r>
              <w:rPr>
                <w:rFonts w:ascii="Arial" w:hAnsi="Arial" w:cs="Arial" w:eastAsia="Arial"/>
                <w:sz w:val="16"/>
                <w:szCs w:val="16"/>
              </w:rPr>
              <w:t xml:space="preserve">[-11.25, -6.05]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-5.94</w:t>
            </w:r>
          </w:p>
        </w:tc>
        <w:tc>
          <w:tcPr>
            <w:tcW w:w="900" w:type="dxa"/>
          </w:tcPr>
          <w:p>
            <w:pPr>
              <w:spacing w:before="0" w:after="0" w:line="240" w:lineRule="auto"/>
            </w:pPr>
            <w:r>
              <w:rPr>
                <w:rFonts w:ascii="Arial" w:hAnsi="Arial" w:cs="Arial" w:eastAsia="Arial"/>
                <w:sz w:val="16"/>
                <w:szCs w:val="16"/>
              </w:rPr>
              <w:t xml:space="preserve">1.19</w:t>
            </w:r>
          </w:p>
        </w:tc>
        <w:tc>
          <w:tcPr>
            <w:tcW w:w="1700" w:type="dxa"/>
          </w:tcPr>
          <w:p>
            <w:pPr>
              <w:spacing w:before="0" w:after="0" w:line="240" w:lineRule="auto"/>
            </w:pPr>
            <w:r>
              <w:rPr>
                <w:rFonts w:ascii="Arial" w:hAnsi="Arial" w:cs="Arial" w:eastAsia="Arial"/>
                <w:sz w:val="16"/>
                <w:szCs w:val="16"/>
              </w:rPr>
              <w:t xml:space="preserve">[-8.28, -3.61]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22,784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4,200</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-0.372</w:t>
            </w:r>
          </w:p>
        </w:tc>
        <w:tc>
          <w:tcPr>
            <w:tcW w:w="900" w:type="dxa"/>
          </w:tcPr>
          <w:p>
            <w:pPr>
              <w:spacing w:before="0" w:after="0" w:line="240" w:lineRule="auto"/>
            </w:pPr>
            <w:r>
              <w:rPr>
                <w:rFonts w:ascii="Arial" w:hAnsi="Arial" w:cs="Arial" w:eastAsia="Arial"/>
                <w:sz w:val="16"/>
                <w:szCs w:val="16"/>
              </w:rPr>
              <w:t xml:space="preserve">0.061</w:t>
            </w:r>
          </w:p>
        </w:tc>
        <w:tc>
          <w:tcPr>
            <w:tcW w:w="1700" w:type="dxa"/>
          </w:tcPr>
          <w:p>
            <w:pPr>
              <w:spacing w:before="0" w:after="0" w:line="240" w:lineRule="auto"/>
            </w:pPr>
            <w:r>
              <w:rPr>
                <w:rFonts w:ascii="Arial" w:hAnsi="Arial" w:cs="Arial" w:eastAsia="Arial"/>
                <w:sz w:val="16"/>
                <w:szCs w:val="16"/>
              </w:rPr>
              <w:t xml:space="preserve">[-0.491, -0.253]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-0.327</w:t>
            </w:r>
          </w:p>
        </w:tc>
        <w:tc>
          <w:tcPr>
            <w:tcW w:w="900" w:type="dxa"/>
          </w:tcPr>
          <w:p>
            <w:pPr>
              <w:spacing w:before="0" w:after="0" w:line="240" w:lineRule="auto"/>
            </w:pPr>
            <w:r>
              <w:rPr>
                <w:rFonts w:ascii="Arial" w:hAnsi="Arial" w:cs="Arial" w:eastAsia="Arial"/>
                <w:sz w:val="16"/>
                <w:szCs w:val="16"/>
              </w:rPr>
              <w:t xml:space="preserve">0.076</w:t>
            </w:r>
          </w:p>
        </w:tc>
        <w:tc>
          <w:tcPr>
            <w:tcW w:w="1700" w:type="dxa"/>
          </w:tcPr>
          <w:p>
            <w:pPr>
              <w:spacing w:before="0" w:after="0" w:line="240" w:lineRule="auto"/>
            </w:pPr>
            <w:r>
              <w:rPr>
                <w:rFonts w:ascii="Arial" w:hAnsi="Arial" w:cs="Arial" w:eastAsia="Arial"/>
                <w:sz w:val="16"/>
                <w:szCs w:val="16"/>
              </w:rPr>
              <w:t xml:space="preserve">[-0.476, -0.178]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22,784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4,200</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26,984</w:t>
            </w:r>
          </w:p>
        </w:tc>
        <w:tc>
          <w:tcPr>
            <w:tcW w:w="1100" w:type="dxa"/>
          </w:tcPr>
          <w:p>
            <w:pPr>
              <w:spacing w:before="0" w:after="0" w:line="240" w:lineRule="auto"/>
            </w:pPr>
            <w:r>
              <w:rPr>
                <w:rFonts w:ascii="Arial" w:hAnsi="Arial" w:cs="Arial" w:eastAsia="Arial"/>
                <w:sz w:val="16"/>
                <w:szCs w:val="16"/>
              </w:rPr>
              <w:t xml:space="preserve">469</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Miao, A-2018, M4, five education levels, ordered logit, 20 imputed data sets (the levels senior high school and college or above merged into one category;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-7.46</w:t>
            </w:r>
          </w:p>
        </w:tc>
        <w:tc>
          <w:tcPr>
            <w:tcW w:w="900" w:type="dxa"/>
          </w:tcPr>
          <w:p>
            <w:pPr>
              <w:spacing w:before="0" w:after="0" w:line="240" w:lineRule="auto"/>
            </w:pPr>
            <w:r>
              <w:rPr>
                <w:rFonts w:ascii="Arial" w:hAnsi="Arial" w:cs="Arial" w:eastAsia="Arial"/>
                <w:sz w:val="16"/>
                <w:szCs w:val="16"/>
              </w:rPr>
              <w:t xml:space="preserve">1.23</w:t>
            </w:r>
          </w:p>
        </w:tc>
        <w:tc>
          <w:tcPr>
            <w:tcW w:w="1700" w:type="dxa"/>
          </w:tcPr>
          <w:p>
            <w:pPr>
              <w:spacing w:before="0" w:after="0" w:line="240" w:lineRule="auto"/>
            </w:pPr>
            <w:r>
              <w:rPr>
                <w:rFonts w:ascii="Arial" w:hAnsi="Arial" w:cs="Arial" w:eastAsia="Arial"/>
                <w:sz w:val="16"/>
                <w:szCs w:val="16"/>
              </w:rPr>
              <w:t xml:space="preserve">[-9.87, -5.04]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-8.57</w:t>
            </w:r>
          </w:p>
        </w:tc>
        <w:tc>
          <w:tcPr>
            <w:tcW w:w="900" w:type="dxa"/>
          </w:tcPr>
          <w:p>
            <w:pPr>
              <w:spacing w:before="0" w:after="0" w:line="240" w:lineRule="auto"/>
            </w:pPr>
            <w:r>
              <w:rPr>
                <w:rFonts w:ascii="Arial" w:hAnsi="Arial" w:cs="Arial" w:eastAsia="Arial"/>
                <w:sz w:val="16"/>
                <w:szCs w:val="16"/>
              </w:rPr>
              <w:t xml:space="preserve">1.60</w:t>
            </w:r>
          </w:p>
        </w:tc>
        <w:tc>
          <w:tcPr>
            <w:tcW w:w="1700" w:type="dxa"/>
          </w:tcPr>
          <w:p>
            <w:pPr>
              <w:spacing w:before="0" w:after="0" w:line="240" w:lineRule="auto"/>
            </w:pPr>
            <w:r>
              <w:rPr>
                <w:rFonts w:ascii="Arial" w:hAnsi="Arial" w:cs="Arial" w:eastAsia="Arial"/>
                <w:sz w:val="16"/>
                <w:szCs w:val="16"/>
              </w:rPr>
              <w:t xml:space="preserve">[-11.70, -5.44]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21,029</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-8.42</w:t>
            </w:r>
          </w:p>
        </w:tc>
        <w:tc>
          <w:tcPr>
            <w:tcW w:w="900" w:type="dxa"/>
          </w:tcPr>
          <w:p>
            <w:pPr>
              <w:spacing w:before="0" w:after="0" w:line="240" w:lineRule="auto"/>
            </w:pPr>
            <w:r>
              <w:rPr>
                <w:rFonts w:ascii="Arial" w:hAnsi="Arial" w:cs="Arial" w:eastAsia="Arial"/>
                <w:sz w:val="16"/>
                <w:szCs w:val="16"/>
              </w:rPr>
              <w:t xml:space="preserve">1.40</w:t>
            </w:r>
          </w:p>
        </w:tc>
        <w:tc>
          <w:tcPr>
            <w:tcW w:w="1700" w:type="dxa"/>
          </w:tcPr>
          <w:p>
            <w:pPr>
              <w:spacing w:before="0" w:after="0" w:line="240" w:lineRule="auto"/>
            </w:pPr>
            <w:r>
              <w:rPr>
                <w:rFonts w:ascii="Arial" w:hAnsi="Arial" w:cs="Arial" w:eastAsia="Arial"/>
                <w:sz w:val="16"/>
                <w:szCs w:val="16"/>
              </w:rPr>
              <w:t xml:space="preserve">[-11.16, -5.67]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-9.52</w:t>
            </w:r>
          </w:p>
        </w:tc>
        <w:tc>
          <w:tcPr>
            <w:tcW w:w="900" w:type="dxa"/>
          </w:tcPr>
          <w:p>
            <w:pPr>
              <w:spacing w:before="0" w:after="0" w:line="240" w:lineRule="auto"/>
            </w:pPr>
            <w:r>
              <w:rPr>
                <w:rFonts w:ascii="Arial" w:hAnsi="Arial" w:cs="Arial" w:eastAsia="Arial"/>
                <w:sz w:val="16"/>
                <w:szCs w:val="16"/>
              </w:rPr>
              <w:t xml:space="preserve">1.65</w:t>
            </w:r>
          </w:p>
        </w:tc>
        <w:tc>
          <w:tcPr>
            <w:tcW w:w="1700" w:type="dxa"/>
          </w:tcPr>
          <w:p>
            <w:pPr>
              <w:spacing w:before="0" w:after="0" w:line="240" w:lineRule="auto"/>
            </w:pPr>
            <w:r>
              <w:rPr>
                <w:rFonts w:ascii="Arial" w:hAnsi="Arial" w:cs="Arial" w:eastAsia="Arial"/>
                <w:sz w:val="16"/>
                <w:szCs w:val="16"/>
              </w:rPr>
              <w:t xml:space="preserve">[-12.75, -6.29]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21,029</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-5.70</w:t>
            </w:r>
          </w:p>
        </w:tc>
        <w:tc>
          <w:tcPr>
            <w:tcW w:w="900" w:type="dxa"/>
          </w:tcPr>
          <w:p>
            <w:pPr>
              <w:spacing w:before="0" w:after="0" w:line="240" w:lineRule="auto"/>
            </w:pPr>
            <w:r>
              <w:rPr>
                <w:rFonts w:ascii="Arial" w:hAnsi="Arial" w:cs="Arial" w:eastAsia="Arial"/>
                <w:sz w:val="16"/>
                <w:szCs w:val="16"/>
              </w:rPr>
              <w:t xml:space="preserve">1.88</w:t>
            </w:r>
          </w:p>
        </w:tc>
        <w:tc>
          <w:tcPr>
            <w:tcW w:w="1700" w:type="dxa"/>
          </w:tcPr>
          <w:p>
            <w:pPr>
              <w:spacing w:before="0" w:after="0" w:line="240" w:lineRule="auto"/>
            </w:pPr>
            <w:r>
              <w:rPr>
                <w:rFonts w:ascii="Arial" w:hAnsi="Arial" w:cs="Arial" w:eastAsia="Arial"/>
                <w:sz w:val="16"/>
                <w:szCs w:val="16"/>
              </w:rPr>
              <w:t xml:space="preserve">[-9.37, -2.02]</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-6.12</w:t>
            </w:r>
          </w:p>
        </w:tc>
        <w:tc>
          <w:tcPr>
            <w:tcW w:w="900" w:type="dxa"/>
          </w:tcPr>
          <w:p>
            <w:pPr>
              <w:spacing w:before="0" w:after="0" w:line="240" w:lineRule="auto"/>
            </w:pPr>
            <w:r>
              <w:rPr>
                <w:rFonts w:ascii="Arial" w:hAnsi="Arial" w:cs="Arial" w:eastAsia="Arial"/>
                <w:sz w:val="16"/>
                <w:szCs w:val="16"/>
              </w:rPr>
              <w:t xml:space="preserve">0.98</w:t>
            </w:r>
          </w:p>
        </w:tc>
        <w:tc>
          <w:tcPr>
            <w:tcW w:w="1700" w:type="dxa"/>
          </w:tcPr>
          <w:p>
            <w:pPr>
              <w:spacing w:before="0" w:after="0" w:line="240" w:lineRule="auto"/>
            </w:pPr>
            <w:r>
              <w:rPr>
                <w:rFonts w:ascii="Arial" w:hAnsi="Arial" w:cs="Arial" w:eastAsia="Arial"/>
                <w:sz w:val="16"/>
                <w:szCs w:val="16"/>
              </w:rPr>
              <w:t xml:space="preserve">[-8.03, -4.21]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21,029</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-0.244</w:t>
            </w:r>
          </w:p>
        </w:tc>
        <w:tc>
          <w:tcPr>
            <w:tcW w:w="900" w:type="dxa"/>
          </w:tcPr>
          <w:p>
            <w:pPr>
              <w:spacing w:before="0" w:after="0" w:line="240" w:lineRule="auto"/>
            </w:pPr>
            <w:r>
              <w:rPr>
                <w:rFonts w:ascii="Arial" w:hAnsi="Arial" w:cs="Arial" w:eastAsia="Arial"/>
                <w:sz w:val="16"/>
                <w:szCs w:val="16"/>
              </w:rPr>
              <w:t xml:space="preserve">0.048</w:t>
            </w:r>
          </w:p>
        </w:tc>
        <w:tc>
          <w:tcPr>
            <w:tcW w:w="1700" w:type="dxa"/>
          </w:tcPr>
          <w:p>
            <w:pPr>
              <w:spacing w:before="0" w:after="0" w:line="240" w:lineRule="auto"/>
            </w:pPr>
            <w:r>
              <w:rPr>
                <w:rFonts w:ascii="Arial" w:hAnsi="Arial" w:cs="Arial" w:eastAsia="Arial"/>
                <w:sz w:val="16"/>
                <w:szCs w:val="16"/>
              </w:rPr>
              <w:t xml:space="preserve">[-0.337, -0.151]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-0.273</w:t>
            </w:r>
          </w:p>
        </w:tc>
        <w:tc>
          <w:tcPr>
            <w:tcW w:w="900" w:type="dxa"/>
          </w:tcPr>
          <w:p>
            <w:pPr>
              <w:spacing w:before="0" w:after="0" w:line="240" w:lineRule="auto"/>
            </w:pPr>
            <w:r>
              <w:rPr>
                <w:rFonts w:ascii="Arial" w:hAnsi="Arial" w:cs="Arial" w:eastAsia="Arial"/>
                <w:sz w:val="16"/>
                <w:szCs w:val="16"/>
              </w:rPr>
              <w:t xml:space="preserve">0.047</w:t>
            </w:r>
          </w:p>
        </w:tc>
        <w:tc>
          <w:tcPr>
            <w:tcW w:w="1700" w:type="dxa"/>
          </w:tcPr>
          <w:p>
            <w:pPr>
              <w:spacing w:before="0" w:after="0" w:line="240" w:lineRule="auto"/>
            </w:pPr>
            <w:r>
              <w:rPr>
                <w:rFonts w:ascii="Arial" w:hAnsi="Arial" w:cs="Arial" w:eastAsia="Arial"/>
                <w:sz w:val="16"/>
                <w:szCs w:val="16"/>
              </w:rPr>
              <w:t xml:space="preserve">[-0.365, -0.181]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21,029</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23,662</w:t>
            </w:r>
          </w:p>
        </w:tc>
        <w:tc>
          <w:tcPr>
            <w:tcW w:w="1100" w:type="dxa"/>
          </w:tcPr>
          <w:p>
            <w:pPr>
              <w:spacing w:before="0" w:after="0" w:line="240" w:lineRule="auto"/>
            </w:pPr>
            <w:r>
              <w:rPr>
                <w:rFonts w:ascii="Arial" w:hAnsi="Arial" w:cs="Arial" w:eastAsia="Arial"/>
                <w:sz w:val="16"/>
                <w:szCs w:val="16"/>
              </w:rPr>
              <w:t xml:space="preserve">435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Yi, A-2010, M4, five education levels, ordered logit, 20 imputed data sets (the outcome does not vary among the non-Han respondents with non-agricultural hukou at age 3; the model was fitted without them and without the interaction, and only the effect for the agricultural hukou group is shown; the levels junior high school,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26,852</w:t>
            </w:r>
          </w:p>
        </w:tc>
        <w:tc>
          <w:tcPr>
            <w:tcW w:w="1100" w:type="dxa"/>
          </w:tcPr>
          <w:p>
            <w:pPr>
              <w:spacing w:before="0" w:after="0" w:line="240" w:lineRule="auto"/>
            </w:pPr>
            <w:r>
              <w:rPr>
                <w:rFonts w:ascii="Arial" w:hAnsi="Arial" w:cs="Arial" w:eastAsia="Arial"/>
                <w:sz w:val="16"/>
                <w:szCs w:val="16"/>
              </w:rPr>
              <w:t xml:space="preserve">337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-28.12</w:t>
            </w:r>
          </w:p>
        </w:tc>
        <w:tc>
          <w:tcPr>
            <w:tcW w:w="900" w:type="dxa"/>
          </w:tcPr>
          <w:p>
            <w:pPr>
              <w:spacing w:before="0" w:after="0" w:line="240" w:lineRule="auto"/>
            </w:pPr>
            <w:r>
              <w:rPr>
                <w:rFonts w:ascii="Arial" w:hAnsi="Arial" w:cs="Arial" w:eastAsia="Arial"/>
                <w:sz w:val="16"/>
                <w:szCs w:val="16"/>
              </w:rPr>
              <w:t xml:space="preserve">11.61</w:t>
            </w:r>
          </w:p>
        </w:tc>
        <w:tc>
          <w:tcPr>
            <w:tcW w:w="1700" w:type="dxa"/>
          </w:tcPr>
          <w:p>
            <w:pPr>
              <w:spacing w:before="0" w:after="0" w:line="240" w:lineRule="auto"/>
            </w:pPr>
            <w:r>
              <w:rPr>
                <w:rFonts w:ascii="Arial" w:hAnsi="Arial" w:cs="Arial" w:eastAsia="Arial"/>
                <w:sz w:val="16"/>
                <w:szCs w:val="16"/>
              </w:rPr>
              <w:t xml:space="preserve">[-50.87, -5.37]</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22,654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4,198</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26,852</w:t>
            </w:r>
          </w:p>
        </w:tc>
        <w:tc>
          <w:tcPr>
            <w:tcW w:w="1100" w:type="dxa"/>
          </w:tcPr>
          <w:p>
            <w:pPr>
              <w:spacing w:before="0" w:after="0" w:line="240" w:lineRule="auto"/>
            </w:pPr>
            <w:r>
              <w:rPr>
                <w:rFonts w:ascii="Arial" w:hAnsi="Arial" w:cs="Arial" w:eastAsia="Arial"/>
                <w:sz w:val="16"/>
                <w:szCs w:val="16"/>
              </w:rPr>
              <w:t xml:space="preserve">337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26,852</w:t>
            </w:r>
          </w:p>
        </w:tc>
        <w:tc>
          <w:tcPr>
            <w:tcW w:w="1100" w:type="dxa"/>
          </w:tcPr>
          <w:p>
            <w:pPr>
              <w:spacing w:before="0" w:after="0" w:line="240" w:lineRule="auto"/>
            </w:pPr>
            <w:r>
              <w:rPr>
                <w:rFonts w:ascii="Arial" w:hAnsi="Arial" w:cs="Arial" w:eastAsia="Arial"/>
                <w:sz w:val="16"/>
                <w:szCs w:val="16"/>
              </w:rPr>
              <w:t xml:space="preserve">337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-25.35</w:t>
            </w:r>
          </w:p>
        </w:tc>
        <w:tc>
          <w:tcPr>
            <w:tcW w:w="900" w:type="dxa"/>
          </w:tcPr>
          <w:p>
            <w:pPr>
              <w:spacing w:before="0" w:after="0" w:line="240" w:lineRule="auto"/>
            </w:pPr>
            <w:r>
              <w:rPr>
                <w:rFonts w:ascii="Arial" w:hAnsi="Arial" w:cs="Arial" w:eastAsia="Arial"/>
                <w:sz w:val="16"/>
                <w:szCs w:val="16"/>
              </w:rPr>
              <w:t xml:space="preserve">8.15</w:t>
            </w:r>
          </w:p>
        </w:tc>
        <w:tc>
          <w:tcPr>
            <w:tcW w:w="1700" w:type="dxa"/>
          </w:tcPr>
          <w:p>
            <w:pPr>
              <w:spacing w:before="0" w:after="0" w:line="240" w:lineRule="auto"/>
            </w:pPr>
            <w:r>
              <w:rPr>
                <w:rFonts w:ascii="Arial" w:hAnsi="Arial" w:cs="Arial" w:eastAsia="Arial"/>
                <w:sz w:val="16"/>
                <w:szCs w:val="16"/>
              </w:rPr>
              <w:t xml:space="preserve">[-41.33, -9.37]</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22,654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4,198</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26,852</w:t>
            </w:r>
          </w:p>
        </w:tc>
        <w:tc>
          <w:tcPr>
            <w:tcW w:w="1100" w:type="dxa"/>
          </w:tcPr>
          <w:p>
            <w:pPr>
              <w:spacing w:before="0" w:after="0" w:line="240" w:lineRule="auto"/>
            </w:pPr>
            <w:r>
              <w:rPr>
                <w:rFonts w:ascii="Arial" w:hAnsi="Arial" w:cs="Arial" w:eastAsia="Arial"/>
                <w:sz w:val="16"/>
                <w:szCs w:val="16"/>
              </w:rPr>
              <w:t xml:space="preserve">337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26,852</w:t>
            </w:r>
          </w:p>
        </w:tc>
        <w:tc>
          <w:tcPr>
            <w:tcW w:w="1100" w:type="dxa"/>
          </w:tcPr>
          <w:p>
            <w:pPr>
              <w:spacing w:before="0" w:after="0" w:line="240" w:lineRule="auto"/>
            </w:pPr>
            <w:r>
              <w:rPr>
                <w:rFonts w:ascii="Arial" w:hAnsi="Arial" w:cs="Arial" w:eastAsia="Arial"/>
                <w:sz w:val="16"/>
                <w:szCs w:val="16"/>
              </w:rPr>
              <w:t xml:space="preserve">337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-0.788</w:t>
            </w:r>
          </w:p>
        </w:tc>
        <w:tc>
          <w:tcPr>
            <w:tcW w:w="900" w:type="dxa"/>
          </w:tcPr>
          <w:p>
            <w:pPr>
              <w:spacing w:before="0" w:after="0" w:line="240" w:lineRule="auto"/>
            </w:pPr>
            <w:r>
              <w:rPr>
                <w:rFonts w:ascii="Arial" w:hAnsi="Arial" w:cs="Arial" w:eastAsia="Arial"/>
                <w:sz w:val="16"/>
                <w:szCs w:val="16"/>
              </w:rPr>
              <w:t xml:space="preserve">0.279</w:t>
            </w:r>
          </w:p>
        </w:tc>
        <w:tc>
          <w:tcPr>
            <w:tcW w:w="1700" w:type="dxa"/>
          </w:tcPr>
          <w:p>
            <w:pPr>
              <w:spacing w:before="0" w:after="0" w:line="240" w:lineRule="auto"/>
            </w:pPr>
            <w:r>
              <w:rPr>
                <w:rFonts w:ascii="Arial" w:hAnsi="Arial" w:cs="Arial" w:eastAsia="Arial"/>
                <w:sz w:val="16"/>
                <w:szCs w:val="16"/>
              </w:rPr>
              <w:t xml:space="preserve">[-1.335, -0.241]</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22,654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4,198</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26,852</w:t>
            </w:r>
          </w:p>
        </w:tc>
        <w:tc>
          <w:tcPr>
            <w:tcW w:w="1100" w:type="dxa"/>
          </w:tcPr>
          <w:p>
            <w:pPr>
              <w:spacing w:before="0" w:after="0" w:line="240" w:lineRule="auto"/>
            </w:pPr>
            <w:r>
              <w:rPr>
                <w:rFonts w:ascii="Arial" w:hAnsi="Arial" w:cs="Arial" w:eastAsia="Arial"/>
                <w:sz w:val="16"/>
                <w:szCs w:val="16"/>
              </w:rPr>
              <w:t xml:space="preserve">337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Yi, A-2018, M4, five education levels, ordered logit, 20 imputed data sets (the levels senior high school and college or above merged into one category;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-18.24</w:t>
            </w:r>
          </w:p>
        </w:tc>
        <w:tc>
          <w:tcPr>
            <w:tcW w:w="900" w:type="dxa"/>
          </w:tcPr>
          <w:p>
            <w:pPr>
              <w:spacing w:before="0" w:after="0" w:line="240" w:lineRule="auto"/>
            </w:pPr>
            <w:r>
              <w:rPr>
                <w:rFonts w:ascii="Arial" w:hAnsi="Arial" w:cs="Arial" w:eastAsia="Arial"/>
                <w:sz w:val="16"/>
                <w:szCs w:val="16"/>
              </w:rPr>
              <w:t xml:space="preserve">11.04</w:t>
            </w:r>
          </w:p>
        </w:tc>
        <w:tc>
          <w:tcPr>
            <w:tcW w:w="1700" w:type="dxa"/>
          </w:tcPr>
          <w:p>
            <w:pPr>
              <w:spacing w:before="0" w:after="0" w:line="240" w:lineRule="auto"/>
            </w:pPr>
            <w:r>
              <w:rPr>
                <w:rFonts w:ascii="Arial" w:hAnsi="Arial" w:cs="Arial" w:eastAsia="Arial"/>
                <w:sz w:val="16"/>
                <w:szCs w:val="16"/>
              </w:rPr>
              <w:t xml:space="preserve">[-39.89, 3.40]</w:t>
            </w:r>
          </w:p>
        </w:tc>
        <w:tc>
          <w:tcPr>
            <w:tcW w:w="900" w:type="dxa"/>
          </w:tcPr>
          <w:p>
            <w:pPr>
              <w:spacing w:before="0" w:after="0" w:line="240" w:lineRule="auto"/>
            </w:pPr>
            <w:r>
              <w:rPr>
                <w:rFonts w:ascii="Arial" w:hAnsi="Arial" w:cs="Arial" w:eastAsia="Arial"/>
                <w:sz w:val="16"/>
                <w:szCs w:val="16"/>
              </w:rPr>
              <w:t xml:space="preserve">0.099</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-20.92</w:t>
            </w:r>
          </w:p>
        </w:tc>
        <w:tc>
          <w:tcPr>
            <w:tcW w:w="900" w:type="dxa"/>
          </w:tcPr>
          <w:p>
            <w:pPr>
              <w:spacing w:before="0" w:after="0" w:line="240" w:lineRule="auto"/>
            </w:pPr>
            <w:r>
              <w:rPr>
                <w:rFonts w:ascii="Arial" w:hAnsi="Arial" w:cs="Arial" w:eastAsia="Arial"/>
                <w:sz w:val="16"/>
                <w:szCs w:val="16"/>
              </w:rPr>
              <w:t xml:space="preserve">12.42</w:t>
            </w:r>
          </w:p>
        </w:tc>
        <w:tc>
          <w:tcPr>
            <w:tcW w:w="1700" w:type="dxa"/>
          </w:tcPr>
          <w:p>
            <w:pPr>
              <w:spacing w:before="0" w:after="0" w:line="240" w:lineRule="auto"/>
            </w:pPr>
            <w:r>
              <w:rPr>
                <w:rFonts w:ascii="Arial" w:hAnsi="Arial" w:cs="Arial" w:eastAsia="Arial"/>
                <w:sz w:val="16"/>
                <w:szCs w:val="16"/>
              </w:rPr>
              <w:t xml:space="preserve">[-45.27, 3.43]</w:t>
            </w:r>
          </w:p>
        </w:tc>
        <w:tc>
          <w:tcPr>
            <w:tcW w:w="900" w:type="dxa"/>
          </w:tcPr>
          <w:p>
            <w:pPr>
              <w:spacing w:before="0" w:after="0" w:line="240" w:lineRule="auto"/>
            </w:pPr>
            <w:r>
              <w:rPr>
                <w:rFonts w:ascii="Arial" w:hAnsi="Arial" w:cs="Arial" w:eastAsia="Arial"/>
                <w:sz w:val="16"/>
                <w:szCs w:val="16"/>
              </w:rPr>
              <w:t xml:space="preserve">0.092</w:t>
            </w:r>
          </w:p>
        </w:tc>
        <w:tc>
          <w:tcPr>
            <w:tcW w:w="1100" w:type="dxa"/>
          </w:tcPr>
          <w:p>
            <w:pPr>
              <w:spacing w:before="0" w:after="0" w:line="240" w:lineRule="auto"/>
            </w:pPr>
            <w:r>
              <w:rPr>
                <w:rFonts w:ascii="Arial" w:hAnsi="Arial" w:cs="Arial" w:eastAsia="Arial"/>
                <w:sz w:val="16"/>
                <w:szCs w:val="16"/>
              </w:rPr>
              <w:t xml:space="preserve">20,891</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-18.90</w:t>
            </w:r>
          </w:p>
        </w:tc>
        <w:tc>
          <w:tcPr>
            <w:tcW w:w="900" w:type="dxa"/>
          </w:tcPr>
          <w:p>
            <w:pPr>
              <w:spacing w:before="0" w:after="0" w:line="240" w:lineRule="auto"/>
            </w:pPr>
            <w:r>
              <w:rPr>
                <w:rFonts w:ascii="Arial" w:hAnsi="Arial" w:cs="Arial" w:eastAsia="Arial"/>
                <w:sz w:val="16"/>
                <w:szCs w:val="16"/>
              </w:rPr>
              <w:t xml:space="preserve">9.95</w:t>
            </w:r>
          </w:p>
        </w:tc>
        <w:tc>
          <w:tcPr>
            <w:tcW w:w="1700" w:type="dxa"/>
          </w:tcPr>
          <w:p>
            <w:pPr>
              <w:spacing w:before="0" w:after="0" w:line="240" w:lineRule="auto"/>
            </w:pPr>
            <w:r>
              <w:rPr>
                <w:rFonts w:ascii="Arial" w:hAnsi="Arial" w:cs="Arial" w:eastAsia="Arial"/>
                <w:sz w:val="16"/>
                <w:szCs w:val="16"/>
              </w:rPr>
              <w:t xml:space="preserve">[-38.41, 0.60]</w:t>
            </w:r>
          </w:p>
        </w:tc>
        <w:tc>
          <w:tcPr>
            <w:tcW w:w="900" w:type="dxa"/>
          </w:tcPr>
          <w:p>
            <w:pPr>
              <w:spacing w:before="0" w:after="0" w:line="240" w:lineRule="auto"/>
            </w:pPr>
            <w:r>
              <w:rPr>
                <w:rFonts w:ascii="Arial" w:hAnsi="Arial" w:cs="Arial" w:eastAsia="Arial"/>
                <w:sz w:val="16"/>
                <w:szCs w:val="16"/>
              </w:rPr>
              <w:t xml:space="preserve">0.058</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-21.18</w:t>
            </w:r>
          </w:p>
        </w:tc>
        <w:tc>
          <w:tcPr>
            <w:tcW w:w="900" w:type="dxa"/>
          </w:tcPr>
          <w:p>
            <w:pPr>
              <w:spacing w:before="0" w:after="0" w:line="240" w:lineRule="auto"/>
            </w:pPr>
            <w:r>
              <w:rPr>
                <w:rFonts w:ascii="Arial" w:hAnsi="Arial" w:cs="Arial" w:eastAsia="Arial"/>
                <w:sz w:val="16"/>
                <w:szCs w:val="16"/>
              </w:rPr>
              <w:t xml:space="preserve">10.61</w:t>
            </w:r>
          </w:p>
        </w:tc>
        <w:tc>
          <w:tcPr>
            <w:tcW w:w="1700" w:type="dxa"/>
          </w:tcPr>
          <w:p>
            <w:pPr>
              <w:spacing w:before="0" w:after="0" w:line="240" w:lineRule="auto"/>
            </w:pPr>
            <w:r>
              <w:rPr>
                <w:rFonts w:ascii="Arial" w:hAnsi="Arial" w:cs="Arial" w:eastAsia="Arial"/>
                <w:sz w:val="16"/>
                <w:szCs w:val="16"/>
              </w:rPr>
              <w:t xml:space="preserve">[-41.97, -0.39]</w:t>
            </w:r>
          </w:p>
        </w:tc>
        <w:tc>
          <w:tcPr>
            <w:tcW w:w="900" w:type="dxa"/>
          </w:tcPr>
          <w:p>
            <w:pPr>
              <w:spacing w:before="0" w:after="0" w:line="240" w:lineRule="auto"/>
            </w:pPr>
            <w:r>
              <w:rPr>
                <w:rFonts w:ascii="Arial" w:hAnsi="Arial" w:cs="Arial" w:eastAsia="Arial"/>
                <w:sz w:val="16"/>
                <w:szCs w:val="16"/>
              </w:rPr>
              <w:t xml:space="preserve">0.046</w:t>
            </w:r>
          </w:p>
        </w:tc>
        <w:tc>
          <w:tcPr>
            <w:tcW w:w="1100" w:type="dxa"/>
          </w:tcPr>
          <w:p>
            <w:pPr>
              <w:spacing w:before="0" w:after="0" w:line="240" w:lineRule="auto"/>
            </w:pPr>
            <w:r>
              <w:rPr>
                <w:rFonts w:ascii="Arial" w:hAnsi="Arial" w:cs="Arial" w:eastAsia="Arial"/>
                <w:sz w:val="16"/>
                <w:szCs w:val="16"/>
              </w:rPr>
              <w:t xml:space="preserve">20,891</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-11.80</w:t>
            </w:r>
          </w:p>
        </w:tc>
        <w:tc>
          <w:tcPr>
            <w:tcW w:w="900" w:type="dxa"/>
          </w:tcPr>
          <w:p>
            <w:pPr>
              <w:spacing w:before="0" w:after="0" w:line="240" w:lineRule="auto"/>
            </w:pPr>
            <w:r>
              <w:rPr>
                <w:rFonts w:ascii="Arial" w:hAnsi="Arial" w:cs="Arial" w:eastAsia="Arial"/>
                <w:sz w:val="16"/>
                <w:szCs w:val="16"/>
              </w:rPr>
              <w:t xml:space="preserve">5.59</w:t>
            </w:r>
          </w:p>
        </w:tc>
        <w:tc>
          <w:tcPr>
            <w:tcW w:w="1700" w:type="dxa"/>
          </w:tcPr>
          <w:p>
            <w:pPr>
              <w:spacing w:before="0" w:after="0" w:line="240" w:lineRule="auto"/>
            </w:pPr>
            <w:r>
              <w:rPr>
                <w:rFonts w:ascii="Arial" w:hAnsi="Arial" w:cs="Arial" w:eastAsia="Arial"/>
                <w:sz w:val="16"/>
                <w:szCs w:val="16"/>
              </w:rPr>
              <w:t xml:space="preserve">[-22.76, -0.85]</w:t>
            </w:r>
          </w:p>
        </w:tc>
        <w:tc>
          <w:tcPr>
            <w:tcW w:w="900" w:type="dxa"/>
          </w:tcPr>
          <w:p>
            <w:pPr>
              <w:spacing w:before="0" w:after="0" w:line="240" w:lineRule="auto"/>
            </w:pPr>
            <w:r>
              <w:rPr>
                <w:rFonts w:ascii="Arial" w:hAnsi="Arial" w:cs="Arial" w:eastAsia="Arial"/>
                <w:sz w:val="16"/>
                <w:szCs w:val="16"/>
              </w:rPr>
              <w:t xml:space="preserve">0.035</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-12.27</w:t>
            </w:r>
          </w:p>
        </w:tc>
        <w:tc>
          <w:tcPr>
            <w:tcW w:w="900" w:type="dxa"/>
          </w:tcPr>
          <w:p>
            <w:pPr>
              <w:spacing w:before="0" w:after="0" w:line="240" w:lineRule="auto"/>
            </w:pPr>
            <w:r>
              <w:rPr>
                <w:rFonts w:ascii="Arial" w:hAnsi="Arial" w:cs="Arial" w:eastAsia="Arial"/>
                <w:sz w:val="16"/>
                <w:szCs w:val="16"/>
              </w:rPr>
              <w:t xml:space="preserve">4.93</w:t>
            </w:r>
          </w:p>
        </w:tc>
        <w:tc>
          <w:tcPr>
            <w:tcW w:w="1700" w:type="dxa"/>
          </w:tcPr>
          <w:p>
            <w:pPr>
              <w:spacing w:before="0" w:after="0" w:line="240" w:lineRule="auto"/>
            </w:pPr>
            <w:r>
              <w:rPr>
                <w:rFonts w:ascii="Arial" w:hAnsi="Arial" w:cs="Arial" w:eastAsia="Arial"/>
                <w:sz w:val="16"/>
                <w:szCs w:val="16"/>
              </w:rPr>
              <w:t xml:space="preserve">[-21.93, -2.60]</w:t>
            </w:r>
          </w:p>
        </w:tc>
        <w:tc>
          <w:tcPr>
            <w:tcW w:w="900" w:type="dxa"/>
          </w:tcPr>
          <w:p>
            <w:pPr>
              <w:spacing w:before="0" w:after="0" w:line="240" w:lineRule="auto"/>
            </w:pPr>
            <w:r>
              <w:rPr>
                <w:rFonts w:ascii="Arial" w:hAnsi="Arial" w:cs="Arial" w:eastAsia="Arial"/>
                <w:sz w:val="16"/>
                <w:szCs w:val="16"/>
              </w:rPr>
              <w:t xml:space="preserve">0.013</w:t>
            </w:r>
          </w:p>
        </w:tc>
        <w:tc>
          <w:tcPr>
            <w:tcW w:w="1100" w:type="dxa"/>
          </w:tcPr>
          <w:p>
            <w:pPr>
              <w:spacing w:before="0" w:after="0" w:line="240" w:lineRule="auto"/>
            </w:pPr>
            <w:r>
              <w:rPr>
                <w:rFonts w:ascii="Arial" w:hAnsi="Arial" w:cs="Arial" w:eastAsia="Arial"/>
                <w:sz w:val="16"/>
                <w:szCs w:val="16"/>
              </w:rPr>
              <w:t xml:space="preserve">20,891</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-0.549</w:t>
            </w:r>
          </w:p>
        </w:tc>
        <w:tc>
          <w:tcPr>
            <w:tcW w:w="900" w:type="dxa"/>
          </w:tcPr>
          <w:p>
            <w:pPr>
              <w:spacing w:before="0" w:after="0" w:line="240" w:lineRule="auto"/>
            </w:pPr>
            <w:r>
              <w:rPr>
                <w:rFonts w:ascii="Arial" w:hAnsi="Arial" w:cs="Arial" w:eastAsia="Arial"/>
                <w:sz w:val="16"/>
                <w:szCs w:val="16"/>
              </w:rPr>
              <w:t xml:space="preserve">0.293</w:t>
            </w:r>
          </w:p>
        </w:tc>
        <w:tc>
          <w:tcPr>
            <w:tcW w:w="1700" w:type="dxa"/>
          </w:tcPr>
          <w:p>
            <w:pPr>
              <w:spacing w:before="0" w:after="0" w:line="240" w:lineRule="auto"/>
            </w:pPr>
            <w:r>
              <w:rPr>
                <w:rFonts w:ascii="Arial" w:hAnsi="Arial" w:cs="Arial" w:eastAsia="Arial"/>
                <w:sz w:val="16"/>
                <w:szCs w:val="16"/>
              </w:rPr>
              <w:t xml:space="preserve">[-1.123, 0.026]</w:t>
            </w:r>
          </w:p>
        </w:tc>
        <w:tc>
          <w:tcPr>
            <w:tcW w:w="900" w:type="dxa"/>
          </w:tcPr>
          <w:p>
            <w:pPr>
              <w:spacing w:before="0" w:after="0" w:line="240" w:lineRule="auto"/>
            </w:pPr>
            <w:r>
              <w:rPr>
                <w:rFonts w:ascii="Arial" w:hAnsi="Arial" w:cs="Arial" w:eastAsia="Arial"/>
                <w:sz w:val="16"/>
                <w:szCs w:val="16"/>
              </w:rPr>
              <w:t xml:space="preserve">0.061</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-0.605</w:t>
            </w:r>
          </w:p>
        </w:tc>
        <w:tc>
          <w:tcPr>
            <w:tcW w:w="900" w:type="dxa"/>
          </w:tcPr>
          <w:p>
            <w:pPr>
              <w:spacing w:before="0" w:after="0" w:line="240" w:lineRule="auto"/>
            </w:pPr>
            <w:r>
              <w:rPr>
                <w:rFonts w:ascii="Arial" w:hAnsi="Arial" w:cs="Arial" w:eastAsia="Arial"/>
                <w:sz w:val="16"/>
                <w:szCs w:val="16"/>
              </w:rPr>
              <w:t xml:space="preserve">0.304</w:t>
            </w:r>
          </w:p>
        </w:tc>
        <w:tc>
          <w:tcPr>
            <w:tcW w:w="1700" w:type="dxa"/>
          </w:tcPr>
          <w:p>
            <w:pPr>
              <w:spacing w:before="0" w:after="0" w:line="240" w:lineRule="auto"/>
            </w:pPr>
            <w:r>
              <w:rPr>
                <w:rFonts w:ascii="Arial" w:hAnsi="Arial" w:cs="Arial" w:eastAsia="Arial"/>
                <w:sz w:val="16"/>
                <w:szCs w:val="16"/>
              </w:rPr>
              <w:t xml:space="preserve">[-1.201, -0.009]</w:t>
            </w:r>
          </w:p>
        </w:tc>
        <w:tc>
          <w:tcPr>
            <w:tcW w:w="900" w:type="dxa"/>
          </w:tcPr>
          <w:p>
            <w:pPr>
              <w:spacing w:before="0" w:after="0" w:line="240" w:lineRule="auto"/>
            </w:pPr>
            <w:r>
              <w:rPr>
                <w:rFonts w:ascii="Arial" w:hAnsi="Arial" w:cs="Arial" w:eastAsia="Arial"/>
                <w:sz w:val="16"/>
                <w:szCs w:val="16"/>
              </w:rPr>
              <w:t xml:space="preserve">0.047</w:t>
            </w:r>
          </w:p>
        </w:tc>
        <w:tc>
          <w:tcPr>
            <w:tcW w:w="1100" w:type="dxa"/>
          </w:tcPr>
          <w:p>
            <w:pPr>
              <w:spacing w:before="0" w:after="0" w:line="240" w:lineRule="auto"/>
            </w:pPr>
            <w:r>
              <w:rPr>
                <w:rFonts w:ascii="Arial" w:hAnsi="Arial" w:cs="Arial" w:eastAsia="Arial"/>
                <w:sz w:val="16"/>
                <w:szCs w:val="16"/>
              </w:rPr>
              <w:t xml:space="preserve">20,891</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23,524</w:t>
            </w:r>
          </w:p>
        </w:tc>
        <w:tc>
          <w:tcPr>
            <w:tcW w:w="1100" w:type="dxa"/>
          </w:tcPr>
          <w:p>
            <w:pPr>
              <w:spacing w:before="0" w:after="0" w:line="240" w:lineRule="auto"/>
            </w:pPr>
            <w:r>
              <w:rPr>
                <w:rFonts w:ascii="Arial" w:hAnsi="Arial" w:cs="Arial" w:eastAsia="Arial"/>
                <w:sz w:val="16"/>
                <w:szCs w:val="16"/>
              </w:rPr>
              <w:t xml:space="preserve">297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Zhuang, A-2010, M4, five education levels, ordered logit, 20 imputed data sets (the levels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4.92</w:t>
            </w:r>
          </w:p>
        </w:tc>
        <w:tc>
          <w:tcPr>
            <w:tcW w:w="900" w:type="dxa"/>
          </w:tcPr>
          <w:p>
            <w:pPr>
              <w:spacing w:before="0" w:after="0" w:line="240" w:lineRule="auto"/>
            </w:pPr>
            <w:r>
              <w:rPr>
                <w:rFonts w:ascii="Arial" w:hAnsi="Arial" w:cs="Arial" w:eastAsia="Arial"/>
                <w:sz w:val="16"/>
                <w:szCs w:val="16"/>
              </w:rPr>
              <w:t xml:space="preserve">2.95</w:t>
            </w:r>
          </w:p>
        </w:tc>
        <w:tc>
          <w:tcPr>
            <w:tcW w:w="1700" w:type="dxa"/>
          </w:tcPr>
          <w:p>
            <w:pPr>
              <w:spacing w:before="0" w:after="0" w:line="240" w:lineRule="auto"/>
            </w:pPr>
            <w:r>
              <w:rPr>
                <w:rFonts w:ascii="Arial" w:hAnsi="Arial" w:cs="Arial" w:eastAsia="Arial"/>
                <w:sz w:val="16"/>
                <w:szCs w:val="16"/>
              </w:rPr>
              <w:t xml:space="preserve">[-0.85, 10.69]</w:t>
            </w:r>
          </w:p>
        </w:tc>
        <w:tc>
          <w:tcPr>
            <w:tcW w:w="900" w:type="dxa"/>
          </w:tcPr>
          <w:p>
            <w:pPr>
              <w:spacing w:before="0" w:after="0" w:line="240" w:lineRule="auto"/>
            </w:pPr>
            <w:r>
              <w:rPr>
                <w:rFonts w:ascii="Arial" w:hAnsi="Arial" w:cs="Arial" w:eastAsia="Arial"/>
                <w:sz w:val="16"/>
                <w:szCs w:val="16"/>
              </w:rPr>
              <w:t xml:space="preserve">0.095</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6.10</w:t>
            </w:r>
          </w:p>
        </w:tc>
        <w:tc>
          <w:tcPr>
            <w:tcW w:w="900" w:type="dxa"/>
          </w:tcPr>
          <w:p>
            <w:pPr>
              <w:spacing w:before="0" w:after="0" w:line="240" w:lineRule="auto"/>
            </w:pPr>
            <w:r>
              <w:rPr>
                <w:rFonts w:ascii="Arial" w:hAnsi="Arial" w:cs="Arial" w:eastAsia="Arial"/>
                <w:sz w:val="16"/>
                <w:szCs w:val="16"/>
              </w:rPr>
              <w:t xml:space="preserve">3.50</w:t>
            </w:r>
          </w:p>
        </w:tc>
        <w:tc>
          <w:tcPr>
            <w:tcW w:w="1700" w:type="dxa"/>
          </w:tcPr>
          <w:p>
            <w:pPr>
              <w:spacing w:before="0" w:after="0" w:line="240" w:lineRule="auto"/>
            </w:pPr>
            <w:r>
              <w:rPr>
                <w:rFonts w:ascii="Arial" w:hAnsi="Arial" w:cs="Arial" w:eastAsia="Arial"/>
                <w:sz w:val="16"/>
                <w:szCs w:val="16"/>
              </w:rPr>
              <w:t xml:space="preserve">[-0.76, 12.96]</w:t>
            </w:r>
          </w:p>
        </w:tc>
        <w:tc>
          <w:tcPr>
            <w:tcW w:w="900" w:type="dxa"/>
          </w:tcPr>
          <w:p>
            <w:pPr>
              <w:spacing w:before="0" w:after="0" w:line="240" w:lineRule="auto"/>
            </w:pPr>
            <w:r>
              <w:rPr>
                <w:rFonts w:ascii="Arial" w:hAnsi="Arial" w:cs="Arial" w:eastAsia="Arial"/>
                <w:sz w:val="16"/>
                <w:szCs w:val="16"/>
              </w:rPr>
              <w:t xml:space="preserve">0.081</w:t>
            </w:r>
          </w:p>
        </w:tc>
        <w:tc>
          <w:tcPr>
            <w:tcW w:w="1100" w:type="dxa"/>
          </w:tcPr>
          <w:p>
            <w:pPr>
              <w:spacing w:before="0" w:after="0" w:line="240" w:lineRule="auto"/>
            </w:pPr>
            <w:r>
              <w:rPr>
                <w:rFonts w:ascii="Arial" w:hAnsi="Arial" w:cs="Arial" w:eastAsia="Arial"/>
                <w:sz w:val="16"/>
                <w:szCs w:val="16"/>
              </w:rPr>
              <w:t xml:space="preserve">22,506</w:t>
            </w:r>
          </w:p>
        </w:tc>
        <w:tc>
          <w:tcPr>
            <w:tcW w:w="1100" w:type="dxa"/>
          </w:tcPr>
          <w:p>
            <w:pPr>
              <w:spacing w:before="0" w:after="0" w:line="240" w:lineRule="auto"/>
            </w:pPr>
            <w:r>
              <w:rPr>
                <w:rFonts w:ascii="Arial" w:hAnsi="Arial" w:cs="Arial" w:eastAsia="Arial"/>
                <w:sz w:val="16"/>
                <w:szCs w:val="16"/>
              </w:rPr>
              <w:t xml:space="preserve">186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-1.34</w:t>
            </w:r>
          </w:p>
        </w:tc>
        <w:tc>
          <w:tcPr>
            <w:tcW w:w="900" w:type="dxa"/>
          </w:tcPr>
          <w:p>
            <w:pPr>
              <w:spacing w:before="0" w:after="0" w:line="240" w:lineRule="auto"/>
            </w:pPr>
            <w:r>
              <w:rPr>
                <w:rFonts w:ascii="Arial" w:hAnsi="Arial" w:cs="Arial" w:eastAsia="Arial"/>
                <w:sz w:val="16"/>
                <w:szCs w:val="16"/>
              </w:rPr>
              <w:t xml:space="preserve">0.60</w:t>
            </w:r>
          </w:p>
        </w:tc>
        <w:tc>
          <w:tcPr>
            <w:tcW w:w="1700" w:type="dxa"/>
          </w:tcPr>
          <w:p>
            <w:pPr>
              <w:spacing w:before="0" w:after="0" w:line="240" w:lineRule="auto"/>
            </w:pPr>
            <w:r>
              <w:rPr>
                <w:rFonts w:ascii="Arial" w:hAnsi="Arial" w:cs="Arial" w:eastAsia="Arial"/>
                <w:sz w:val="16"/>
                <w:szCs w:val="16"/>
              </w:rPr>
              <w:t xml:space="preserve">[-2.53, -0.15]</w:t>
            </w:r>
          </w:p>
        </w:tc>
        <w:tc>
          <w:tcPr>
            <w:tcW w:w="900" w:type="dxa"/>
          </w:tcPr>
          <w:p>
            <w:pPr>
              <w:spacing w:before="0" w:after="0" w:line="240" w:lineRule="auto"/>
            </w:pPr>
            <w:r>
              <w:rPr>
                <w:rFonts w:ascii="Arial" w:hAnsi="Arial" w:cs="Arial" w:eastAsia="Arial"/>
                <w:sz w:val="16"/>
                <w:szCs w:val="16"/>
              </w:rPr>
              <w:t xml:space="preserve">0.028</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7.44</w:t>
            </w:r>
          </w:p>
        </w:tc>
        <w:tc>
          <w:tcPr>
            <w:tcW w:w="900" w:type="dxa"/>
          </w:tcPr>
          <w:p>
            <w:pPr>
              <w:spacing w:before="0" w:after="0" w:line="240" w:lineRule="auto"/>
            </w:pPr>
            <w:r>
              <w:rPr>
                <w:rFonts w:ascii="Arial" w:hAnsi="Arial" w:cs="Arial" w:eastAsia="Arial"/>
                <w:sz w:val="16"/>
                <w:szCs w:val="16"/>
              </w:rPr>
              <w:t xml:space="preserve">3.55</w:t>
            </w:r>
          </w:p>
        </w:tc>
        <w:tc>
          <w:tcPr>
            <w:tcW w:w="1700" w:type="dxa"/>
          </w:tcPr>
          <w:p>
            <w:pPr>
              <w:spacing w:before="0" w:after="0" w:line="240" w:lineRule="auto"/>
            </w:pPr>
            <w:r>
              <w:rPr>
                <w:rFonts w:ascii="Arial" w:hAnsi="Arial" w:cs="Arial" w:eastAsia="Arial"/>
                <w:sz w:val="16"/>
                <w:szCs w:val="16"/>
              </w:rPr>
              <w:t xml:space="preserve">[0.49, 14.39]</w:t>
            </w:r>
          </w:p>
        </w:tc>
        <w:tc>
          <w:tcPr>
            <w:tcW w:w="900" w:type="dxa"/>
          </w:tcPr>
          <w:p>
            <w:pPr>
              <w:spacing w:before="0" w:after="0" w:line="240" w:lineRule="auto"/>
            </w:pPr>
            <w:r>
              <w:rPr>
                <w:rFonts w:ascii="Arial" w:hAnsi="Arial" w:cs="Arial" w:eastAsia="Arial"/>
                <w:sz w:val="16"/>
                <w:szCs w:val="16"/>
              </w:rPr>
              <w:t xml:space="preserve">0.036</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5.75</w:t>
            </w:r>
          </w:p>
        </w:tc>
        <w:tc>
          <w:tcPr>
            <w:tcW w:w="900" w:type="dxa"/>
          </w:tcPr>
          <w:p>
            <w:pPr>
              <w:spacing w:before="0" w:after="0" w:line="240" w:lineRule="auto"/>
            </w:pPr>
            <w:r>
              <w:rPr>
                <w:rFonts w:ascii="Arial" w:hAnsi="Arial" w:cs="Arial" w:eastAsia="Arial"/>
                <w:sz w:val="16"/>
                <w:szCs w:val="16"/>
              </w:rPr>
              <w:t xml:space="preserve">3.79</w:t>
            </w:r>
          </w:p>
        </w:tc>
        <w:tc>
          <w:tcPr>
            <w:tcW w:w="1700" w:type="dxa"/>
          </w:tcPr>
          <w:p>
            <w:pPr>
              <w:spacing w:before="0" w:after="0" w:line="240" w:lineRule="auto"/>
            </w:pPr>
            <w:r>
              <w:rPr>
                <w:rFonts w:ascii="Arial" w:hAnsi="Arial" w:cs="Arial" w:eastAsia="Arial"/>
                <w:sz w:val="16"/>
                <w:szCs w:val="16"/>
              </w:rPr>
              <w:t xml:space="preserve">[-1.69, 13.19]</w:t>
            </w:r>
          </w:p>
        </w:tc>
        <w:tc>
          <w:tcPr>
            <w:tcW w:w="900" w:type="dxa"/>
          </w:tcPr>
          <w:p>
            <w:pPr>
              <w:spacing w:before="0" w:after="0" w:line="240" w:lineRule="auto"/>
            </w:pPr>
            <w:r>
              <w:rPr>
                <w:rFonts w:ascii="Arial" w:hAnsi="Arial" w:cs="Arial" w:eastAsia="Arial"/>
                <w:sz w:val="16"/>
                <w:szCs w:val="16"/>
              </w:rPr>
              <w:t xml:space="preserve">0.130</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7.40</w:t>
            </w:r>
          </w:p>
        </w:tc>
        <w:tc>
          <w:tcPr>
            <w:tcW w:w="900" w:type="dxa"/>
          </w:tcPr>
          <w:p>
            <w:pPr>
              <w:spacing w:before="0" w:after="0" w:line="240" w:lineRule="auto"/>
            </w:pPr>
            <w:r>
              <w:rPr>
                <w:rFonts w:ascii="Arial" w:hAnsi="Arial" w:cs="Arial" w:eastAsia="Arial"/>
                <w:sz w:val="16"/>
                <w:szCs w:val="16"/>
              </w:rPr>
              <w:t xml:space="preserve">4.50</w:t>
            </w:r>
          </w:p>
        </w:tc>
        <w:tc>
          <w:tcPr>
            <w:tcW w:w="1700" w:type="dxa"/>
          </w:tcPr>
          <w:p>
            <w:pPr>
              <w:spacing w:before="0" w:after="0" w:line="240" w:lineRule="auto"/>
            </w:pPr>
            <w:r>
              <w:rPr>
                <w:rFonts w:ascii="Arial" w:hAnsi="Arial" w:cs="Arial" w:eastAsia="Arial"/>
                <w:sz w:val="16"/>
                <w:szCs w:val="16"/>
              </w:rPr>
              <w:t xml:space="preserve">[-1.43, 16.22]</w:t>
            </w:r>
          </w:p>
        </w:tc>
        <w:tc>
          <w:tcPr>
            <w:tcW w:w="900" w:type="dxa"/>
          </w:tcPr>
          <w:p>
            <w:pPr>
              <w:spacing w:before="0" w:after="0" w:line="240" w:lineRule="auto"/>
            </w:pPr>
            <w:r>
              <w:rPr>
                <w:rFonts w:ascii="Arial" w:hAnsi="Arial" w:cs="Arial" w:eastAsia="Arial"/>
                <w:sz w:val="16"/>
                <w:szCs w:val="16"/>
              </w:rPr>
              <w:t xml:space="preserve">0.101</w:t>
            </w:r>
          </w:p>
        </w:tc>
        <w:tc>
          <w:tcPr>
            <w:tcW w:w="1100" w:type="dxa"/>
          </w:tcPr>
          <w:p>
            <w:pPr>
              <w:spacing w:before="0" w:after="0" w:line="240" w:lineRule="auto"/>
            </w:pPr>
            <w:r>
              <w:rPr>
                <w:rFonts w:ascii="Arial" w:hAnsi="Arial" w:cs="Arial" w:eastAsia="Arial"/>
                <w:sz w:val="16"/>
                <w:szCs w:val="16"/>
              </w:rPr>
              <w:t xml:space="preserve">22,506</w:t>
            </w:r>
          </w:p>
        </w:tc>
        <w:tc>
          <w:tcPr>
            <w:tcW w:w="1100" w:type="dxa"/>
          </w:tcPr>
          <w:p>
            <w:pPr>
              <w:spacing w:before="0" w:after="0" w:line="240" w:lineRule="auto"/>
            </w:pPr>
            <w:r>
              <w:rPr>
                <w:rFonts w:ascii="Arial" w:hAnsi="Arial" w:cs="Arial" w:eastAsia="Arial"/>
                <w:sz w:val="16"/>
                <w:szCs w:val="16"/>
              </w:rPr>
              <w:t xml:space="preserve">186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-2.95</w:t>
            </w:r>
          </w:p>
        </w:tc>
        <w:tc>
          <w:tcPr>
            <w:tcW w:w="900" w:type="dxa"/>
          </w:tcPr>
          <w:p>
            <w:pPr>
              <w:spacing w:before="0" w:after="0" w:line="240" w:lineRule="auto"/>
            </w:pPr>
            <w:r>
              <w:rPr>
                <w:rFonts w:ascii="Arial" w:hAnsi="Arial" w:cs="Arial" w:eastAsia="Arial"/>
                <w:sz w:val="16"/>
                <w:szCs w:val="16"/>
              </w:rPr>
              <w:t xml:space="preserve">1.30</w:t>
            </w:r>
          </w:p>
        </w:tc>
        <w:tc>
          <w:tcPr>
            <w:tcW w:w="1700" w:type="dxa"/>
          </w:tcPr>
          <w:p>
            <w:pPr>
              <w:spacing w:before="0" w:after="0" w:line="240" w:lineRule="auto"/>
            </w:pPr>
            <w:r>
              <w:rPr>
                <w:rFonts w:ascii="Arial" w:hAnsi="Arial" w:cs="Arial" w:eastAsia="Arial"/>
                <w:sz w:val="16"/>
                <w:szCs w:val="16"/>
              </w:rPr>
              <w:t xml:space="preserve">[-5.53, -0.38]</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10.35</w:t>
            </w:r>
          </w:p>
        </w:tc>
        <w:tc>
          <w:tcPr>
            <w:tcW w:w="900" w:type="dxa"/>
          </w:tcPr>
          <w:p>
            <w:pPr>
              <w:spacing w:before="0" w:after="0" w:line="240" w:lineRule="auto"/>
            </w:pPr>
            <w:r>
              <w:rPr>
                <w:rFonts w:ascii="Arial" w:hAnsi="Arial" w:cs="Arial" w:eastAsia="Arial"/>
                <w:sz w:val="16"/>
                <w:szCs w:val="16"/>
              </w:rPr>
              <w:t xml:space="preserve">4.68</w:t>
            </w:r>
          </w:p>
        </w:tc>
        <w:tc>
          <w:tcPr>
            <w:tcW w:w="1700" w:type="dxa"/>
          </w:tcPr>
          <w:p>
            <w:pPr>
              <w:spacing w:before="0" w:after="0" w:line="240" w:lineRule="auto"/>
            </w:pPr>
            <w:r>
              <w:rPr>
                <w:rFonts w:ascii="Arial" w:hAnsi="Arial" w:cs="Arial" w:eastAsia="Arial"/>
                <w:sz w:val="16"/>
                <w:szCs w:val="16"/>
              </w:rPr>
              <w:t xml:space="preserve">[1.18, 19.52]</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3.18</w:t>
            </w:r>
          </w:p>
        </w:tc>
        <w:tc>
          <w:tcPr>
            <w:tcW w:w="900" w:type="dxa"/>
          </w:tcPr>
          <w:p>
            <w:pPr>
              <w:spacing w:before="0" w:after="0" w:line="240" w:lineRule="auto"/>
            </w:pPr>
            <w:r>
              <w:rPr>
                <w:rFonts w:ascii="Arial" w:hAnsi="Arial" w:cs="Arial" w:eastAsia="Arial"/>
                <w:sz w:val="16"/>
                <w:szCs w:val="16"/>
              </w:rPr>
              <w:t xml:space="preserve">2.66</w:t>
            </w:r>
          </w:p>
        </w:tc>
        <w:tc>
          <w:tcPr>
            <w:tcW w:w="1700" w:type="dxa"/>
          </w:tcPr>
          <w:p>
            <w:pPr>
              <w:spacing w:before="0" w:after="0" w:line="240" w:lineRule="auto"/>
            </w:pPr>
            <w:r>
              <w:rPr>
                <w:rFonts w:ascii="Arial" w:hAnsi="Arial" w:cs="Arial" w:eastAsia="Arial"/>
                <w:sz w:val="16"/>
                <w:szCs w:val="16"/>
              </w:rPr>
              <w:t xml:space="preserve">[-2.03, 8.38]</w:t>
            </w:r>
          </w:p>
        </w:tc>
        <w:tc>
          <w:tcPr>
            <w:tcW w:w="900" w:type="dxa"/>
          </w:tcPr>
          <w:p>
            <w:pPr>
              <w:spacing w:before="0" w:after="0" w:line="240" w:lineRule="auto"/>
            </w:pPr>
            <w:r>
              <w:rPr>
                <w:rFonts w:ascii="Arial" w:hAnsi="Arial" w:cs="Arial" w:eastAsia="Arial"/>
                <w:sz w:val="16"/>
                <w:szCs w:val="16"/>
              </w:rPr>
              <w:t xml:space="preserve">0.232</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4.70</w:t>
            </w:r>
          </w:p>
        </w:tc>
        <w:tc>
          <w:tcPr>
            <w:tcW w:w="900" w:type="dxa"/>
          </w:tcPr>
          <w:p>
            <w:pPr>
              <w:spacing w:before="0" w:after="0" w:line="240" w:lineRule="auto"/>
            </w:pPr>
            <w:r>
              <w:rPr>
                <w:rFonts w:ascii="Arial" w:hAnsi="Arial" w:cs="Arial" w:eastAsia="Arial"/>
                <w:sz w:val="16"/>
                <w:szCs w:val="16"/>
              </w:rPr>
              <w:t xml:space="preserve">3.13</w:t>
            </w:r>
          </w:p>
        </w:tc>
        <w:tc>
          <w:tcPr>
            <w:tcW w:w="1700" w:type="dxa"/>
          </w:tcPr>
          <w:p>
            <w:pPr>
              <w:spacing w:before="0" w:after="0" w:line="240" w:lineRule="auto"/>
            </w:pPr>
            <w:r>
              <w:rPr>
                <w:rFonts w:ascii="Arial" w:hAnsi="Arial" w:cs="Arial" w:eastAsia="Arial"/>
                <w:sz w:val="16"/>
                <w:szCs w:val="16"/>
              </w:rPr>
              <w:t xml:space="preserve">[-1.44, 10.84]</w:t>
            </w:r>
          </w:p>
        </w:tc>
        <w:tc>
          <w:tcPr>
            <w:tcW w:w="900" w:type="dxa"/>
          </w:tcPr>
          <w:p>
            <w:pPr>
              <w:spacing w:before="0" w:after="0" w:line="240" w:lineRule="auto"/>
            </w:pPr>
            <w:r>
              <w:rPr>
                <w:rFonts w:ascii="Arial" w:hAnsi="Arial" w:cs="Arial" w:eastAsia="Arial"/>
                <w:sz w:val="16"/>
                <w:szCs w:val="16"/>
              </w:rPr>
              <w:t xml:space="preserve">0.133</w:t>
            </w:r>
          </w:p>
        </w:tc>
        <w:tc>
          <w:tcPr>
            <w:tcW w:w="1100" w:type="dxa"/>
          </w:tcPr>
          <w:p>
            <w:pPr>
              <w:spacing w:before="0" w:after="0" w:line="240" w:lineRule="auto"/>
            </w:pPr>
            <w:r>
              <w:rPr>
                <w:rFonts w:ascii="Arial" w:hAnsi="Arial" w:cs="Arial" w:eastAsia="Arial"/>
                <w:sz w:val="16"/>
                <w:szCs w:val="16"/>
              </w:rPr>
              <w:t xml:space="preserve">22,506</w:t>
            </w:r>
          </w:p>
        </w:tc>
        <w:tc>
          <w:tcPr>
            <w:tcW w:w="1100" w:type="dxa"/>
          </w:tcPr>
          <w:p>
            <w:pPr>
              <w:spacing w:before="0" w:after="0" w:line="240" w:lineRule="auto"/>
            </w:pPr>
            <w:r>
              <w:rPr>
                <w:rFonts w:ascii="Arial" w:hAnsi="Arial" w:cs="Arial" w:eastAsia="Arial"/>
                <w:sz w:val="16"/>
                <w:szCs w:val="16"/>
              </w:rPr>
              <w:t xml:space="preserve">186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-4.88</w:t>
            </w:r>
          </w:p>
        </w:tc>
        <w:tc>
          <w:tcPr>
            <w:tcW w:w="900" w:type="dxa"/>
          </w:tcPr>
          <w:p>
            <w:pPr>
              <w:spacing w:before="0" w:after="0" w:line="240" w:lineRule="auto"/>
            </w:pPr>
            <w:r>
              <w:rPr>
                <w:rFonts w:ascii="Arial" w:hAnsi="Arial" w:cs="Arial" w:eastAsia="Arial"/>
                <w:sz w:val="16"/>
                <w:szCs w:val="16"/>
              </w:rPr>
              <w:t xml:space="preserve">2.10</w:t>
            </w:r>
          </w:p>
        </w:tc>
        <w:tc>
          <w:tcPr>
            <w:tcW w:w="1700" w:type="dxa"/>
          </w:tcPr>
          <w:p>
            <w:pPr>
              <w:spacing w:before="0" w:after="0" w:line="240" w:lineRule="auto"/>
            </w:pPr>
            <w:r>
              <w:rPr>
                <w:rFonts w:ascii="Arial" w:hAnsi="Arial" w:cs="Arial" w:eastAsia="Arial"/>
                <w:sz w:val="16"/>
                <w:szCs w:val="16"/>
              </w:rPr>
              <w:t xml:space="preserve">[-9.04, -0.72]</w:t>
            </w:r>
          </w:p>
        </w:tc>
        <w:tc>
          <w:tcPr>
            <w:tcW w:w="900" w:type="dxa"/>
          </w:tcPr>
          <w:p>
            <w:pPr>
              <w:spacing w:before="0" w:after="0" w:line="240" w:lineRule="auto"/>
            </w:pPr>
            <w:r>
              <w:rPr>
                <w:rFonts w:ascii="Arial" w:hAnsi="Arial" w:cs="Arial" w:eastAsia="Arial"/>
                <w:sz w:val="16"/>
                <w:szCs w:val="16"/>
              </w:rPr>
              <w:t xml:space="preserve">0.022</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9.58</w:t>
            </w:r>
          </w:p>
        </w:tc>
        <w:tc>
          <w:tcPr>
            <w:tcW w:w="900" w:type="dxa"/>
          </w:tcPr>
          <w:p>
            <w:pPr>
              <w:spacing w:before="0" w:after="0" w:line="240" w:lineRule="auto"/>
            </w:pPr>
            <w:r>
              <w:rPr>
                <w:rFonts w:ascii="Arial" w:hAnsi="Arial" w:cs="Arial" w:eastAsia="Arial"/>
                <w:sz w:val="16"/>
                <w:szCs w:val="16"/>
              </w:rPr>
              <w:t xml:space="preserve">3.76</w:t>
            </w:r>
          </w:p>
        </w:tc>
        <w:tc>
          <w:tcPr>
            <w:tcW w:w="1700" w:type="dxa"/>
          </w:tcPr>
          <w:p>
            <w:pPr>
              <w:spacing w:before="0" w:after="0" w:line="240" w:lineRule="auto"/>
            </w:pPr>
            <w:r>
              <w:rPr>
                <w:rFonts w:ascii="Arial" w:hAnsi="Arial" w:cs="Arial" w:eastAsia="Arial"/>
                <w:sz w:val="16"/>
                <w:szCs w:val="16"/>
              </w:rPr>
              <w:t xml:space="preserve">[2.21, 16.96]</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0.154</w:t>
            </w:r>
          </w:p>
        </w:tc>
        <w:tc>
          <w:tcPr>
            <w:tcW w:w="900" w:type="dxa"/>
          </w:tcPr>
          <w:p>
            <w:pPr>
              <w:spacing w:before="0" w:after="0" w:line="240" w:lineRule="auto"/>
            </w:pPr>
            <w:r>
              <w:rPr>
                <w:rFonts w:ascii="Arial" w:hAnsi="Arial" w:cs="Arial" w:eastAsia="Arial"/>
                <w:sz w:val="16"/>
                <w:szCs w:val="16"/>
              </w:rPr>
              <w:t xml:space="preserve">0.107</w:t>
            </w:r>
          </w:p>
        </w:tc>
        <w:tc>
          <w:tcPr>
            <w:tcW w:w="1700" w:type="dxa"/>
          </w:tcPr>
          <w:p>
            <w:pPr>
              <w:spacing w:before="0" w:after="0" w:line="240" w:lineRule="auto"/>
            </w:pPr>
            <w:r>
              <w:rPr>
                <w:rFonts w:ascii="Arial" w:hAnsi="Arial" w:cs="Arial" w:eastAsia="Arial"/>
                <w:sz w:val="16"/>
                <w:szCs w:val="16"/>
              </w:rPr>
              <w:t xml:space="preserve">[-0.056, 0.364]</w:t>
            </w:r>
          </w:p>
        </w:tc>
        <w:tc>
          <w:tcPr>
            <w:tcW w:w="900" w:type="dxa"/>
          </w:tcPr>
          <w:p>
            <w:pPr>
              <w:spacing w:before="0" w:after="0" w:line="240" w:lineRule="auto"/>
            </w:pPr>
            <w:r>
              <w:rPr>
                <w:rFonts w:ascii="Arial" w:hAnsi="Arial" w:cs="Arial" w:eastAsia="Arial"/>
                <w:sz w:val="16"/>
                <w:szCs w:val="16"/>
              </w:rPr>
              <w:t xml:space="preserve">0.150</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0.205</w:t>
            </w:r>
          </w:p>
        </w:tc>
        <w:tc>
          <w:tcPr>
            <w:tcW w:w="900" w:type="dxa"/>
          </w:tcPr>
          <w:p>
            <w:pPr>
              <w:spacing w:before="0" w:after="0" w:line="240" w:lineRule="auto"/>
            </w:pPr>
            <w:r>
              <w:rPr>
                <w:rFonts w:ascii="Arial" w:hAnsi="Arial" w:cs="Arial" w:eastAsia="Arial"/>
                <w:sz w:val="16"/>
                <w:szCs w:val="16"/>
              </w:rPr>
              <w:t xml:space="preserve">0.127</w:t>
            </w:r>
          </w:p>
        </w:tc>
        <w:tc>
          <w:tcPr>
            <w:tcW w:w="1700" w:type="dxa"/>
          </w:tcPr>
          <w:p>
            <w:pPr>
              <w:spacing w:before="0" w:after="0" w:line="240" w:lineRule="auto"/>
            </w:pPr>
            <w:r>
              <w:rPr>
                <w:rFonts w:ascii="Arial" w:hAnsi="Arial" w:cs="Arial" w:eastAsia="Arial"/>
                <w:sz w:val="16"/>
                <w:szCs w:val="16"/>
              </w:rPr>
              <w:t xml:space="preserve">[-0.043, 0.454]</w:t>
            </w:r>
          </w:p>
        </w:tc>
        <w:tc>
          <w:tcPr>
            <w:tcW w:w="900" w:type="dxa"/>
          </w:tcPr>
          <w:p>
            <w:pPr>
              <w:spacing w:before="0" w:after="0" w:line="240" w:lineRule="auto"/>
            </w:pPr>
            <w:r>
              <w:rPr>
                <w:rFonts w:ascii="Arial" w:hAnsi="Arial" w:cs="Arial" w:eastAsia="Arial"/>
                <w:sz w:val="16"/>
                <w:szCs w:val="16"/>
              </w:rPr>
              <w:t xml:space="preserve">0.106</w:t>
            </w:r>
          </w:p>
        </w:tc>
        <w:tc>
          <w:tcPr>
            <w:tcW w:w="1100" w:type="dxa"/>
          </w:tcPr>
          <w:p>
            <w:pPr>
              <w:spacing w:before="0" w:after="0" w:line="240" w:lineRule="auto"/>
            </w:pPr>
            <w:r>
              <w:rPr>
                <w:rFonts w:ascii="Arial" w:hAnsi="Arial" w:cs="Arial" w:eastAsia="Arial"/>
                <w:sz w:val="16"/>
                <w:szCs w:val="16"/>
              </w:rPr>
              <w:t xml:space="preserve">22,506</w:t>
            </w:r>
          </w:p>
        </w:tc>
        <w:tc>
          <w:tcPr>
            <w:tcW w:w="1100" w:type="dxa"/>
          </w:tcPr>
          <w:p>
            <w:pPr>
              <w:spacing w:before="0" w:after="0" w:line="240" w:lineRule="auto"/>
            </w:pPr>
            <w:r>
              <w:rPr>
                <w:rFonts w:ascii="Arial" w:hAnsi="Arial" w:cs="Arial" w:eastAsia="Arial"/>
                <w:sz w:val="16"/>
                <w:szCs w:val="16"/>
              </w:rPr>
              <w:t xml:space="preserve">186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-0.116</w:t>
            </w:r>
          </w:p>
        </w:tc>
        <w:tc>
          <w:tcPr>
            <w:tcW w:w="900" w:type="dxa"/>
          </w:tcPr>
          <w:p>
            <w:pPr>
              <w:spacing w:before="0" w:after="0" w:line="240" w:lineRule="auto"/>
            </w:pPr>
            <w:r>
              <w:rPr>
                <w:rFonts w:ascii="Arial" w:hAnsi="Arial" w:cs="Arial" w:eastAsia="Arial"/>
                <w:sz w:val="16"/>
                <w:szCs w:val="16"/>
              </w:rPr>
              <w:t xml:space="preserve">0.050</w:t>
            </w:r>
          </w:p>
        </w:tc>
        <w:tc>
          <w:tcPr>
            <w:tcW w:w="1700" w:type="dxa"/>
          </w:tcPr>
          <w:p>
            <w:pPr>
              <w:spacing w:before="0" w:after="0" w:line="240" w:lineRule="auto"/>
            </w:pPr>
            <w:r>
              <w:rPr>
                <w:rFonts w:ascii="Arial" w:hAnsi="Arial" w:cs="Arial" w:eastAsia="Arial"/>
                <w:sz w:val="16"/>
                <w:szCs w:val="16"/>
              </w:rPr>
              <w:t xml:space="preserve">[-0.216, -0.016]</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0.322</w:t>
            </w:r>
          </w:p>
        </w:tc>
        <w:tc>
          <w:tcPr>
            <w:tcW w:w="900" w:type="dxa"/>
          </w:tcPr>
          <w:p>
            <w:pPr>
              <w:spacing w:before="0" w:after="0" w:line="240" w:lineRule="auto"/>
            </w:pPr>
            <w:r>
              <w:rPr>
                <w:rFonts w:ascii="Arial" w:hAnsi="Arial" w:cs="Arial" w:eastAsia="Arial"/>
                <w:sz w:val="16"/>
                <w:szCs w:val="16"/>
              </w:rPr>
              <w:t xml:space="preserve">0.136</w:t>
            </w:r>
          </w:p>
        </w:tc>
        <w:tc>
          <w:tcPr>
            <w:tcW w:w="1700" w:type="dxa"/>
          </w:tcPr>
          <w:p>
            <w:pPr>
              <w:spacing w:before="0" w:after="0" w:line="240" w:lineRule="auto"/>
            </w:pPr>
            <w:r>
              <w:rPr>
                <w:rFonts w:ascii="Arial" w:hAnsi="Arial" w:cs="Arial" w:eastAsia="Arial"/>
                <w:sz w:val="16"/>
                <w:szCs w:val="16"/>
              </w:rPr>
              <w:t xml:space="preserve">[0.054, 0.589]</w:t>
            </w:r>
          </w:p>
        </w:tc>
        <w:tc>
          <w:tcPr>
            <w:tcW w:w="900" w:type="dxa"/>
          </w:tcPr>
          <w:p>
            <w:pPr>
              <w:spacing w:before="0" w:after="0" w:line="240" w:lineRule="auto"/>
            </w:pPr>
            <w:r>
              <w:rPr>
                <w:rFonts w:ascii="Arial" w:hAnsi="Arial" w:cs="Arial" w:eastAsia="Arial"/>
                <w:sz w:val="16"/>
                <w:szCs w:val="16"/>
              </w:rPr>
              <w:t xml:space="preserve">0.018</w:t>
            </w:r>
          </w:p>
        </w:tc>
        <w:tc>
          <w:tcPr>
            <w:tcW w:w="1100" w:type="dxa"/>
          </w:tcPr>
          <w:p>
            <w:pPr>
              <w:spacing w:before="0" w:after="0" w:line="240" w:lineRule="auto"/>
            </w:pPr>
            <w:r>
              <w:rPr>
                <w:rFonts w:ascii="Arial" w:hAnsi="Arial" w:cs="Arial" w:eastAsia="Arial"/>
                <w:sz w:val="16"/>
                <w:szCs w:val="16"/>
              </w:rPr>
              <w:t xml:space="preserve">26,713</w:t>
            </w:r>
          </w:p>
        </w:tc>
        <w:tc>
          <w:tcPr>
            <w:tcW w:w="1100" w:type="dxa"/>
          </w:tcPr>
          <w:p>
            <w:pPr>
              <w:spacing w:before="0" w:after="0" w:line="240" w:lineRule="auto"/>
            </w:pPr>
            <w:r>
              <w:rPr>
                <w:rFonts w:ascii="Arial" w:hAnsi="Arial" w:cs="Arial" w:eastAsia="Arial"/>
                <w:sz w:val="16"/>
                <w:szCs w:val="16"/>
              </w:rPr>
              <w:t xml:space="preserve">198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Zhuang, A-2018, M4, five education levels, ordered logit, 20 imputed data sets (the levels senior high school and college or above merged into one category;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-0.08</w:t>
            </w:r>
          </w:p>
        </w:tc>
        <w:tc>
          <w:tcPr>
            <w:tcW w:w="900" w:type="dxa"/>
          </w:tcPr>
          <w:p>
            <w:pPr>
              <w:spacing w:before="0" w:after="0" w:line="240" w:lineRule="auto"/>
            </w:pPr>
            <w:r>
              <w:rPr>
                <w:rFonts w:ascii="Arial" w:hAnsi="Arial" w:cs="Arial" w:eastAsia="Arial"/>
                <w:sz w:val="16"/>
                <w:szCs w:val="16"/>
              </w:rPr>
              <w:t xml:space="preserve">2.17</w:t>
            </w:r>
          </w:p>
        </w:tc>
        <w:tc>
          <w:tcPr>
            <w:tcW w:w="1700" w:type="dxa"/>
          </w:tcPr>
          <w:p>
            <w:pPr>
              <w:spacing w:before="0" w:after="0" w:line="240" w:lineRule="auto"/>
            </w:pPr>
            <w:r>
              <w:rPr>
                <w:rFonts w:ascii="Arial" w:hAnsi="Arial" w:cs="Arial" w:eastAsia="Arial"/>
                <w:sz w:val="16"/>
                <w:szCs w:val="16"/>
              </w:rPr>
              <w:t xml:space="preserve">[-4.32, 4.16]</w:t>
            </w:r>
          </w:p>
        </w:tc>
        <w:tc>
          <w:tcPr>
            <w:tcW w:w="900" w:type="dxa"/>
          </w:tcPr>
          <w:p>
            <w:pPr>
              <w:spacing w:before="0" w:after="0" w:line="240" w:lineRule="auto"/>
            </w:pPr>
            <w:r>
              <w:rPr>
                <w:rFonts w:ascii="Arial" w:hAnsi="Arial" w:cs="Arial" w:eastAsia="Arial"/>
                <w:sz w:val="16"/>
                <w:szCs w:val="16"/>
              </w:rPr>
              <w:t xml:space="preserve">0.970</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-0.62</w:t>
            </w:r>
          </w:p>
        </w:tc>
        <w:tc>
          <w:tcPr>
            <w:tcW w:w="900" w:type="dxa"/>
          </w:tcPr>
          <w:p>
            <w:pPr>
              <w:spacing w:before="0" w:after="0" w:line="240" w:lineRule="auto"/>
            </w:pPr>
            <w:r>
              <w:rPr>
                <w:rFonts w:ascii="Arial" w:hAnsi="Arial" w:cs="Arial" w:eastAsia="Arial"/>
                <w:sz w:val="16"/>
                <w:szCs w:val="16"/>
              </w:rPr>
              <w:t xml:space="preserve">2.53</w:t>
            </w:r>
          </w:p>
        </w:tc>
        <w:tc>
          <w:tcPr>
            <w:tcW w:w="1700" w:type="dxa"/>
          </w:tcPr>
          <w:p>
            <w:pPr>
              <w:spacing w:before="0" w:after="0" w:line="240" w:lineRule="auto"/>
            </w:pPr>
            <w:r>
              <w:rPr>
                <w:rFonts w:ascii="Arial" w:hAnsi="Arial" w:cs="Arial" w:eastAsia="Arial"/>
                <w:sz w:val="16"/>
                <w:szCs w:val="16"/>
              </w:rPr>
              <w:t xml:space="preserve">[-5.58, 4.34]</w:t>
            </w:r>
          </w:p>
        </w:tc>
        <w:tc>
          <w:tcPr>
            <w:tcW w:w="900" w:type="dxa"/>
          </w:tcPr>
          <w:p>
            <w:pPr>
              <w:spacing w:before="0" w:after="0" w:line="240" w:lineRule="auto"/>
            </w:pPr>
            <w:r>
              <w:rPr>
                <w:rFonts w:ascii="Arial" w:hAnsi="Arial" w:cs="Arial" w:eastAsia="Arial"/>
                <w:sz w:val="16"/>
                <w:szCs w:val="16"/>
              </w:rPr>
              <w:t xml:space="preserve">0.806</w:t>
            </w:r>
          </w:p>
        </w:tc>
        <w:tc>
          <w:tcPr>
            <w:tcW w:w="1100" w:type="dxa"/>
          </w:tcPr>
          <w:p>
            <w:pPr>
              <w:spacing w:before="0" w:after="0" w:line="240" w:lineRule="auto"/>
            </w:pPr>
            <w:r>
              <w:rPr>
                <w:rFonts w:ascii="Arial" w:hAnsi="Arial" w:cs="Arial" w:eastAsia="Arial"/>
                <w:sz w:val="16"/>
                <w:szCs w:val="16"/>
              </w:rPr>
              <w:t xml:space="preserve">20,764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2,635</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0.62</w:t>
            </w:r>
          </w:p>
        </w:tc>
        <w:tc>
          <w:tcPr>
            <w:tcW w:w="900" w:type="dxa"/>
          </w:tcPr>
          <w:p>
            <w:pPr>
              <w:spacing w:before="0" w:after="0" w:line="240" w:lineRule="auto"/>
            </w:pPr>
            <w:r>
              <w:rPr>
                <w:rFonts w:ascii="Arial" w:hAnsi="Arial" w:cs="Arial" w:eastAsia="Arial"/>
                <w:sz w:val="16"/>
                <w:szCs w:val="16"/>
              </w:rPr>
              <w:t xml:space="preserve">2.61</w:t>
            </w:r>
          </w:p>
        </w:tc>
        <w:tc>
          <w:tcPr>
            <w:tcW w:w="1700" w:type="dxa"/>
          </w:tcPr>
          <w:p>
            <w:pPr>
              <w:spacing w:before="0" w:after="0" w:line="240" w:lineRule="auto"/>
            </w:pPr>
            <w:r>
              <w:rPr>
                <w:rFonts w:ascii="Arial" w:hAnsi="Arial" w:cs="Arial" w:eastAsia="Arial"/>
                <w:sz w:val="16"/>
                <w:szCs w:val="16"/>
              </w:rPr>
              <w:t xml:space="preserve">[-4.50, 5.73]</w:t>
            </w:r>
          </w:p>
        </w:tc>
        <w:tc>
          <w:tcPr>
            <w:tcW w:w="900" w:type="dxa"/>
          </w:tcPr>
          <w:p>
            <w:pPr>
              <w:spacing w:before="0" w:after="0" w:line="240" w:lineRule="auto"/>
            </w:pPr>
            <w:r>
              <w:rPr>
                <w:rFonts w:ascii="Arial" w:hAnsi="Arial" w:cs="Arial" w:eastAsia="Arial"/>
                <w:sz w:val="16"/>
                <w:szCs w:val="16"/>
              </w:rPr>
              <w:t xml:space="preserve">0.813</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-0.75</w:t>
            </w:r>
          </w:p>
        </w:tc>
        <w:tc>
          <w:tcPr>
            <w:tcW w:w="900" w:type="dxa"/>
          </w:tcPr>
          <w:p>
            <w:pPr>
              <w:spacing w:before="0" w:after="0" w:line="240" w:lineRule="auto"/>
            </w:pPr>
            <w:r>
              <w:rPr>
                <w:rFonts w:ascii="Arial" w:hAnsi="Arial" w:cs="Arial" w:eastAsia="Arial"/>
                <w:sz w:val="16"/>
                <w:szCs w:val="16"/>
              </w:rPr>
              <w:t xml:space="preserve">3.04</w:t>
            </w:r>
          </w:p>
        </w:tc>
        <w:tc>
          <w:tcPr>
            <w:tcW w:w="1700" w:type="dxa"/>
          </w:tcPr>
          <w:p>
            <w:pPr>
              <w:spacing w:before="0" w:after="0" w:line="240" w:lineRule="auto"/>
            </w:pPr>
            <w:r>
              <w:rPr>
                <w:rFonts w:ascii="Arial" w:hAnsi="Arial" w:cs="Arial" w:eastAsia="Arial"/>
                <w:sz w:val="16"/>
                <w:szCs w:val="16"/>
              </w:rPr>
              <w:t xml:space="preserve">[-6.71, 5.20]</w:t>
            </w:r>
          </w:p>
        </w:tc>
        <w:tc>
          <w:tcPr>
            <w:tcW w:w="900" w:type="dxa"/>
          </w:tcPr>
          <w:p>
            <w:pPr>
              <w:spacing w:before="0" w:after="0" w:line="240" w:lineRule="auto"/>
            </w:pPr>
            <w:r>
              <w:rPr>
                <w:rFonts w:ascii="Arial" w:hAnsi="Arial" w:cs="Arial" w:eastAsia="Arial"/>
                <w:sz w:val="16"/>
                <w:szCs w:val="16"/>
              </w:rPr>
              <w:t xml:space="preserve">0.805</w:t>
            </w:r>
          </w:p>
        </w:tc>
        <w:tc>
          <w:tcPr>
            <w:tcW w:w="1100" w:type="dxa"/>
          </w:tcPr>
          <w:p>
            <w:pPr>
              <w:spacing w:before="0" w:after="0" w:line="240" w:lineRule="auto"/>
            </w:pPr>
            <w:r>
              <w:rPr>
                <w:rFonts w:ascii="Arial" w:hAnsi="Arial" w:cs="Arial" w:eastAsia="Arial"/>
                <w:sz w:val="16"/>
                <w:szCs w:val="16"/>
              </w:rPr>
              <w:t xml:space="preserve">20,764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2,635</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2.55</w:t>
            </w:r>
          </w:p>
        </w:tc>
        <w:tc>
          <w:tcPr>
            <w:tcW w:w="900" w:type="dxa"/>
          </w:tcPr>
          <w:p>
            <w:pPr>
              <w:spacing w:before="0" w:after="0" w:line="240" w:lineRule="auto"/>
            </w:pPr>
            <w:r>
              <w:rPr>
                <w:rFonts w:ascii="Arial" w:hAnsi="Arial" w:cs="Arial" w:eastAsia="Arial"/>
                <w:sz w:val="16"/>
                <w:szCs w:val="16"/>
              </w:rPr>
              <w:t xml:space="preserve">1.87</w:t>
            </w:r>
          </w:p>
        </w:tc>
        <w:tc>
          <w:tcPr>
            <w:tcW w:w="1700" w:type="dxa"/>
          </w:tcPr>
          <w:p>
            <w:pPr>
              <w:spacing w:before="0" w:after="0" w:line="240" w:lineRule="auto"/>
            </w:pPr>
            <w:r>
              <w:rPr>
                <w:rFonts w:ascii="Arial" w:hAnsi="Arial" w:cs="Arial" w:eastAsia="Arial"/>
                <w:sz w:val="16"/>
                <w:szCs w:val="16"/>
              </w:rPr>
              <w:t xml:space="preserve">[-1.12, 6.23]</w:t>
            </w:r>
          </w:p>
        </w:tc>
        <w:tc>
          <w:tcPr>
            <w:tcW w:w="900" w:type="dxa"/>
          </w:tcPr>
          <w:p>
            <w:pPr>
              <w:spacing w:before="0" w:after="0" w:line="240" w:lineRule="auto"/>
            </w:pPr>
            <w:r>
              <w:rPr>
                <w:rFonts w:ascii="Arial" w:hAnsi="Arial" w:cs="Arial" w:eastAsia="Arial"/>
                <w:sz w:val="16"/>
                <w:szCs w:val="16"/>
              </w:rPr>
              <w:t xml:space="preserve">0.173</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-0.53</w:t>
            </w:r>
          </w:p>
        </w:tc>
        <w:tc>
          <w:tcPr>
            <w:tcW w:w="900" w:type="dxa"/>
          </w:tcPr>
          <w:p>
            <w:pPr>
              <w:spacing w:before="0" w:after="0" w:line="240" w:lineRule="auto"/>
            </w:pPr>
            <w:r>
              <w:rPr>
                <w:rFonts w:ascii="Arial" w:hAnsi="Arial" w:cs="Arial" w:eastAsia="Arial"/>
                <w:sz w:val="16"/>
                <w:szCs w:val="16"/>
              </w:rPr>
              <w:t xml:space="preserve">2.13</w:t>
            </w:r>
          </w:p>
        </w:tc>
        <w:tc>
          <w:tcPr>
            <w:tcW w:w="1700" w:type="dxa"/>
          </w:tcPr>
          <w:p>
            <w:pPr>
              <w:spacing w:before="0" w:after="0" w:line="240" w:lineRule="auto"/>
            </w:pPr>
            <w:r>
              <w:rPr>
                <w:rFonts w:ascii="Arial" w:hAnsi="Arial" w:cs="Arial" w:eastAsia="Arial"/>
                <w:sz w:val="16"/>
                <w:szCs w:val="16"/>
              </w:rPr>
              <w:t xml:space="preserve">[-4.69, 3.64]</w:t>
            </w:r>
          </w:p>
        </w:tc>
        <w:tc>
          <w:tcPr>
            <w:tcW w:w="900" w:type="dxa"/>
          </w:tcPr>
          <w:p>
            <w:pPr>
              <w:spacing w:before="0" w:after="0" w:line="240" w:lineRule="auto"/>
            </w:pPr>
            <w:r>
              <w:rPr>
                <w:rFonts w:ascii="Arial" w:hAnsi="Arial" w:cs="Arial" w:eastAsia="Arial"/>
                <w:sz w:val="16"/>
                <w:szCs w:val="16"/>
              </w:rPr>
              <w:t xml:space="preserve">0.804</w:t>
            </w:r>
          </w:p>
        </w:tc>
        <w:tc>
          <w:tcPr>
            <w:tcW w:w="1100" w:type="dxa"/>
          </w:tcPr>
          <w:p>
            <w:pPr>
              <w:spacing w:before="0" w:after="0" w:line="240" w:lineRule="auto"/>
            </w:pPr>
            <w:r>
              <w:rPr>
                <w:rFonts w:ascii="Arial" w:hAnsi="Arial" w:cs="Arial" w:eastAsia="Arial"/>
                <w:sz w:val="16"/>
                <w:szCs w:val="16"/>
              </w:rPr>
              <w:t xml:space="preserve">20,764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2,635</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0.044</w:t>
            </w:r>
          </w:p>
        </w:tc>
        <w:tc>
          <w:tcPr>
            <w:tcW w:w="900" w:type="dxa"/>
          </w:tcPr>
          <w:p>
            <w:pPr>
              <w:spacing w:before="0" w:after="0" w:line="240" w:lineRule="auto"/>
            </w:pPr>
            <w:r>
              <w:rPr>
                <w:rFonts w:ascii="Arial" w:hAnsi="Arial" w:cs="Arial" w:eastAsia="Arial"/>
                <w:sz w:val="16"/>
                <w:szCs w:val="16"/>
              </w:rPr>
              <w:t xml:space="preserve">0.076</w:t>
            </w:r>
          </w:p>
        </w:tc>
        <w:tc>
          <w:tcPr>
            <w:tcW w:w="1700" w:type="dxa"/>
          </w:tcPr>
          <w:p>
            <w:pPr>
              <w:spacing w:before="0" w:after="0" w:line="240" w:lineRule="auto"/>
            </w:pPr>
            <w:r>
              <w:rPr>
                <w:rFonts w:ascii="Arial" w:hAnsi="Arial" w:cs="Arial" w:eastAsia="Arial"/>
                <w:sz w:val="16"/>
                <w:szCs w:val="16"/>
              </w:rPr>
              <w:t xml:space="preserve">[-0.105, 0.192]</w:t>
            </w:r>
          </w:p>
        </w:tc>
        <w:tc>
          <w:tcPr>
            <w:tcW w:w="900" w:type="dxa"/>
          </w:tcPr>
          <w:p>
            <w:pPr>
              <w:spacing w:before="0" w:after="0" w:line="240" w:lineRule="auto"/>
            </w:pPr>
            <w:r>
              <w:rPr>
                <w:rFonts w:ascii="Arial" w:hAnsi="Arial" w:cs="Arial" w:eastAsia="Arial"/>
                <w:sz w:val="16"/>
                <w:szCs w:val="16"/>
              </w:rPr>
              <w:t xml:space="preserve">0.564</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-0.022</w:t>
            </w:r>
          </w:p>
        </w:tc>
        <w:tc>
          <w:tcPr>
            <w:tcW w:w="900" w:type="dxa"/>
          </w:tcPr>
          <w:p>
            <w:pPr>
              <w:spacing w:before="0" w:after="0" w:line="240" w:lineRule="auto"/>
            </w:pPr>
            <w:r>
              <w:rPr>
                <w:rFonts w:ascii="Arial" w:hAnsi="Arial" w:cs="Arial" w:eastAsia="Arial"/>
                <w:sz w:val="16"/>
                <w:szCs w:val="16"/>
              </w:rPr>
              <w:t xml:space="preserve">0.088</w:t>
            </w:r>
          </w:p>
        </w:tc>
        <w:tc>
          <w:tcPr>
            <w:tcW w:w="1700" w:type="dxa"/>
          </w:tcPr>
          <w:p>
            <w:pPr>
              <w:spacing w:before="0" w:after="0" w:line="240" w:lineRule="auto"/>
            </w:pPr>
            <w:r>
              <w:rPr>
                <w:rFonts w:ascii="Arial" w:hAnsi="Arial" w:cs="Arial" w:eastAsia="Arial"/>
                <w:sz w:val="16"/>
                <w:szCs w:val="16"/>
              </w:rPr>
              <w:t xml:space="preserve">[-0.193, 0.150]</w:t>
            </w:r>
          </w:p>
        </w:tc>
        <w:tc>
          <w:tcPr>
            <w:tcW w:w="900" w:type="dxa"/>
          </w:tcPr>
          <w:p>
            <w:pPr>
              <w:spacing w:before="0" w:after="0" w:line="240" w:lineRule="auto"/>
            </w:pPr>
            <w:r>
              <w:rPr>
                <w:rFonts w:ascii="Arial" w:hAnsi="Arial" w:cs="Arial" w:eastAsia="Arial"/>
                <w:sz w:val="16"/>
                <w:szCs w:val="16"/>
              </w:rPr>
              <w:t xml:space="preserve">0.805</w:t>
            </w:r>
          </w:p>
        </w:tc>
        <w:tc>
          <w:tcPr>
            <w:tcW w:w="1100" w:type="dxa"/>
          </w:tcPr>
          <w:p>
            <w:pPr>
              <w:spacing w:before="0" w:after="0" w:line="240" w:lineRule="auto"/>
            </w:pPr>
            <w:r>
              <w:rPr>
                <w:rFonts w:ascii="Arial" w:hAnsi="Arial" w:cs="Arial" w:eastAsia="Arial"/>
                <w:sz w:val="16"/>
                <w:szCs w:val="16"/>
              </w:rPr>
              <w:t xml:space="preserve">20,764</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2,635</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23,399</w:t>
            </w:r>
          </w:p>
        </w:tc>
        <w:tc>
          <w:tcPr>
            <w:tcW w:w="1100" w:type="dxa"/>
          </w:tcPr>
          <w:p>
            <w:pPr>
              <w:spacing w:before="0" w:after="0" w:line="240" w:lineRule="auto"/>
            </w:pPr>
            <w:r>
              <w:rPr>
                <w:rFonts w:ascii="Arial" w:hAnsi="Arial" w:cs="Arial" w:eastAsia="Arial"/>
                <w:sz w:val="16"/>
                <w:szCs w:val="16"/>
              </w:rPr>
              <w:t xml:space="preserve">172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Bouyei, A-2010, M4, five education levels, ordered logit, 20 imputed data sets (the levels junior high school and senior high school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-1.91</w:t>
            </w:r>
          </w:p>
        </w:tc>
        <w:tc>
          <w:tcPr>
            <w:tcW w:w="900" w:type="dxa"/>
          </w:tcPr>
          <w:p>
            <w:pPr>
              <w:spacing w:before="0" w:after="0" w:line="240" w:lineRule="auto"/>
            </w:pPr>
            <w:r>
              <w:rPr>
                <w:rFonts w:ascii="Arial" w:hAnsi="Arial" w:cs="Arial" w:eastAsia="Arial"/>
                <w:sz w:val="16"/>
                <w:szCs w:val="16"/>
              </w:rPr>
              <w:t xml:space="preserve">5.63</w:t>
            </w:r>
          </w:p>
        </w:tc>
        <w:tc>
          <w:tcPr>
            <w:tcW w:w="1700" w:type="dxa"/>
          </w:tcPr>
          <w:p>
            <w:pPr>
              <w:spacing w:before="0" w:after="0" w:line="240" w:lineRule="auto"/>
            </w:pPr>
            <w:r>
              <w:rPr>
                <w:rFonts w:ascii="Arial" w:hAnsi="Arial" w:cs="Arial" w:eastAsia="Arial"/>
                <w:sz w:val="16"/>
                <w:szCs w:val="16"/>
              </w:rPr>
              <w:t xml:space="preserve">[-12.94, 9.12]</w:t>
            </w:r>
          </w:p>
        </w:tc>
        <w:tc>
          <w:tcPr>
            <w:tcW w:w="900" w:type="dxa"/>
          </w:tcPr>
          <w:p>
            <w:pPr>
              <w:spacing w:before="0" w:after="0" w:line="240" w:lineRule="auto"/>
            </w:pPr>
            <w:r>
              <w:rPr>
                <w:rFonts w:ascii="Arial" w:hAnsi="Arial" w:cs="Arial" w:eastAsia="Arial"/>
                <w:sz w:val="16"/>
                <w:szCs w:val="16"/>
              </w:rPr>
              <w:t xml:space="preserve">0.734</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-3.25</w:t>
            </w:r>
          </w:p>
        </w:tc>
        <w:tc>
          <w:tcPr>
            <w:tcW w:w="900" w:type="dxa"/>
          </w:tcPr>
          <w:p>
            <w:pPr>
              <w:spacing w:before="0" w:after="0" w:line="240" w:lineRule="auto"/>
            </w:pPr>
            <w:r>
              <w:rPr>
                <w:rFonts w:ascii="Arial" w:hAnsi="Arial" w:cs="Arial" w:eastAsia="Arial"/>
                <w:sz w:val="16"/>
                <w:szCs w:val="16"/>
              </w:rPr>
              <w:t xml:space="preserve">6.64</w:t>
            </w:r>
          </w:p>
        </w:tc>
        <w:tc>
          <w:tcPr>
            <w:tcW w:w="1700" w:type="dxa"/>
          </w:tcPr>
          <w:p>
            <w:pPr>
              <w:spacing w:before="0" w:after="0" w:line="240" w:lineRule="auto"/>
            </w:pPr>
            <w:r>
              <w:rPr>
                <w:rFonts w:ascii="Arial" w:hAnsi="Arial" w:cs="Arial" w:eastAsia="Arial"/>
                <w:sz w:val="16"/>
                <w:szCs w:val="16"/>
              </w:rPr>
              <w:t xml:space="preserve">[-16.27, 9.76]</w:t>
            </w:r>
          </w:p>
        </w:tc>
        <w:tc>
          <w:tcPr>
            <w:tcW w:w="900" w:type="dxa"/>
          </w:tcPr>
          <w:p>
            <w:pPr>
              <w:spacing w:before="0" w:after="0" w:line="240" w:lineRule="auto"/>
            </w:pPr>
            <w:r>
              <w:rPr>
                <w:rFonts w:ascii="Arial" w:hAnsi="Arial" w:cs="Arial" w:eastAsia="Arial"/>
                <w:sz w:val="16"/>
                <w:szCs w:val="16"/>
              </w:rPr>
              <w:t xml:space="preserve">0.624</w:t>
            </w:r>
          </w:p>
        </w:tc>
        <w:tc>
          <w:tcPr>
            <w:tcW w:w="1100" w:type="dxa"/>
          </w:tcPr>
          <w:p>
            <w:pPr>
              <w:spacing w:before="0" w:after="0" w:line="240" w:lineRule="auto"/>
            </w:pPr>
            <w:r>
              <w:rPr>
                <w:rFonts w:ascii="Arial" w:hAnsi="Arial" w:cs="Arial" w:eastAsia="Arial"/>
                <w:sz w:val="16"/>
                <w:szCs w:val="16"/>
              </w:rPr>
              <w:t xml:space="preserve">22,511</w:t>
            </w:r>
          </w:p>
        </w:tc>
        <w:tc>
          <w:tcPr>
            <w:tcW w:w="1100" w:type="dxa"/>
          </w:tcPr>
          <w:p>
            <w:pPr>
              <w:spacing w:before="0" w:after="0" w:line="240" w:lineRule="auto"/>
            </w:pPr>
            <w:r>
              <w:rPr>
                <w:rFonts w:ascii="Arial" w:hAnsi="Arial" w:cs="Arial" w:eastAsia="Arial"/>
                <w:sz w:val="16"/>
                <w:szCs w:val="16"/>
              </w:rPr>
              <w:t xml:space="preserve">191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5.18</w:t>
            </w:r>
          </w:p>
        </w:tc>
        <w:tc>
          <w:tcPr>
            <w:tcW w:w="900" w:type="dxa"/>
          </w:tcPr>
          <w:p>
            <w:pPr>
              <w:spacing w:before="0" w:after="0" w:line="240" w:lineRule="auto"/>
            </w:pPr>
            <w:r>
              <w:rPr>
                <w:rFonts w:ascii="Arial" w:hAnsi="Arial" w:cs="Arial" w:eastAsia="Arial"/>
                <w:sz w:val="16"/>
                <w:szCs w:val="16"/>
              </w:rPr>
              <w:t xml:space="preserve">0.50</w:t>
            </w:r>
          </w:p>
        </w:tc>
        <w:tc>
          <w:tcPr>
            <w:tcW w:w="1700" w:type="dxa"/>
          </w:tcPr>
          <w:p>
            <w:pPr>
              <w:spacing w:before="0" w:after="0" w:line="240" w:lineRule="auto"/>
            </w:pPr>
            <w:r>
              <w:rPr>
                <w:rFonts w:ascii="Arial" w:hAnsi="Arial" w:cs="Arial" w:eastAsia="Arial"/>
                <w:sz w:val="16"/>
                <w:szCs w:val="16"/>
              </w:rPr>
              <w:t xml:space="preserve">[4.20, 6.17]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-8.44</w:t>
            </w:r>
          </w:p>
        </w:tc>
        <w:tc>
          <w:tcPr>
            <w:tcW w:w="900" w:type="dxa"/>
          </w:tcPr>
          <w:p>
            <w:pPr>
              <w:spacing w:before="0" w:after="0" w:line="240" w:lineRule="auto"/>
            </w:pPr>
            <w:r>
              <w:rPr>
                <w:rFonts w:ascii="Arial" w:hAnsi="Arial" w:cs="Arial" w:eastAsia="Arial"/>
                <w:sz w:val="16"/>
                <w:szCs w:val="16"/>
              </w:rPr>
              <w:t xml:space="preserve">6.40</w:t>
            </w:r>
          </w:p>
        </w:tc>
        <w:tc>
          <w:tcPr>
            <w:tcW w:w="1700" w:type="dxa"/>
          </w:tcPr>
          <w:p>
            <w:pPr>
              <w:spacing w:before="0" w:after="0" w:line="240" w:lineRule="auto"/>
            </w:pPr>
            <w:r>
              <w:rPr>
                <w:rFonts w:ascii="Arial" w:hAnsi="Arial" w:cs="Arial" w:eastAsia="Arial"/>
                <w:sz w:val="16"/>
                <w:szCs w:val="16"/>
              </w:rPr>
              <w:t xml:space="preserve">[-20.97, 4.10]</w:t>
            </w:r>
          </w:p>
        </w:tc>
        <w:tc>
          <w:tcPr>
            <w:tcW w:w="900" w:type="dxa"/>
          </w:tcPr>
          <w:p>
            <w:pPr>
              <w:spacing w:before="0" w:after="0" w:line="240" w:lineRule="auto"/>
            </w:pPr>
            <w:r>
              <w:rPr>
                <w:rFonts w:ascii="Arial" w:hAnsi="Arial" w:cs="Arial" w:eastAsia="Arial"/>
                <w:sz w:val="16"/>
                <w:szCs w:val="16"/>
              </w:rPr>
              <w:t xml:space="preserve">0.187</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-0.85</w:t>
            </w:r>
          </w:p>
        </w:tc>
        <w:tc>
          <w:tcPr>
            <w:tcW w:w="900" w:type="dxa"/>
          </w:tcPr>
          <w:p>
            <w:pPr>
              <w:spacing w:before="0" w:after="0" w:line="240" w:lineRule="auto"/>
            </w:pPr>
            <w:r>
              <w:rPr>
                <w:rFonts w:ascii="Arial" w:hAnsi="Arial" w:cs="Arial" w:eastAsia="Arial"/>
                <w:sz w:val="16"/>
                <w:szCs w:val="16"/>
              </w:rPr>
              <w:t xml:space="preserve">6.05</w:t>
            </w:r>
          </w:p>
        </w:tc>
        <w:tc>
          <w:tcPr>
            <w:tcW w:w="1700" w:type="dxa"/>
          </w:tcPr>
          <w:p>
            <w:pPr>
              <w:spacing w:before="0" w:after="0" w:line="240" w:lineRule="auto"/>
            </w:pPr>
            <w:r>
              <w:rPr>
                <w:rFonts w:ascii="Arial" w:hAnsi="Arial" w:cs="Arial" w:eastAsia="Arial"/>
                <w:sz w:val="16"/>
                <w:szCs w:val="16"/>
              </w:rPr>
              <w:t xml:space="preserve">[-12.72, 11.01]</w:t>
            </w:r>
          </w:p>
        </w:tc>
        <w:tc>
          <w:tcPr>
            <w:tcW w:w="900" w:type="dxa"/>
          </w:tcPr>
          <w:p>
            <w:pPr>
              <w:spacing w:before="0" w:after="0" w:line="240" w:lineRule="auto"/>
            </w:pPr>
            <w:r>
              <w:rPr>
                <w:rFonts w:ascii="Arial" w:hAnsi="Arial" w:cs="Arial" w:eastAsia="Arial"/>
                <w:sz w:val="16"/>
                <w:szCs w:val="16"/>
              </w:rPr>
              <w:t xml:space="preserve">0.888</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-3.56</w:t>
            </w:r>
          </w:p>
        </w:tc>
        <w:tc>
          <w:tcPr>
            <w:tcW w:w="900" w:type="dxa"/>
          </w:tcPr>
          <w:p>
            <w:pPr>
              <w:spacing w:before="0" w:after="0" w:line="240" w:lineRule="auto"/>
            </w:pPr>
            <w:r>
              <w:rPr>
                <w:rFonts w:ascii="Arial" w:hAnsi="Arial" w:cs="Arial" w:eastAsia="Arial"/>
                <w:sz w:val="16"/>
                <w:szCs w:val="16"/>
              </w:rPr>
              <w:t xml:space="preserve">7.08</w:t>
            </w:r>
          </w:p>
        </w:tc>
        <w:tc>
          <w:tcPr>
            <w:tcW w:w="1700" w:type="dxa"/>
          </w:tcPr>
          <w:p>
            <w:pPr>
              <w:spacing w:before="0" w:after="0" w:line="240" w:lineRule="auto"/>
            </w:pPr>
            <w:r>
              <w:rPr>
                <w:rFonts w:ascii="Arial" w:hAnsi="Arial" w:cs="Arial" w:eastAsia="Arial"/>
                <w:sz w:val="16"/>
                <w:szCs w:val="16"/>
              </w:rPr>
              <w:t xml:space="preserve">[-17.43, 10.31]</w:t>
            </w:r>
          </w:p>
        </w:tc>
        <w:tc>
          <w:tcPr>
            <w:tcW w:w="900" w:type="dxa"/>
          </w:tcPr>
          <w:p>
            <w:pPr>
              <w:spacing w:before="0" w:after="0" w:line="240" w:lineRule="auto"/>
            </w:pPr>
            <w:r>
              <w:rPr>
                <w:rFonts w:ascii="Arial" w:hAnsi="Arial" w:cs="Arial" w:eastAsia="Arial"/>
                <w:sz w:val="16"/>
                <w:szCs w:val="16"/>
              </w:rPr>
              <w:t xml:space="preserve">0.615</w:t>
            </w:r>
          </w:p>
        </w:tc>
        <w:tc>
          <w:tcPr>
            <w:tcW w:w="1100" w:type="dxa"/>
          </w:tcPr>
          <w:p>
            <w:pPr>
              <w:spacing w:before="0" w:after="0" w:line="240" w:lineRule="auto"/>
            </w:pPr>
            <w:r>
              <w:rPr>
                <w:rFonts w:ascii="Arial" w:hAnsi="Arial" w:cs="Arial" w:eastAsia="Arial"/>
                <w:sz w:val="16"/>
                <w:szCs w:val="16"/>
              </w:rPr>
              <w:t xml:space="preserve">22,511</w:t>
            </w:r>
          </w:p>
        </w:tc>
        <w:tc>
          <w:tcPr>
            <w:tcW w:w="1100" w:type="dxa"/>
          </w:tcPr>
          <w:p>
            <w:pPr>
              <w:spacing w:before="0" w:after="0" w:line="240" w:lineRule="auto"/>
            </w:pPr>
            <w:r>
              <w:rPr>
                <w:rFonts w:ascii="Arial" w:hAnsi="Arial" w:cs="Arial" w:eastAsia="Arial"/>
                <w:sz w:val="16"/>
                <w:szCs w:val="16"/>
              </w:rPr>
              <w:t xml:space="preserve">191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13.47</w:t>
            </w:r>
          </w:p>
        </w:tc>
        <w:tc>
          <w:tcPr>
            <w:tcW w:w="900" w:type="dxa"/>
          </w:tcPr>
          <w:p>
            <w:pPr>
              <w:spacing w:before="0" w:after="0" w:line="240" w:lineRule="auto"/>
            </w:pPr>
            <w:r>
              <w:rPr>
                <w:rFonts w:ascii="Arial" w:hAnsi="Arial" w:cs="Arial" w:eastAsia="Arial"/>
                <w:sz w:val="16"/>
                <w:szCs w:val="16"/>
              </w:rPr>
              <w:t xml:space="preserve">1.22</w:t>
            </w:r>
          </w:p>
        </w:tc>
        <w:tc>
          <w:tcPr>
            <w:tcW w:w="1700" w:type="dxa"/>
          </w:tcPr>
          <w:p>
            <w:pPr>
              <w:spacing w:before="0" w:after="0" w:line="240" w:lineRule="auto"/>
            </w:pPr>
            <w:r>
              <w:rPr>
                <w:rFonts w:ascii="Arial" w:hAnsi="Arial" w:cs="Arial" w:eastAsia="Arial"/>
                <w:sz w:val="16"/>
                <w:szCs w:val="16"/>
              </w:rPr>
              <w:t xml:space="preserve">[11.08, 15.87]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-17.04</w:t>
            </w:r>
          </w:p>
        </w:tc>
        <w:tc>
          <w:tcPr>
            <w:tcW w:w="900" w:type="dxa"/>
          </w:tcPr>
          <w:p>
            <w:pPr>
              <w:spacing w:before="0" w:after="0" w:line="240" w:lineRule="auto"/>
            </w:pPr>
            <w:r>
              <w:rPr>
                <w:rFonts w:ascii="Arial" w:hAnsi="Arial" w:cs="Arial" w:eastAsia="Arial"/>
                <w:sz w:val="16"/>
                <w:szCs w:val="16"/>
              </w:rPr>
              <w:t xml:space="preserve">6.53</w:t>
            </w:r>
          </w:p>
        </w:tc>
        <w:tc>
          <w:tcPr>
            <w:tcW w:w="1700" w:type="dxa"/>
          </w:tcPr>
          <w:p>
            <w:pPr>
              <w:spacing w:before="0" w:after="0" w:line="240" w:lineRule="auto"/>
            </w:pPr>
            <w:r>
              <w:rPr>
                <w:rFonts w:ascii="Arial" w:hAnsi="Arial" w:cs="Arial" w:eastAsia="Arial"/>
                <w:sz w:val="16"/>
                <w:szCs w:val="16"/>
              </w:rPr>
              <w:t xml:space="preserve">[-29.83, -4.25]</w:t>
            </w:r>
          </w:p>
        </w:tc>
        <w:tc>
          <w:tcPr>
            <w:tcW w:w="900" w:type="dxa"/>
          </w:tcPr>
          <w:p>
            <w:pPr>
              <w:spacing w:before="0" w:after="0" w:line="240" w:lineRule="auto"/>
            </w:pPr>
            <w:r>
              <w:rPr>
                <w:rFonts w:ascii="Arial" w:hAnsi="Arial" w:cs="Arial" w:eastAsia="Arial"/>
                <w:sz w:val="16"/>
                <w:szCs w:val="16"/>
              </w:rPr>
              <w:t xml:space="preserve">0.009</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5.34</w:t>
            </w:r>
          </w:p>
        </w:tc>
        <w:tc>
          <w:tcPr>
            <w:tcW w:w="900" w:type="dxa"/>
          </w:tcPr>
          <w:p>
            <w:pPr>
              <w:spacing w:before="0" w:after="0" w:line="240" w:lineRule="auto"/>
            </w:pPr>
            <w:r>
              <w:rPr>
                <w:rFonts w:ascii="Arial" w:hAnsi="Arial" w:cs="Arial" w:eastAsia="Arial"/>
                <w:sz w:val="16"/>
                <w:szCs w:val="16"/>
              </w:rPr>
              <w:t xml:space="preserve">1.74</w:t>
            </w:r>
          </w:p>
        </w:tc>
        <w:tc>
          <w:tcPr>
            <w:tcW w:w="1700" w:type="dxa"/>
          </w:tcPr>
          <w:p>
            <w:pPr>
              <w:spacing w:before="0" w:after="0" w:line="240" w:lineRule="auto"/>
            </w:pPr>
            <w:r>
              <w:rPr>
                <w:rFonts w:ascii="Arial" w:hAnsi="Arial" w:cs="Arial" w:eastAsia="Arial"/>
                <w:sz w:val="16"/>
                <w:szCs w:val="16"/>
              </w:rPr>
              <w:t xml:space="preserve">[1.93, 8.75]</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-0.72</w:t>
            </w:r>
          </w:p>
        </w:tc>
        <w:tc>
          <w:tcPr>
            <w:tcW w:w="900" w:type="dxa"/>
          </w:tcPr>
          <w:p>
            <w:pPr>
              <w:spacing w:before="0" w:after="0" w:line="240" w:lineRule="auto"/>
            </w:pPr>
            <w:r>
              <w:rPr>
                <w:rFonts w:ascii="Arial" w:hAnsi="Arial" w:cs="Arial" w:eastAsia="Arial"/>
                <w:sz w:val="16"/>
                <w:szCs w:val="16"/>
              </w:rPr>
              <w:t xml:space="preserve">1.32</w:t>
            </w:r>
          </w:p>
        </w:tc>
        <w:tc>
          <w:tcPr>
            <w:tcW w:w="1700" w:type="dxa"/>
          </w:tcPr>
          <w:p>
            <w:pPr>
              <w:spacing w:before="0" w:after="0" w:line="240" w:lineRule="auto"/>
            </w:pPr>
            <w:r>
              <w:rPr>
                <w:rFonts w:ascii="Arial" w:hAnsi="Arial" w:cs="Arial" w:eastAsia="Arial"/>
                <w:sz w:val="16"/>
                <w:szCs w:val="16"/>
              </w:rPr>
              <w:t xml:space="preserve">[-3.32, 1.88]</w:t>
            </w:r>
          </w:p>
        </w:tc>
        <w:tc>
          <w:tcPr>
            <w:tcW w:w="900" w:type="dxa"/>
          </w:tcPr>
          <w:p>
            <w:pPr>
              <w:spacing w:before="0" w:after="0" w:line="240" w:lineRule="auto"/>
            </w:pPr>
            <w:r>
              <w:rPr>
                <w:rFonts w:ascii="Arial" w:hAnsi="Arial" w:cs="Arial" w:eastAsia="Arial"/>
                <w:sz w:val="16"/>
                <w:szCs w:val="16"/>
              </w:rPr>
              <w:t xml:space="preserve">0.586</w:t>
            </w:r>
          </w:p>
        </w:tc>
        <w:tc>
          <w:tcPr>
            <w:tcW w:w="1100" w:type="dxa"/>
          </w:tcPr>
          <w:p>
            <w:pPr>
              <w:spacing w:before="0" w:after="0" w:line="240" w:lineRule="auto"/>
            </w:pPr>
            <w:r>
              <w:rPr>
                <w:rFonts w:ascii="Arial" w:hAnsi="Arial" w:cs="Arial" w:eastAsia="Arial"/>
                <w:sz w:val="16"/>
                <w:szCs w:val="16"/>
              </w:rPr>
              <w:t xml:space="preserve">22,511</w:t>
            </w:r>
          </w:p>
        </w:tc>
        <w:tc>
          <w:tcPr>
            <w:tcW w:w="1100" w:type="dxa"/>
          </w:tcPr>
          <w:p>
            <w:pPr>
              <w:spacing w:before="0" w:after="0" w:line="240" w:lineRule="auto"/>
            </w:pPr>
            <w:r>
              <w:rPr>
                <w:rFonts w:ascii="Arial" w:hAnsi="Arial" w:cs="Arial" w:eastAsia="Arial"/>
                <w:sz w:val="16"/>
                <w:szCs w:val="16"/>
              </w:rPr>
              <w:t xml:space="preserve">191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37.39</w:t>
            </w:r>
          </w:p>
        </w:tc>
        <w:tc>
          <w:tcPr>
            <w:tcW w:w="900" w:type="dxa"/>
          </w:tcPr>
          <w:p>
            <w:pPr>
              <w:spacing w:before="0" w:after="0" w:line="240" w:lineRule="auto"/>
            </w:pPr>
            <w:r>
              <w:rPr>
                <w:rFonts w:ascii="Arial" w:hAnsi="Arial" w:cs="Arial" w:eastAsia="Arial"/>
                <w:sz w:val="16"/>
                <w:szCs w:val="16"/>
              </w:rPr>
              <w:t xml:space="preserve">5.33</w:t>
            </w:r>
          </w:p>
        </w:tc>
        <w:tc>
          <w:tcPr>
            <w:tcW w:w="1700" w:type="dxa"/>
          </w:tcPr>
          <w:p>
            <w:pPr>
              <w:spacing w:before="0" w:after="0" w:line="240" w:lineRule="auto"/>
            </w:pPr>
            <w:r>
              <w:rPr>
                <w:rFonts w:ascii="Arial" w:hAnsi="Arial" w:cs="Arial" w:eastAsia="Arial"/>
                <w:sz w:val="16"/>
                <w:szCs w:val="16"/>
              </w:rPr>
              <w:t xml:space="preserve">[26.94, 47.84]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-38.11</w:t>
            </w:r>
          </w:p>
        </w:tc>
        <w:tc>
          <w:tcPr>
            <w:tcW w:w="900" w:type="dxa"/>
          </w:tcPr>
          <w:p>
            <w:pPr>
              <w:spacing w:before="0" w:after="0" w:line="240" w:lineRule="auto"/>
            </w:pPr>
            <w:r>
              <w:rPr>
                <w:rFonts w:ascii="Arial" w:hAnsi="Arial" w:cs="Arial" w:eastAsia="Arial"/>
                <w:sz w:val="16"/>
                <w:szCs w:val="16"/>
              </w:rPr>
              <w:t xml:space="preserve">4.71</w:t>
            </w:r>
          </w:p>
        </w:tc>
        <w:tc>
          <w:tcPr>
            <w:tcW w:w="1700" w:type="dxa"/>
          </w:tcPr>
          <w:p>
            <w:pPr>
              <w:spacing w:before="0" w:after="0" w:line="240" w:lineRule="auto"/>
            </w:pPr>
            <w:r>
              <w:rPr>
                <w:rFonts w:ascii="Arial" w:hAnsi="Arial" w:cs="Arial" w:eastAsia="Arial"/>
                <w:sz w:val="16"/>
                <w:szCs w:val="16"/>
              </w:rPr>
              <w:t xml:space="preserve">[-47.36, -28.87]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0.048</w:t>
            </w:r>
          </w:p>
        </w:tc>
        <w:tc>
          <w:tcPr>
            <w:tcW w:w="900" w:type="dxa"/>
          </w:tcPr>
          <w:p>
            <w:pPr>
              <w:spacing w:before="0" w:after="0" w:line="240" w:lineRule="auto"/>
            </w:pPr>
            <w:r>
              <w:rPr>
                <w:rFonts w:ascii="Arial" w:hAnsi="Arial" w:cs="Arial" w:eastAsia="Arial"/>
                <w:sz w:val="16"/>
                <w:szCs w:val="16"/>
              </w:rPr>
              <w:t xml:space="preserve">0.171</w:t>
            </w:r>
          </w:p>
        </w:tc>
        <w:tc>
          <w:tcPr>
            <w:tcW w:w="1700" w:type="dxa"/>
          </w:tcPr>
          <w:p>
            <w:pPr>
              <w:spacing w:before="0" w:after="0" w:line="240" w:lineRule="auto"/>
            </w:pPr>
            <w:r>
              <w:rPr>
                <w:rFonts w:ascii="Arial" w:hAnsi="Arial" w:cs="Arial" w:eastAsia="Arial"/>
                <w:sz w:val="16"/>
                <w:szCs w:val="16"/>
              </w:rPr>
              <w:t xml:space="preserve">[-0.288, 0.384]</w:t>
            </w:r>
          </w:p>
        </w:tc>
        <w:tc>
          <w:tcPr>
            <w:tcW w:w="900" w:type="dxa"/>
          </w:tcPr>
          <w:p>
            <w:pPr>
              <w:spacing w:before="0" w:after="0" w:line="240" w:lineRule="auto"/>
            </w:pPr>
            <w:r>
              <w:rPr>
                <w:rFonts w:ascii="Arial" w:hAnsi="Arial" w:cs="Arial" w:eastAsia="Arial"/>
                <w:sz w:val="16"/>
                <w:szCs w:val="16"/>
              </w:rPr>
              <w:t xml:space="preserve">0.778</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-0.097</w:t>
            </w:r>
          </w:p>
        </w:tc>
        <w:tc>
          <w:tcPr>
            <w:tcW w:w="900" w:type="dxa"/>
          </w:tcPr>
          <w:p>
            <w:pPr>
              <w:spacing w:before="0" w:after="0" w:line="240" w:lineRule="auto"/>
            </w:pPr>
            <w:r>
              <w:rPr>
                <w:rFonts w:ascii="Arial" w:hAnsi="Arial" w:cs="Arial" w:eastAsia="Arial"/>
                <w:sz w:val="16"/>
                <w:szCs w:val="16"/>
              </w:rPr>
              <w:t xml:space="preserve">0.192</w:t>
            </w:r>
          </w:p>
        </w:tc>
        <w:tc>
          <w:tcPr>
            <w:tcW w:w="1700" w:type="dxa"/>
          </w:tcPr>
          <w:p>
            <w:pPr>
              <w:spacing w:before="0" w:after="0" w:line="240" w:lineRule="auto"/>
            </w:pPr>
            <w:r>
              <w:rPr>
                <w:rFonts w:ascii="Arial" w:hAnsi="Arial" w:cs="Arial" w:eastAsia="Arial"/>
                <w:sz w:val="16"/>
                <w:szCs w:val="16"/>
              </w:rPr>
              <w:t xml:space="preserve">[-0.474, 0.280]</w:t>
            </w:r>
          </w:p>
        </w:tc>
        <w:tc>
          <w:tcPr>
            <w:tcW w:w="900" w:type="dxa"/>
          </w:tcPr>
          <w:p>
            <w:pPr>
              <w:spacing w:before="0" w:after="0" w:line="240" w:lineRule="auto"/>
            </w:pPr>
            <w:r>
              <w:rPr>
                <w:rFonts w:ascii="Arial" w:hAnsi="Arial" w:cs="Arial" w:eastAsia="Arial"/>
                <w:sz w:val="16"/>
                <w:szCs w:val="16"/>
              </w:rPr>
              <w:t xml:space="preserve">0.615</w:t>
            </w:r>
          </w:p>
        </w:tc>
        <w:tc>
          <w:tcPr>
            <w:tcW w:w="1100" w:type="dxa"/>
          </w:tcPr>
          <w:p>
            <w:pPr>
              <w:spacing w:before="0" w:after="0" w:line="240" w:lineRule="auto"/>
            </w:pPr>
            <w:r>
              <w:rPr>
                <w:rFonts w:ascii="Arial" w:hAnsi="Arial" w:cs="Arial" w:eastAsia="Arial"/>
                <w:sz w:val="16"/>
                <w:szCs w:val="16"/>
              </w:rPr>
              <w:t xml:space="preserve">22,511</w:t>
            </w:r>
          </w:p>
        </w:tc>
        <w:tc>
          <w:tcPr>
            <w:tcW w:w="1100" w:type="dxa"/>
          </w:tcPr>
          <w:p>
            <w:pPr>
              <w:spacing w:before="0" w:after="0" w:line="240" w:lineRule="auto"/>
            </w:pPr>
            <w:r>
              <w:rPr>
                <w:rFonts w:ascii="Arial" w:hAnsi="Arial" w:cs="Arial" w:eastAsia="Arial"/>
                <w:sz w:val="16"/>
                <w:szCs w:val="16"/>
              </w:rPr>
              <w:t xml:space="preserve">191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0.815</w:t>
            </w:r>
          </w:p>
        </w:tc>
        <w:tc>
          <w:tcPr>
            <w:tcW w:w="900" w:type="dxa"/>
          </w:tcPr>
          <w:p>
            <w:pPr>
              <w:spacing w:before="0" w:after="0" w:line="240" w:lineRule="auto"/>
            </w:pPr>
            <w:r>
              <w:rPr>
                <w:rFonts w:ascii="Arial" w:hAnsi="Arial" w:cs="Arial" w:eastAsia="Arial"/>
                <w:sz w:val="16"/>
                <w:szCs w:val="16"/>
              </w:rPr>
              <w:t xml:space="preserve">0.100</w:t>
            </w:r>
          </w:p>
        </w:tc>
        <w:tc>
          <w:tcPr>
            <w:tcW w:w="1700" w:type="dxa"/>
          </w:tcPr>
          <w:p>
            <w:pPr>
              <w:spacing w:before="0" w:after="0" w:line="240" w:lineRule="auto"/>
            </w:pPr>
            <w:r>
              <w:rPr>
                <w:rFonts w:ascii="Arial" w:hAnsi="Arial" w:cs="Arial" w:eastAsia="Arial"/>
                <w:sz w:val="16"/>
                <w:szCs w:val="16"/>
              </w:rPr>
              <w:t xml:space="preserve">[0.618, 1.011]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4,207</w:t>
            </w:r>
          </w:p>
        </w:tc>
        <w:tc>
          <w:tcPr>
            <w:tcW w:w="1100" w:type="dxa"/>
          </w:tcPr>
          <w:p>
            <w:pPr>
              <w:spacing w:before="0" w:after="0" w:line="240" w:lineRule="auto"/>
            </w:pPr>
            <w:r>
              <w:rPr>
                <w:rFonts w:ascii="Arial" w:hAnsi="Arial" w:cs="Arial" w:eastAsia="Arial"/>
                <w:sz w:val="16"/>
                <w:szCs w:val="16"/>
              </w:rPr>
              <w:t xml:space="preserve">12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-0.912</w:t>
            </w:r>
          </w:p>
        </w:tc>
        <w:tc>
          <w:tcPr>
            <w:tcW w:w="900" w:type="dxa"/>
          </w:tcPr>
          <w:p>
            <w:pPr>
              <w:spacing w:before="0" w:after="0" w:line="240" w:lineRule="auto"/>
            </w:pPr>
            <w:r>
              <w:rPr>
                <w:rFonts w:ascii="Arial" w:hAnsi="Arial" w:cs="Arial" w:eastAsia="Arial"/>
                <w:sz w:val="16"/>
                <w:szCs w:val="16"/>
              </w:rPr>
              <w:t xml:space="preserve">0.159</w:t>
            </w:r>
          </w:p>
        </w:tc>
        <w:tc>
          <w:tcPr>
            <w:tcW w:w="1700" w:type="dxa"/>
          </w:tcPr>
          <w:p>
            <w:pPr>
              <w:spacing w:before="0" w:after="0" w:line="240" w:lineRule="auto"/>
            </w:pPr>
            <w:r>
              <w:rPr>
                <w:rFonts w:ascii="Arial" w:hAnsi="Arial" w:cs="Arial" w:eastAsia="Arial"/>
                <w:sz w:val="16"/>
                <w:szCs w:val="16"/>
              </w:rPr>
              <w:t xml:space="preserve">[-1.223, -0.600]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26,718</w:t>
            </w:r>
          </w:p>
        </w:tc>
        <w:tc>
          <w:tcPr>
            <w:tcW w:w="1100" w:type="dxa"/>
          </w:tcPr>
          <w:p>
            <w:pPr>
              <w:spacing w:before="0" w:after="0" w:line="240" w:lineRule="auto"/>
            </w:pPr>
            <w:r>
              <w:rPr>
                <w:rFonts w:ascii="Arial" w:hAnsi="Arial" w:cs="Arial" w:eastAsia="Arial"/>
                <w:sz w:val="16"/>
                <w:szCs w:val="16"/>
              </w:rPr>
              <w:t xml:space="preserve">203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Bouyei, A-2018, M4, five education levels, ordered logit, 20 imputed data sets (the levels primary school, junior high school and senior high school merged into one category;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-12.31</w:t>
            </w:r>
          </w:p>
        </w:tc>
        <w:tc>
          <w:tcPr>
            <w:tcW w:w="900" w:type="dxa"/>
          </w:tcPr>
          <w:p>
            <w:pPr>
              <w:spacing w:before="0" w:after="0" w:line="240" w:lineRule="auto"/>
            </w:pPr>
            <w:r>
              <w:rPr>
                <w:rFonts w:ascii="Arial" w:hAnsi="Arial" w:cs="Arial" w:eastAsia="Arial"/>
                <w:sz w:val="16"/>
                <w:szCs w:val="16"/>
              </w:rPr>
              <w:t xml:space="preserve">1.43</w:t>
            </w:r>
          </w:p>
        </w:tc>
        <w:tc>
          <w:tcPr>
            <w:tcW w:w="1700" w:type="dxa"/>
          </w:tcPr>
          <w:p>
            <w:pPr>
              <w:spacing w:before="0" w:after="0" w:line="240" w:lineRule="auto"/>
            </w:pPr>
            <w:r>
              <w:rPr>
                <w:rFonts w:ascii="Arial" w:hAnsi="Arial" w:cs="Arial" w:eastAsia="Arial"/>
                <w:sz w:val="16"/>
                <w:szCs w:val="16"/>
              </w:rPr>
              <w:t xml:space="preserve">[-15.11, -9.50]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23,398</w:t>
            </w:r>
          </w:p>
        </w:tc>
        <w:tc>
          <w:tcPr>
            <w:tcW w:w="1100" w:type="dxa"/>
          </w:tcPr>
          <w:p>
            <w:pPr>
              <w:spacing w:before="0" w:after="0" w:line="240" w:lineRule="auto"/>
            </w:pPr>
            <w:r>
              <w:rPr>
                <w:rFonts w:ascii="Arial" w:hAnsi="Arial" w:cs="Arial" w:eastAsia="Arial"/>
                <w:sz w:val="16"/>
                <w:szCs w:val="16"/>
              </w:rPr>
              <w:t xml:space="preserve">171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-15.21</w:t>
            </w:r>
          </w:p>
        </w:tc>
        <w:tc>
          <w:tcPr>
            <w:tcW w:w="900" w:type="dxa"/>
          </w:tcPr>
          <w:p>
            <w:pPr>
              <w:spacing w:before="0" w:after="0" w:line="240" w:lineRule="auto"/>
            </w:pPr>
            <w:r>
              <w:rPr>
                <w:rFonts w:ascii="Arial" w:hAnsi="Arial" w:cs="Arial" w:eastAsia="Arial"/>
                <w:sz w:val="16"/>
                <w:szCs w:val="16"/>
              </w:rPr>
              <w:t xml:space="preserve">1.65</w:t>
            </w:r>
          </w:p>
        </w:tc>
        <w:tc>
          <w:tcPr>
            <w:tcW w:w="1700" w:type="dxa"/>
          </w:tcPr>
          <w:p>
            <w:pPr>
              <w:spacing w:before="0" w:after="0" w:line="240" w:lineRule="auto"/>
            </w:pPr>
            <w:r>
              <w:rPr>
                <w:rFonts w:ascii="Arial" w:hAnsi="Arial" w:cs="Arial" w:eastAsia="Arial"/>
                <w:sz w:val="16"/>
                <w:szCs w:val="16"/>
              </w:rPr>
              <w:t xml:space="preserve">[-18.44, -11.98]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20,757</w:t>
            </w:r>
          </w:p>
        </w:tc>
        <w:tc>
          <w:tcPr>
            <w:tcW w:w="1100" w:type="dxa"/>
          </w:tcPr>
          <w:p>
            <w:pPr>
              <w:spacing w:before="0" w:after="0" w:line="240" w:lineRule="auto"/>
            </w:pPr>
            <w:r>
              <w:rPr>
                <w:rFonts w:ascii="Arial" w:hAnsi="Arial" w:cs="Arial" w:eastAsia="Arial"/>
                <w:sz w:val="16"/>
                <w:szCs w:val="16"/>
              </w:rPr>
              <w:t xml:space="preserve">158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4.64</w:t>
            </w:r>
          </w:p>
        </w:tc>
        <w:tc>
          <w:tcPr>
            <w:tcW w:w="900" w:type="dxa"/>
          </w:tcPr>
          <w:p>
            <w:pPr>
              <w:spacing w:before="0" w:after="0" w:line="240" w:lineRule="auto"/>
            </w:pPr>
            <w:r>
              <w:rPr>
                <w:rFonts w:ascii="Arial" w:hAnsi="Arial" w:cs="Arial" w:eastAsia="Arial"/>
                <w:sz w:val="16"/>
                <w:szCs w:val="16"/>
              </w:rPr>
              <w:t xml:space="preserve">0.45</w:t>
            </w:r>
          </w:p>
        </w:tc>
        <w:tc>
          <w:tcPr>
            <w:tcW w:w="1700" w:type="dxa"/>
          </w:tcPr>
          <w:p>
            <w:pPr>
              <w:spacing w:before="0" w:after="0" w:line="240" w:lineRule="auto"/>
            </w:pPr>
            <w:r>
              <w:rPr>
                <w:rFonts w:ascii="Arial" w:hAnsi="Arial" w:cs="Arial" w:eastAsia="Arial"/>
                <w:sz w:val="16"/>
                <w:szCs w:val="16"/>
              </w:rPr>
              <w:t xml:space="preserve">[3.76, 5.52]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2,641</w:t>
            </w:r>
          </w:p>
        </w:tc>
        <w:tc>
          <w:tcPr>
            <w:tcW w:w="1100" w:type="dxa"/>
          </w:tcPr>
          <w:p>
            <w:pPr>
              <w:spacing w:before="0" w:after="0" w:line="240" w:lineRule="auto"/>
            </w:pPr>
            <w:r>
              <w:rPr>
                <w:rFonts w:ascii="Arial" w:hAnsi="Arial" w:cs="Arial" w:eastAsia="Arial"/>
                <w:sz w:val="16"/>
                <w:szCs w:val="16"/>
              </w:rPr>
              <w:t xml:space="preserve">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-19.86</w:t>
            </w:r>
          </w:p>
        </w:tc>
        <w:tc>
          <w:tcPr>
            <w:tcW w:w="900" w:type="dxa"/>
          </w:tcPr>
          <w:p>
            <w:pPr>
              <w:spacing w:before="0" w:after="0" w:line="240" w:lineRule="auto"/>
            </w:pPr>
            <w:r>
              <w:rPr>
                <w:rFonts w:ascii="Arial" w:hAnsi="Arial" w:cs="Arial" w:eastAsia="Arial"/>
                <w:sz w:val="16"/>
                <w:szCs w:val="16"/>
              </w:rPr>
              <w:t xml:space="preserve">1.54</w:t>
            </w:r>
          </w:p>
        </w:tc>
        <w:tc>
          <w:tcPr>
            <w:tcW w:w="1700" w:type="dxa"/>
          </w:tcPr>
          <w:p>
            <w:pPr>
              <w:spacing w:before="0" w:after="0" w:line="240" w:lineRule="auto"/>
            </w:pPr>
            <w:r>
              <w:rPr>
                <w:rFonts w:ascii="Arial" w:hAnsi="Arial" w:cs="Arial" w:eastAsia="Arial"/>
                <w:sz w:val="16"/>
                <w:szCs w:val="16"/>
              </w:rPr>
              <w:t xml:space="preserve">[-22.88, -16.83]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23,398</w:t>
            </w:r>
          </w:p>
        </w:tc>
        <w:tc>
          <w:tcPr>
            <w:tcW w:w="1100" w:type="dxa"/>
          </w:tcPr>
          <w:p>
            <w:pPr>
              <w:spacing w:before="0" w:after="0" w:line="240" w:lineRule="auto"/>
            </w:pPr>
            <w:r>
              <w:rPr>
                <w:rFonts w:ascii="Arial" w:hAnsi="Arial" w:cs="Arial" w:eastAsia="Arial"/>
                <w:sz w:val="16"/>
                <w:szCs w:val="16"/>
              </w:rPr>
              <w:t xml:space="preserve">171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0.89</w:t>
            </w:r>
          </w:p>
        </w:tc>
        <w:tc>
          <w:tcPr>
            <w:tcW w:w="900" w:type="dxa"/>
          </w:tcPr>
          <w:p>
            <w:pPr>
              <w:spacing w:before="0" w:after="0" w:line="240" w:lineRule="auto"/>
            </w:pPr>
            <w:r>
              <w:rPr>
                <w:rFonts w:ascii="Arial" w:hAnsi="Arial" w:cs="Arial" w:eastAsia="Arial"/>
                <w:sz w:val="16"/>
                <w:szCs w:val="16"/>
              </w:rPr>
              <w:t xml:space="preserve">0.70</w:t>
            </w:r>
          </w:p>
        </w:tc>
        <w:tc>
          <w:tcPr>
            <w:tcW w:w="1700" w:type="dxa"/>
          </w:tcPr>
          <w:p>
            <w:pPr>
              <w:spacing w:before="0" w:after="0" w:line="240" w:lineRule="auto"/>
            </w:pPr>
            <w:r>
              <w:rPr>
                <w:rFonts w:ascii="Arial" w:hAnsi="Arial" w:cs="Arial" w:eastAsia="Arial"/>
                <w:sz w:val="16"/>
                <w:szCs w:val="16"/>
              </w:rPr>
              <w:t xml:space="preserve">[-0.48, 2.26]</w:t>
            </w:r>
          </w:p>
        </w:tc>
        <w:tc>
          <w:tcPr>
            <w:tcW w:w="900" w:type="dxa"/>
          </w:tcPr>
          <w:p>
            <w:pPr>
              <w:spacing w:before="0" w:after="0" w:line="240" w:lineRule="auto"/>
            </w:pPr>
            <w:r>
              <w:rPr>
                <w:rFonts w:ascii="Arial" w:hAnsi="Arial" w:cs="Arial" w:eastAsia="Arial"/>
                <w:sz w:val="16"/>
                <w:szCs w:val="16"/>
              </w:rPr>
              <w:t xml:space="preserve">0.201</w:t>
            </w:r>
          </w:p>
        </w:tc>
        <w:tc>
          <w:tcPr>
            <w:tcW w:w="1100" w:type="dxa"/>
          </w:tcPr>
          <w:p>
            <w:pPr>
              <w:spacing w:before="0" w:after="0" w:line="240" w:lineRule="auto"/>
            </w:pPr>
            <w:r>
              <w:rPr>
                <w:rFonts w:ascii="Arial" w:hAnsi="Arial" w:cs="Arial" w:eastAsia="Arial"/>
                <w:sz w:val="16"/>
                <w:szCs w:val="16"/>
              </w:rPr>
              <w:t xml:space="preserve">23,398</w:t>
            </w:r>
          </w:p>
        </w:tc>
        <w:tc>
          <w:tcPr>
            <w:tcW w:w="1100" w:type="dxa"/>
          </w:tcPr>
          <w:p>
            <w:pPr>
              <w:spacing w:before="0" w:after="0" w:line="240" w:lineRule="auto"/>
            </w:pPr>
            <w:r>
              <w:rPr>
                <w:rFonts w:ascii="Arial" w:hAnsi="Arial" w:cs="Arial" w:eastAsia="Arial"/>
                <w:sz w:val="16"/>
                <w:szCs w:val="16"/>
              </w:rPr>
              <w:t xml:space="preserve">171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-5.03</w:t>
            </w:r>
          </w:p>
        </w:tc>
        <w:tc>
          <w:tcPr>
            <w:tcW w:w="900" w:type="dxa"/>
          </w:tcPr>
          <w:p>
            <w:pPr>
              <w:spacing w:before="0" w:after="0" w:line="240" w:lineRule="auto"/>
            </w:pPr>
            <w:r>
              <w:rPr>
                <w:rFonts w:ascii="Arial" w:hAnsi="Arial" w:cs="Arial" w:eastAsia="Arial"/>
                <w:sz w:val="16"/>
                <w:szCs w:val="16"/>
              </w:rPr>
              <w:t xml:space="preserve">0.43</w:t>
            </w:r>
          </w:p>
        </w:tc>
        <w:tc>
          <w:tcPr>
            <w:tcW w:w="1700" w:type="dxa"/>
          </w:tcPr>
          <w:p>
            <w:pPr>
              <w:spacing w:before="0" w:after="0" w:line="240" w:lineRule="auto"/>
            </w:pPr>
            <w:r>
              <w:rPr>
                <w:rFonts w:ascii="Arial" w:hAnsi="Arial" w:cs="Arial" w:eastAsia="Arial"/>
                <w:sz w:val="16"/>
                <w:szCs w:val="16"/>
              </w:rPr>
              <w:t xml:space="preserve">[-5.88, -4.18]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20,757</w:t>
            </w:r>
          </w:p>
        </w:tc>
        <w:tc>
          <w:tcPr>
            <w:tcW w:w="1100" w:type="dxa"/>
          </w:tcPr>
          <w:p>
            <w:pPr>
              <w:spacing w:before="0" w:after="0" w:line="240" w:lineRule="auto"/>
            </w:pPr>
            <w:r>
              <w:rPr>
                <w:rFonts w:ascii="Arial" w:hAnsi="Arial" w:cs="Arial" w:eastAsia="Arial"/>
                <w:sz w:val="16"/>
                <w:szCs w:val="16"/>
              </w:rPr>
              <w:t xml:space="preserve">158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35.43</w:t>
            </w:r>
          </w:p>
        </w:tc>
        <w:tc>
          <w:tcPr>
            <w:tcW w:w="900" w:type="dxa"/>
          </w:tcPr>
          <w:p>
            <w:pPr>
              <w:spacing w:before="0" w:after="0" w:line="240" w:lineRule="auto"/>
            </w:pPr>
            <w:r>
              <w:rPr>
                <w:rFonts w:ascii="Arial" w:hAnsi="Arial" w:cs="Arial" w:eastAsia="Arial"/>
                <w:sz w:val="16"/>
                <w:szCs w:val="16"/>
              </w:rPr>
              <w:t xml:space="preserve">2.85</w:t>
            </w:r>
          </w:p>
        </w:tc>
        <w:tc>
          <w:tcPr>
            <w:tcW w:w="1700" w:type="dxa"/>
          </w:tcPr>
          <w:p>
            <w:pPr>
              <w:spacing w:before="0" w:after="0" w:line="240" w:lineRule="auto"/>
            </w:pPr>
            <w:r>
              <w:rPr>
                <w:rFonts w:ascii="Arial" w:hAnsi="Arial" w:cs="Arial" w:eastAsia="Arial"/>
                <w:sz w:val="16"/>
                <w:szCs w:val="16"/>
              </w:rPr>
              <w:t xml:space="preserve">[29.85, 41.01]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2,641</w:t>
            </w:r>
          </w:p>
        </w:tc>
        <w:tc>
          <w:tcPr>
            <w:tcW w:w="1100" w:type="dxa"/>
          </w:tcPr>
          <w:p>
            <w:pPr>
              <w:spacing w:before="0" w:after="0" w:line="240" w:lineRule="auto"/>
            </w:pPr>
            <w:r>
              <w:rPr>
                <w:rFonts w:ascii="Arial" w:hAnsi="Arial" w:cs="Arial" w:eastAsia="Arial"/>
                <w:sz w:val="16"/>
                <w:szCs w:val="16"/>
              </w:rPr>
              <w:t xml:space="preserve">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-40.46</w:t>
            </w:r>
          </w:p>
        </w:tc>
        <w:tc>
          <w:tcPr>
            <w:tcW w:w="900" w:type="dxa"/>
          </w:tcPr>
          <w:p>
            <w:pPr>
              <w:spacing w:before="0" w:after="0" w:line="240" w:lineRule="auto"/>
            </w:pPr>
            <w:r>
              <w:rPr>
                <w:rFonts w:ascii="Arial" w:hAnsi="Arial" w:cs="Arial" w:eastAsia="Arial"/>
                <w:sz w:val="16"/>
                <w:szCs w:val="16"/>
              </w:rPr>
              <w:t xml:space="preserve">2.62</w:t>
            </w:r>
          </w:p>
        </w:tc>
        <w:tc>
          <w:tcPr>
            <w:tcW w:w="1700" w:type="dxa"/>
          </w:tcPr>
          <w:p>
            <w:pPr>
              <w:spacing w:before="0" w:after="0" w:line="240" w:lineRule="auto"/>
            </w:pPr>
            <w:r>
              <w:rPr>
                <w:rFonts w:ascii="Arial" w:hAnsi="Arial" w:cs="Arial" w:eastAsia="Arial"/>
                <w:sz w:val="16"/>
                <w:szCs w:val="16"/>
              </w:rPr>
              <w:t xml:space="preserve">[-45.60, -35.32]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23,398</w:t>
            </w:r>
          </w:p>
        </w:tc>
        <w:tc>
          <w:tcPr>
            <w:tcW w:w="1100" w:type="dxa"/>
          </w:tcPr>
          <w:p>
            <w:pPr>
              <w:spacing w:before="0" w:after="0" w:line="240" w:lineRule="auto"/>
            </w:pPr>
            <w:r>
              <w:rPr>
                <w:rFonts w:ascii="Arial" w:hAnsi="Arial" w:cs="Arial" w:eastAsia="Arial"/>
                <w:sz w:val="16"/>
                <w:szCs w:val="16"/>
              </w:rPr>
              <w:t xml:space="preserve">171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-0.228</w:t>
            </w:r>
          </w:p>
        </w:tc>
        <w:tc>
          <w:tcPr>
            <w:tcW w:w="900" w:type="dxa"/>
          </w:tcPr>
          <w:p>
            <w:pPr>
              <w:spacing w:before="0" w:after="0" w:line="240" w:lineRule="auto"/>
            </w:pPr>
            <w:r>
              <w:rPr>
                <w:rFonts w:ascii="Arial" w:hAnsi="Arial" w:cs="Arial" w:eastAsia="Arial"/>
                <w:sz w:val="16"/>
                <w:szCs w:val="16"/>
              </w:rPr>
              <w:t xml:space="preserve">0.040</w:t>
            </w:r>
          </w:p>
        </w:tc>
        <w:tc>
          <w:tcPr>
            <w:tcW w:w="1700" w:type="dxa"/>
          </w:tcPr>
          <w:p>
            <w:pPr>
              <w:spacing w:before="0" w:after="0" w:line="240" w:lineRule="auto"/>
            </w:pPr>
            <w:r>
              <w:rPr>
                <w:rFonts w:ascii="Arial" w:hAnsi="Arial" w:cs="Arial" w:eastAsia="Arial"/>
                <w:sz w:val="16"/>
                <w:szCs w:val="16"/>
              </w:rPr>
              <w:t xml:space="preserve">[-0.307, -0.150]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23,398</w:t>
            </w:r>
          </w:p>
        </w:tc>
        <w:tc>
          <w:tcPr>
            <w:tcW w:w="1100" w:type="dxa"/>
          </w:tcPr>
          <w:p>
            <w:pPr>
              <w:spacing w:before="0" w:after="0" w:line="240" w:lineRule="auto"/>
            </w:pPr>
            <w:r>
              <w:rPr>
                <w:rFonts w:ascii="Arial" w:hAnsi="Arial" w:cs="Arial" w:eastAsia="Arial"/>
                <w:sz w:val="16"/>
                <w:szCs w:val="16"/>
              </w:rPr>
              <w:t xml:space="preserve">171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-0.405</w:t>
            </w:r>
          </w:p>
        </w:tc>
        <w:tc>
          <w:tcPr>
            <w:tcW w:w="900" w:type="dxa"/>
          </w:tcPr>
          <w:p>
            <w:pPr>
              <w:spacing w:before="0" w:after="0" w:line="240" w:lineRule="auto"/>
            </w:pPr>
            <w:r>
              <w:rPr>
                <w:rFonts w:ascii="Arial" w:hAnsi="Arial" w:cs="Arial" w:eastAsia="Arial"/>
                <w:sz w:val="16"/>
                <w:szCs w:val="16"/>
              </w:rPr>
              <w:t xml:space="preserve">0.041</w:t>
            </w:r>
          </w:p>
        </w:tc>
        <w:tc>
          <w:tcPr>
            <w:tcW w:w="1700" w:type="dxa"/>
          </w:tcPr>
          <w:p>
            <w:pPr>
              <w:spacing w:before="0" w:after="0" w:line="240" w:lineRule="auto"/>
            </w:pPr>
            <w:r>
              <w:rPr>
                <w:rFonts w:ascii="Arial" w:hAnsi="Arial" w:cs="Arial" w:eastAsia="Arial"/>
                <w:sz w:val="16"/>
                <w:szCs w:val="16"/>
              </w:rPr>
              <w:t xml:space="preserve">[-0.484, -0.325]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20,757</w:t>
            </w:r>
          </w:p>
        </w:tc>
        <w:tc>
          <w:tcPr>
            <w:tcW w:w="1100" w:type="dxa"/>
          </w:tcPr>
          <w:p>
            <w:pPr>
              <w:spacing w:before="0" w:after="0" w:line="240" w:lineRule="auto"/>
            </w:pPr>
            <w:r>
              <w:rPr>
                <w:rFonts w:ascii="Arial" w:hAnsi="Arial" w:cs="Arial" w:eastAsia="Arial"/>
                <w:sz w:val="16"/>
                <w:szCs w:val="16"/>
              </w:rPr>
              <w:t xml:space="preserve">158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0.801</w:t>
            </w:r>
          </w:p>
        </w:tc>
        <w:tc>
          <w:tcPr>
            <w:tcW w:w="900" w:type="dxa"/>
          </w:tcPr>
          <w:p>
            <w:pPr>
              <w:spacing w:before="0" w:after="0" w:line="240" w:lineRule="auto"/>
            </w:pPr>
            <w:r>
              <w:rPr>
                <w:rFonts w:ascii="Arial" w:hAnsi="Arial" w:cs="Arial" w:eastAsia="Arial"/>
                <w:sz w:val="16"/>
                <w:szCs w:val="16"/>
              </w:rPr>
              <w:t xml:space="preserve">0.062</w:t>
            </w:r>
          </w:p>
        </w:tc>
        <w:tc>
          <w:tcPr>
            <w:tcW w:w="1700" w:type="dxa"/>
          </w:tcPr>
          <w:p>
            <w:pPr>
              <w:spacing w:before="0" w:after="0" w:line="240" w:lineRule="auto"/>
            </w:pPr>
            <w:r>
              <w:rPr>
                <w:rFonts w:ascii="Arial" w:hAnsi="Arial" w:cs="Arial" w:eastAsia="Arial"/>
                <w:sz w:val="16"/>
                <w:szCs w:val="16"/>
              </w:rPr>
              <w:t xml:space="preserve">[0.680, 0.923]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2,641</w:t>
            </w:r>
          </w:p>
        </w:tc>
        <w:tc>
          <w:tcPr>
            <w:tcW w:w="1100" w:type="dxa"/>
          </w:tcPr>
          <w:p>
            <w:pPr>
              <w:spacing w:before="0" w:after="0" w:line="240" w:lineRule="auto"/>
            </w:pPr>
            <w:r>
              <w:rPr>
                <w:rFonts w:ascii="Arial" w:hAnsi="Arial" w:cs="Arial" w:eastAsia="Arial"/>
                <w:sz w:val="16"/>
                <w:szCs w:val="16"/>
              </w:rPr>
              <w:t xml:space="preserve">13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-1.206</w:t>
            </w:r>
          </w:p>
        </w:tc>
        <w:tc>
          <w:tcPr>
            <w:tcW w:w="900" w:type="dxa"/>
          </w:tcPr>
          <w:p>
            <w:pPr>
              <w:spacing w:before="0" w:after="0" w:line="240" w:lineRule="auto"/>
            </w:pPr>
            <w:r>
              <w:rPr>
                <w:rFonts w:ascii="Arial" w:hAnsi="Arial" w:cs="Arial" w:eastAsia="Arial"/>
                <w:sz w:val="16"/>
                <w:szCs w:val="16"/>
              </w:rPr>
              <w:t xml:space="preserve">0.054</w:t>
            </w:r>
          </w:p>
        </w:tc>
        <w:tc>
          <w:tcPr>
            <w:tcW w:w="1700" w:type="dxa"/>
          </w:tcPr>
          <w:p>
            <w:pPr>
              <w:spacing w:before="0" w:after="0" w:line="240" w:lineRule="auto"/>
            </w:pPr>
            <w:r>
              <w:rPr>
                <w:rFonts w:ascii="Arial" w:hAnsi="Arial" w:cs="Arial" w:eastAsia="Arial"/>
                <w:sz w:val="16"/>
                <w:szCs w:val="16"/>
              </w:rPr>
              <w:t xml:space="preserve">[-1.313, -1.100]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23,398</w:t>
            </w:r>
          </w:p>
        </w:tc>
        <w:tc>
          <w:tcPr>
            <w:tcW w:w="1100" w:type="dxa"/>
          </w:tcPr>
          <w:p>
            <w:pPr>
              <w:spacing w:before="0" w:after="0" w:line="240" w:lineRule="auto"/>
            </w:pPr>
            <w:r>
              <w:rPr>
                <w:rFonts w:ascii="Arial" w:hAnsi="Arial" w:cs="Arial" w:eastAsia="Arial"/>
                <w:sz w:val="16"/>
                <w:szCs w:val="16"/>
              </w:rPr>
              <w:t xml:space="preserve">171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Manchu, A-2010,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-1.85</w:t>
            </w:r>
          </w:p>
        </w:tc>
        <w:tc>
          <w:tcPr>
            <w:tcW w:w="900" w:type="dxa"/>
          </w:tcPr>
          <w:p>
            <w:pPr>
              <w:spacing w:before="0" w:after="0" w:line="240" w:lineRule="auto"/>
            </w:pPr>
            <w:r>
              <w:rPr>
                <w:rFonts w:ascii="Arial" w:hAnsi="Arial" w:cs="Arial" w:eastAsia="Arial"/>
                <w:sz w:val="16"/>
                <w:szCs w:val="16"/>
              </w:rPr>
              <w:t xml:space="preserve">2.20</w:t>
            </w:r>
          </w:p>
        </w:tc>
        <w:tc>
          <w:tcPr>
            <w:tcW w:w="1700" w:type="dxa"/>
          </w:tcPr>
          <w:p>
            <w:pPr>
              <w:spacing w:before="0" w:after="0" w:line="240" w:lineRule="auto"/>
            </w:pPr>
            <w:r>
              <w:rPr>
                <w:rFonts w:ascii="Arial" w:hAnsi="Arial" w:cs="Arial" w:eastAsia="Arial"/>
                <w:sz w:val="16"/>
                <w:szCs w:val="16"/>
              </w:rPr>
              <w:t xml:space="preserve">[-6.17, 2.47]</w:t>
            </w:r>
          </w:p>
        </w:tc>
        <w:tc>
          <w:tcPr>
            <w:tcW w:w="900" w:type="dxa"/>
          </w:tcPr>
          <w:p>
            <w:pPr>
              <w:spacing w:before="0" w:after="0" w:line="240" w:lineRule="auto"/>
            </w:pPr>
            <w:r>
              <w:rPr>
                <w:rFonts w:ascii="Arial" w:hAnsi="Arial" w:cs="Arial" w:eastAsia="Arial"/>
                <w:sz w:val="16"/>
                <w:szCs w:val="16"/>
              </w:rPr>
              <w:t xml:space="preserve">0.401</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-2.76</w:t>
            </w:r>
          </w:p>
        </w:tc>
        <w:tc>
          <w:tcPr>
            <w:tcW w:w="900" w:type="dxa"/>
          </w:tcPr>
          <w:p>
            <w:pPr>
              <w:spacing w:before="0" w:after="0" w:line="240" w:lineRule="auto"/>
            </w:pPr>
            <w:r>
              <w:rPr>
                <w:rFonts w:ascii="Arial" w:hAnsi="Arial" w:cs="Arial" w:eastAsia="Arial"/>
                <w:sz w:val="16"/>
                <w:szCs w:val="16"/>
              </w:rPr>
              <w:t xml:space="preserve">2.61</w:t>
            </w:r>
          </w:p>
        </w:tc>
        <w:tc>
          <w:tcPr>
            <w:tcW w:w="1700" w:type="dxa"/>
          </w:tcPr>
          <w:p>
            <w:pPr>
              <w:spacing w:before="0" w:after="0" w:line="240" w:lineRule="auto"/>
            </w:pPr>
            <w:r>
              <w:rPr>
                <w:rFonts w:ascii="Arial" w:hAnsi="Arial" w:cs="Arial" w:eastAsia="Arial"/>
                <w:sz w:val="16"/>
                <w:szCs w:val="16"/>
              </w:rPr>
              <w:t xml:space="preserve">[-7.88, 2.37]</w:t>
            </w:r>
          </w:p>
        </w:tc>
        <w:tc>
          <w:tcPr>
            <w:tcW w:w="900" w:type="dxa"/>
          </w:tcPr>
          <w:p>
            <w:pPr>
              <w:spacing w:before="0" w:after="0" w:line="240" w:lineRule="auto"/>
            </w:pPr>
            <w:r>
              <w:rPr>
                <w:rFonts w:ascii="Arial" w:hAnsi="Arial" w:cs="Arial" w:eastAsia="Arial"/>
                <w:sz w:val="16"/>
                <w:szCs w:val="16"/>
              </w:rPr>
              <w:t xml:space="preserve">0.292</w:t>
            </w:r>
          </w:p>
        </w:tc>
        <w:tc>
          <w:tcPr>
            <w:tcW w:w="1100" w:type="dxa"/>
          </w:tcPr>
          <w:p>
            <w:pPr>
              <w:spacing w:before="0" w:after="0" w:line="240" w:lineRule="auto"/>
            </w:pPr>
            <w:r>
              <w:rPr>
                <w:rFonts w:ascii="Arial" w:hAnsi="Arial" w:cs="Arial" w:eastAsia="Arial"/>
                <w:sz w:val="16"/>
                <w:szCs w:val="16"/>
              </w:rPr>
              <w:t xml:space="preserve">22,656</w:t>
            </w:r>
          </w:p>
        </w:tc>
        <w:tc>
          <w:tcPr>
            <w:tcW w:w="1100" w:type="dxa"/>
          </w:tcPr>
          <w:p>
            <w:pPr>
              <w:spacing w:before="0" w:after="0" w:line="240" w:lineRule="auto"/>
            </w:pPr>
            <w:r>
              <w:rPr>
                <w:rFonts w:ascii="Arial" w:hAnsi="Arial" w:cs="Arial" w:eastAsia="Arial"/>
                <w:sz w:val="16"/>
                <w:szCs w:val="16"/>
              </w:rPr>
              <w:t xml:space="preserve">336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2.94</w:t>
            </w:r>
          </w:p>
        </w:tc>
        <w:tc>
          <w:tcPr>
            <w:tcW w:w="900" w:type="dxa"/>
          </w:tcPr>
          <w:p>
            <w:pPr>
              <w:spacing w:before="0" w:after="0" w:line="240" w:lineRule="auto"/>
            </w:pPr>
            <w:r>
              <w:rPr>
                <w:rFonts w:ascii="Arial" w:hAnsi="Arial" w:cs="Arial" w:eastAsia="Arial"/>
                <w:sz w:val="16"/>
                <w:szCs w:val="16"/>
              </w:rPr>
              <w:t xml:space="preserve">1.18</w:t>
            </w:r>
          </w:p>
        </w:tc>
        <w:tc>
          <w:tcPr>
            <w:tcW w:w="1700" w:type="dxa"/>
          </w:tcPr>
          <w:p>
            <w:pPr>
              <w:spacing w:before="0" w:after="0" w:line="240" w:lineRule="auto"/>
            </w:pPr>
            <w:r>
              <w:rPr>
                <w:rFonts w:ascii="Arial" w:hAnsi="Arial" w:cs="Arial" w:eastAsia="Arial"/>
                <w:sz w:val="16"/>
                <w:szCs w:val="16"/>
              </w:rPr>
              <w:t xml:space="preserve">[0.64, 5.24]</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4,241</w:t>
            </w:r>
          </w:p>
        </w:tc>
        <w:tc>
          <w:tcPr>
            <w:tcW w:w="1100" w:type="dxa"/>
          </w:tcPr>
          <w:p>
            <w:pPr>
              <w:spacing w:before="0" w:after="0" w:line="240" w:lineRule="auto"/>
            </w:pPr>
            <w:r>
              <w:rPr>
                <w:rFonts w:ascii="Arial" w:hAnsi="Arial" w:cs="Arial" w:eastAsia="Arial"/>
                <w:sz w:val="16"/>
                <w:szCs w:val="16"/>
              </w:rPr>
              <w:t xml:space="preserve">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-5.70</w:t>
            </w:r>
          </w:p>
        </w:tc>
        <w:tc>
          <w:tcPr>
            <w:tcW w:w="900" w:type="dxa"/>
          </w:tcPr>
          <w:p>
            <w:pPr>
              <w:spacing w:before="0" w:after="0" w:line="240" w:lineRule="auto"/>
            </w:pPr>
            <w:r>
              <w:rPr>
                <w:rFonts w:ascii="Arial" w:hAnsi="Arial" w:cs="Arial" w:eastAsia="Arial"/>
                <w:sz w:val="16"/>
                <w:szCs w:val="16"/>
              </w:rPr>
              <w:t xml:space="preserve">2.88</w:t>
            </w:r>
          </w:p>
        </w:tc>
        <w:tc>
          <w:tcPr>
            <w:tcW w:w="1700" w:type="dxa"/>
          </w:tcPr>
          <w:p>
            <w:pPr>
              <w:spacing w:before="0" w:after="0" w:line="240" w:lineRule="auto"/>
            </w:pPr>
            <w:r>
              <w:rPr>
                <w:rFonts w:ascii="Arial" w:hAnsi="Arial" w:cs="Arial" w:eastAsia="Arial"/>
                <w:sz w:val="16"/>
                <w:szCs w:val="16"/>
              </w:rPr>
              <w:t xml:space="preserve">[-11.34, -0.05]</w:t>
            </w:r>
          </w:p>
        </w:tc>
        <w:tc>
          <w:tcPr>
            <w:tcW w:w="900" w:type="dxa"/>
          </w:tcPr>
          <w:p>
            <w:pPr>
              <w:spacing w:before="0" w:after="0" w:line="240" w:lineRule="auto"/>
            </w:pPr>
            <w:r>
              <w:rPr>
                <w:rFonts w:ascii="Arial" w:hAnsi="Arial" w:cs="Arial" w:eastAsia="Arial"/>
                <w:sz w:val="16"/>
                <w:szCs w:val="16"/>
              </w:rPr>
              <w:t xml:space="preserve">0.048</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-1.44</w:t>
            </w:r>
          </w:p>
        </w:tc>
        <w:tc>
          <w:tcPr>
            <w:tcW w:w="900" w:type="dxa"/>
          </w:tcPr>
          <w:p>
            <w:pPr>
              <w:spacing w:before="0" w:after="0" w:line="240" w:lineRule="auto"/>
            </w:pPr>
            <w:r>
              <w:rPr>
                <w:rFonts w:ascii="Arial" w:hAnsi="Arial" w:cs="Arial" w:eastAsia="Arial"/>
                <w:sz w:val="16"/>
                <w:szCs w:val="16"/>
              </w:rPr>
              <w:t xml:space="preserve">2.43</w:t>
            </w:r>
          </w:p>
        </w:tc>
        <w:tc>
          <w:tcPr>
            <w:tcW w:w="1700" w:type="dxa"/>
          </w:tcPr>
          <w:p>
            <w:pPr>
              <w:spacing w:before="0" w:after="0" w:line="240" w:lineRule="auto"/>
            </w:pPr>
            <w:r>
              <w:rPr>
                <w:rFonts w:ascii="Arial" w:hAnsi="Arial" w:cs="Arial" w:eastAsia="Arial"/>
                <w:sz w:val="16"/>
                <w:szCs w:val="16"/>
              </w:rPr>
              <w:t xml:space="preserve">[-6.20, 3.32]</w:t>
            </w:r>
          </w:p>
        </w:tc>
        <w:tc>
          <w:tcPr>
            <w:tcW w:w="900" w:type="dxa"/>
          </w:tcPr>
          <w:p>
            <w:pPr>
              <w:spacing w:before="0" w:after="0" w:line="240" w:lineRule="auto"/>
            </w:pPr>
            <w:r>
              <w:rPr>
                <w:rFonts w:ascii="Arial" w:hAnsi="Arial" w:cs="Arial" w:eastAsia="Arial"/>
                <w:sz w:val="16"/>
                <w:szCs w:val="16"/>
              </w:rPr>
              <w:t xml:space="preserve">0.552</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-3.07</w:t>
            </w:r>
          </w:p>
        </w:tc>
        <w:tc>
          <w:tcPr>
            <w:tcW w:w="900" w:type="dxa"/>
          </w:tcPr>
          <w:p>
            <w:pPr>
              <w:spacing w:before="0" w:after="0" w:line="240" w:lineRule="auto"/>
            </w:pPr>
            <w:r>
              <w:rPr>
                <w:rFonts w:ascii="Arial" w:hAnsi="Arial" w:cs="Arial" w:eastAsia="Arial"/>
                <w:sz w:val="16"/>
                <w:szCs w:val="16"/>
              </w:rPr>
              <w:t xml:space="preserve">2.84</w:t>
            </w:r>
          </w:p>
        </w:tc>
        <w:tc>
          <w:tcPr>
            <w:tcW w:w="1700" w:type="dxa"/>
          </w:tcPr>
          <w:p>
            <w:pPr>
              <w:spacing w:before="0" w:after="0" w:line="240" w:lineRule="auto"/>
            </w:pPr>
            <w:r>
              <w:rPr>
                <w:rFonts w:ascii="Arial" w:hAnsi="Arial" w:cs="Arial" w:eastAsia="Arial"/>
                <w:sz w:val="16"/>
                <w:szCs w:val="16"/>
              </w:rPr>
              <w:t xml:space="preserve">[-8.62, 2.49]</w:t>
            </w:r>
          </w:p>
        </w:tc>
        <w:tc>
          <w:tcPr>
            <w:tcW w:w="900" w:type="dxa"/>
          </w:tcPr>
          <w:p>
            <w:pPr>
              <w:spacing w:before="0" w:after="0" w:line="240" w:lineRule="auto"/>
            </w:pPr>
            <w:r>
              <w:rPr>
                <w:rFonts w:ascii="Arial" w:hAnsi="Arial" w:cs="Arial" w:eastAsia="Arial"/>
                <w:sz w:val="16"/>
                <w:szCs w:val="16"/>
              </w:rPr>
              <w:t xml:space="preserve">0.280</w:t>
            </w:r>
          </w:p>
        </w:tc>
        <w:tc>
          <w:tcPr>
            <w:tcW w:w="1100" w:type="dxa"/>
          </w:tcPr>
          <w:p>
            <w:pPr>
              <w:spacing w:before="0" w:after="0" w:line="240" w:lineRule="auto"/>
            </w:pPr>
            <w:r>
              <w:rPr>
                <w:rFonts w:ascii="Arial" w:hAnsi="Arial" w:cs="Arial" w:eastAsia="Arial"/>
                <w:sz w:val="16"/>
                <w:szCs w:val="16"/>
              </w:rPr>
              <w:t xml:space="preserve">22,656</w:t>
            </w:r>
          </w:p>
        </w:tc>
        <w:tc>
          <w:tcPr>
            <w:tcW w:w="1100" w:type="dxa"/>
          </w:tcPr>
          <w:p>
            <w:pPr>
              <w:spacing w:before="0" w:after="0" w:line="240" w:lineRule="auto"/>
            </w:pPr>
            <w:r>
              <w:rPr>
                <w:rFonts w:ascii="Arial" w:hAnsi="Arial" w:cs="Arial" w:eastAsia="Arial"/>
                <w:sz w:val="16"/>
                <w:szCs w:val="16"/>
              </w:rPr>
              <w:t xml:space="preserve">336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7.14</w:t>
            </w:r>
          </w:p>
        </w:tc>
        <w:tc>
          <w:tcPr>
            <w:tcW w:w="900" w:type="dxa"/>
          </w:tcPr>
          <w:p>
            <w:pPr>
              <w:spacing w:before="0" w:after="0" w:line="240" w:lineRule="auto"/>
            </w:pPr>
            <w:r>
              <w:rPr>
                <w:rFonts w:ascii="Arial" w:hAnsi="Arial" w:cs="Arial" w:eastAsia="Arial"/>
                <w:sz w:val="16"/>
                <w:szCs w:val="16"/>
              </w:rPr>
              <w:t xml:space="preserve">3.13</w:t>
            </w:r>
          </w:p>
        </w:tc>
        <w:tc>
          <w:tcPr>
            <w:tcW w:w="1700" w:type="dxa"/>
          </w:tcPr>
          <w:p>
            <w:pPr>
              <w:spacing w:before="0" w:after="0" w:line="240" w:lineRule="auto"/>
            </w:pPr>
            <w:r>
              <w:rPr>
                <w:rFonts w:ascii="Arial" w:hAnsi="Arial" w:cs="Arial" w:eastAsia="Arial"/>
                <w:sz w:val="16"/>
                <w:szCs w:val="16"/>
              </w:rPr>
              <w:t xml:space="preserve">[1.00, 13.28]</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4,241</w:t>
            </w:r>
          </w:p>
        </w:tc>
        <w:tc>
          <w:tcPr>
            <w:tcW w:w="1100" w:type="dxa"/>
          </w:tcPr>
          <w:p>
            <w:pPr>
              <w:spacing w:before="0" w:after="0" w:line="240" w:lineRule="auto"/>
            </w:pPr>
            <w:r>
              <w:rPr>
                <w:rFonts w:ascii="Arial" w:hAnsi="Arial" w:cs="Arial" w:eastAsia="Arial"/>
                <w:sz w:val="16"/>
                <w:szCs w:val="16"/>
              </w:rPr>
              <w:t xml:space="preserve">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-10.20</w:t>
            </w:r>
          </w:p>
        </w:tc>
        <w:tc>
          <w:tcPr>
            <w:tcW w:w="900" w:type="dxa"/>
          </w:tcPr>
          <w:p>
            <w:pPr>
              <w:spacing w:before="0" w:after="0" w:line="240" w:lineRule="auto"/>
            </w:pPr>
            <w:r>
              <w:rPr>
                <w:rFonts w:ascii="Arial" w:hAnsi="Arial" w:cs="Arial" w:eastAsia="Arial"/>
                <w:sz w:val="16"/>
                <w:szCs w:val="16"/>
              </w:rPr>
              <w:t xml:space="preserve">4.26</w:t>
            </w:r>
          </w:p>
        </w:tc>
        <w:tc>
          <w:tcPr>
            <w:tcW w:w="1700" w:type="dxa"/>
          </w:tcPr>
          <w:p>
            <w:pPr>
              <w:spacing w:before="0" w:after="0" w:line="240" w:lineRule="auto"/>
            </w:pPr>
            <w:r>
              <w:rPr>
                <w:rFonts w:ascii="Arial" w:hAnsi="Arial" w:cs="Arial" w:eastAsia="Arial"/>
                <w:sz w:val="16"/>
                <w:szCs w:val="16"/>
              </w:rPr>
              <w:t xml:space="preserve">[-18.55, -1.86]</w:t>
            </w:r>
          </w:p>
        </w:tc>
        <w:tc>
          <w:tcPr>
            <w:tcW w:w="900" w:type="dxa"/>
          </w:tcPr>
          <w:p>
            <w:pPr>
              <w:spacing w:before="0" w:after="0" w:line="240" w:lineRule="auto"/>
            </w:pPr>
            <w:r>
              <w:rPr>
                <w:rFonts w:ascii="Arial" w:hAnsi="Arial" w:cs="Arial" w:eastAsia="Arial"/>
                <w:sz w:val="16"/>
                <w:szCs w:val="16"/>
              </w:rPr>
              <w:t xml:space="preserve">0.017</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0.76</w:t>
            </w:r>
          </w:p>
        </w:tc>
        <w:tc>
          <w:tcPr>
            <w:tcW w:w="900" w:type="dxa"/>
          </w:tcPr>
          <w:p>
            <w:pPr>
              <w:spacing w:before="0" w:after="0" w:line="240" w:lineRule="auto"/>
            </w:pPr>
            <w:r>
              <w:rPr>
                <w:rFonts w:ascii="Arial" w:hAnsi="Arial" w:cs="Arial" w:eastAsia="Arial"/>
                <w:sz w:val="16"/>
                <w:szCs w:val="16"/>
              </w:rPr>
              <w:t xml:space="preserve">1.69</w:t>
            </w:r>
          </w:p>
        </w:tc>
        <w:tc>
          <w:tcPr>
            <w:tcW w:w="1700" w:type="dxa"/>
          </w:tcPr>
          <w:p>
            <w:pPr>
              <w:spacing w:before="0" w:after="0" w:line="240" w:lineRule="auto"/>
            </w:pPr>
            <w:r>
              <w:rPr>
                <w:rFonts w:ascii="Arial" w:hAnsi="Arial" w:cs="Arial" w:eastAsia="Arial"/>
                <w:sz w:val="16"/>
                <w:szCs w:val="16"/>
              </w:rPr>
              <w:t xml:space="preserve">[-2.56, 4.08]</w:t>
            </w:r>
          </w:p>
        </w:tc>
        <w:tc>
          <w:tcPr>
            <w:tcW w:w="900" w:type="dxa"/>
          </w:tcPr>
          <w:p>
            <w:pPr>
              <w:spacing w:before="0" w:after="0" w:line="240" w:lineRule="auto"/>
            </w:pPr>
            <w:r>
              <w:rPr>
                <w:rFonts w:ascii="Arial" w:hAnsi="Arial" w:cs="Arial" w:eastAsia="Arial"/>
                <w:sz w:val="16"/>
                <w:szCs w:val="16"/>
              </w:rPr>
              <w:t xml:space="preserve">0.654</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-1.72</w:t>
            </w:r>
          </w:p>
        </w:tc>
        <w:tc>
          <w:tcPr>
            <w:tcW w:w="900" w:type="dxa"/>
          </w:tcPr>
          <w:p>
            <w:pPr>
              <w:spacing w:before="0" w:after="0" w:line="240" w:lineRule="auto"/>
            </w:pPr>
            <w:r>
              <w:rPr>
                <w:rFonts w:ascii="Arial" w:hAnsi="Arial" w:cs="Arial" w:eastAsia="Arial"/>
                <w:sz w:val="16"/>
                <w:szCs w:val="16"/>
              </w:rPr>
              <w:t xml:space="preserve">1.53</w:t>
            </w:r>
          </w:p>
        </w:tc>
        <w:tc>
          <w:tcPr>
            <w:tcW w:w="1700" w:type="dxa"/>
          </w:tcPr>
          <w:p>
            <w:pPr>
              <w:spacing w:before="0" w:after="0" w:line="240" w:lineRule="auto"/>
            </w:pPr>
            <w:r>
              <w:rPr>
                <w:rFonts w:ascii="Arial" w:hAnsi="Arial" w:cs="Arial" w:eastAsia="Arial"/>
                <w:sz w:val="16"/>
                <w:szCs w:val="16"/>
              </w:rPr>
              <w:t xml:space="preserve">[-4.72, 1.29]</w:t>
            </w:r>
          </w:p>
        </w:tc>
        <w:tc>
          <w:tcPr>
            <w:tcW w:w="900" w:type="dxa"/>
          </w:tcPr>
          <w:p>
            <w:pPr>
              <w:spacing w:before="0" w:after="0" w:line="240" w:lineRule="auto"/>
            </w:pPr>
            <w:r>
              <w:rPr>
                <w:rFonts w:ascii="Arial" w:hAnsi="Arial" w:cs="Arial" w:eastAsia="Arial"/>
                <w:sz w:val="16"/>
                <w:szCs w:val="16"/>
              </w:rPr>
              <w:t xml:space="preserve">0.263</w:t>
            </w:r>
          </w:p>
        </w:tc>
        <w:tc>
          <w:tcPr>
            <w:tcW w:w="1100" w:type="dxa"/>
          </w:tcPr>
          <w:p>
            <w:pPr>
              <w:spacing w:before="0" w:after="0" w:line="240" w:lineRule="auto"/>
            </w:pPr>
            <w:r>
              <w:rPr>
                <w:rFonts w:ascii="Arial" w:hAnsi="Arial" w:cs="Arial" w:eastAsia="Arial"/>
                <w:sz w:val="16"/>
                <w:szCs w:val="16"/>
              </w:rPr>
              <w:t xml:space="preserve">22,656</w:t>
            </w:r>
          </w:p>
        </w:tc>
        <w:tc>
          <w:tcPr>
            <w:tcW w:w="1100" w:type="dxa"/>
          </w:tcPr>
          <w:p>
            <w:pPr>
              <w:spacing w:before="0" w:after="0" w:line="240" w:lineRule="auto"/>
            </w:pPr>
            <w:r>
              <w:rPr>
                <w:rFonts w:ascii="Arial" w:hAnsi="Arial" w:cs="Arial" w:eastAsia="Arial"/>
                <w:sz w:val="16"/>
                <w:szCs w:val="16"/>
              </w:rPr>
              <w:t xml:space="preserve">336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13.88</w:t>
            </w:r>
          </w:p>
        </w:tc>
        <w:tc>
          <w:tcPr>
            <w:tcW w:w="900" w:type="dxa"/>
          </w:tcPr>
          <w:p>
            <w:pPr>
              <w:spacing w:before="0" w:after="0" w:line="240" w:lineRule="auto"/>
            </w:pPr>
            <w:r>
              <w:rPr>
                <w:rFonts w:ascii="Arial" w:hAnsi="Arial" w:cs="Arial" w:eastAsia="Arial"/>
                <w:sz w:val="16"/>
                <w:szCs w:val="16"/>
              </w:rPr>
              <w:t xml:space="preserve">7.12</w:t>
            </w:r>
          </w:p>
        </w:tc>
        <w:tc>
          <w:tcPr>
            <w:tcW w:w="1700" w:type="dxa"/>
          </w:tcPr>
          <w:p>
            <w:pPr>
              <w:spacing w:before="0" w:after="0" w:line="240" w:lineRule="auto"/>
            </w:pPr>
            <w:r>
              <w:rPr>
                <w:rFonts w:ascii="Arial" w:hAnsi="Arial" w:cs="Arial" w:eastAsia="Arial"/>
                <w:sz w:val="16"/>
                <w:szCs w:val="16"/>
              </w:rPr>
              <w:t xml:space="preserve">[-0.08, 27.84]</w:t>
            </w:r>
          </w:p>
        </w:tc>
        <w:tc>
          <w:tcPr>
            <w:tcW w:w="900" w:type="dxa"/>
          </w:tcPr>
          <w:p>
            <w:pPr>
              <w:spacing w:before="0" w:after="0" w:line="240" w:lineRule="auto"/>
            </w:pPr>
            <w:r>
              <w:rPr>
                <w:rFonts w:ascii="Arial" w:hAnsi="Arial" w:cs="Arial" w:eastAsia="Arial"/>
                <w:sz w:val="16"/>
                <w:szCs w:val="16"/>
              </w:rPr>
              <w:t xml:space="preserve">0.051</w:t>
            </w:r>
          </w:p>
        </w:tc>
        <w:tc>
          <w:tcPr>
            <w:tcW w:w="1100" w:type="dxa"/>
          </w:tcPr>
          <w:p>
            <w:pPr>
              <w:spacing w:before="0" w:after="0" w:line="240" w:lineRule="auto"/>
            </w:pPr>
            <w:r>
              <w:rPr>
                <w:rFonts w:ascii="Arial" w:hAnsi="Arial" w:cs="Arial" w:eastAsia="Arial"/>
                <w:sz w:val="16"/>
                <w:szCs w:val="16"/>
              </w:rPr>
              <w:t xml:space="preserve">4,241</w:t>
            </w:r>
          </w:p>
        </w:tc>
        <w:tc>
          <w:tcPr>
            <w:tcW w:w="1100" w:type="dxa"/>
          </w:tcPr>
          <w:p>
            <w:pPr>
              <w:spacing w:before="0" w:after="0" w:line="240" w:lineRule="auto"/>
            </w:pPr>
            <w:r>
              <w:rPr>
                <w:rFonts w:ascii="Arial" w:hAnsi="Arial" w:cs="Arial" w:eastAsia="Arial"/>
                <w:sz w:val="16"/>
                <w:szCs w:val="16"/>
              </w:rPr>
              <w:t xml:space="preserve">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-15.60</w:t>
            </w:r>
          </w:p>
        </w:tc>
        <w:tc>
          <w:tcPr>
            <w:tcW w:w="900" w:type="dxa"/>
          </w:tcPr>
          <w:p>
            <w:pPr>
              <w:spacing w:before="0" w:after="0" w:line="240" w:lineRule="auto"/>
            </w:pPr>
            <w:r>
              <w:rPr>
                <w:rFonts w:ascii="Arial" w:hAnsi="Arial" w:cs="Arial" w:eastAsia="Arial"/>
                <w:sz w:val="16"/>
                <w:szCs w:val="16"/>
              </w:rPr>
              <w:t xml:space="preserve">7.32</w:t>
            </w:r>
          </w:p>
        </w:tc>
        <w:tc>
          <w:tcPr>
            <w:tcW w:w="1700" w:type="dxa"/>
          </w:tcPr>
          <w:p>
            <w:pPr>
              <w:spacing w:before="0" w:after="0" w:line="240" w:lineRule="auto"/>
            </w:pPr>
            <w:r>
              <w:rPr>
                <w:rFonts w:ascii="Arial" w:hAnsi="Arial" w:cs="Arial" w:eastAsia="Arial"/>
                <w:sz w:val="16"/>
                <w:szCs w:val="16"/>
              </w:rPr>
              <w:t xml:space="preserve">[-29.95, -1.24]</w:t>
            </w:r>
          </w:p>
        </w:tc>
        <w:tc>
          <w:tcPr>
            <w:tcW w:w="900" w:type="dxa"/>
          </w:tcPr>
          <w:p>
            <w:pPr>
              <w:spacing w:before="0" w:after="0" w:line="240" w:lineRule="auto"/>
            </w:pPr>
            <w:r>
              <w:rPr>
                <w:rFonts w:ascii="Arial" w:hAnsi="Arial" w:cs="Arial" w:eastAsia="Arial"/>
                <w:sz w:val="16"/>
                <w:szCs w:val="16"/>
              </w:rPr>
              <w:t xml:space="preserve">0.033</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1.63</w:t>
            </w:r>
          </w:p>
        </w:tc>
        <w:tc>
          <w:tcPr>
            <w:tcW w:w="900" w:type="dxa"/>
          </w:tcPr>
          <w:p>
            <w:pPr>
              <w:spacing w:before="0" w:after="0" w:line="240" w:lineRule="auto"/>
            </w:pPr>
            <w:r>
              <w:rPr>
                <w:rFonts w:ascii="Arial" w:hAnsi="Arial" w:cs="Arial" w:eastAsia="Arial"/>
                <w:sz w:val="16"/>
                <w:szCs w:val="16"/>
              </w:rPr>
              <w:t xml:space="preserve">1.33</w:t>
            </w:r>
          </w:p>
        </w:tc>
        <w:tc>
          <w:tcPr>
            <w:tcW w:w="1700" w:type="dxa"/>
          </w:tcPr>
          <w:p>
            <w:pPr>
              <w:spacing w:before="0" w:after="0" w:line="240" w:lineRule="auto"/>
            </w:pPr>
            <w:r>
              <w:rPr>
                <w:rFonts w:ascii="Arial" w:hAnsi="Arial" w:cs="Arial" w:eastAsia="Arial"/>
                <w:sz w:val="16"/>
                <w:szCs w:val="16"/>
              </w:rPr>
              <w:t xml:space="preserve">[-0.97, 4.23]</w:t>
            </w:r>
          </w:p>
        </w:tc>
        <w:tc>
          <w:tcPr>
            <w:tcW w:w="900" w:type="dxa"/>
          </w:tcPr>
          <w:p>
            <w:pPr>
              <w:spacing w:before="0" w:after="0" w:line="240" w:lineRule="auto"/>
            </w:pPr>
            <w:r>
              <w:rPr>
                <w:rFonts w:ascii="Arial" w:hAnsi="Arial" w:cs="Arial" w:eastAsia="Arial"/>
                <w:sz w:val="16"/>
                <w:szCs w:val="16"/>
              </w:rPr>
              <w:t xml:space="preserve">0.219</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-0.61</w:t>
            </w:r>
          </w:p>
        </w:tc>
        <w:tc>
          <w:tcPr>
            <w:tcW w:w="900" w:type="dxa"/>
          </w:tcPr>
          <w:p>
            <w:pPr>
              <w:spacing w:before="0" w:after="0" w:line="240" w:lineRule="auto"/>
            </w:pPr>
            <w:r>
              <w:rPr>
                <w:rFonts w:ascii="Arial" w:hAnsi="Arial" w:cs="Arial" w:eastAsia="Arial"/>
                <w:sz w:val="16"/>
                <w:szCs w:val="16"/>
              </w:rPr>
              <w:t xml:space="preserve">0.53</w:t>
            </w:r>
          </w:p>
        </w:tc>
        <w:tc>
          <w:tcPr>
            <w:tcW w:w="1700" w:type="dxa"/>
          </w:tcPr>
          <w:p>
            <w:pPr>
              <w:spacing w:before="0" w:after="0" w:line="240" w:lineRule="auto"/>
            </w:pPr>
            <w:r>
              <w:rPr>
                <w:rFonts w:ascii="Arial" w:hAnsi="Arial" w:cs="Arial" w:eastAsia="Arial"/>
                <w:sz w:val="16"/>
                <w:szCs w:val="16"/>
              </w:rPr>
              <w:t xml:space="preserve">[-1.66, 0.43]</w:t>
            </w:r>
          </w:p>
        </w:tc>
        <w:tc>
          <w:tcPr>
            <w:tcW w:w="900" w:type="dxa"/>
          </w:tcPr>
          <w:p>
            <w:pPr>
              <w:spacing w:before="0" w:after="0" w:line="240" w:lineRule="auto"/>
            </w:pPr>
            <w:r>
              <w:rPr>
                <w:rFonts w:ascii="Arial" w:hAnsi="Arial" w:cs="Arial" w:eastAsia="Arial"/>
                <w:sz w:val="16"/>
                <w:szCs w:val="16"/>
              </w:rPr>
              <w:t xml:space="preserve">0.250</w:t>
            </w:r>
          </w:p>
        </w:tc>
        <w:tc>
          <w:tcPr>
            <w:tcW w:w="1100" w:type="dxa"/>
          </w:tcPr>
          <w:p>
            <w:pPr>
              <w:spacing w:before="0" w:after="0" w:line="240" w:lineRule="auto"/>
            </w:pPr>
            <w:r>
              <w:rPr>
                <w:rFonts w:ascii="Arial" w:hAnsi="Arial" w:cs="Arial" w:eastAsia="Arial"/>
                <w:sz w:val="16"/>
                <w:szCs w:val="16"/>
              </w:rPr>
              <w:t xml:space="preserve">22,656</w:t>
            </w:r>
          </w:p>
        </w:tc>
        <w:tc>
          <w:tcPr>
            <w:tcW w:w="1100" w:type="dxa"/>
          </w:tcPr>
          <w:p>
            <w:pPr>
              <w:spacing w:before="0" w:after="0" w:line="240" w:lineRule="auto"/>
            </w:pPr>
            <w:r>
              <w:rPr>
                <w:rFonts w:ascii="Arial" w:hAnsi="Arial" w:cs="Arial" w:eastAsia="Arial"/>
                <w:sz w:val="16"/>
                <w:szCs w:val="16"/>
              </w:rPr>
              <w:t xml:space="preserve">336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13.52</w:t>
            </w:r>
          </w:p>
        </w:tc>
        <w:tc>
          <w:tcPr>
            <w:tcW w:w="900" w:type="dxa"/>
          </w:tcPr>
          <w:p>
            <w:pPr>
              <w:spacing w:before="0" w:after="0" w:line="240" w:lineRule="auto"/>
            </w:pPr>
            <w:r>
              <w:rPr>
                <w:rFonts w:ascii="Arial" w:hAnsi="Arial" w:cs="Arial" w:eastAsia="Arial"/>
                <w:sz w:val="16"/>
                <w:szCs w:val="16"/>
              </w:rPr>
              <w:t xml:space="preserve">7.94</w:t>
            </w:r>
          </w:p>
        </w:tc>
        <w:tc>
          <w:tcPr>
            <w:tcW w:w="1700" w:type="dxa"/>
          </w:tcPr>
          <w:p>
            <w:pPr>
              <w:spacing w:before="0" w:after="0" w:line="240" w:lineRule="auto"/>
            </w:pPr>
            <w:r>
              <w:rPr>
                <w:rFonts w:ascii="Arial" w:hAnsi="Arial" w:cs="Arial" w:eastAsia="Arial"/>
                <w:sz w:val="16"/>
                <w:szCs w:val="16"/>
              </w:rPr>
              <w:t xml:space="preserve">[-2.04, 29.08]</w:t>
            </w:r>
          </w:p>
        </w:tc>
        <w:tc>
          <w:tcPr>
            <w:tcW w:w="900" w:type="dxa"/>
          </w:tcPr>
          <w:p>
            <w:pPr>
              <w:spacing w:before="0" w:after="0" w:line="240" w:lineRule="auto"/>
            </w:pPr>
            <w:r>
              <w:rPr>
                <w:rFonts w:ascii="Arial" w:hAnsi="Arial" w:cs="Arial" w:eastAsia="Arial"/>
                <w:sz w:val="16"/>
                <w:szCs w:val="16"/>
              </w:rPr>
              <w:t xml:space="preserve">0.089</w:t>
            </w:r>
          </w:p>
        </w:tc>
        <w:tc>
          <w:tcPr>
            <w:tcW w:w="1100" w:type="dxa"/>
          </w:tcPr>
          <w:p>
            <w:pPr>
              <w:spacing w:before="0" w:after="0" w:line="240" w:lineRule="auto"/>
            </w:pPr>
            <w:r>
              <w:rPr>
                <w:rFonts w:ascii="Arial" w:hAnsi="Arial" w:cs="Arial" w:eastAsia="Arial"/>
                <w:sz w:val="16"/>
                <w:szCs w:val="16"/>
              </w:rPr>
              <w:t xml:space="preserve">4,241</w:t>
            </w:r>
          </w:p>
        </w:tc>
        <w:tc>
          <w:tcPr>
            <w:tcW w:w="1100" w:type="dxa"/>
          </w:tcPr>
          <w:p>
            <w:pPr>
              <w:spacing w:before="0" w:after="0" w:line="240" w:lineRule="auto"/>
            </w:pPr>
            <w:r>
              <w:rPr>
                <w:rFonts w:ascii="Arial" w:hAnsi="Arial" w:cs="Arial" w:eastAsia="Arial"/>
                <w:sz w:val="16"/>
                <w:szCs w:val="16"/>
              </w:rPr>
              <w:t xml:space="preserve">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-14.13</w:t>
            </w:r>
          </w:p>
        </w:tc>
        <w:tc>
          <w:tcPr>
            <w:tcW w:w="900" w:type="dxa"/>
          </w:tcPr>
          <w:p>
            <w:pPr>
              <w:spacing w:before="0" w:after="0" w:line="240" w:lineRule="auto"/>
            </w:pPr>
            <w:r>
              <w:rPr>
                <w:rFonts w:ascii="Arial" w:hAnsi="Arial" w:cs="Arial" w:eastAsia="Arial"/>
                <w:sz w:val="16"/>
                <w:szCs w:val="16"/>
              </w:rPr>
              <w:t xml:space="preserve">7.97</w:t>
            </w:r>
          </w:p>
        </w:tc>
        <w:tc>
          <w:tcPr>
            <w:tcW w:w="1700" w:type="dxa"/>
          </w:tcPr>
          <w:p>
            <w:pPr>
              <w:spacing w:before="0" w:after="0" w:line="240" w:lineRule="auto"/>
            </w:pPr>
            <w:r>
              <w:rPr>
                <w:rFonts w:ascii="Arial" w:hAnsi="Arial" w:cs="Arial" w:eastAsia="Arial"/>
                <w:sz w:val="16"/>
                <w:szCs w:val="16"/>
              </w:rPr>
              <w:t xml:space="preserve">[-29.76, 1.49]</w:t>
            </w:r>
          </w:p>
        </w:tc>
        <w:tc>
          <w:tcPr>
            <w:tcW w:w="900" w:type="dxa"/>
          </w:tcPr>
          <w:p>
            <w:pPr>
              <w:spacing w:before="0" w:after="0" w:line="240" w:lineRule="auto"/>
            </w:pPr>
            <w:r>
              <w:rPr>
                <w:rFonts w:ascii="Arial" w:hAnsi="Arial" w:cs="Arial" w:eastAsia="Arial"/>
                <w:sz w:val="16"/>
                <w:szCs w:val="16"/>
              </w:rPr>
              <w:t xml:space="preserve">0.076</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-0.009</w:t>
            </w:r>
          </w:p>
        </w:tc>
        <w:tc>
          <w:tcPr>
            <w:tcW w:w="900" w:type="dxa"/>
          </w:tcPr>
          <w:p>
            <w:pPr>
              <w:spacing w:before="0" w:after="0" w:line="240" w:lineRule="auto"/>
            </w:pPr>
            <w:r>
              <w:rPr>
                <w:rFonts w:ascii="Arial" w:hAnsi="Arial" w:cs="Arial" w:eastAsia="Arial"/>
                <w:sz w:val="16"/>
                <w:szCs w:val="16"/>
              </w:rPr>
              <w:t xml:space="preserve">0.070</w:t>
            </w:r>
          </w:p>
        </w:tc>
        <w:tc>
          <w:tcPr>
            <w:tcW w:w="1700" w:type="dxa"/>
          </w:tcPr>
          <w:p>
            <w:pPr>
              <w:spacing w:before="0" w:after="0" w:line="240" w:lineRule="auto"/>
            </w:pPr>
            <w:r>
              <w:rPr>
                <w:rFonts w:ascii="Arial" w:hAnsi="Arial" w:cs="Arial" w:eastAsia="Arial"/>
                <w:sz w:val="16"/>
                <w:szCs w:val="16"/>
              </w:rPr>
              <w:t xml:space="preserve">[-0.145, 0.127]</w:t>
            </w:r>
          </w:p>
        </w:tc>
        <w:tc>
          <w:tcPr>
            <w:tcW w:w="900" w:type="dxa"/>
          </w:tcPr>
          <w:p>
            <w:pPr>
              <w:spacing w:before="0" w:after="0" w:line="240" w:lineRule="auto"/>
            </w:pPr>
            <w:r>
              <w:rPr>
                <w:rFonts w:ascii="Arial" w:hAnsi="Arial" w:cs="Arial" w:eastAsia="Arial"/>
                <w:sz w:val="16"/>
                <w:szCs w:val="16"/>
              </w:rPr>
              <w:t xml:space="preserve">0.897</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-0.082</w:t>
            </w:r>
          </w:p>
        </w:tc>
        <w:tc>
          <w:tcPr>
            <w:tcW w:w="900" w:type="dxa"/>
          </w:tcPr>
          <w:p>
            <w:pPr>
              <w:spacing w:before="0" w:after="0" w:line="240" w:lineRule="auto"/>
            </w:pPr>
            <w:r>
              <w:rPr>
                <w:rFonts w:ascii="Arial" w:hAnsi="Arial" w:cs="Arial" w:eastAsia="Arial"/>
                <w:sz w:val="16"/>
                <w:szCs w:val="16"/>
              </w:rPr>
              <w:t xml:space="preserve">0.075</w:t>
            </w:r>
          </w:p>
        </w:tc>
        <w:tc>
          <w:tcPr>
            <w:tcW w:w="1700" w:type="dxa"/>
          </w:tcPr>
          <w:p>
            <w:pPr>
              <w:spacing w:before="0" w:after="0" w:line="240" w:lineRule="auto"/>
            </w:pPr>
            <w:r>
              <w:rPr>
                <w:rFonts w:ascii="Arial" w:hAnsi="Arial" w:cs="Arial" w:eastAsia="Arial"/>
                <w:sz w:val="16"/>
                <w:szCs w:val="16"/>
              </w:rPr>
              <w:t xml:space="preserve">[-0.229, 0.066]</w:t>
            </w:r>
          </w:p>
        </w:tc>
        <w:tc>
          <w:tcPr>
            <w:tcW w:w="900" w:type="dxa"/>
          </w:tcPr>
          <w:p>
            <w:pPr>
              <w:spacing w:before="0" w:after="0" w:line="240" w:lineRule="auto"/>
            </w:pPr>
            <w:r>
              <w:rPr>
                <w:rFonts w:ascii="Arial" w:hAnsi="Arial" w:cs="Arial" w:eastAsia="Arial"/>
                <w:sz w:val="16"/>
                <w:szCs w:val="16"/>
              </w:rPr>
              <w:t xml:space="preserve">0.278</w:t>
            </w:r>
          </w:p>
        </w:tc>
        <w:tc>
          <w:tcPr>
            <w:tcW w:w="1100" w:type="dxa"/>
          </w:tcPr>
          <w:p>
            <w:pPr>
              <w:spacing w:before="0" w:after="0" w:line="240" w:lineRule="auto"/>
            </w:pPr>
            <w:r>
              <w:rPr>
                <w:rFonts w:ascii="Arial" w:hAnsi="Arial" w:cs="Arial" w:eastAsia="Arial"/>
                <w:sz w:val="16"/>
                <w:szCs w:val="16"/>
              </w:rPr>
              <w:t xml:space="preserve">22,656</w:t>
            </w:r>
          </w:p>
        </w:tc>
        <w:tc>
          <w:tcPr>
            <w:tcW w:w="1100" w:type="dxa"/>
          </w:tcPr>
          <w:p>
            <w:pPr>
              <w:spacing w:before="0" w:after="0" w:line="240" w:lineRule="auto"/>
            </w:pPr>
            <w:r>
              <w:rPr>
                <w:rFonts w:ascii="Arial" w:hAnsi="Arial" w:cs="Arial" w:eastAsia="Arial"/>
                <w:sz w:val="16"/>
                <w:szCs w:val="16"/>
              </w:rPr>
              <w:t xml:space="preserve">336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0.375</w:t>
            </w:r>
          </w:p>
        </w:tc>
        <w:tc>
          <w:tcPr>
            <w:tcW w:w="900" w:type="dxa"/>
          </w:tcPr>
          <w:p>
            <w:pPr>
              <w:spacing w:before="0" w:after="0" w:line="240" w:lineRule="auto"/>
            </w:pPr>
            <w:r>
              <w:rPr>
                <w:rFonts w:ascii="Arial" w:hAnsi="Arial" w:cs="Arial" w:eastAsia="Arial"/>
                <w:sz w:val="16"/>
                <w:szCs w:val="16"/>
              </w:rPr>
              <w:t xml:space="preserve">0.193</w:t>
            </w:r>
          </w:p>
        </w:tc>
        <w:tc>
          <w:tcPr>
            <w:tcW w:w="1700" w:type="dxa"/>
          </w:tcPr>
          <w:p>
            <w:pPr>
              <w:spacing w:before="0" w:after="0" w:line="240" w:lineRule="auto"/>
            </w:pPr>
            <w:r>
              <w:rPr>
                <w:rFonts w:ascii="Arial" w:hAnsi="Arial" w:cs="Arial" w:eastAsia="Arial"/>
                <w:sz w:val="16"/>
                <w:szCs w:val="16"/>
              </w:rPr>
              <w:t xml:space="preserve">[-0.004, 0.754]</w:t>
            </w:r>
          </w:p>
        </w:tc>
        <w:tc>
          <w:tcPr>
            <w:tcW w:w="900" w:type="dxa"/>
          </w:tcPr>
          <w:p>
            <w:pPr>
              <w:spacing w:before="0" w:after="0" w:line="240" w:lineRule="auto"/>
            </w:pPr>
            <w:r>
              <w:rPr>
                <w:rFonts w:ascii="Arial" w:hAnsi="Arial" w:cs="Arial" w:eastAsia="Arial"/>
                <w:sz w:val="16"/>
                <w:szCs w:val="16"/>
              </w:rPr>
              <w:t xml:space="preserve">0.053</w:t>
            </w:r>
          </w:p>
        </w:tc>
        <w:tc>
          <w:tcPr>
            <w:tcW w:w="1100" w:type="dxa"/>
          </w:tcPr>
          <w:p>
            <w:pPr>
              <w:spacing w:before="0" w:after="0" w:line="240" w:lineRule="auto"/>
            </w:pPr>
            <w:r>
              <w:rPr>
                <w:rFonts w:ascii="Arial" w:hAnsi="Arial" w:cs="Arial" w:eastAsia="Arial"/>
                <w:sz w:val="16"/>
                <w:szCs w:val="16"/>
              </w:rPr>
              <w:t xml:space="preserve">4,241</w:t>
            </w:r>
          </w:p>
        </w:tc>
        <w:tc>
          <w:tcPr>
            <w:tcW w:w="1100" w:type="dxa"/>
          </w:tcPr>
          <w:p>
            <w:pPr>
              <w:spacing w:before="0" w:after="0" w:line="240" w:lineRule="auto"/>
            </w:pPr>
            <w:r>
              <w:rPr>
                <w:rFonts w:ascii="Arial" w:hAnsi="Arial" w:cs="Arial" w:eastAsia="Arial"/>
                <w:sz w:val="16"/>
                <w:szCs w:val="16"/>
              </w:rPr>
              <w:t xml:space="preserve">46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-0.456</w:t>
            </w:r>
          </w:p>
        </w:tc>
        <w:tc>
          <w:tcPr>
            <w:tcW w:w="900" w:type="dxa"/>
          </w:tcPr>
          <w:p>
            <w:pPr>
              <w:spacing w:before="0" w:after="0" w:line="240" w:lineRule="auto"/>
            </w:pPr>
            <w:r>
              <w:rPr>
                <w:rFonts w:ascii="Arial" w:hAnsi="Arial" w:cs="Arial" w:eastAsia="Arial"/>
                <w:sz w:val="16"/>
                <w:szCs w:val="16"/>
              </w:rPr>
              <w:t xml:space="preserve">0.209</w:t>
            </w:r>
          </w:p>
        </w:tc>
        <w:tc>
          <w:tcPr>
            <w:tcW w:w="1700" w:type="dxa"/>
          </w:tcPr>
          <w:p>
            <w:pPr>
              <w:spacing w:before="0" w:after="0" w:line="240" w:lineRule="auto"/>
            </w:pPr>
            <w:r>
              <w:rPr>
                <w:rFonts w:ascii="Arial" w:hAnsi="Arial" w:cs="Arial" w:eastAsia="Arial"/>
                <w:sz w:val="16"/>
                <w:szCs w:val="16"/>
              </w:rPr>
              <w:t xml:space="preserve">[-0.866, -0.046]</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26,897</w:t>
            </w:r>
          </w:p>
        </w:tc>
        <w:tc>
          <w:tcPr>
            <w:tcW w:w="1100" w:type="dxa"/>
          </w:tcPr>
          <w:p>
            <w:pPr>
              <w:spacing w:before="0" w:after="0" w:line="240" w:lineRule="auto"/>
            </w:pPr>
            <w:r>
              <w:rPr>
                <w:rFonts w:ascii="Arial" w:hAnsi="Arial" w:cs="Arial" w:eastAsia="Arial"/>
                <w:sz w:val="16"/>
                <w:szCs w:val="16"/>
              </w:rPr>
              <w:t xml:space="preserve">382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Manchu, A-2018,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-3.14</w:t>
            </w:r>
          </w:p>
        </w:tc>
        <w:tc>
          <w:tcPr>
            <w:tcW w:w="900" w:type="dxa"/>
          </w:tcPr>
          <w:p>
            <w:pPr>
              <w:spacing w:before="0" w:after="0" w:line="240" w:lineRule="auto"/>
            </w:pPr>
            <w:r>
              <w:rPr>
                <w:rFonts w:ascii="Arial" w:hAnsi="Arial" w:cs="Arial" w:eastAsia="Arial"/>
                <w:sz w:val="16"/>
                <w:szCs w:val="16"/>
              </w:rPr>
              <w:t xml:space="preserve">1.66</w:t>
            </w:r>
          </w:p>
        </w:tc>
        <w:tc>
          <w:tcPr>
            <w:tcW w:w="1700" w:type="dxa"/>
          </w:tcPr>
          <w:p>
            <w:pPr>
              <w:spacing w:before="0" w:after="0" w:line="240" w:lineRule="auto"/>
            </w:pPr>
            <w:r>
              <w:rPr>
                <w:rFonts w:ascii="Arial" w:hAnsi="Arial" w:cs="Arial" w:eastAsia="Arial"/>
                <w:sz w:val="16"/>
                <w:szCs w:val="16"/>
              </w:rPr>
              <w:t xml:space="preserve">[-6.40, 0.12]</w:t>
            </w:r>
          </w:p>
        </w:tc>
        <w:tc>
          <w:tcPr>
            <w:tcW w:w="900" w:type="dxa"/>
          </w:tcPr>
          <w:p>
            <w:pPr>
              <w:spacing w:before="0" w:after="0" w:line="240" w:lineRule="auto"/>
            </w:pPr>
            <w:r>
              <w:rPr>
                <w:rFonts w:ascii="Arial" w:hAnsi="Arial" w:cs="Arial" w:eastAsia="Arial"/>
                <w:sz w:val="16"/>
                <w:szCs w:val="16"/>
              </w:rPr>
              <w:t xml:space="preserve">0.059</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-3.72</w:t>
            </w:r>
          </w:p>
        </w:tc>
        <w:tc>
          <w:tcPr>
            <w:tcW w:w="900" w:type="dxa"/>
          </w:tcPr>
          <w:p>
            <w:pPr>
              <w:spacing w:before="0" w:after="0" w:line="240" w:lineRule="auto"/>
            </w:pPr>
            <w:r>
              <w:rPr>
                <w:rFonts w:ascii="Arial" w:hAnsi="Arial" w:cs="Arial" w:eastAsia="Arial"/>
                <w:sz w:val="16"/>
                <w:szCs w:val="16"/>
              </w:rPr>
              <w:t xml:space="preserve">1.86</w:t>
            </w:r>
          </w:p>
        </w:tc>
        <w:tc>
          <w:tcPr>
            <w:tcW w:w="1700" w:type="dxa"/>
          </w:tcPr>
          <w:p>
            <w:pPr>
              <w:spacing w:before="0" w:after="0" w:line="240" w:lineRule="auto"/>
            </w:pPr>
            <w:r>
              <w:rPr>
                <w:rFonts w:ascii="Arial" w:hAnsi="Arial" w:cs="Arial" w:eastAsia="Arial"/>
                <w:sz w:val="16"/>
                <w:szCs w:val="16"/>
              </w:rPr>
              <w:t xml:space="preserve">[-7.37, -0.07]</w:t>
            </w:r>
          </w:p>
        </w:tc>
        <w:tc>
          <w:tcPr>
            <w:tcW w:w="900" w:type="dxa"/>
          </w:tcPr>
          <w:p>
            <w:pPr>
              <w:spacing w:before="0" w:after="0" w:line="240" w:lineRule="auto"/>
            </w:pPr>
            <w:r>
              <w:rPr>
                <w:rFonts w:ascii="Arial" w:hAnsi="Arial" w:cs="Arial" w:eastAsia="Arial"/>
                <w:sz w:val="16"/>
                <w:szCs w:val="16"/>
              </w:rPr>
              <w:t xml:space="preserve">0.046</w:t>
            </w:r>
          </w:p>
        </w:tc>
        <w:tc>
          <w:tcPr>
            <w:tcW w:w="1100" w:type="dxa"/>
          </w:tcPr>
          <w:p>
            <w:pPr>
              <w:spacing w:before="0" w:after="0" w:line="240" w:lineRule="auto"/>
            </w:pPr>
            <w:r>
              <w:rPr>
                <w:rFonts w:ascii="Arial" w:hAnsi="Arial" w:cs="Arial" w:eastAsia="Arial"/>
                <w:sz w:val="16"/>
                <w:szCs w:val="16"/>
              </w:rPr>
              <w:t xml:space="preserve">20,914</w:t>
            </w:r>
          </w:p>
        </w:tc>
        <w:tc>
          <w:tcPr>
            <w:tcW w:w="1100" w:type="dxa"/>
          </w:tcPr>
          <w:p>
            <w:pPr>
              <w:spacing w:before="0" w:after="0" w:line="240" w:lineRule="auto"/>
            </w:pPr>
            <w:r>
              <w:rPr>
                <w:rFonts w:ascii="Arial" w:hAnsi="Arial" w:cs="Arial" w:eastAsia="Arial"/>
                <w:sz w:val="16"/>
                <w:szCs w:val="16"/>
              </w:rPr>
              <w:t xml:space="preserve">315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0.30</w:t>
            </w:r>
          </w:p>
        </w:tc>
        <w:tc>
          <w:tcPr>
            <w:tcW w:w="900" w:type="dxa"/>
          </w:tcPr>
          <w:p>
            <w:pPr>
              <w:spacing w:before="0" w:after="0" w:line="240" w:lineRule="auto"/>
            </w:pPr>
            <w:r>
              <w:rPr>
                <w:rFonts w:ascii="Arial" w:hAnsi="Arial" w:cs="Arial" w:eastAsia="Arial"/>
                <w:sz w:val="16"/>
                <w:szCs w:val="16"/>
              </w:rPr>
              <w:t xml:space="preserve">1.27</w:t>
            </w:r>
          </w:p>
        </w:tc>
        <w:tc>
          <w:tcPr>
            <w:tcW w:w="1700" w:type="dxa"/>
          </w:tcPr>
          <w:p>
            <w:pPr>
              <w:spacing w:before="0" w:after="0" w:line="240" w:lineRule="auto"/>
            </w:pPr>
            <w:r>
              <w:rPr>
                <w:rFonts w:ascii="Arial" w:hAnsi="Arial" w:cs="Arial" w:eastAsia="Arial"/>
                <w:sz w:val="16"/>
                <w:szCs w:val="16"/>
              </w:rPr>
              <w:t xml:space="preserve">[-2.18, 2.78]</w:t>
            </w:r>
          </w:p>
        </w:tc>
        <w:tc>
          <w:tcPr>
            <w:tcW w:w="900" w:type="dxa"/>
          </w:tcPr>
          <w:p>
            <w:pPr>
              <w:spacing w:before="0" w:after="0" w:line="240" w:lineRule="auto"/>
            </w:pPr>
            <w:r>
              <w:rPr>
                <w:rFonts w:ascii="Arial" w:hAnsi="Arial" w:cs="Arial" w:eastAsia="Arial"/>
                <w:sz w:val="16"/>
                <w:szCs w:val="16"/>
              </w:rPr>
              <w:t xml:space="preserve">0.811</w:t>
            </w:r>
          </w:p>
        </w:tc>
        <w:tc>
          <w:tcPr>
            <w:tcW w:w="1100" w:type="dxa"/>
          </w:tcPr>
          <w:p>
            <w:pPr>
              <w:spacing w:before="0" w:after="0" w:line="240" w:lineRule="auto"/>
            </w:pPr>
            <w:r>
              <w:rPr>
                <w:rFonts w:ascii="Arial" w:hAnsi="Arial" w:cs="Arial" w:eastAsia="Arial"/>
                <w:sz w:val="16"/>
                <w:szCs w:val="16"/>
              </w:rPr>
              <w:t xml:space="preserve">2,657</w:t>
            </w:r>
          </w:p>
        </w:tc>
        <w:tc>
          <w:tcPr>
            <w:tcW w:w="1100" w:type="dxa"/>
          </w:tcPr>
          <w:p>
            <w:pPr>
              <w:spacing w:before="0" w:after="0" w:line="240" w:lineRule="auto"/>
            </w:pPr>
            <w:r>
              <w:rPr>
                <w:rFonts w:ascii="Arial" w:hAnsi="Arial" w:cs="Arial" w:eastAsia="Arial"/>
                <w:sz w:val="16"/>
                <w:szCs w:val="16"/>
              </w:rPr>
              <w:t xml:space="preserve">29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-4.02</w:t>
            </w:r>
          </w:p>
        </w:tc>
        <w:tc>
          <w:tcPr>
            <w:tcW w:w="900" w:type="dxa"/>
          </w:tcPr>
          <w:p>
            <w:pPr>
              <w:spacing w:before="0" w:after="0" w:line="240" w:lineRule="auto"/>
            </w:pPr>
            <w:r>
              <w:rPr>
                <w:rFonts w:ascii="Arial" w:hAnsi="Arial" w:cs="Arial" w:eastAsia="Arial"/>
                <w:sz w:val="16"/>
                <w:szCs w:val="16"/>
              </w:rPr>
              <w:t xml:space="preserve">1.86</w:t>
            </w:r>
          </w:p>
        </w:tc>
        <w:tc>
          <w:tcPr>
            <w:tcW w:w="1700" w:type="dxa"/>
          </w:tcPr>
          <w:p>
            <w:pPr>
              <w:spacing w:before="0" w:after="0" w:line="240" w:lineRule="auto"/>
            </w:pPr>
            <w:r>
              <w:rPr>
                <w:rFonts w:ascii="Arial" w:hAnsi="Arial" w:cs="Arial" w:eastAsia="Arial"/>
                <w:sz w:val="16"/>
                <w:szCs w:val="16"/>
              </w:rPr>
              <w:t xml:space="preserve">[-7.68, -0.37]</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-3.60</w:t>
            </w:r>
          </w:p>
        </w:tc>
        <w:tc>
          <w:tcPr>
            <w:tcW w:w="900" w:type="dxa"/>
          </w:tcPr>
          <w:p>
            <w:pPr>
              <w:spacing w:before="0" w:after="0" w:line="240" w:lineRule="auto"/>
            </w:pPr>
            <w:r>
              <w:rPr>
                <w:rFonts w:ascii="Arial" w:hAnsi="Arial" w:cs="Arial" w:eastAsia="Arial"/>
                <w:sz w:val="16"/>
                <w:szCs w:val="16"/>
              </w:rPr>
              <w:t xml:space="preserve">1.99</w:t>
            </w:r>
          </w:p>
        </w:tc>
        <w:tc>
          <w:tcPr>
            <w:tcW w:w="1700" w:type="dxa"/>
          </w:tcPr>
          <w:p>
            <w:pPr>
              <w:spacing w:before="0" w:after="0" w:line="240" w:lineRule="auto"/>
            </w:pPr>
            <w:r>
              <w:rPr>
                <w:rFonts w:ascii="Arial" w:hAnsi="Arial" w:cs="Arial" w:eastAsia="Arial"/>
                <w:sz w:val="16"/>
                <w:szCs w:val="16"/>
              </w:rPr>
              <w:t xml:space="preserve">[-7.50, 0.29]</w:t>
            </w:r>
          </w:p>
        </w:tc>
        <w:tc>
          <w:tcPr>
            <w:tcW w:w="900" w:type="dxa"/>
          </w:tcPr>
          <w:p>
            <w:pPr>
              <w:spacing w:before="0" w:after="0" w:line="240" w:lineRule="auto"/>
            </w:pPr>
            <w:r>
              <w:rPr>
                <w:rFonts w:ascii="Arial" w:hAnsi="Arial" w:cs="Arial" w:eastAsia="Arial"/>
                <w:sz w:val="16"/>
                <w:szCs w:val="16"/>
              </w:rPr>
              <w:t xml:space="preserve">0.070</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-4.33</w:t>
            </w:r>
          </w:p>
        </w:tc>
        <w:tc>
          <w:tcPr>
            <w:tcW w:w="900" w:type="dxa"/>
          </w:tcPr>
          <w:p>
            <w:pPr>
              <w:spacing w:before="0" w:after="0" w:line="240" w:lineRule="auto"/>
            </w:pPr>
            <w:r>
              <w:rPr>
                <w:rFonts w:ascii="Arial" w:hAnsi="Arial" w:cs="Arial" w:eastAsia="Arial"/>
                <w:sz w:val="16"/>
                <w:szCs w:val="16"/>
              </w:rPr>
              <w:t xml:space="preserve">2.10</w:t>
            </w:r>
          </w:p>
        </w:tc>
        <w:tc>
          <w:tcPr>
            <w:tcW w:w="1700" w:type="dxa"/>
          </w:tcPr>
          <w:p>
            <w:pPr>
              <w:spacing w:before="0" w:after="0" w:line="240" w:lineRule="auto"/>
            </w:pPr>
            <w:r>
              <w:rPr>
                <w:rFonts w:ascii="Arial" w:hAnsi="Arial" w:cs="Arial" w:eastAsia="Arial"/>
                <w:sz w:val="16"/>
                <w:szCs w:val="16"/>
              </w:rPr>
              <w:t xml:space="preserve">[-8.44, -0.22]</w:t>
            </w:r>
          </w:p>
        </w:tc>
        <w:tc>
          <w:tcPr>
            <w:tcW w:w="9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20,914</w:t>
            </w:r>
          </w:p>
        </w:tc>
        <w:tc>
          <w:tcPr>
            <w:tcW w:w="1100" w:type="dxa"/>
          </w:tcPr>
          <w:p>
            <w:pPr>
              <w:spacing w:before="0" w:after="0" w:line="240" w:lineRule="auto"/>
            </w:pPr>
            <w:r>
              <w:rPr>
                <w:rFonts w:ascii="Arial" w:hAnsi="Arial" w:cs="Arial" w:eastAsia="Arial"/>
                <w:sz w:val="16"/>
                <w:szCs w:val="16"/>
              </w:rPr>
              <w:t xml:space="preserve">315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0.73</w:t>
            </w:r>
          </w:p>
        </w:tc>
        <w:tc>
          <w:tcPr>
            <w:tcW w:w="900" w:type="dxa"/>
          </w:tcPr>
          <w:p>
            <w:pPr>
              <w:spacing w:before="0" w:after="0" w:line="240" w:lineRule="auto"/>
            </w:pPr>
            <w:r>
              <w:rPr>
                <w:rFonts w:ascii="Arial" w:hAnsi="Arial" w:cs="Arial" w:eastAsia="Arial"/>
                <w:sz w:val="16"/>
                <w:szCs w:val="16"/>
              </w:rPr>
              <w:t xml:space="preserve">3.07</w:t>
            </w:r>
          </w:p>
        </w:tc>
        <w:tc>
          <w:tcPr>
            <w:tcW w:w="1700" w:type="dxa"/>
          </w:tcPr>
          <w:p>
            <w:pPr>
              <w:spacing w:before="0" w:after="0" w:line="240" w:lineRule="auto"/>
            </w:pPr>
            <w:r>
              <w:rPr>
                <w:rFonts w:ascii="Arial" w:hAnsi="Arial" w:cs="Arial" w:eastAsia="Arial"/>
                <w:sz w:val="16"/>
                <w:szCs w:val="16"/>
              </w:rPr>
              <w:t xml:space="preserve">[-5.29, 6.75]</w:t>
            </w:r>
          </w:p>
        </w:tc>
        <w:tc>
          <w:tcPr>
            <w:tcW w:w="900" w:type="dxa"/>
          </w:tcPr>
          <w:p>
            <w:pPr>
              <w:spacing w:before="0" w:after="0" w:line="240" w:lineRule="auto"/>
            </w:pPr>
            <w:r>
              <w:rPr>
                <w:rFonts w:ascii="Arial" w:hAnsi="Arial" w:cs="Arial" w:eastAsia="Arial"/>
                <w:sz w:val="16"/>
                <w:szCs w:val="16"/>
              </w:rPr>
              <w:t xml:space="preserve">0.813</w:t>
            </w:r>
          </w:p>
        </w:tc>
        <w:tc>
          <w:tcPr>
            <w:tcW w:w="1100" w:type="dxa"/>
          </w:tcPr>
          <w:p>
            <w:pPr>
              <w:spacing w:before="0" w:after="0" w:line="240" w:lineRule="auto"/>
            </w:pPr>
            <w:r>
              <w:rPr>
                <w:rFonts w:ascii="Arial" w:hAnsi="Arial" w:cs="Arial" w:eastAsia="Arial"/>
                <w:sz w:val="16"/>
                <w:szCs w:val="16"/>
              </w:rPr>
              <w:t xml:space="preserve">2,657</w:t>
            </w:r>
          </w:p>
        </w:tc>
        <w:tc>
          <w:tcPr>
            <w:tcW w:w="1100" w:type="dxa"/>
          </w:tcPr>
          <w:p>
            <w:pPr>
              <w:spacing w:before="0" w:after="0" w:line="240" w:lineRule="auto"/>
            </w:pPr>
            <w:r>
              <w:rPr>
                <w:rFonts w:ascii="Arial" w:hAnsi="Arial" w:cs="Arial" w:eastAsia="Arial"/>
                <w:sz w:val="16"/>
                <w:szCs w:val="16"/>
              </w:rPr>
              <w:t xml:space="preserve">29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-5.06</w:t>
            </w:r>
          </w:p>
        </w:tc>
        <w:tc>
          <w:tcPr>
            <w:tcW w:w="900" w:type="dxa"/>
          </w:tcPr>
          <w:p>
            <w:pPr>
              <w:spacing w:before="0" w:after="0" w:line="240" w:lineRule="auto"/>
            </w:pPr>
            <w:r>
              <w:rPr>
                <w:rFonts w:ascii="Arial" w:hAnsi="Arial" w:cs="Arial" w:eastAsia="Arial"/>
                <w:sz w:val="16"/>
                <w:szCs w:val="16"/>
              </w:rPr>
              <w:t xml:space="preserve">3.08</w:t>
            </w:r>
          </w:p>
        </w:tc>
        <w:tc>
          <w:tcPr>
            <w:tcW w:w="1700" w:type="dxa"/>
          </w:tcPr>
          <w:p>
            <w:pPr>
              <w:spacing w:before="0" w:after="0" w:line="240" w:lineRule="auto"/>
            </w:pPr>
            <w:r>
              <w:rPr>
                <w:rFonts w:ascii="Arial" w:hAnsi="Arial" w:cs="Arial" w:eastAsia="Arial"/>
                <w:sz w:val="16"/>
                <w:szCs w:val="16"/>
              </w:rPr>
              <w:t xml:space="preserve">[-11.10, 0.98]</w:t>
            </w:r>
          </w:p>
        </w:tc>
        <w:tc>
          <w:tcPr>
            <w:tcW w:w="900" w:type="dxa"/>
          </w:tcPr>
          <w:p>
            <w:pPr>
              <w:spacing w:before="0" w:after="0" w:line="240" w:lineRule="auto"/>
            </w:pPr>
            <w:r>
              <w:rPr>
                <w:rFonts w:ascii="Arial" w:hAnsi="Arial" w:cs="Arial" w:eastAsia="Arial"/>
                <w:sz w:val="16"/>
                <w:szCs w:val="16"/>
              </w:rPr>
              <w:t xml:space="preserve">0.101</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-2.34</w:t>
            </w:r>
          </w:p>
        </w:tc>
        <w:tc>
          <w:tcPr>
            <w:tcW w:w="900" w:type="dxa"/>
          </w:tcPr>
          <w:p>
            <w:pPr>
              <w:spacing w:before="0" w:after="0" w:line="240" w:lineRule="auto"/>
            </w:pPr>
            <w:r>
              <w:rPr>
                <w:rFonts w:ascii="Arial" w:hAnsi="Arial" w:cs="Arial" w:eastAsia="Arial"/>
                <w:sz w:val="16"/>
                <w:szCs w:val="16"/>
              </w:rPr>
              <w:t xml:space="preserve">1.64</w:t>
            </w:r>
          </w:p>
        </w:tc>
        <w:tc>
          <w:tcPr>
            <w:tcW w:w="1700" w:type="dxa"/>
          </w:tcPr>
          <w:p>
            <w:pPr>
              <w:spacing w:before="0" w:after="0" w:line="240" w:lineRule="auto"/>
            </w:pPr>
            <w:r>
              <w:rPr>
                <w:rFonts w:ascii="Arial" w:hAnsi="Arial" w:cs="Arial" w:eastAsia="Arial"/>
                <w:sz w:val="16"/>
                <w:szCs w:val="16"/>
              </w:rPr>
              <w:t xml:space="preserve">[-5.55, 0.87]</w:t>
            </w:r>
          </w:p>
        </w:tc>
        <w:tc>
          <w:tcPr>
            <w:tcW w:w="900" w:type="dxa"/>
          </w:tcPr>
          <w:p>
            <w:pPr>
              <w:spacing w:before="0" w:after="0" w:line="240" w:lineRule="auto"/>
            </w:pPr>
            <w:r>
              <w:rPr>
                <w:rFonts w:ascii="Arial" w:hAnsi="Arial" w:cs="Arial" w:eastAsia="Arial"/>
                <w:sz w:val="16"/>
                <w:szCs w:val="16"/>
              </w:rPr>
              <w:t xml:space="preserve">0.154</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-2.95</w:t>
            </w:r>
          </w:p>
        </w:tc>
        <w:tc>
          <w:tcPr>
            <w:tcW w:w="900" w:type="dxa"/>
          </w:tcPr>
          <w:p>
            <w:pPr>
              <w:spacing w:before="0" w:after="0" w:line="240" w:lineRule="auto"/>
            </w:pPr>
            <w:r>
              <w:rPr>
                <w:rFonts w:ascii="Arial" w:hAnsi="Arial" w:cs="Arial" w:eastAsia="Arial"/>
                <w:sz w:val="16"/>
                <w:szCs w:val="16"/>
              </w:rPr>
              <w:t xml:space="preserve">1.38</w:t>
            </w:r>
          </w:p>
        </w:tc>
        <w:tc>
          <w:tcPr>
            <w:tcW w:w="1700" w:type="dxa"/>
          </w:tcPr>
          <w:p>
            <w:pPr>
              <w:spacing w:before="0" w:after="0" w:line="240" w:lineRule="auto"/>
            </w:pPr>
            <w:r>
              <w:rPr>
                <w:rFonts w:ascii="Arial" w:hAnsi="Arial" w:cs="Arial" w:eastAsia="Arial"/>
                <w:sz w:val="16"/>
                <w:szCs w:val="16"/>
              </w:rPr>
              <w:t xml:space="preserve">[-5.67, -0.24]</w:t>
            </w:r>
          </w:p>
        </w:tc>
        <w:tc>
          <w:tcPr>
            <w:tcW w:w="900" w:type="dxa"/>
          </w:tcPr>
          <w:p>
            <w:pPr>
              <w:spacing w:before="0" w:after="0" w:line="240" w:lineRule="auto"/>
            </w:pPr>
            <w:r>
              <w:rPr>
                <w:rFonts w:ascii="Arial" w:hAnsi="Arial" w:cs="Arial" w:eastAsia="Arial"/>
                <w:sz w:val="16"/>
                <w:szCs w:val="16"/>
              </w:rPr>
              <w:t xml:space="preserve">0.033</w:t>
            </w:r>
          </w:p>
        </w:tc>
        <w:tc>
          <w:tcPr>
            <w:tcW w:w="1100" w:type="dxa"/>
          </w:tcPr>
          <w:p>
            <w:pPr>
              <w:spacing w:before="0" w:after="0" w:line="240" w:lineRule="auto"/>
            </w:pPr>
            <w:r>
              <w:rPr>
                <w:rFonts w:ascii="Arial" w:hAnsi="Arial" w:cs="Arial" w:eastAsia="Arial"/>
                <w:sz w:val="16"/>
                <w:szCs w:val="16"/>
              </w:rPr>
              <w:t xml:space="preserve">20,914</w:t>
            </w:r>
          </w:p>
        </w:tc>
        <w:tc>
          <w:tcPr>
            <w:tcW w:w="1100" w:type="dxa"/>
          </w:tcPr>
          <w:p>
            <w:pPr>
              <w:spacing w:before="0" w:after="0" w:line="240" w:lineRule="auto"/>
            </w:pPr>
            <w:r>
              <w:rPr>
                <w:rFonts w:ascii="Arial" w:hAnsi="Arial" w:cs="Arial" w:eastAsia="Arial"/>
                <w:sz w:val="16"/>
                <w:szCs w:val="16"/>
              </w:rPr>
              <w:t xml:space="preserve">315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1.30</w:t>
            </w:r>
          </w:p>
        </w:tc>
        <w:tc>
          <w:tcPr>
            <w:tcW w:w="900" w:type="dxa"/>
          </w:tcPr>
          <w:p>
            <w:pPr>
              <w:spacing w:before="0" w:after="0" w:line="240" w:lineRule="auto"/>
            </w:pPr>
            <w:r>
              <w:rPr>
                <w:rFonts w:ascii="Arial" w:hAnsi="Arial" w:cs="Arial" w:eastAsia="Arial"/>
                <w:sz w:val="16"/>
                <w:szCs w:val="16"/>
              </w:rPr>
              <w:t xml:space="preserve">5.59</w:t>
            </w:r>
          </w:p>
        </w:tc>
        <w:tc>
          <w:tcPr>
            <w:tcW w:w="1700" w:type="dxa"/>
          </w:tcPr>
          <w:p>
            <w:pPr>
              <w:spacing w:before="0" w:after="0" w:line="240" w:lineRule="auto"/>
            </w:pPr>
            <w:r>
              <w:rPr>
                <w:rFonts w:ascii="Arial" w:hAnsi="Arial" w:cs="Arial" w:eastAsia="Arial"/>
                <w:sz w:val="16"/>
                <w:szCs w:val="16"/>
              </w:rPr>
              <w:t xml:space="preserve">[-9.64, 12.25]</w:t>
            </w:r>
          </w:p>
        </w:tc>
        <w:tc>
          <w:tcPr>
            <w:tcW w:w="900" w:type="dxa"/>
          </w:tcPr>
          <w:p>
            <w:pPr>
              <w:spacing w:before="0" w:after="0" w:line="240" w:lineRule="auto"/>
            </w:pPr>
            <w:r>
              <w:rPr>
                <w:rFonts w:ascii="Arial" w:hAnsi="Arial" w:cs="Arial" w:eastAsia="Arial"/>
                <w:sz w:val="16"/>
                <w:szCs w:val="16"/>
              </w:rPr>
              <w:t xml:space="preserve">0.815</w:t>
            </w:r>
          </w:p>
        </w:tc>
        <w:tc>
          <w:tcPr>
            <w:tcW w:w="1100" w:type="dxa"/>
          </w:tcPr>
          <w:p>
            <w:pPr>
              <w:spacing w:before="0" w:after="0" w:line="240" w:lineRule="auto"/>
            </w:pPr>
            <w:r>
              <w:rPr>
                <w:rFonts w:ascii="Arial" w:hAnsi="Arial" w:cs="Arial" w:eastAsia="Arial"/>
                <w:sz w:val="16"/>
                <w:szCs w:val="16"/>
              </w:rPr>
              <w:t xml:space="preserve">2,657</w:t>
            </w:r>
          </w:p>
        </w:tc>
        <w:tc>
          <w:tcPr>
            <w:tcW w:w="1100" w:type="dxa"/>
          </w:tcPr>
          <w:p>
            <w:pPr>
              <w:spacing w:before="0" w:after="0" w:line="240" w:lineRule="auto"/>
            </w:pPr>
            <w:r>
              <w:rPr>
                <w:rFonts w:ascii="Arial" w:hAnsi="Arial" w:cs="Arial" w:eastAsia="Arial"/>
                <w:sz w:val="16"/>
                <w:szCs w:val="16"/>
              </w:rPr>
              <w:t xml:space="preserve">29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-4.26</w:t>
            </w:r>
          </w:p>
        </w:tc>
        <w:tc>
          <w:tcPr>
            <w:tcW w:w="900" w:type="dxa"/>
          </w:tcPr>
          <w:p>
            <w:pPr>
              <w:spacing w:before="0" w:after="0" w:line="240" w:lineRule="auto"/>
            </w:pPr>
            <w:r>
              <w:rPr>
                <w:rFonts w:ascii="Arial" w:hAnsi="Arial" w:cs="Arial" w:eastAsia="Arial"/>
                <w:sz w:val="16"/>
                <w:szCs w:val="16"/>
              </w:rPr>
              <w:t xml:space="preserve">5.29</w:t>
            </w:r>
          </w:p>
        </w:tc>
        <w:tc>
          <w:tcPr>
            <w:tcW w:w="1700" w:type="dxa"/>
          </w:tcPr>
          <w:p>
            <w:pPr>
              <w:spacing w:before="0" w:after="0" w:line="240" w:lineRule="auto"/>
            </w:pPr>
            <w:r>
              <w:rPr>
                <w:rFonts w:ascii="Arial" w:hAnsi="Arial" w:cs="Arial" w:eastAsia="Arial"/>
                <w:sz w:val="16"/>
                <w:szCs w:val="16"/>
              </w:rPr>
              <w:t xml:space="preserve">[-14.62, 6.11]</w:t>
            </w:r>
          </w:p>
        </w:tc>
        <w:tc>
          <w:tcPr>
            <w:tcW w:w="900" w:type="dxa"/>
          </w:tcPr>
          <w:p>
            <w:pPr>
              <w:spacing w:before="0" w:after="0" w:line="240" w:lineRule="auto"/>
            </w:pPr>
            <w:r>
              <w:rPr>
                <w:rFonts w:ascii="Arial" w:hAnsi="Arial" w:cs="Arial" w:eastAsia="Arial"/>
                <w:sz w:val="16"/>
                <w:szCs w:val="16"/>
              </w:rPr>
              <w:t xml:space="preserve">0.421</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-1.16</w:t>
            </w:r>
          </w:p>
        </w:tc>
        <w:tc>
          <w:tcPr>
            <w:tcW w:w="900" w:type="dxa"/>
          </w:tcPr>
          <w:p>
            <w:pPr>
              <w:spacing w:before="0" w:after="0" w:line="240" w:lineRule="auto"/>
            </w:pPr>
            <w:r>
              <w:rPr>
                <w:rFonts w:ascii="Arial" w:hAnsi="Arial" w:cs="Arial" w:eastAsia="Arial"/>
                <w:sz w:val="16"/>
                <w:szCs w:val="16"/>
              </w:rPr>
              <w:t xml:space="preserve">1.16</w:t>
            </w:r>
          </w:p>
        </w:tc>
        <w:tc>
          <w:tcPr>
            <w:tcW w:w="1700" w:type="dxa"/>
          </w:tcPr>
          <w:p>
            <w:pPr>
              <w:spacing w:before="0" w:after="0" w:line="240" w:lineRule="auto"/>
            </w:pPr>
            <w:r>
              <w:rPr>
                <w:rFonts w:ascii="Arial" w:hAnsi="Arial" w:cs="Arial" w:eastAsia="Arial"/>
                <w:sz w:val="16"/>
                <w:szCs w:val="16"/>
              </w:rPr>
              <w:t xml:space="preserve">[-3.44, 1.11]</w:t>
            </w:r>
          </w:p>
        </w:tc>
        <w:tc>
          <w:tcPr>
            <w:tcW w:w="900" w:type="dxa"/>
          </w:tcPr>
          <w:p>
            <w:pPr>
              <w:spacing w:before="0" w:after="0" w:line="240" w:lineRule="auto"/>
            </w:pPr>
            <w:r>
              <w:rPr>
                <w:rFonts w:ascii="Arial" w:hAnsi="Arial" w:cs="Arial" w:eastAsia="Arial"/>
                <w:sz w:val="16"/>
                <w:szCs w:val="16"/>
              </w:rPr>
              <w:t xml:space="preserve">0.317</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-1.58</w:t>
            </w:r>
          </w:p>
        </w:tc>
        <w:tc>
          <w:tcPr>
            <w:tcW w:w="900" w:type="dxa"/>
          </w:tcPr>
          <w:p>
            <w:pPr>
              <w:spacing w:before="0" w:after="0" w:line="240" w:lineRule="auto"/>
            </w:pPr>
            <w:r>
              <w:rPr>
                <w:rFonts w:ascii="Arial" w:hAnsi="Arial" w:cs="Arial" w:eastAsia="Arial"/>
                <w:sz w:val="16"/>
                <w:szCs w:val="16"/>
              </w:rPr>
              <w:t xml:space="preserve">0.71</w:t>
            </w:r>
          </w:p>
        </w:tc>
        <w:tc>
          <w:tcPr>
            <w:tcW w:w="1700" w:type="dxa"/>
          </w:tcPr>
          <w:p>
            <w:pPr>
              <w:spacing w:before="0" w:after="0" w:line="240" w:lineRule="auto"/>
            </w:pPr>
            <w:r>
              <w:rPr>
                <w:rFonts w:ascii="Arial" w:hAnsi="Arial" w:cs="Arial" w:eastAsia="Arial"/>
                <w:sz w:val="16"/>
                <w:szCs w:val="16"/>
              </w:rPr>
              <w:t xml:space="preserve">[-2.97, -0.18]</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20,914</w:t>
            </w:r>
          </w:p>
        </w:tc>
        <w:tc>
          <w:tcPr>
            <w:tcW w:w="1100" w:type="dxa"/>
          </w:tcPr>
          <w:p>
            <w:pPr>
              <w:spacing w:before="0" w:after="0" w:line="240" w:lineRule="auto"/>
            </w:pPr>
            <w:r>
              <w:rPr>
                <w:rFonts w:ascii="Arial" w:hAnsi="Arial" w:cs="Arial" w:eastAsia="Arial"/>
                <w:sz w:val="16"/>
                <w:szCs w:val="16"/>
              </w:rPr>
              <w:t xml:space="preserve">315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1.29</w:t>
            </w:r>
          </w:p>
        </w:tc>
        <w:tc>
          <w:tcPr>
            <w:tcW w:w="900" w:type="dxa"/>
          </w:tcPr>
          <w:p>
            <w:pPr>
              <w:spacing w:before="0" w:after="0" w:line="240" w:lineRule="auto"/>
            </w:pPr>
            <w:r>
              <w:rPr>
                <w:rFonts w:ascii="Arial" w:hAnsi="Arial" w:cs="Arial" w:eastAsia="Arial"/>
                <w:sz w:val="16"/>
                <w:szCs w:val="16"/>
              </w:rPr>
              <w:t xml:space="preserve">5.56</w:t>
            </w:r>
          </w:p>
        </w:tc>
        <w:tc>
          <w:tcPr>
            <w:tcW w:w="1700" w:type="dxa"/>
          </w:tcPr>
          <w:p>
            <w:pPr>
              <w:spacing w:before="0" w:after="0" w:line="240" w:lineRule="auto"/>
            </w:pPr>
            <w:r>
              <w:rPr>
                <w:rFonts w:ascii="Arial" w:hAnsi="Arial" w:cs="Arial" w:eastAsia="Arial"/>
                <w:sz w:val="16"/>
                <w:szCs w:val="16"/>
              </w:rPr>
              <w:t xml:space="preserve">[-9.61, 12.18]</w:t>
            </w:r>
          </w:p>
        </w:tc>
        <w:tc>
          <w:tcPr>
            <w:tcW w:w="900" w:type="dxa"/>
          </w:tcPr>
          <w:p>
            <w:pPr>
              <w:spacing w:before="0" w:after="0" w:line="240" w:lineRule="auto"/>
            </w:pPr>
            <w:r>
              <w:rPr>
                <w:rFonts w:ascii="Arial" w:hAnsi="Arial" w:cs="Arial" w:eastAsia="Arial"/>
                <w:sz w:val="16"/>
                <w:szCs w:val="16"/>
              </w:rPr>
              <w:t xml:space="preserve">0.817</w:t>
            </w:r>
          </w:p>
        </w:tc>
        <w:tc>
          <w:tcPr>
            <w:tcW w:w="1100" w:type="dxa"/>
          </w:tcPr>
          <w:p>
            <w:pPr>
              <w:spacing w:before="0" w:after="0" w:line="240" w:lineRule="auto"/>
            </w:pPr>
            <w:r>
              <w:rPr>
                <w:rFonts w:ascii="Arial" w:hAnsi="Arial" w:cs="Arial" w:eastAsia="Arial"/>
                <w:sz w:val="16"/>
                <w:szCs w:val="16"/>
              </w:rPr>
              <w:t xml:space="preserve">2,657</w:t>
            </w:r>
          </w:p>
        </w:tc>
        <w:tc>
          <w:tcPr>
            <w:tcW w:w="1100" w:type="dxa"/>
          </w:tcPr>
          <w:p>
            <w:pPr>
              <w:spacing w:before="0" w:after="0" w:line="240" w:lineRule="auto"/>
            </w:pPr>
            <w:r>
              <w:rPr>
                <w:rFonts w:ascii="Arial" w:hAnsi="Arial" w:cs="Arial" w:eastAsia="Arial"/>
                <w:sz w:val="16"/>
                <w:szCs w:val="16"/>
              </w:rPr>
              <w:t xml:space="preserve">29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-2.86</w:t>
            </w:r>
          </w:p>
        </w:tc>
        <w:tc>
          <w:tcPr>
            <w:tcW w:w="900" w:type="dxa"/>
          </w:tcPr>
          <w:p>
            <w:pPr>
              <w:spacing w:before="0" w:after="0" w:line="240" w:lineRule="auto"/>
            </w:pPr>
            <w:r>
              <w:rPr>
                <w:rFonts w:ascii="Arial" w:hAnsi="Arial" w:cs="Arial" w:eastAsia="Arial"/>
                <w:sz w:val="16"/>
                <w:szCs w:val="16"/>
              </w:rPr>
              <w:t xml:space="preserve">5.36</w:t>
            </w:r>
          </w:p>
        </w:tc>
        <w:tc>
          <w:tcPr>
            <w:tcW w:w="1700" w:type="dxa"/>
          </w:tcPr>
          <w:p>
            <w:pPr>
              <w:spacing w:before="0" w:after="0" w:line="240" w:lineRule="auto"/>
            </w:pPr>
            <w:r>
              <w:rPr>
                <w:rFonts w:ascii="Arial" w:hAnsi="Arial" w:cs="Arial" w:eastAsia="Arial"/>
                <w:sz w:val="16"/>
                <w:szCs w:val="16"/>
              </w:rPr>
              <w:t xml:space="preserve">[-13.37, 7.64]</w:t>
            </w:r>
          </w:p>
        </w:tc>
        <w:tc>
          <w:tcPr>
            <w:tcW w:w="900" w:type="dxa"/>
          </w:tcPr>
          <w:p>
            <w:pPr>
              <w:spacing w:before="0" w:after="0" w:line="240" w:lineRule="auto"/>
            </w:pPr>
            <w:r>
              <w:rPr>
                <w:rFonts w:ascii="Arial" w:hAnsi="Arial" w:cs="Arial" w:eastAsia="Arial"/>
                <w:sz w:val="16"/>
                <w:szCs w:val="16"/>
              </w:rPr>
              <w:t xml:space="preserve">0.593</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-0.102</w:t>
            </w:r>
          </w:p>
        </w:tc>
        <w:tc>
          <w:tcPr>
            <w:tcW w:w="900" w:type="dxa"/>
          </w:tcPr>
          <w:p>
            <w:pPr>
              <w:spacing w:before="0" w:after="0" w:line="240" w:lineRule="auto"/>
            </w:pPr>
            <w:r>
              <w:rPr>
                <w:rFonts w:ascii="Arial" w:hAnsi="Arial" w:cs="Arial" w:eastAsia="Arial"/>
                <w:sz w:val="16"/>
                <w:szCs w:val="16"/>
              </w:rPr>
              <w:t xml:space="preserve">0.063</w:t>
            </w:r>
          </w:p>
        </w:tc>
        <w:tc>
          <w:tcPr>
            <w:tcW w:w="1700" w:type="dxa"/>
          </w:tcPr>
          <w:p>
            <w:pPr>
              <w:spacing w:before="0" w:after="0" w:line="240" w:lineRule="auto"/>
            </w:pPr>
            <w:r>
              <w:rPr>
                <w:rFonts w:ascii="Arial" w:hAnsi="Arial" w:cs="Arial" w:eastAsia="Arial"/>
                <w:sz w:val="16"/>
                <w:szCs w:val="16"/>
              </w:rPr>
              <w:t xml:space="preserve">[-0.226, 0.021]</w:t>
            </w:r>
          </w:p>
        </w:tc>
        <w:tc>
          <w:tcPr>
            <w:tcW w:w="900" w:type="dxa"/>
          </w:tcPr>
          <w:p>
            <w:pPr>
              <w:spacing w:before="0" w:after="0" w:line="240" w:lineRule="auto"/>
            </w:pPr>
            <w:r>
              <w:rPr>
                <w:rFonts w:ascii="Arial" w:hAnsi="Arial" w:cs="Arial" w:eastAsia="Arial"/>
                <w:sz w:val="16"/>
                <w:szCs w:val="16"/>
              </w:rPr>
              <w:t xml:space="preserve">0.104</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-0.126</w:t>
            </w:r>
          </w:p>
        </w:tc>
        <w:tc>
          <w:tcPr>
            <w:tcW w:w="900" w:type="dxa"/>
          </w:tcPr>
          <w:p>
            <w:pPr>
              <w:spacing w:before="0" w:after="0" w:line="240" w:lineRule="auto"/>
            </w:pPr>
            <w:r>
              <w:rPr>
                <w:rFonts w:ascii="Arial" w:hAnsi="Arial" w:cs="Arial" w:eastAsia="Arial"/>
                <w:sz w:val="16"/>
                <w:szCs w:val="16"/>
              </w:rPr>
              <w:t xml:space="preserve">0.061</w:t>
            </w:r>
          </w:p>
        </w:tc>
        <w:tc>
          <w:tcPr>
            <w:tcW w:w="1700" w:type="dxa"/>
          </w:tcPr>
          <w:p>
            <w:pPr>
              <w:spacing w:before="0" w:after="0" w:line="240" w:lineRule="auto"/>
            </w:pPr>
            <w:r>
              <w:rPr>
                <w:rFonts w:ascii="Arial" w:hAnsi="Arial" w:cs="Arial" w:eastAsia="Arial"/>
                <w:sz w:val="16"/>
                <w:szCs w:val="16"/>
              </w:rPr>
              <w:t xml:space="preserve">[-0.244, -0.007]</w:t>
            </w:r>
          </w:p>
        </w:tc>
        <w:tc>
          <w:tcPr>
            <w:tcW w:w="900" w:type="dxa"/>
          </w:tcPr>
          <w:p>
            <w:pPr>
              <w:spacing w:before="0" w:after="0" w:line="240" w:lineRule="auto"/>
            </w:pPr>
            <w:r>
              <w:rPr>
                <w:rFonts w:ascii="Arial" w:hAnsi="Arial" w:cs="Arial" w:eastAsia="Arial"/>
                <w:sz w:val="16"/>
                <w:szCs w:val="16"/>
              </w:rPr>
              <w:t xml:space="preserve">0.038</w:t>
            </w:r>
          </w:p>
        </w:tc>
        <w:tc>
          <w:tcPr>
            <w:tcW w:w="1100" w:type="dxa"/>
          </w:tcPr>
          <w:p>
            <w:pPr>
              <w:spacing w:before="0" w:after="0" w:line="240" w:lineRule="auto"/>
            </w:pPr>
            <w:r>
              <w:rPr>
                <w:rFonts w:ascii="Arial" w:hAnsi="Arial" w:cs="Arial" w:eastAsia="Arial"/>
                <w:sz w:val="16"/>
                <w:szCs w:val="16"/>
              </w:rPr>
              <w:t xml:space="preserve">20,914</w:t>
            </w:r>
          </w:p>
        </w:tc>
        <w:tc>
          <w:tcPr>
            <w:tcW w:w="1100" w:type="dxa"/>
          </w:tcPr>
          <w:p>
            <w:pPr>
              <w:spacing w:before="0" w:after="0" w:line="240" w:lineRule="auto"/>
            </w:pPr>
            <w:r>
              <w:rPr>
                <w:rFonts w:ascii="Arial" w:hAnsi="Arial" w:cs="Arial" w:eastAsia="Arial"/>
                <w:sz w:val="16"/>
                <w:szCs w:val="16"/>
              </w:rPr>
              <w:t xml:space="preserve">315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0.036</w:t>
            </w:r>
          </w:p>
        </w:tc>
        <w:tc>
          <w:tcPr>
            <w:tcW w:w="900" w:type="dxa"/>
          </w:tcPr>
          <w:p>
            <w:pPr>
              <w:spacing w:before="0" w:after="0" w:line="240" w:lineRule="auto"/>
            </w:pPr>
            <w:r>
              <w:rPr>
                <w:rFonts w:ascii="Arial" w:hAnsi="Arial" w:cs="Arial" w:eastAsia="Arial"/>
                <w:sz w:val="16"/>
                <w:szCs w:val="16"/>
              </w:rPr>
              <w:t xml:space="preserve">0.155</w:t>
            </w:r>
          </w:p>
        </w:tc>
        <w:tc>
          <w:tcPr>
            <w:tcW w:w="1700" w:type="dxa"/>
          </w:tcPr>
          <w:p>
            <w:pPr>
              <w:spacing w:before="0" w:after="0" w:line="240" w:lineRule="auto"/>
            </w:pPr>
            <w:r>
              <w:rPr>
                <w:rFonts w:ascii="Arial" w:hAnsi="Arial" w:cs="Arial" w:eastAsia="Arial"/>
                <w:sz w:val="16"/>
                <w:szCs w:val="16"/>
              </w:rPr>
              <w:t xml:space="preserve">[-0.267, 0.340]</w:t>
            </w:r>
          </w:p>
        </w:tc>
        <w:tc>
          <w:tcPr>
            <w:tcW w:w="900" w:type="dxa"/>
          </w:tcPr>
          <w:p>
            <w:pPr>
              <w:spacing w:before="0" w:after="0" w:line="240" w:lineRule="auto"/>
            </w:pPr>
            <w:r>
              <w:rPr>
                <w:rFonts w:ascii="Arial" w:hAnsi="Arial" w:cs="Arial" w:eastAsia="Arial"/>
                <w:sz w:val="16"/>
                <w:szCs w:val="16"/>
              </w:rPr>
              <w:t xml:space="preserve">0.815</w:t>
            </w:r>
          </w:p>
        </w:tc>
        <w:tc>
          <w:tcPr>
            <w:tcW w:w="1100" w:type="dxa"/>
          </w:tcPr>
          <w:p>
            <w:pPr>
              <w:spacing w:before="0" w:after="0" w:line="240" w:lineRule="auto"/>
            </w:pPr>
            <w:r>
              <w:rPr>
                <w:rFonts w:ascii="Arial" w:hAnsi="Arial" w:cs="Arial" w:eastAsia="Arial"/>
                <w:sz w:val="16"/>
                <w:szCs w:val="16"/>
              </w:rPr>
              <w:t xml:space="preserve">2,657</w:t>
            </w:r>
          </w:p>
        </w:tc>
        <w:tc>
          <w:tcPr>
            <w:tcW w:w="1100" w:type="dxa"/>
          </w:tcPr>
          <w:p>
            <w:pPr>
              <w:spacing w:before="0" w:after="0" w:line="240" w:lineRule="auto"/>
            </w:pPr>
            <w:r>
              <w:rPr>
                <w:rFonts w:ascii="Arial" w:hAnsi="Arial" w:cs="Arial" w:eastAsia="Arial"/>
                <w:sz w:val="16"/>
                <w:szCs w:val="16"/>
              </w:rPr>
              <w:t xml:space="preserve">29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-0.162</w:t>
            </w:r>
          </w:p>
        </w:tc>
        <w:tc>
          <w:tcPr>
            <w:tcW w:w="900" w:type="dxa"/>
          </w:tcPr>
          <w:p>
            <w:pPr>
              <w:spacing w:before="0" w:after="0" w:line="240" w:lineRule="auto"/>
            </w:pPr>
            <w:r>
              <w:rPr>
                <w:rFonts w:ascii="Arial" w:hAnsi="Arial" w:cs="Arial" w:eastAsia="Arial"/>
                <w:sz w:val="16"/>
                <w:szCs w:val="16"/>
              </w:rPr>
              <w:t xml:space="preserve">0.146</w:t>
            </w:r>
          </w:p>
        </w:tc>
        <w:tc>
          <w:tcPr>
            <w:tcW w:w="1700" w:type="dxa"/>
          </w:tcPr>
          <w:p>
            <w:pPr>
              <w:spacing w:before="0" w:after="0" w:line="240" w:lineRule="auto"/>
            </w:pPr>
            <w:r>
              <w:rPr>
                <w:rFonts w:ascii="Arial" w:hAnsi="Arial" w:cs="Arial" w:eastAsia="Arial"/>
                <w:sz w:val="16"/>
                <w:szCs w:val="16"/>
              </w:rPr>
              <w:t xml:space="preserve">[-0.448, 0.124]</w:t>
            </w:r>
          </w:p>
        </w:tc>
        <w:tc>
          <w:tcPr>
            <w:tcW w:w="900" w:type="dxa"/>
          </w:tcPr>
          <w:p>
            <w:pPr>
              <w:spacing w:before="0" w:after="0" w:line="240" w:lineRule="auto"/>
            </w:pPr>
            <w:r>
              <w:rPr>
                <w:rFonts w:ascii="Arial" w:hAnsi="Arial" w:cs="Arial" w:eastAsia="Arial"/>
                <w:sz w:val="16"/>
                <w:szCs w:val="16"/>
              </w:rPr>
              <w:t xml:space="preserve">0.267</w:t>
            </w:r>
          </w:p>
        </w:tc>
        <w:tc>
          <w:tcPr>
            <w:tcW w:w="1100" w:type="dxa"/>
          </w:tcPr>
          <w:p>
            <w:pPr>
              <w:spacing w:before="0" w:after="0" w:line="240" w:lineRule="auto"/>
            </w:pPr>
            <w:r>
              <w:rPr>
                <w:rFonts w:ascii="Arial" w:hAnsi="Arial" w:cs="Arial" w:eastAsia="Arial"/>
                <w:sz w:val="16"/>
                <w:szCs w:val="16"/>
              </w:rPr>
              <w:t xml:space="preserve">23,571</w:t>
            </w:r>
          </w:p>
        </w:tc>
        <w:tc>
          <w:tcPr>
            <w:tcW w:w="1100" w:type="dxa"/>
          </w:tcPr>
          <w:p>
            <w:pPr>
              <w:spacing w:before="0" w:after="0" w:line="240" w:lineRule="auto"/>
            </w:pPr>
            <w:r>
              <w:rPr>
                <w:rFonts w:ascii="Arial" w:hAnsi="Arial" w:cs="Arial" w:eastAsia="Arial"/>
                <w:sz w:val="16"/>
                <w:szCs w:val="16"/>
              </w:rPr>
              <w:t xml:space="preserve">344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R6, models by birth cohort</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before 1940, A-2010, M4, five education levels, ordered logit, 20 imputed data sets (the levels primary school, junior high school, senior high school and college or above merged into one category, which leaves two categories and a logit model)</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-7.99</w:t>
            </w:r>
          </w:p>
        </w:tc>
        <w:tc>
          <w:tcPr>
            <w:tcW w:w="900" w:type="dxa"/>
          </w:tcPr>
          <w:p>
            <w:pPr>
              <w:spacing w:before="0" w:after="0" w:line="240" w:lineRule="auto"/>
            </w:pPr>
            <w:r>
              <w:rPr>
                <w:rFonts w:ascii="Arial" w:hAnsi="Arial" w:cs="Arial" w:eastAsia="Arial"/>
                <w:sz w:val="16"/>
                <w:szCs w:val="16"/>
              </w:rPr>
              <w:t xml:space="preserve">5.20</w:t>
            </w:r>
          </w:p>
        </w:tc>
        <w:tc>
          <w:tcPr>
            <w:tcW w:w="1700" w:type="dxa"/>
          </w:tcPr>
          <w:p>
            <w:pPr>
              <w:spacing w:before="0" w:after="0" w:line="240" w:lineRule="auto"/>
            </w:pPr>
            <w:r>
              <w:rPr>
                <w:rFonts w:ascii="Arial" w:hAnsi="Arial" w:cs="Arial" w:eastAsia="Arial"/>
                <w:sz w:val="16"/>
                <w:szCs w:val="16"/>
              </w:rPr>
              <w:t xml:space="preserve">[-18.18, 2.19]</w:t>
            </w:r>
          </w:p>
        </w:tc>
        <w:tc>
          <w:tcPr>
            <w:tcW w:w="900" w:type="dxa"/>
          </w:tcPr>
          <w:p>
            <w:pPr>
              <w:spacing w:before="0" w:after="0" w:line="240" w:lineRule="auto"/>
            </w:pPr>
            <w:r>
              <w:rPr>
                <w:rFonts w:ascii="Arial" w:hAnsi="Arial" w:cs="Arial" w:eastAsia="Arial"/>
                <w:sz w:val="16"/>
                <w:szCs w:val="16"/>
              </w:rPr>
              <w:t xml:space="preserve">0.124</w:t>
            </w:r>
          </w:p>
        </w:tc>
        <w:tc>
          <w:tcPr>
            <w:tcW w:w="1100" w:type="dxa"/>
          </w:tcPr>
          <w:p>
            <w:pPr>
              <w:spacing w:before="0" w:after="0" w:line="240" w:lineRule="auto"/>
            </w:pPr>
            <w:r>
              <w:rPr>
                <w:rFonts w:ascii="Arial" w:hAnsi="Arial" w:cs="Arial" w:eastAsia="Arial"/>
                <w:sz w:val="16"/>
                <w:szCs w:val="16"/>
              </w:rPr>
              <w:t xml:space="preserve">2,334</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-5.19</w:t>
            </w:r>
          </w:p>
        </w:tc>
        <w:tc>
          <w:tcPr>
            <w:tcW w:w="900" w:type="dxa"/>
          </w:tcPr>
          <w:p>
            <w:pPr>
              <w:spacing w:before="0" w:after="0" w:line="240" w:lineRule="auto"/>
            </w:pPr>
            <w:r>
              <w:rPr>
                <w:rFonts w:ascii="Arial" w:hAnsi="Arial" w:cs="Arial" w:eastAsia="Arial"/>
                <w:sz w:val="16"/>
                <w:szCs w:val="16"/>
              </w:rPr>
              <w:t xml:space="preserve">5.41</w:t>
            </w:r>
          </w:p>
        </w:tc>
        <w:tc>
          <w:tcPr>
            <w:tcW w:w="1700" w:type="dxa"/>
          </w:tcPr>
          <w:p>
            <w:pPr>
              <w:spacing w:before="0" w:after="0" w:line="240" w:lineRule="auto"/>
            </w:pPr>
            <w:r>
              <w:rPr>
                <w:rFonts w:ascii="Arial" w:hAnsi="Arial" w:cs="Arial" w:eastAsia="Arial"/>
                <w:sz w:val="16"/>
                <w:szCs w:val="16"/>
              </w:rPr>
              <w:t xml:space="preserve">[-15.80, 5.42]</w:t>
            </w:r>
          </w:p>
        </w:tc>
        <w:tc>
          <w:tcPr>
            <w:tcW w:w="900" w:type="dxa"/>
          </w:tcPr>
          <w:p>
            <w:pPr>
              <w:spacing w:before="0" w:after="0" w:line="240" w:lineRule="auto"/>
            </w:pPr>
            <w:r>
              <w:rPr>
                <w:rFonts w:ascii="Arial" w:hAnsi="Arial" w:cs="Arial" w:eastAsia="Arial"/>
                <w:sz w:val="16"/>
                <w:szCs w:val="16"/>
              </w:rPr>
              <w:t xml:space="preserve">0.337</w:t>
            </w:r>
          </w:p>
        </w:tc>
        <w:tc>
          <w:tcPr>
            <w:tcW w:w="1100" w:type="dxa"/>
          </w:tcPr>
          <w:p>
            <w:pPr>
              <w:spacing w:before="0" w:after="0" w:line="240" w:lineRule="auto"/>
            </w:pPr>
            <w:r>
              <w:rPr>
                <w:rFonts w:ascii="Arial" w:hAnsi="Arial" w:cs="Arial" w:eastAsia="Arial"/>
                <w:sz w:val="16"/>
                <w:szCs w:val="16"/>
              </w:rPr>
              <w:t xml:space="preserve">2,044</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-36.17</w:t>
            </w:r>
          </w:p>
        </w:tc>
        <w:tc>
          <w:tcPr>
            <w:tcW w:w="900" w:type="dxa"/>
          </w:tcPr>
          <w:p>
            <w:pPr>
              <w:spacing w:before="0" w:after="0" w:line="240" w:lineRule="auto"/>
            </w:pPr>
            <w:r>
              <w:rPr>
                <w:rFonts w:ascii="Arial" w:hAnsi="Arial" w:cs="Arial" w:eastAsia="Arial"/>
                <w:sz w:val="16"/>
                <w:szCs w:val="16"/>
              </w:rPr>
              <w:t xml:space="preserve">23.20</w:t>
            </w:r>
          </w:p>
        </w:tc>
        <w:tc>
          <w:tcPr>
            <w:tcW w:w="1700" w:type="dxa"/>
          </w:tcPr>
          <w:p>
            <w:pPr>
              <w:spacing w:before="0" w:after="0" w:line="240" w:lineRule="auto"/>
            </w:pPr>
            <w:r>
              <w:rPr>
                <w:rFonts w:ascii="Arial" w:hAnsi="Arial" w:cs="Arial" w:eastAsia="Arial"/>
                <w:sz w:val="16"/>
                <w:szCs w:val="16"/>
              </w:rPr>
              <w:t xml:space="preserve">[-81.65, 9.31]</w:t>
            </w:r>
          </w:p>
        </w:tc>
        <w:tc>
          <w:tcPr>
            <w:tcW w:w="900" w:type="dxa"/>
          </w:tcPr>
          <w:p>
            <w:pPr>
              <w:spacing w:before="0" w:after="0" w:line="240" w:lineRule="auto"/>
            </w:pPr>
            <w:r>
              <w:rPr>
                <w:rFonts w:ascii="Arial" w:hAnsi="Arial" w:cs="Arial" w:eastAsia="Arial"/>
                <w:sz w:val="16"/>
                <w:szCs w:val="16"/>
              </w:rPr>
              <w:t xml:space="preserve">0.119</w:t>
            </w:r>
          </w:p>
        </w:tc>
        <w:tc>
          <w:tcPr>
            <w:tcW w:w="1100" w:type="dxa"/>
          </w:tcPr>
          <w:p>
            <w:pPr>
              <w:spacing w:before="0" w:after="0" w:line="240" w:lineRule="auto"/>
            </w:pPr>
            <w:r>
              <w:rPr>
                <w:rFonts w:ascii="Arial" w:hAnsi="Arial" w:cs="Arial" w:eastAsia="Arial"/>
                <w:sz w:val="16"/>
                <w:szCs w:val="16"/>
              </w:rPr>
              <w:t xml:space="preserve">290</w:t>
            </w:r>
          </w:p>
        </w:tc>
        <w:tc>
          <w:tcPr>
            <w:tcW w:w="1100" w:type="dxa"/>
          </w:tcPr>
          <w:p>
            <w:pPr>
              <w:spacing w:before="0" w:after="0" w:line="240" w:lineRule="auto"/>
            </w:pPr>
            <w:r>
              <w:rPr>
                <w:rFonts w:ascii="Arial" w:hAnsi="Arial" w:cs="Arial" w:eastAsia="Arial"/>
                <w:sz w:val="16"/>
                <w:szCs w:val="16"/>
              </w:rPr>
              <w:t xml:space="preserve">11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30.98</w:t>
            </w:r>
          </w:p>
        </w:tc>
        <w:tc>
          <w:tcPr>
            <w:tcW w:w="900" w:type="dxa"/>
          </w:tcPr>
          <w:p>
            <w:pPr>
              <w:spacing w:before="0" w:after="0" w:line="240" w:lineRule="auto"/>
            </w:pPr>
            <w:r>
              <w:rPr>
                <w:rFonts w:ascii="Arial" w:hAnsi="Arial" w:cs="Arial" w:eastAsia="Arial"/>
                <w:sz w:val="16"/>
                <w:szCs w:val="16"/>
              </w:rPr>
              <w:t xml:space="preserve">24.25</w:t>
            </w:r>
          </w:p>
        </w:tc>
        <w:tc>
          <w:tcPr>
            <w:tcW w:w="1700" w:type="dxa"/>
          </w:tcPr>
          <w:p>
            <w:pPr>
              <w:spacing w:before="0" w:after="0" w:line="240" w:lineRule="auto"/>
            </w:pPr>
            <w:r>
              <w:rPr>
                <w:rFonts w:ascii="Arial" w:hAnsi="Arial" w:cs="Arial" w:eastAsia="Arial"/>
                <w:sz w:val="16"/>
                <w:szCs w:val="16"/>
              </w:rPr>
              <w:t xml:space="preserve">[-16.54, 78.50]</w:t>
            </w:r>
          </w:p>
        </w:tc>
        <w:tc>
          <w:tcPr>
            <w:tcW w:w="900" w:type="dxa"/>
          </w:tcPr>
          <w:p>
            <w:pPr>
              <w:spacing w:before="0" w:after="0" w:line="240" w:lineRule="auto"/>
            </w:pPr>
            <w:r>
              <w:rPr>
                <w:rFonts w:ascii="Arial" w:hAnsi="Arial" w:cs="Arial" w:eastAsia="Arial"/>
                <w:sz w:val="16"/>
                <w:szCs w:val="16"/>
              </w:rPr>
              <w:t xml:space="preserve">0.201</w:t>
            </w:r>
          </w:p>
        </w:tc>
        <w:tc>
          <w:tcPr>
            <w:tcW w:w="1100" w:type="dxa"/>
          </w:tcPr>
          <w:p>
            <w:pPr>
              <w:spacing w:before="0" w:after="0" w:line="240" w:lineRule="auto"/>
            </w:pPr>
            <w:r>
              <w:rPr>
                <w:rFonts w:ascii="Arial" w:hAnsi="Arial" w:cs="Arial" w:eastAsia="Arial"/>
                <w:sz w:val="16"/>
                <w:szCs w:val="16"/>
              </w:rPr>
              <w:t xml:space="preserve">2,334</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-0.200</w:t>
            </w:r>
          </w:p>
        </w:tc>
        <w:tc>
          <w:tcPr>
            <w:tcW w:w="900" w:type="dxa"/>
          </w:tcPr>
          <w:p>
            <w:pPr>
              <w:spacing w:before="0" w:after="0" w:line="240" w:lineRule="auto"/>
            </w:pPr>
            <w:r>
              <w:rPr>
                <w:rFonts w:ascii="Arial" w:hAnsi="Arial" w:cs="Arial" w:eastAsia="Arial"/>
                <w:sz w:val="16"/>
                <w:szCs w:val="16"/>
              </w:rPr>
              <w:t xml:space="preserve">0.130</w:t>
            </w:r>
          </w:p>
        </w:tc>
        <w:tc>
          <w:tcPr>
            <w:tcW w:w="1700" w:type="dxa"/>
          </w:tcPr>
          <w:p>
            <w:pPr>
              <w:spacing w:before="0" w:after="0" w:line="240" w:lineRule="auto"/>
            </w:pPr>
            <w:r>
              <w:rPr>
                <w:rFonts w:ascii="Arial" w:hAnsi="Arial" w:cs="Arial" w:eastAsia="Arial"/>
                <w:sz w:val="16"/>
                <w:szCs w:val="16"/>
              </w:rPr>
              <w:t xml:space="preserve">[-0.454, 0.055]</w:t>
            </w:r>
          </w:p>
        </w:tc>
        <w:tc>
          <w:tcPr>
            <w:tcW w:w="900" w:type="dxa"/>
          </w:tcPr>
          <w:p>
            <w:pPr>
              <w:spacing w:before="0" w:after="0" w:line="240" w:lineRule="auto"/>
            </w:pPr>
            <w:r>
              <w:rPr>
                <w:rFonts w:ascii="Arial" w:hAnsi="Arial" w:cs="Arial" w:eastAsia="Arial"/>
                <w:sz w:val="16"/>
                <w:szCs w:val="16"/>
              </w:rPr>
              <w:t xml:space="preserve">0.124</w:t>
            </w:r>
          </w:p>
        </w:tc>
        <w:tc>
          <w:tcPr>
            <w:tcW w:w="1100" w:type="dxa"/>
          </w:tcPr>
          <w:p>
            <w:pPr>
              <w:spacing w:before="0" w:after="0" w:line="240" w:lineRule="auto"/>
            </w:pPr>
            <w:r>
              <w:rPr>
                <w:rFonts w:ascii="Arial" w:hAnsi="Arial" w:cs="Arial" w:eastAsia="Arial"/>
                <w:sz w:val="16"/>
                <w:szCs w:val="16"/>
              </w:rPr>
              <w:t xml:space="preserve">2,334</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-0.130</w:t>
            </w:r>
          </w:p>
        </w:tc>
        <w:tc>
          <w:tcPr>
            <w:tcW w:w="900" w:type="dxa"/>
          </w:tcPr>
          <w:p>
            <w:pPr>
              <w:spacing w:before="0" w:after="0" w:line="240" w:lineRule="auto"/>
            </w:pPr>
            <w:r>
              <w:rPr>
                <w:rFonts w:ascii="Arial" w:hAnsi="Arial" w:cs="Arial" w:eastAsia="Arial"/>
                <w:sz w:val="16"/>
                <w:szCs w:val="16"/>
              </w:rPr>
              <w:t xml:space="preserve">0.135</w:t>
            </w:r>
          </w:p>
        </w:tc>
        <w:tc>
          <w:tcPr>
            <w:tcW w:w="1700" w:type="dxa"/>
          </w:tcPr>
          <w:p>
            <w:pPr>
              <w:spacing w:before="0" w:after="0" w:line="240" w:lineRule="auto"/>
            </w:pPr>
            <w:r>
              <w:rPr>
                <w:rFonts w:ascii="Arial" w:hAnsi="Arial" w:cs="Arial" w:eastAsia="Arial"/>
                <w:sz w:val="16"/>
                <w:szCs w:val="16"/>
              </w:rPr>
              <w:t xml:space="preserve">[-0.395, 0.135]</w:t>
            </w:r>
          </w:p>
        </w:tc>
        <w:tc>
          <w:tcPr>
            <w:tcW w:w="900" w:type="dxa"/>
          </w:tcPr>
          <w:p>
            <w:pPr>
              <w:spacing w:before="0" w:after="0" w:line="240" w:lineRule="auto"/>
            </w:pPr>
            <w:r>
              <w:rPr>
                <w:rFonts w:ascii="Arial" w:hAnsi="Arial" w:cs="Arial" w:eastAsia="Arial"/>
                <w:sz w:val="16"/>
                <w:szCs w:val="16"/>
              </w:rPr>
              <w:t xml:space="preserve">0.337</w:t>
            </w:r>
          </w:p>
        </w:tc>
        <w:tc>
          <w:tcPr>
            <w:tcW w:w="1100" w:type="dxa"/>
          </w:tcPr>
          <w:p>
            <w:pPr>
              <w:spacing w:before="0" w:after="0" w:line="240" w:lineRule="auto"/>
            </w:pPr>
            <w:r>
              <w:rPr>
                <w:rFonts w:ascii="Arial" w:hAnsi="Arial" w:cs="Arial" w:eastAsia="Arial"/>
                <w:sz w:val="16"/>
                <w:szCs w:val="16"/>
              </w:rPr>
              <w:t xml:space="preserve">2,044</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-0.904</w:t>
            </w:r>
          </w:p>
        </w:tc>
        <w:tc>
          <w:tcPr>
            <w:tcW w:w="900" w:type="dxa"/>
          </w:tcPr>
          <w:p>
            <w:pPr>
              <w:spacing w:before="0" w:after="0" w:line="240" w:lineRule="auto"/>
            </w:pPr>
            <w:r>
              <w:rPr>
                <w:rFonts w:ascii="Arial" w:hAnsi="Arial" w:cs="Arial" w:eastAsia="Arial"/>
                <w:sz w:val="16"/>
                <w:szCs w:val="16"/>
              </w:rPr>
              <w:t xml:space="preserve">0.580</w:t>
            </w:r>
          </w:p>
        </w:tc>
        <w:tc>
          <w:tcPr>
            <w:tcW w:w="1700" w:type="dxa"/>
          </w:tcPr>
          <w:p>
            <w:pPr>
              <w:spacing w:before="0" w:after="0" w:line="240" w:lineRule="auto"/>
            </w:pPr>
            <w:r>
              <w:rPr>
                <w:rFonts w:ascii="Arial" w:hAnsi="Arial" w:cs="Arial" w:eastAsia="Arial"/>
                <w:sz w:val="16"/>
                <w:szCs w:val="16"/>
              </w:rPr>
              <w:t xml:space="preserve">[-2.041, 0.233]</w:t>
            </w:r>
          </w:p>
        </w:tc>
        <w:tc>
          <w:tcPr>
            <w:tcW w:w="900" w:type="dxa"/>
          </w:tcPr>
          <w:p>
            <w:pPr>
              <w:spacing w:before="0" w:after="0" w:line="240" w:lineRule="auto"/>
            </w:pPr>
            <w:r>
              <w:rPr>
                <w:rFonts w:ascii="Arial" w:hAnsi="Arial" w:cs="Arial" w:eastAsia="Arial"/>
                <w:sz w:val="16"/>
                <w:szCs w:val="16"/>
              </w:rPr>
              <w:t xml:space="preserve">0.119</w:t>
            </w:r>
          </w:p>
        </w:tc>
        <w:tc>
          <w:tcPr>
            <w:tcW w:w="1100" w:type="dxa"/>
          </w:tcPr>
          <w:p>
            <w:pPr>
              <w:spacing w:before="0" w:after="0" w:line="240" w:lineRule="auto"/>
            </w:pPr>
            <w:r>
              <w:rPr>
                <w:rFonts w:ascii="Arial" w:hAnsi="Arial" w:cs="Arial" w:eastAsia="Arial"/>
                <w:sz w:val="16"/>
                <w:szCs w:val="16"/>
              </w:rPr>
              <w:t xml:space="preserve">290</w:t>
            </w:r>
          </w:p>
        </w:tc>
        <w:tc>
          <w:tcPr>
            <w:tcW w:w="1100" w:type="dxa"/>
          </w:tcPr>
          <w:p>
            <w:pPr>
              <w:spacing w:before="0" w:after="0" w:line="240" w:lineRule="auto"/>
            </w:pPr>
            <w:r>
              <w:rPr>
                <w:rFonts w:ascii="Arial" w:hAnsi="Arial" w:cs="Arial" w:eastAsia="Arial"/>
                <w:sz w:val="16"/>
                <w:szCs w:val="16"/>
              </w:rPr>
              <w:t xml:space="preserve">11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0.774</w:t>
            </w:r>
          </w:p>
        </w:tc>
        <w:tc>
          <w:tcPr>
            <w:tcW w:w="900" w:type="dxa"/>
          </w:tcPr>
          <w:p>
            <w:pPr>
              <w:spacing w:before="0" w:after="0" w:line="240" w:lineRule="auto"/>
            </w:pPr>
            <w:r>
              <w:rPr>
                <w:rFonts w:ascii="Arial" w:hAnsi="Arial" w:cs="Arial" w:eastAsia="Arial"/>
                <w:sz w:val="16"/>
                <w:szCs w:val="16"/>
              </w:rPr>
              <w:t xml:space="preserve">0.606</w:t>
            </w:r>
          </w:p>
        </w:tc>
        <w:tc>
          <w:tcPr>
            <w:tcW w:w="1700" w:type="dxa"/>
          </w:tcPr>
          <w:p>
            <w:pPr>
              <w:spacing w:before="0" w:after="0" w:line="240" w:lineRule="auto"/>
            </w:pPr>
            <w:r>
              <w:rPr>
                <w:rFonts w:ascii="Arial" w:hAnsi="Arial" w:cs="Arial" w:eastAsia="Arial"/>
                <w:sz w:val="16"/>
                <w:szCs w:val="16"/>
              </w:rPr>
              <w:t xml:space="preserve">[-0.414, 1.962]</w:t>
            </w:r>
          </w:p>
        </w:tc>
        <w:tc>
          <w:tcPr>
            <w:tcW w:w="900" w:type="dxa"/>
          </w:tcPr>
          <w:p>
            <w:pPr>
              <w:spacing w:before="0" w:after="0" w:line="240" w:lineRule="auto"/>
            </w:pPr>
            <w:r>
              <w:rPr>
                <w:rFonts w:ascii="Arial" w:hAnsi="Arial" w:cs="Arial" w:eastAsia="Arial"/>
                <w:sz w:val="16"/>
                <w:szCs w:val="16"/>
              </w:rPr>
              <w:t xml:space="preserve">0.201</w:t>
            </w:r>
          </w:p>
        </w:tc>
        <w:tc>
          <w:tcPr>
            <w:tcW w:w="1100" w:type="dxa"/>
          </w:tcPr>
          <w:p>
            <w:pPr>
              <w:spacing w:before="0" w:after="0" w:line="240" w:lineRule="auto"/>
            </w:pPr>
            <w:r>
              <w:rPr>
                <w:rFonts w:ascii="Arial" w:hAnsi="Arial" w:cs="Arial" w:eastAsia="Arial"/>
                <w:sz w:val="16"/>
                <w:szCs w:val="16"/>
              </w:rPr>
              <w:t xml:space="preserve">2,334</w:t>
            </w:r>
          </w:p>
        </w:tc>
        <w:tc>
          <w:tcPr>
            <w:tcW w:w="1100" w:type="dxa"/>
          </w:tcPr>
          <w:p>
            <w:pPr>
              <w:spacing w:before="0" w:after="0" w:line="240" w:lineRule="auto"/>
            </w:pPr>
            <w:r>
              <w:rPr>
                <w:rFonts w:ascii="Arial" w:hAnsi="Arial" w:cs="Arial" w:eastAsia="Arial"/>
                <w:sz w:val="16"/>
                <w:szCs w:val="16"/>
              </w:rPr>
              <w:t xml:space="preserve">147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before 1940, A-2018, M4, five education levels, ordered logit, 20 imputed data sets (the levels primary school, junior high school, senior high school and college or above merged into one category, which leaves two categories and a logit model)</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-6.32</w:t>
            </w:r>
          </w:p>
        </w:tc>
        <w:tc>
          <w:tcPr>
            <w:tcW w:w="900" w:type="dxa"/>
          </w:tcPr>
          <w:p>
            <w:pPr>
              <w:spacing w:before="0" w:after="0" w:line="240" w:lineRule="auto"/>
            </w:pPr>
            <w:r>
              <w:rPr>
                <w:rFonts w:ascii="Arial" w:hAnsi="Arial" w:cs="Arial" w:eastAsia="Arial"/>
                <w:sz w:val="16"/>
                <w:szCs w:val="16"/>
              </w:rPr>
              <w:t xml:space="preserve">7.55</w:t>
            </w:r>
          </w:p>
        </w:tc>
        <w:tc>
          <w:tcPr>
            <w:tcW w:w="1700" w:type="dxa"/>
          </w:tcPr>
          <w:p>
            <w:pPr>
              <w:spacing w:before="0" w:after="0" w:line="240" w:lineRule="auto"/>
            </w:pPr>
            <w:r>
              <w:rPr>
                <w:rFonts w:ascii="Arial" w:hAnsi="Arial" w:cs="Arial" w:eastAsia="Arial"/>
                <w:sz w:val="16"/>
                <w:szCs w:val="16"/>
              </w:rPr>
              <w:t xml:space="preserve">[-21.12, 8.47]</w:t>
            </w:r>
          </w:p>
        </w:tc>
        <w:tc>
          <w:tcPr>
            <w:tcW w:w="900" w:type="dxa"/>
          </w:tcPr>
          <w:p>
            <w:pPr>
              <w:spacing w:before="0" w:after="0" w:line="240" w:lineRule="auto"/>
            </w:pPr>
            <w:r>
              <w:rPr>
                <w:rFonts w:ascii="Arial" w:hAnsi="Arial" w:cs="Arial" w:eastAsia="Arial"/>
                <w:sz w:val="16"/>
                <w:szCs w:val="16"/>
              </w:rPr>
              <w:t xml:space="preserve">0.402</w:t>
            </w:r>
          </w:p>
        </w:tc>
        <w:tc>
          <w:tcPr>
            <w:tcW w:w="1100" w:type="dxa"/>
          </w:tcPr>
          <w:p>
            <w:pPr>
              <w:spacing w:before="0" w:after="0" w:line="240" w:lineRule="auto"/>
            </w:pPr>
            <w:r>
              <w:rPr>
                <w:rFonts w:ascii="Arial" w:hAnsi="Arial" w:cs="Arial" w:eastAsia="Arial"/>
                <w:sz w:val="16"/>
                <w:szCs w:val="16"/>
              </w:rPr>
              <w:t xml:space="preserve">997</w:t>
            </w:r>
          </w:p>
        </w:tc>
        <w:tc>
          <w:tcPr>
            <w:tcW w:w="1100" w:type="dxa"/>
          </w:tcPr>
          <w:p>
            <w:pPr>
              <w:spacing w:before="0" w:after="0" w:line="240" w:lineRule="auto"/>
            </w:pPr>
            <w:r>
              <w:rPr>
                <w:rFonts w:ascii="Arial" w:hAnsi="Arial" w:cs="Arial" w:eastAsia="Arial"/>
                <w:sz w:val="16"/>
                <w:szCs w:val="16"/>
              </w:rPr>
              <w:t xml:space="preserve">75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-8.83</w:t>
            </w:r>
          </w:p>
        </w:tc>
        <w:tc>
          <w:tcPr>
            <w:tcW w:w="900" w:type="dxa"/>
          </w:tcPr>
          <w:p>
            <w:pPr>
              <w:spacing w:before="0" w:after="0" w:line="240" w:lineRule="auto"/>
            </w:pPr>
            <w:r>
              <w:rPr>
                <w:rFonts w:ascii="Arial" w:hAnsi="Arial" w:cs="Arial" w:eastAsia="Arial"/>
                <w:sz w:val="16"/>
                <w:szCs w:val="16"/>
              </w:rPr>
              <w:t xml:space="preserve">7.93</w:t>
            </w:r>
          </w:p>
        </w:tc>
        <w:tc>
          <w:tcPr>
            <w:tcW w:w="1700" w:type="dxa"/>
          </w:tcPr>
          <w:p>
            <w:pPr>
              <w:spacing w:before="0" w:after="0" w:line="240" w:lineRule="auto"/>
            </w:pPr>
            <w:r>
              <w:rPr>
                <w:rFonts w:ascii="Arial" w:hAnsi="Arial" w:cs="Arial" w:eastAsia="Arial"/>
                <w:sz w:val="16"/>
                <w:szCs w:val="16"/>
              </w:rPr>
              <w:t xml:space="preserve">[-24.38, 6.71]</w:t>
            </w:r>
          </w:p>
        </w:tc>
        <w:tc>
          <w:tcPr>
            <w:tcW w:w="900" w:type="dxa"/>
          </w:tcPr>
          <w:p>
            <w:pPr>
              <w:spacing w:before="0" w:after="0" w:line="240" w:lineRule="auto"/>
            </w:pPr>
            <w:r>
              <w:rPr>
                <w:rFonts w:ascii="Arial" w:hAnsi="Arial" w:cs="Arial" w:eastAsia="Arial"/>
                <w:sz w:val="16"/>
                <w:szCs w:val="16"/>
              </w:rPr>
              <w:t xml:space="preserve">0.265</w:t>
            </w:r>
          </w:p>
        </w:tc>
        <w:tc>
          <w:tcPr>
            <w:tcW w:w="1100" w:type="dxa"/>
          </w:tcPr>
          <w:p>
            <w:pPr>
              <w:spacing w:before="0" w:after="0" w:line="240" w:lineRule="auto"/>
            </w:pPr>
            <w:r>
              <w:rPr>
                <w:rFonts w:ascii="Arial" w:hAnsi="Arial" w:cs="Arial" w:eastAsia="Arial"/>
                <w:sz w:val="16"/>
                <w:szCs w:val="16"/>
              </w:rPr>
              <w:t xml:space="preserve">912</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85</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997</w:t>
            </w:r>
          </w:p>
        </w:tc>
        <w:tc>
          <w:tcPr>
            <w:tcW w:w="1100" w:type="dxa"/>
          </w:tcPr>
          <w:p>
            <w:pPr>
              <w:spacing w:before="0" w:after="0" w:line="240" w:lineRule="auto"/>
            </w:pPr>
            <w:r>
              <w:rPr>
                <w:rFonts w:ascii="Arial" w:hAnsi="Arial" w:cs="Arial" w:eastAsia="Arial"/>
                <w:sz w:val="16"/>
                <w:szCs w:val="16"/>
              </w:rPr>
              <w:t xml:space="preserve">75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-0.158</w:t>
            </w:r>
          </w:p>
        </w:tc>
        <w:tc>
          <w:tcPr>
            <w:tcW w:w="900" w:type="dxa"/>
          </w:tcPr>
          <w:p>
            <w:pPr>
              <w:spacing w:before="0" w:after="0" w:line="240" w:lineRule="auto"/>
            </w:pPr>
            <w:r>
              <w:rPr>
                <w:rFonts w:ascii="Arial" w:hAnsi="Arial" w:cs="Arial" w:eastAsia="Arial"/>
                <w:sz w:val="16"/>
                <w:szCs w:val="16"/>
              </w:rPr>
              <w:t xml:space="preserve">0.189</w:t>
            </w:r>
          </w:p>
        </w:tc>
        <w:tc>
          <w:tcPr>
            <w:tcW w:w="1700" w:type="dxa"/>
          </w:tcPr>
          <w:p>
            <w:pPr>
              <w:spacing w:before="0" w:after="0" w:line="240" w:lineRule="auto"/>
            </w:pPr>
            <w:r>
              <w:rPr>
                <w:rFonts w:ascii="Arial" w:hAnsi="Arial" w:cs="Arial" w:eastAsia="Arial"/>
                <w:sz w:val="16"/>
                <w:szCs w:val="16"/>
              </w:rPr>
              <w:t xml:space="preserve">[-0.528, 0.212]</w:t>
            </w:r>
          </w:p>
        </w:tc>
        <w:tc>
          <w:tcPr>
            <w:tcW w:w="900" w:type="dxa"/>
          </w:tcPr>
          <w:p>
            <w:pPr>
              <w:spacing w:before="0" w:after="0" w:line="240" w:lineRule="auto"/>
            </w:pPr>
            <w:r>
              <w:rPr>
                <w:rFonts w:ascii="Arial" w:hAnsi="Arial" w:cs="Arial" w:eastAsia="Arial"/>
                <w:sz w:val="16"/>
                <w:szCs w:val="16"/>
              </w:rPr>
              <w:t xml:space="preserve">0.402</w:t>
            </w:r>
          </w:p>
        </w:tc>
        <w:tc>
          <w:tcPr>
            <w:tcW w:w="1100" w:type="dxa"/>
          </w:tcPr>
          <w:p>
            <w:pPr>
              <w:spacing w:before="0" w:after="0" w:line="240" w:lineRule="auto"/>
            </w:pPr>
            <w:r>
              <w:rPr>
                <w:rFonts w:ascii="Arial" w:hAnsi="Arial" w:cs="Arial" w:eastAsia="Arial"/>
                <w:sz w:val="16"/>
                <w:szCs w:val="16"/>
              </w:rPr>
              <w:t xml:space="preserve">997</w:t>
            </w:r>
          </w:p>
        </w:tc>
        <w:tc>
          <w:tcPr>
            <w:tcW w:w="1100" w:type="dxa"/>
          </w:tcPr>
          <w:p>
            <w:pPr>
              <w:spacing w:before="0" w:after="0" w:line="240" w:lineRule="auto"/>
            </w:pPr>
            <w:r>
              <w:rPr>
                <w:rFonts w:ascii="Arial" w:hAnsi="Arial" w:cs="Arial" w:eastAsia="Arial"/>
                <w:sz w:val="16"/>
                <w:szCs w:val="16"/>
              </w:rPr>
              <w:t xml:space="preserve">75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-0.221</w:t>
            </w:r>
          </w:p>
        </w:tc>
        <w:tc>
          <w:tcPr>
            <w:tcW w:w="900" w:type="dxa"/>
          </w:tcPr>
          <w:p>
            <w:pPr>
              <w:spacing w:before="0" w:after="0" w:line="240" w:lineRule="auto"/>
            </w:pPr>
            <w:r>
              <w:rPr>
                <w:rFonts w:ascii="Arial" w:hAnsi="Arial" w:cs="Arial" w:eastAsia="Arial"/>
                <w:sz w:val="16"/>
                <w:szCs w:val="16"/>
              </w:rPr>
              <w:t xml:space="preserve">0.198</w:t>
            </w:r>
          </w:p>
        </w:tc>
        <w:tc>
          <w:tcPr>
            <w:tcW w:w="1700" w:type="dxa"/>
          </w:tcPr>
          <w:p>
            <w:pPr>
              <w:spacing w:before="0" w:after="0" w:line="240" w:lineRule="auto"/>
            </w:pPr>
            <w:r>
              <w:rPr>
                <w:rFonts w:ascii="Arial" w:hAnsi="Arial" w:cs="Arial" w:eastAsia="Arial"/>
                <w:sz w:val="16"/>
                <w:szCs w:val="16"/>
              </w:rPr>
              <w:t xml:space="preserve">[-0.609, 0.168]</w:t>
            </w:r>
          </w:p>
        </w:tc>
        <w:tc>
          <w:tcPr>
            <w:tcW w:w="900" w:type="dxa"/>
          </w:tcPr>
          <w:p>
            <w:pPr>
              <w:spacing w:before="0" w:after="0" w:line="240" w:lineRule="auto"/>
            </w:pPr>
            <w:r>
              <w:rPr>
                <w:rFonts w:ascii="Arial" w:hAnsi="Arial" w:cs="Arial" w:eastAsia="Arial"/>
                <w:sz w:val="16"/>
                <w:szCs w:val="16"/>
              </w:rPr>
              <w:t xml:space="preserve">0.265</w:t>
            </w:r>
          </w:p>
        </w:tc>
        <w:tc>
          <w:tcPr>
            <w:tcW w:w="1100" w:type="dxa"/>
          </w:tcPr>
          <w:p>
            <w:pPr>
              <w:spacing w:before="0" w:after="0" w:line="240" w:lineRule="auto"/>
            </w:pPr>
            <w:r>
              <w:rPr>
                <w:rFonts w:ascii="Arial" w:hAnsi="Arial" w:cs="Arial" w:eastAsia="Arial"/>
                <w:sz w:val="16"/>
                <w:szCs w:val="16"/>
              </w:rPr>
              <w:t xml:space="preserve">912</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85</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997</w:t>
            </w:r>
          </w:p>
        </w:tc>
        <w:tc>
          <w:tcPr>
            <w:tcW w:w="1100" w:type="dxa"/>
          </w:tcPr>
          <w:p>
            <w:pPr>
              <w:spacing w:before="0" w:after="0" w:line="240" w:lineRule="auto"/>
            </w:pPr>
            <w:r>
              <w:rPr>
                <w:rFonts w:ascii="Arial" w:hAnsi="Arial" w:cs="Arial" w:eastAsia="Arial"/>
                <w:sz w:val="16"/>
                <w:szCs w:val="16"/>
              </w:rPr>
              <w:t xml:space="preserve">75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1940 to 1949, A-2010, M4, five education levels, ordered logit, 20 imputed data sets (the levels junior high school,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-2.78</w:t>
            </w:r>
          </w:p>
        </w:tc>
        <w:tc>
          <w:tcPr>
            <w:tcW w:w="900" w:type="dxa"/>
          </w:tcPr>
          <w:p>
            <w:pPr>
              <w:spacing w:before="0" w:after="0" w:line="240" w:lineRule="auto"/>
            </w:pPr>
            <w:r>
              <w:rPr>
                <w:rFonts w:ascii="Arial" w:hAnsi="Arial" w:cs="Arial" w:eastAsia="Arial"/>
                <w:sz w:val="16"/>
                <w:szCs w:val="16"/>
              </w:rPr>
              <w:t xml:space="preserve">5.86</w:t>
            </w:r>
          </w:p>
        </w:tc>
        <w:tc>
          <w:tcPr>
            <w:tcW w:w="1700" w:type="dxa"/>
          </w:tcPr>
          <w:p>
            <w:pPr>
              <w:spacing w:before="0" w:after="0" w:line="240" w:lineRule="auto"/>
            </w:pPr>
            <w:r>
              <w:rPr>
                <w:rFonts w:ascii="Arial" w:hAnsi="Arial" w:cs="Arial" w:eastAsia="Arial"/>
                <w:sz w:val="16"/>
                <w:szCs w:val="16"/>
              </w:rPr>
              <w:t xml:space="preserve">[-14.27, 8.72]</w:t>
            </w:r>
          </w:p>
        </w:tc>
        <w:tc>
          <w:tcPr>
            <w:tcW w:w="900" w:type="dxa"/>
          </w:tcPr>
          <w:p>
            <w:pPr>
              <w:spacing w:before="0" w:after="0" w:line="240" w:lineRule="auto"/>
            </w:pPr>
            <w:r>
              <w:rPr>
                <w:rFonts w:ascii="Arial" w:hAnsi="Arial" w:cs="Arial" w:eastAsia="Arial"/>
                <w:sz w:val="16"/>
                <w:szCs w:val="16"/>
              </w:rPr>
              <w:t xml:space="preserve">0.636</w:t>
            </w:r>
          </w:p>
        </w:tc>
        <w:tc>
          <w:tcPr>
            <w:tcW w:w="1100" w:type="dxa"/>
          </w:tcPr>
          <w:p>
            <w:pPr>
              <w:spacing w:before="0" w:after="0" w:line="240" w:lineRule="auto"/>
            </w:pPr>
            <w:r>
              <w:rPr>
                <w:rFonts w:ascii="Arial" w:hAnsi="Arial" w:cs="Arial" w:eastAsia="Arial"/>
                <w:sz w:val="16"/>
                <w:szCs w:val="16"/>
              </w:rPr>
              <w:t xml:space="preserve">3,952</w:t>
            </w:r>
          </w:p>
        </w:tc>
        <w:tc>
          <w:tcPr>
            <w:tcW w:w="1100" w:type="dxa"/>
          </w:tcPr>
          <w:p>
            <w:pPr>
              <w:spacing w:before="0" w:after="0" w:line="240" w:lineRule="auto"/>
            </w:pPr>
            <w:r>
              <w:rPr>
                <w:rFonts w:ascii="Arial" w:hAnsi="Arial" w:cs="Arial" w:eastAsia="Arial"/>
                <w:sz w:val="16"/>
                <w:szCs w:val="16"/>
              </w:rPr>
              <w:t xml:space="preserve">292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-2.77</w:t>
            </w:r>
          </w:p>
        </w:tc>
        <w:tc>
          <w:tcPr>
            <w:tcW w:w="900" w:type="dxa"/>
          </w:tcPr>
          <w:p>
            <w:pPr>
              <w:spacing w:before="0" w:after="0" w:line="240" w:lineRule="auto"/>
            </w:pPr>
            <w:r>
              <w:rPr>
                <w:rFonts w:ascii="Arial" w:hAnsi="Arial" w:cs="Arial" w:eastAsia="Arial"/>
                <w:sz w:val="16"/>
                <w:szCs w:val="16"/>
              </w:rPr>
              <w:t xml:space="preserve">6.41</w:t>
            </w:r>
          </w:p>
        </w:tc>
        <w:tc>
          <w:tcPr>
            <w:tcW w:w="1700" w:type="dxa"/>
          </w:tcPr>
          <w:p>
            <w:pPr>
              <w:spacing w:before="0" w:after="0" w:line="240" w:lineRule="auto"/>
            </w:pPr>
            <w:r>
              <w:rPr>
                <w:rFonts w:ascii="Arial" w:hAnsi="Arial" w:cs="Arial" w:eastAsia="Arial"/>
                <w:sz w:val="16"/>
                <w:szCs w:val="16"/>
              </w:rPr>
              <w:t xml:space="preserve">[-15.34, 9.80]</w:t>
            </w:r>
          </w:p>
        </w:tc>
        <w:tc>
          <w:tcPr>
            <w:tcW w:w="900" w:type="dxa"/>
          </w:tcPr>
          <w:p>
            <w:pPr>
              <w:spacing w:before="0" w:after="0" w:line="240" w:lineRule="auto"/>
            </w:pPr>
            <w:r>
              <w:rPr>
                <w:rFonts w:ascii="Arial" w:hAnsi="Arial" w:cs="Arial" w:eastAsia="Arial"/>
                <w:sz w:val="16"/>
                <w:szCs w:val="16"/>
              </w:rPr>
              <w:t xml:space="preserve">0.666</w:t>
            </w:r>
          </w:p>
        </w:tc>
        <w:tc>
          <w:tcPr>
            <w:tcW w:w="1100" w:type="dxa"/>
          </w:tcPr>
          <w:p>
            <w:pPr>
              <w:spacing w:before="0" w:after="0" w:line="240" w:lineRule="auto"/>
            </w:pPr>
            <w:r>
              <w:rPr>
                <w:rFonts w:ascii="Arial" w:hAnsi="Arial" w:cs="Arial" w:eastAsia="Arial"/>
                <w:sz w:val="16"/>
                <w:szCs w:val="16"/>
              </w:rPr>
              <w:t xml:space="preserve">3,466</w:t>
            </w:r>
          </w:p>
        </w:tc>
        <w:tc>
          <w:tcPr>
            <w:tcW w:w="1100" w:type="dxa"/>
          </w:tcPr>
          <w:p>
            <w:pPr>
              <w:spacing w:before="0" w:after="0" w:line="240" w:lineRule="auto"/>
            </w:pPr>
            <w:r>
              <w:rPr>
                <w:rFonts w:ascii="Arial" w:hAnsi="Arial" w:cs="Arial" w:eastAsia="Arial"/>
                <w:sz w:val="16"/>
                <w:szCs w:val="16"/>
              </w:rPr>
              <w:t xml:space="preserve">272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-2.85</w:t>
            </w:r>
          </w:p>
        </w:tc>
        <w:tc>
          <w:tcPr>
            <w:tcW w:w="900" w:type="dxa"/>
          </w:tcPr>
          <w:p>
            <w:pPr>
              <w:spacing w:before="0" w:after="0" w:line="240" w:lineRule="auto"/>
            </w:pPr>
            <w:r>
              <w:rPr>
                <w:rFonts w:ascii="Arial" w:hAnsi="Arial" w:cs="Arial" w:eastAsia="Arial"/>
                <w:sz w:val="16"/>
                <w:szCs w:val="16"/>
              </w:rPr>
              <w:t xml:space="preserve">5.44</w:t>
            </w:r>
          </w:p>
        </w:tc>
        <w:tc>
          <w:tcPr>
            <w:tcW w:w="1700" w:type="dxa"/>
          </w:tcPr>
          <w:p>
            <w:pPr>
              <w:spacing w:before="0" w:after="0" w:line="240" w:lineRule="auto"/>
            </w:pPr>
            <w:r>
              <w:rPr>
                <w:rFonts w:ascii="Arial" w:hAnsi="Arial" w:cs="Arial" w:eastAsia="Arial"/>
                <w:sz w:val="16"/>
                <w:szCs w:val="16"/>
              </w:rPr>
              <w:t xml:space="preserve">[-13.52, 7.82]</w:t>
            </w:r>
          </w:p>
        </w:tc>
        <w:tc>
          <w:tcPr>
            <w:tcW w:w="900" w:type="dxa"/>
          </w:tcPr>
          <w:p>
            <w:pPr>
              <w:spacing w:before="0" w:after="0" w:line="240" w:lineRule="auto"/>
            </w:pPr>
            <w:r>
              <w:rPr>
                <w:rFonts w:ascii="Arial" w:hAnsi="Arial" w:cs="Arial" w:eastAsia="Arial"/>
                <w:sz w:val="16"/>
                <w:szCs w:val="16"/>
              </w:rPr>
              <w:t xml:space="preserve">0.601</w:t>
            </w:r>
          </w:p>
        </w:tc>
        <w:tc>
          <w:tcPr>
            <w:tcW w:w="1100" w:type="dxa"/>
          </w:tcPr>
          <w:p>
            <w:pPr>
              <w:spacing w:before="0" w:after="0" w:line="240" w:lineRule="auto"/>
            </w:pPr>
            <w:r>
              <w:rPr>
                <w:rFonts w:ascii="Arial" w:hAnsi="Arial" w:cs="Arial" w:eastAsia="Arial"/>
                <w:sz w:val="16"/>
                <w:szCs w:val="16"/>
              </w:rPr>
              <w:t xml:space="preserve">486</w:t>
            </w:r>
          </w:p>
        </w:tc>
        <w:tc>
          <w:tcPr>
            <w:tcW w:w="1100" w:type="dxa"/>
          </w:tcPr>
          <w:p>
            <w:pPr>
              <w:spacing w:before="0" w:after="0" w:line="240" w:lineRule="auto"/>
            </w:pPr>
            <w:r>
              <w:rPr>
                <w:rFonts w:ascii="Arial" w:hAnsi="Arial" w:cs="Arial" w:eastAsia="Arial"/>
                <w:sz w:val="16"/>
                <w:szCs w:val="16"/>
              </w:rPr>
              <w:t xml:space="preserve">20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0.08</w:t>
            </w:r>
          </w:p>
        </w:tc>
        <w:tc>
          <w:tcPr>
            <w:tcW w:w="900" w:type="dxa"/>
          </w:tcPr>
          <w:p>
            <w:pPr>
              <w:spacing w:before="0" w:after="0" w:line="240" w:lineRule="auto"/>
            </w:pPr>
            <w:r>
              <w:rPr>
                <w:rFonts w:ascii="Arial" w:hAnsi="Arial" w:cs="Arial" w:eastAsia="Arial"/>
                <w:sz w:val="16"/>
                <w:szCs w:val="16"/>
              </w:rPr>
              <w:t xml:space="preserve">8.11</w:t>
            </w:r>
          </w:p>
        </w:tc>
        <w:tc>
          <w:tcPr>
            <w:tcW w:w="1700" w:type="dxa"/>
          </w:tcPr>
          <w:p>
            <w:pPr>
              <w:spacing w:before="0" w:after="0" w:line="240" w:lineRule="auto"/>
            </w:pPr>
            <w:r>
              <w:rPr>
                <w:rFonts w:ascii="Arial" w:hAnsi="Arial" w:cs="Arial" w:eastAsia="Arial"/>
                <w:sz w:val="16"/>
                <w:szCs w:val="16"/>
              </w:rPr>
              <w:t xml:space="preserve">[-15.81, 15.97]</w:t>
            </w:r>
          </w:p>
        </w:tc>
        <w:tc>
          <w:tcPr>
            <w:tcW w:w="900" w:type="dxa"/>
          </w:tcPr>
          <w:p>
            <w:pPr>
              <w:spacing w:before="0" w:after="0" w:line="240" w:lineRule="auto"/>
            </w:pPr>
            <w:r>
              <w:rPr>
                <w:rFonts w:ascii="Arial" w:hAnsi="Arial" w:cs="Arial" w:eastAsia="Arial"/>
                <w:sz w:val="16"/>
                <w:szCs w:val="16"/>
              </w:rPr>
              <w:t xml:space="preserve">0.992</w:t>
            </w:r>
          </w:p>
        </w:tc>
        <w:tc>
          <w:tcPr>
            <w:tcW w:w="1100" w:type="dxa"/>
          </w:tcPr>
          <w:p>
            <w:pPr>
              <w:spacing w:before="0" w:after="0" w:line="240" w:lineRule="auto"/>
            </w:pPr>
            <w:r>
              <w:rPr>
                <w:rFonts w:ascii="Arial" w:hAnsi="Arial" w:cs="Arial" w:eastAsia="Arial"/>
                <w:sz w:val="16"/>
                <w:szCs w:val="16"/>
              </w:rPr>
              <w:t xml:space="preserve">3,952</w:t>
            </w:r>
          </w:p>
        </w:tc>
        <w:tc>
          <w:tcPr>
            <w:tcW w:w="1100" w:type="dxa"/>
          </w:tcPr>
          <w:p>
            <w:pPr>
              <w:spacing w:before="0" w:after="0" w:line="240" w:lineRule="auto"/>
            </w:pPr>
            <w:r>
              <w:rPr>
                <w:rFonts w:ascii="Arial" w:hAnsi="Arial" w:cs="Arial" w:eastAsia="Arial"/>
                <w:sz w:val="16"/>
                <w:szCs w:val="16"/>
              </w:rPr>
              <w:t xml:space="preserve">292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-1.97</w:t>
            </w:r>
          </w:p>
        </w:tc>
        <w:tc>
          <w:tcPr>
            <w:tcW w:w="900" w:type="dxa"/>
          </w:tcPr>
          <w:p>
            <w:pPr>
              <w:spacing w:before="0" w:after="0" w:line="240" w:lineRule="auto"/>
            </w:pPr>
            <w:r>
              <w:rPr>
                <w:rFonts w:ascii="Arial" w:hAnsi="Arial" w:cs="Arial" w:eastAsia="Arial"/>
                <w:sz w:val="16"/>
                <w:szCs w:val="16"/>
              </w:rPr>
              <w:t xml:space="preserve">3.57</w:t>
            </w:r>
          </w:p>
        </w:tc>
        <w:tc>
          <w:tcPr>
            <w:tcW w:w="1700" w:type="dxa"/>
          </w:tcPr>
          <w:p>
            <w:pPr>
              <w:spacing w:before="0" w:after="0" w:line="240" w:lineRule="auto"/>
            </w:pPr>
            <w:r>
              <w:rPr>
                <w:rFonts w:ascii="Arial" w:hAnsi="Arial" w:cs="Arial" w:eastAsia="Arial"/>
                <w:sz w:val="16"/>
                <w:szCs w:val="16"/>
              </w:rPr>
              <w:t xml:space="preserve">[-8.97, 5.03]</w:t>
            </w:r>
          </w:p>
        </w:tc>
        <w:tc>
          <w:tcPr>
            <w:tcW w:w="900" w:type="dxa"/>
          </w:tcPr>
          <w:p>
            <w:pPr>
              <w:spacing w:before="0" w:after="0" w:line="240" w:lineRule="auto"/>
            </w:pPr>
            <w:r>
              <w:rPr>
                <w:rFonts w:ascii="Arial" w:hAnsi="Arial" w:cs="Arial" w:eastAsia="Arial"/>
                <w:sz w:val="16"/>
                <w:szCs w:val="16"/>
              </w:rPr>
              <w:t xml:space="preserve">0.582</w:t>
            </w:r>
          </w:p>
        </w:tc>
        <w:tc>
          <w:tcPr>
            <w:tcW w:w="1100" w:type="dxa"/>
          </w:tcPr>
          <w:p>
            <w:pPr>
              <w:spacing w:before="0" w:after="0" w:line="240" w:lineRule="auto"/>
            </w:pPr>
            <w:r>
              <w:rPr>
                <w:rFonts w:ascii="Arial" w:hAnsi="Arial" w:cs="Arial" w:eastAsia="Arial"/>
                <w:sz w:val="16"/>
                <w:szCs w:val="16"/>
              </w:rPr>
              <w:t xml:space="preserve">3,952</w:t>
            </w:r>
          </w:p>
        </w:tc>
        <w:tc>
          <w:tcPr>
            <w:tcW w:w="1100" w:type="dxa"/>
          </w:tcPr>
          <w:p>
            <w:pPr>
              <w:spacing w:before="0" w:after="0" w:line="240" w:lineRule="auto"/>
            </w:pPr>
            <w:r>
              <w:rPr>
                <w:rFonts w:ascii="Arial" w:hAnsi="Arial" w:cs="Arial" w:eastAsia="Arial"/>
                <w:sz w:val="16"/>
                <w:szCs w:val="16"/>
              </w:rPr>
              <w:t xml:space="preserve">292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-1.68</w:t>
            </w:r>
          </w:p>
        </w:tc>
        <w:tc>
          <w:tcPr>
            <w:tcW w:w="900" w:type="dxa"/>
          </w:tcPr>
          <w:p>
            <w:pPr>
              <w:spacing w:before="0" w:after="0" w:line="240" w:lineRule="auto"/>
            </w:pPr>
            <w:r>
              <w:rPr>
                <w:rFonts w:ascii="Arial" w:hAnsi="Arial" w:cs="Arial" w:eastAsia="Arial"/>
                <w:sz w:val="16"/>
                <w:szCs w:val="16"/>
              </w:rPr>
              <w:t xml:space="preserve">3.78</w:t>
            </w:r>
          </w:p>
        </w:tc>
        <w:tc>
          <w:tcPr>
            <w:tcW w:w="1700" w:type="dxa"/>
          </w:tcPr>
          <w:p>
            <w:pPr>
              <w:spacing w:before="0" w:after="0" w:line="240" w:lineRule="auto"/>
            </w:pPr>
            <w:r>
              <w:rPr>
                <w:rFonts w:ascii="Arial" w:hAnsi="Arial" w:cs="Arial" w:eastAsia="Arial"/>
                <w:sz w:val="16"/>
                <w:szCs w:val="16"/>
              </w:rPr>
              <w:t xml:space="preserve">[-9.08, 5.72]</w:t>
            </w:r>
          </w:p>
        </w:tc>
        <w:tc>
          <w:tcPr>
            <w:tcW w:w="900" w:type="dxa"/>
          </w:tcPr>
          <w:p>
            <w:pPr>
              <w:spacing w:before="0" w:after="0" w:line="240" w:lineRule="auto"/>
            </w:pPr>
            <w:r>
              <w:rPr>
                <w:rFonts w:ascii="Arial" w:hAnsi="Arial" w:cs="Arial" w:eastAsia="Arial"/>
                <w:sz w:val="16"/>
                <w:szCs w:val="16"/>
              </w:rPr>
              <w:t xml:space="preserve">0.656</w:t>
            </w:r>
          </w:p>
        </w:tc>
        <w:tc>
          <w:tcPr>
            <w:tcW w:w="1100" w:type="dxa"/>
          </w:tcPr>
          <w:p>
            <w:pPr>
              <w:spacing w:before="0" w:after="0" w:line="240" w:lineRule="auto"/>
            </w:pPr>
            <w:r>
              <w:rPr>
                <w:rFonts w:ascii="Arial" w:hAnsi="Arial" w:cs="Arial" w:eastAsia="Arial"/>
                <w:sz w:val="16"/>
                <w:szCs w:val="16"/>
              </w:rPr>
              <w:t xml:space="preserve">3,466</w:t>
            </w:r>
          </w:p>
        </w:tc>
        <w:tc>
          <w:tcPr>
            <w:tcW w:w="1100" w:type="dxa"/>
          </w:tcPr>
          <w:p>
            <w:pPr>
              <w:spacing w:before="0" w:after="0" w:line="240" w:lineRule="auto"/>
            </w:pPr>
            <w:r>
              <w:rPr>
                <w:rFonts w:ascii="Arial" w:hAnsi="Arial" w:cs="Arial" w:eastAsia="Arial"/>
                <w:sz w:val="16"/>
                <w:szCs w:val="16"/>
              </w:rPr>
              <w:t xml:space="preserve">272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-4.72</w:t>
            </w:r>
          </w:p>
        </w:tc>
        <w:tc>
          <w:tcPr>
            <w:tcW w:w="900" w:type="dxa"/>
          </w:tcPr>
          <w:p>
            <w:pPr>
              <w:spacing w:before="0" w:after="0" w:line="240" w:lineRule="auto"/>
            </w:pPr>
            <w:r>
              <w:rPr>
                <w:rFonts w:ascii="Arial" w:hAnsi="Arial" w:cs="Arial" w:eastAsia="Arial"/>
                <w:sz w:val="16"/>
                <w:szCs w:val="16"/>
              </w:rPr>
              <w:t xml:space="preserve">8.73</w:t>
            </w:r>
          </w:p>
        </w:tc>
        <w:tc>
          <w:tcPr>
            <w:tcW w:w="1700" w:type="dxa"/>
          </w:tcPr>
          <w:p>
            <w:pPr>
              <w:spacing w:before="0" w:after="0" w:line="240" w:lineRule="auto"/>
            </w:pPr>
            <w:r>
              <w:rPr>
                <w:rFonts w:ascii="Arial" w:hAnsi="Arial" w:cs="Arial" w:eastAsia="Arial"/>
                <w:sz w:val="16"/>
                <w:szCs w:val="16"/>
              </w:rPr>
              <w:t xml:space="preserve">[-21.83, 12.38]</w:t>
            </w:r>
          </w:p>
        </w:tc>
        <w:tc>
          <w:tcPr>
            <w:tcW w:w="900" w:type="dxa"/>
          </w:tcPr>
          <w:p>
            <w:pPr>
              <w:spacing w:before="0" w:after="0" w:line="240" w:lineRule="auto"/>
            </w:pPr>
            <w:r>
              <w:rPr>
                <w:rFonts w:ascii="Arial" w:hAnsi="Arial" w:cs="Arial" w:eastAsia="Arial"/>
                <w:sz w:val="16"/>
                <w:szCs w:val="16"/>
              </w:rPr>
              <w:t xml:space="preserve">0.589</w:t>
            </w:r>
          </w:p>
        </w:tc>
        <w:tc>
          <w:tcPr>
            <w:tcW w:w="1100" w:type="dxa"/>
          </w:tcPr>
          <w:p>
            <w:pPr>
              <w:spacing w:before="0" w:after="0" w:line="240" w:lineRule="auto"/>
            </w:pPr>
            <w:r>
              <w:rPr>
                <w:rFonts w:ascii="Arial" w:hAnsi="Arial" w:cs="Arial" w:eastAsia="Arial"/>
                <w:sz w:val="16"/>
                <w:szCs w:val="16"/>
              </w:rPr>
              <w:t xml:space="preserve">486</w:t>
            </w:r>
          </w:p>
        </w:tc>
        <w:tc>
          <w:tcPr>
            <w:tcW w:w="1100" w:type="dxa"/>
          </w:tcPr>
          <w:p>
            <w:pPr>
              <w:spacing w:before="0" w:after="0" w:line="240" w:lineRule="auto"/>
            </w:pPr>
            <w:r>
              <w:rPr>
                <w:rFonts w:ascii="Arial" w:hAnsi="Arial" w:cs="Arial" w:eastAsia="Arial"/>
                <w:sz w:val="16"/>
                <w:szCs w:val="16"/>
              </w:rPr>
              <w:t xml:space="preserve">20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3.04</w:t>
            </w:r>
          </w:p>
        </w:tc>
        <w:tc>
          <w:tcPr>
            <w:tcW w:w="900" w:type="dxa"/>
          </w:tcPr>
          <w:p>
            <w:pPr>
              <w:spacing w:before="0" w:after="0" w:line="240" w:lineRule="auto"/>
            </w:pPr>
            <w:r>
              <w:rPr>
                <w:rFonts w:ascii="Arial" w:hAnsi="Arial" w:cs="Arial" w:eastAsia="Arial"/>
                <w:sz w:val="16"/>
                <w:szCs w:val="16"/>
              </w:rPr>
              <w:t xml:space="preserve">9.26</w:t>
            </w:r>
          </w:p>
        </w:tc>
        <w:tc>
          <w:tcPr>
            <w:tcW w:w="1700" w:type="dxa"/>
          </w:tcPr>
          <w:p>
            <w:pPr>
              <w:spacing w:before="0" w:after="0" w:line="240" w:lineRule="auto"/>
            </w:pPr>
            <w:r>
              <w:rPr>
                <w:rFonts w:ascii="Arial" w:hAnsi="Arial" w:cs="Arial" w:eastAsia="Arial"/>
                <w:sz w:val="16"/>
                <w:szCs w:val="16"/>
              </w:rPr>
              <w:t xml:space="preserve">[-15.10, 21.18]</w:t>
            </w:r>
          </w:p>
        </w:tc>
        <w:tc>
          <w:tcPr>
            <w:tcW w:w="900" w:type="dxa"/>
          </w:tcPr>
          <w:p>
            <w:pPr>
              <w:spacing w:before="0" w:after="0" w:line="240" w:lineRule="auto"/>
            </w:pPr>
            <w:r>
              <w:rPr>
                <w:rFonts w:ascii="Arial" w:hAnsi="Arial" w:cs="Arial" w:eastAsia="Arial"/>
                <w:sz w:val="16"/>
                <w:szCs w:val="16"/>
              </w:rPr>
              <w:t xml:space="preserve">0.743</w:t>
            </w:r>
          </w:p>
        </w:tc>
        <w:tc>
          <w:tcPr>
            <w:tcW w:w="1100" w:type="dxa"/>
          </w:tcPr>
          <w:p>
            <w:pPr>
              <w:spacing w:before="0" w:after="0" w:line="240" w:lineRule="auto"/>
            </w:pPr>
            <w:r>
              <w:rPr>
                <w:rFonts w:ascii="Arial" w:hAnsi="Arial" w:cs="Arial" w:eastAsia="Arial"/>
                <w:sz w:val="16"/>
                <w:szCs w:val="16"/>
              </w:rPr>
              <w:t xml:space="preserve">3,952</w:t>
            </w:r>
          </w:p>
        </w:tc>
        <w:tc>
          <w:tcPr>
            <w:tcW w:w="1100" w:type="dxa"/>
          </w:tcPr>
          <w:p>
            <w:pPr>
              <w:spacing w:before="0" w:after="0" w:line="240" w:lineRule="auto"/>
            </w:pPr>
            <w:r>
              <w:rPr>
                <w:rFonts w:ascii="Arial" w:hAnsi="Arial" w:cs="Arial" w:eastAsia="Arial"/>
                <w:sz w:val="16"/>
                <w:szCs w:val="16"/>
              </w:rPr>
              <w:t xml:space="preserve">292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-0.067</w:t>
            </w:r>
          </w:p>
        </w:tc>
        <w:tc>
          <w:tcPr>
            <w:tcW w:w="900" w:type="dxa"/>
          </w:tcPr>
          <w:p>
            <w:pPr>
              <w:spacing w:before="0" w:after="0" w:line="240" w:lineRule="auto"/>
            </w:pPr>
            <w:r>
              <w:rPr>
                <w:rFonts w:ascii="Arial" w:hAnsi="Arial" w:cs="Arial" w:eastAsia="Arial"/>
                <w:sz w:val="16"/>
                <w:szCs w:val="16"/>
              </w:rPr>
              <w:t xml:space="preserve">0.130</w:t>
            </w:r>
          </w:p>
        </w:tc>
        <w:tc>
          <w:tcPr>
            <w:tcW w:w="1700" w:type="dxa"/>
          </w:tcPr>
          <w:p>
            <w:pPr>
              <w:spacing w:before="0" w:after="0" w:line="240" w:lineRule="auto"/>
            </w:pPr>
            <w:r>
              <w:rPr>
                <w:rFonts w:ascii="Arial" w:hAnsi="Arial" w:cs="Arial" w:eastAsia="Arial"/>
                <w:sz w:val="16"/>
                <w:szCs w:val="16"/>
              </w:rPr>
              <w:t xml:space="preserve">[-0.322, 0.187]</w:t>
            </w:r>
          </w:p>
        </w:tc>
        <w:tc>
          <w:tcPr>
            <w:tcW w:w="900" w:type="dxa"/>
          </w:tcPr>
          <w:p>
            <w:pPr>
              <w:spacing w:before="0" w:after="0" w:line="240" w:lineRule="auto"/>
            </w:pPr>
            <w:r>
              <w:rPr>
                <w:rFonts w:ascii="Arial" w:hAnsi="Arial" w:cs="Arial" w:eastAsia="Arial"/>
                <w:sz w:val="16"/>
                <w:szCs w:val="16"/>
              </w:rPr>
              <w:t xml:space="preserve">0.605</w:t>
            </w:r>
          </w:p>
        </w:tc>
        <w:tc>
          <w:tcPr>
            <w:tcW w:w="1100" w:type="dxa"/>
          </w:tcPr>
          <w:p>
            <w:pPr>
              <w:spacing w:before="0" w:after="0" w:line="240" w:lineRule="auto"/>
            </w:pPr>
            <w:r>
              <w:rPr>
                <w:rFonts w:ascii="Arial" w:hAnsi="Arial" w:cs="Arial" w:eastAsia="Arial"/>
                <w:sz w:val="16"/>
                <w:szCs w:val="16"/>
              </w:rPr>
              <w:t xml:space="preserve">3,952</w:t>
            </w:r>
          </w:p>
        </w:tc>
        <w:tc>
          <w:tcPr>
            <w:tcW w:w="1100" w:type="dxa"/>
          </w:tcPr>
          <w:p>
            <w:pPr>
              <w:spacing w:before="0" w:after="0" w:line="240" w:lineRule="auto"/>
            </w:pPr>
            <w:r>
              <w:rPr>
                <w:rFonts w:ascii="Arial" w:hAnsi="Arial" w:cs="Arial" w:eastAsia="Arial"/>
                <w:sz w:val="16"/>
                <w:szCs w:val="16"/>
              </w:rPr>
              <w:t xml:space="preserve">292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-0.061</w:t>
            </w:r>
          </w:p>
        </w:tc>
        <w:tc>
          <w:tcPr>
            <w:tcW w:w="900" w:type="dxa"/>
          </w:tcPr>
          <w:p>
            <w:pPr>
              <w:spacing w:before="0" w:after="0" w:line="240" w:lineRule="auto"/>
            </w:pPr>
            <w:r>
              <w:rPr>
                <w:rFonts w:ascii="Arial" w:hAnsi="Arial" w:cs="Arial" w:eastAsia="Arial"/>
                <w:sz w:val="16"/>
                <w:szCs w:val="16"/>
              </w:rPr>
              <w:t xml:space="preserve">0.140</w:t>
            </w:r>
          </w:p>
        </w:tc>
        <w:tc>
          <w:tcPr>
            <w:tcW w:w="1700" w:type="dxa"/>
          </w:tcPr>
          <w:p>
            <w:pPr>
              <w:spacing w:before="0" w:after="0" w:line="240" w:lineRule="auto"/>
            </w:pPr>
            <w:r>
              <w:rPr>
                <w:rFonts w:ascii="Arial" w:hAnsi="Arial" w:cs="Arial" w:eastAsia="Arial"/>
                <w:sz w:val="16"/>
                <w:szCs w:val="16"/>
              </w:rPr>
              <w:t xml:space="preserve">[-0.335, 0.212]</w:t>
            </w:r>
          </w:p>
        </w:tc>
        <w:tc>
          <w:tcPr>
            <w:tcW w:w="900" w:type="dxa"/>
          </w:tcPr>
          <w:p>
            <w:pPr>
              <w:spacing w:before="0" w:after="0" w:line="240" w:lineRule="auto"/>
            </w:pPr>
            <w:r>
              <w:rPr>
                <w:rFonts w:ascii="Arial" w:hAnsi="Arial" w:cs="Arial" w:eastAsia="Arial"/>
                <w:sz w:val="16"/>
                <w:szCs w:val="16"/>
              </w:rPr>
              <w:t xml:space="preserve">0.661</w:t>
            </w:r>
          </w:p>
        </w:tc>
        <w:tc>
          <w:tcPr>
            <w:tcW w:w="1100" w:type="dxa"/>
          </w:tcPr>
          <w:p>
            <w:pPr>
              <w:spacing w:before="0" w:after="0" w:line="240" w:lineRule="auto"/>
            </w:pPr>
            <w:r>
              <w:rPr>
                <w:rFonts w:ascii="Arial" w:hAnsi="Arial" w:cs="Arial" w:eastAsia="Arial"/>
                <w:sz w:val="16"/>
                <w:szCs w:val="16"/>
              </w:rPr>
              <w:t xml:space="preserve">3,466</w:t>
            </w:r>
          </w:p>
        </w:tc>
        <w:tc>
          <w:tcPr>
            <w:tcW w:w="1100" w:type="dxa"/>
          </w:tcPr>
          <w:p>
            <w:pPr>
              <w:spacing w:before="0" w:after="0" w:line="240" w:lineRule="auto"/>
            </w:pPr>
            <w:r>
              <w:rPr>
                <w:rFonts w:ascii="Arial" w:hAnsi="Arial" w:cs="Arial" w:eastAsia="Arial"/>
                <w:sz w:val="16"/>
                <w:szCs w:val="16"/>
              </w:rPr>
              <w:t xml:space="preserve">272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-0.123</w:t>
            </w:r>
          </w:p>
        </w:tc>
        <w:tc>
          <w:tcPr>
            <w:tcW w:w="900" w:type="dxa"/>
          </w:tcPr>
          <w:p>
            <w:pPr>
              <w:spacing w:before="0" w:after="0" w:line="240" w:lineRule="auto"/>
            </w:pPr>
            <w:r>
              <w:rPr>
                <w:rFonts w:ascii="Arial" w:hAnsi="Arial" w:cs="Arial" w:eastAsia="Arial"/>
                <w:sz w:val="16"/>
                <w:szCs w:val="16"/>
              </w:rPr>
              <w:t xml:space="preserve">0.229</w:t>
            </w:r>
          </w:p>
        </w:tc>
        <w:tc>
          <w:tcPr>
            <w:tcW w:w="1700" w:type="dxa"/>
          </w:tcPr>
          <w:p>
            <w:pPr>
              <w:spacing w:before="0" w:after="0" w:line="240" w:lineRule="auto"/>
            </w:pPr>
            <w:r>
              <w:rPr>
                <w:rFonts w:ascii="Arial" w:hAnsi="Arial" w:cs="Arial" w:eastAsia="Arial"/>
                <w:sz w:val="16"/>
                <w:szCs w:val="16"/>
              </w:rPr>
              <w:t xml:space="preserve">[-0.572, 0.326]</w:t>
            </w:r>
          </w:p>
        </w:tc>
        <w:tc>
          <w:tcPr>
            <w:tcW w:w="900" w:type="dxa"/>
          </w:tcPr>
          <w:p>
            <w:pPr>
              <w:spacing w:before="0" w:after="0" w:line="240" w:lineRule="auto"/>
            </w:pPr>
            <w:r>
              <w:rPr>
                <w:rFonts w:ascii="Arial" w:hAnsi="Arial" w:cs="Arial" w:eastAsia="Arial"/>
                <w:sz w:val="16"/>
                <w:szCs w:val="16"/>
              </w:rPr>
              <w:t xml:space="preserve">0.591</w:t>
            </w:r>
          </w:p>
        </w:tc>
        <w:tc>
          <w:tcPr>
            <w:tcW w:w="1100" w:type="dxa"/>
          </w:tcPr>
          <w:p>
            <w:pPr>
              <w:spacing w:before="0" w:after="0" w:line="240" w:lineRule="auto"/>
            </w:pPr>
            <w:r>
              <w:rPr>
                <w:rFonts w:ascii="Arial" w:hAnsi="Arial" w:cs="Arial" w:eastAsia="Arial"/>
                <w:sz w:val="16"/>
                <w:szCs w:val="16"/>
              </w:rPr>
              <w:t xml:space="preserve">486</w:t>
            </w:r>
          </w:p>
        </w:tc>
        <w:tc>
          <w:tcPr>
            <w:tcW w:w="1100" w:type="dxa"/>
          </w:tcPr>
          <w:p>
            <w:pPr>
              <w:spacing w:before="0" w:after="0" w:line="240" w:lineRule="auto"/>
            </w:pPr>
            <w:r>
              <w:rPr>
                <w:rFonts w:ascii="Arial" w:hAnsi="Arial" w:cs="Arial" w:eastAsia="Arial"/>
                <w:sz w:val="16"/>
                <w:szCs w:val="16"/>
              </w:rPr>
              <w:t xml:space="preserve">20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0.062</w:t>
            </w:r>
          </w:p>
        </w:tc>
        <w:tc>
          <w:tcPr>
            <w:tcW w:w="900" w:type="dxa"/>
          </w:tcPr>
          <w:p>
            <w:pPr>
              <w:spacing w:before="0" w:after="0" w:line="240" w:lineRule="auto"/>
            </w:pPr>
            <w:r>
              <w:rPr>
                <w:rFonts w:ascii="Arial" w:hAnsi="Arial" w:cs="Arial" w:eastAsia="Arial"/>
                <w:sz w:val="16"/>
                <w:szCs w:val="16"/>
              </w:rPr>
              <w:t xml:space="preserve">0.259</w:t>
            </w:r>
          </w:p>
        </w:tc>
        <w:tc>
          <w:tcPr>
            <w:tcW w:w="1700" w:type="dxa"/>
          </w:tcPr>
          <w:p>
            <w:pPr>
              <w:spacing w:before="0" w:after="0" w:line="240" w:lineRule="auto"/>
            </w:pPr>
            <w:r>
              <w:rPr>
                <w:rFonts w:ascii="Arial" w:hAnsi="Arial" w:cs="Arial" w:eastAsia="Arial"/>
                <w:sz w:val="16"/>
                <w:szCs w:val="16"/>
              </w:rPr>
              <w:t xml:space="preserve">[-0.447, 0.570]</w:t>
            </w:r>
          </w:p>
        </w:tc>
        <w:tc>
          <w:tcPr>
            <w:tcW w:w="900" w:type="dxa"/>
          </w:tcPr>
          <w:p>
            <w:pPr>
              <w:spacing w:before="0" w:after="0" w:line="240" w:lineRule="auto"/>
            </w:pPr>
            <w:r>
              <w:rPr>
                <w:rFonts w:ascii="Arial" w:hAnsi="Arial" w:cs="Arial" w:eastAsia="Arial"/>
                <w:sz w:val="16"/>
                <w:szCs w:val="16"/>
              </w:rPr>
              <w:t xml:space="preserve">0.812</w:t>
            </w:r>
          </w:p>
        </w:tc>
        <w:tc>
          <w:tcPr>
            <w:tcW w:w="1100" w:type="dxa"/>
          </w:tcPr>
          <w:p>
            <w:pPr>
              <w:spacing w:before="0" w:after="0" w:line="240" w:lineRule="auto"/>
            </w:pPr>
            <w:r>
              <w:rPr>
                <w:rFonts w:ascii="Arial" w:hAnsi="Arial" w:cs="Arial" w:eastAsia="Arial"/>
                <w:sz w:val="16"/>
                <w:szCs w:val="16"/>
              </w:rPr>
              <w:t xml:space="preserve">3,952</w:t>
            </w:r>
          </w:p>
        </w:tc>
        <w:tc>
          <w:tcPr>
            <w:tcW w:w="1100" w:type="dxa"/>
          </w:tcPr>
          <w:p>
            <w:pPr>
              <w:spacing w:before="0" w:after="0" w:line="240" w:lineRule="auto"/>
            </w:pPr>
            <w:r>
              <w:rPr>
                <w:rFonts w:ascii="Arial" w:hAnsi="Arial" w:cs="Arial" w:eastAsia="Arial"/>
                <w:sz w:val="16"/>
                <w:szCs w:val="16"/>
              </w:rPr>
              <w:t xml:space="preserve">292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1940 to 1949, A-2018, M4, five education levels, ordered logit, 20 imputed data sets (the levels junior high school,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-2.94</w:t>
            </w:r>
          </w:p>
        </w:tc>
        <w:tc>
          <w:tcPr>
            <w:tcW w:w="900" w:type="dxa"/>
          </w:tcPr>
          <w:p>
            <w:pPr>
              <w:spacing w:before="0" w:after="0" w:line="240" w:lineRule="auto"/>
            </w:pPr>
            <w:r>
              <w:rPr>
                <w:rFonts w:ascii="Arial" w:hAnsi="Arial" w:cs="Arial" w:eastAsia="Arial"/>
                <w:sz w:val="16"/>
                <w:szCs w:val="16"/>
              </w:rPr>
              <w:t xml:space="preserve">5.53</w:t>
            </w:r>
          </w:p>
        </w:tc>
        <w:tc>
          <w:tcPr>
            <w:tcW w:w="1700" w:type="dxa"/>
          </w:tcPr>
          <w:p>
            <w:pPr>
              <w:spacing w:before="0" w:after="0" w:line="240" w:lineRule="auto"/>
            </w:pPr>
            <w:r>
              <w:rPr>
                <w:rFonts w:ascii="Arial" w:hAnsi="Arial" w:cs="Arial" w:eastAsia="Arial"/>
                <w:sz w:val="16"/>
                <w:szCs w:val="16"/>
              </w:rPr>
              <w:t xml:space="preserve">[-13.78, 7.90]</w:t>
            </w:r>
          </w:p>
        </w:tc>
        <w:tc>
          <w:tcPr>
            <w:tcW w:w="900" w:type="dxa"/>
          </w:tcPr>
          <w:p>
            <w:pPr>
              <w:spacing w:before="0" w:after="0" w:line="240" w:lineRule="auto"/>
            </w:pPr>
            <w:r>
              <w:rPr>
                <w:rFonts w:ascii="Arial" w:hAnsi="Arial" w:cs="Arial" w:eastAsia="Arial"/>
                <w:sz w:val="16"/>
                <w:szCs w:val="16"/>
              </w:rPr>
              <w:t xml:space="preserve">0.595</w:t>
            </w:r>
          </w:p>
        </w:tc>
        <w:tc>
          <w:tcPr>
            <w:tcW w:w="1100" w:type="dxa"/>
          </w:tcPr>
          <w:p>
            <w:pPr>
              <w:spacing w:before="0" w:after="0" w:line="240" w:lineRule="auto"/>
            </w:pPr>
            <w:r>
              <w:rPr>
                <w:rFonts w:ascii="Arial" w:hAnsi="Arial" w:cs="Arial" w:eastAsia="Arial"/>
                <w:sz w:val="16"/>
                <w:szCs w:val="16"/>
              </w:rPr>
              <w:t xml:space="preserve">2,867</w:t>
            </w:r>
          </w:p>
        </w:tc>
        <w:tc>
          <w:tcPr>
            <w:tcW w:w="1100" w:type="dxa"/>
          </w:tcPr>
          <w:p>
            <w:pPr>
              <w:spacing w:before="0" w:after="0" w:line="240" w:lineRule="auto"/>
            </w:pPr>
            <w:r>
              <w:rPr>
                <w:rFonts w:ascii="Arial" w:hAnsi="Arial" w:cs="Arial" w:eastAsia="Arial"/>
                <w:sz w:val="16"/>
                <w:szCs w:val="16"/>
              </w:rPr>
              <w:t xml:space="preserve">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-1.81</w:t>
            </w:r>
          </w:p>
        </w:tc>
        <w:tc>
          <w:tcPr>
            <w:tcW w:w="900" w:type="dxa"/>
          </w:tcPr>
          <w:p>
            <w:pPr>
              <w:spacing w:before="0" w:after="0" w:line="240" w:lineRule="auto"/>
            </w:pPr>
            <w:r>
              <w:rPr>
                <w:rFonts w:ascii="Arial" w:hAnsi="Arial" w:cs="Arial" w:eastAsia="Arial"/>
                <w:sz w:val="16"/>
                <w:szCs w:val="16"/>
              </w:rPr>
              <w:t xml:space="preserve">5.96</w:t>
            </w:r>
          </w:p>
        </w:tc>
        <w:tc>
          <w:tcPr>
            <w:tcW w:w="1700" w:type="dxa"/>
          </w:tcPr>
          <w:p>
            <w:pPr>
              <w:spacing w:before="0" w:after="0" w:line="240" w:lineRule="auto"/>
            </w:pPr>
            <w:r>
              <w:rPr>
                <w:rFonts w:ascii="Arial" w:hAnsi="Arial" w:cs="Arial" w:eastAsia="Arial"/>
                <w:sz w:val="16"/>
                <w:szCs w:val="16"/>
              </w:rPr>
              <w:t xml:space="preserve">[-13.49, 9.87]</w:t>
            </w:r>
          </w:p>
        </w:tc>
        <w:tc>
          <w:tcPr>
            <w:tcW w:w="900" w:type="dxa"/>
          </w:tcPr>
          <w:p>
            <w:pPr>
              <w:spacing w:before="0" w:after="0" w:line="240" w:lineRule="auto"/>
            </w:pPr>
            <w:r>
              <w:rPr>
                <w:rFonts w:ascii="Arial" w:hAnsi="Arial" w:cs="Arial" w:eastAsia="Arial"/>
                <w:sz w:val="16"/>
                <w:szCs w:val="16"/>
              </w:rPr>
              <w:t xml:space="preserve">0.761</w:t>
            </w:r>
          </w:p>
        </w:tc>
        <w:tc>
          <w:tcPr>
            <w:tcW w:w="1100" w:type="dxa"/>
          </w:tcPr>
          <w:p>
            <w:pPr>
              <w:spacing w:before="0" w:after="0" w:line="240" w:lineRule="auto"/>
            </w:pPr>
            <w:r>
              <w:rPr>
                <w:rFonts w:ascii="Arial" w:hAnsi="Arial" w:cs="Arial" w:eastAsia="Arial"/>
                <w:sz w:val="16"/>
                <w:szCs w:val="16"/>
              </w:rPr>
              <w:t xml:space="preserve">2,589</w:t>
            </w:r>
          </w:p>
        </w:tc>
        <w:tc>
          <w:tcPr>
            <w:tcW w:w="1100" w:type="dxa"/>
          </w:tcPr>
          <w:p>
            <w:pPr>
              <w:spacing w:before="0" w:after="0" w:line="240" w:lineRule="auto"/>
            </w:pPr>
            <w:r>
              <w:rPr>
                <w:rFonts w:ascii="Arial" w:hAnsi="Arial" w:cs="Arial" w:eastAsia="Arial"/>
                <w:sz w:val="16"/>
                <w:szCs w:val="16"/>
              </w:rPr>
              <w:t xml:space="preserve">189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-14.99</w:t>
            </w:r>
          </w:p>
        </w:tc>
        <w:tc>
          <w:tcPr>
            <w:tcW w:w="900" w:type="dxa"/>
          </w:tcPr>
          <w:p>
            <w:pPr>
              <w:spacing w:before="0" w:after="0" w:line="240" w:lineRule="auto"/>
            </w:pPr>
            <w:r>
              <w:rPr>
                <w:rFonts w:ascii="Arial" w:hAnsi="Arial" w:cs="Arial" w:eastAsia="Arial"/>
                <w:sz w:val="16"/>
                <w:szCs w:val="16"/>
              </w:rPr>
              <w:t xml:space="preserve">11.10</w:t>
            </w:r>
          </w:p>
        </w:tc>
        <w:tc>
          <w:tcPr>
            <w:tcW w:w="1700" w:type="dxa"/>
          </w:tcPr>
          <w:p>
            <w:pPr>
              <w:spacing w:before="0" w:after="0" w:line="240" w:lineRule="auto"/>
            </w:pPr>
            <w:r>
              <w:rPr>
                <w:rFonts w:ascii="Arial" w:hAnsi="Arial" w:cs="Arial" w:eastAsia="Arial"/>
                <w:sz w:val="16"/>
                <w:szCs w:val="16"/>
              </w:rPr>
              <w:t xml:space="preserve">[-36.75, 6.77]</w:t>
            </w:r>
          </w:p>
        </w:tc>
        <w:tc>
          <w:tcPr>
            <w:tcW w:w="900" w:type="dxa"/>
          </w:tcPr>
          <w:p>
            <w:pPr>
              <w:spacing w:before="0" w:after="0" w:line="240" w:lineRule="auto"/>
            </w:pPr>
            <w:r>
              <w:rPr>
                <w:rFonts w:ascii="Arial" w:hAnsi="Arial" w:cs="Arial" w:eastAsia="Arial"/>
                <w:sz w:val="16"/>
                <w:szCs w:val="16"/>
              </w:rPr>
              <w:t xml:space="preserve">0.177</w:t>
            </w:r>
          </w:p>
        </w:tc>
        <w:tc>
          <w:tcPr>
            <w:tcW w:w="1100" w:type="dxa"/>
          </w:tcPr>
          <w:p>
            <w:pPr>
              <w:spacing w:before="0" w:after="0" w:line="240" w:lineRule="auto"/>
            </w:pPr>
            <w:r>
              <w:rPr>
                <w:rFonts w:ascii="Arial" w:hAnsi="Arial" w:cs="Arial" w:eastAsia="Arial"/>
                <w:sz w:val="16"/>
                <w:szCs w:val="16"/>
              </w:rPr>
              <w:t xml:space="preserve">278</w:t>
            </w:r>
          </w:p>
        </w:tc>
        <w:tc>
          <w:tcPr>
            <w:tcW w:w="1100" w:type="dxa"/>
          </w:tcPr>
          <w:p>
            <w:pPr>
              <w:spacing w:before="0" w:after="0" w:line="240" w:lineRule="auto"/>
            </w:pPr>
            <w:r>
              <w:rPr>
                <w:rFonts w:ascii="Arial" w:hAnsi="Arial" w:cs="Arial" w:eastAsia="Arial"/>
                <w:sz w:val="16"/>
                <w:szCs w:val="16"/>
              </w:rPr>
              <w:t xml:space="preserve">15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13.18</w:t>
            </w:r>
          </w:p>
        </w:tc>
        <w:tc>
          <w:tcPr>
            <w:tcW w:w="900" w:type="dxa"/>
          </w:tcPr>
          <w:p>
            <w:pPr>
              <w:spacing w:before="0" w:after="0" w:line="240" w:lineRule="auto"/>
            </w:pPr>
            <w:r>
              <w:rPr>
                <w:rFonts w:ascii="Arial" w:hAnsi="Arial" w:cs="Arial" w:eastAsia="Arial"/>
                <w:sz w:val="16"/>
                <w:szCs w:val="16"/>
              </w:rPr>
              <w:t xml:space="preserve">12.59</w:t>
            </w:r>
          </w:p>
        </w:tc>
        <w:tc>
          <w:tcPr>
            <w:tcW w:w="1700" w:type="dxa"/>
          </w:tcPr>
          <w:p>
            <w:pPr>
              <w:spacing w:before="0" w:after="0" w:line="240" w:lineRule="auto"/>
            </w:pPr>
            <w:r>
              <w:rPr>
                <w:rFonts w:ascii="Arial" w:hAnsi="Arial" w:cs="Arial" w:eastAsia="Arial"/>
                <w:sz w:val="16"/>
                <w:szCs w:val="16"/>
              </w:rPr>
              <w:t xml:space="preserve">[-11.51, 37.86]</w:t>
            </w:r>
          </w:p>
        </w:tc>
        <w:tc>
          <w:tcPr>
            <w:tcW w:w="900" w:type="dxa"/>
          </w:tcPr>
          <w:p>
            <w:pPr>
              <w:spacing w:before="0" w:after="0" w:line="240" w:lineRule="auto"/>
            </w:pPr>
            <w:r>
              <w:rPr>
                <w:rFonts w:ascii="Arial" w:hAnsi="Arial" w:cs="Arial" w:eastAsia="Arial"/>
                <w:sz w:val="16"/>
                <w:szCs w:val="16"/>
              </w:rPr>
              <w:t xml:space="preserve">0.295</w:t>
            </w:r>
          </w:p>
        </w:tc>
        <w:tc>
          <w:tcPr>
            <w:tcW w:w="1100" w:type="dxa"/>
          </w:tcPr>
          <w:p>
            <w:pPr>
              <w:spacing w:before="0" w:after="0" w:line="240" w:lineRule="auto"/>
            </w:pPr>
            <w:r>
              <w:rPr>
                <w:rFonts w:ascii="Arial" w:hAnsi="Arial" w:cs="Arial" w:eastAsia="Arial"/>
                <w:sz w:val="16"/>
                <w:szCs w:val="16"/>
              </w:rPr>
              <w:t xml:space="preserve">2,867</w:t>
            </w:r>
          </w:p>
        </w:tc>
        <w:tc>
          <w:tcPr>
            <w:tcW w:w="1100" w:type="dxa"/>
          </w:tcPr>
          <w:p>
            <w:pPr>
              <w:spacing w:before="0" w:after="0" w:line="240" w:lineRule="auto"/>
            </w:pPr>
            <w:r>
              <w:rPr>
                <w:rFonts w:ascii="Arial" w:hAnsi="Arial" w:cs="Arial" w:eastAsia="Arial"/>
                <w:sz w:val="16"/>
                <w:szCs w:val="16"/>
              </w:rPr>
              <w:t xml:space="preserve">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-2.76</w:t>
            </w:r>
          </w:p>
        </w:tc>
        <w:tc>
          <w:tcPr>
            <w:tcW w:w="900" w:type="dxa"/>
          </w:tcPr>
          <w:p>
            <w:pPr>
              <w:spacing w:before="0" w:after="0" w:line="240" w:lineRule="auto"/>
            </w:pPr>
            <w:r>
              <w:rPr>
                <w:rFonts w:ascii="Arial" w:hAnsi="Arial" w:cs="Arial" w:eastAsia="Arial"/>
                <w:sz w:val="16"/>
                <w:szCs w:val="16"/>
              </w:rPr>
              <w:t xml:space="preserve">3.34</w:t>
            </w:r>
          </w:p>
        </w:tc>
        <w:tc>
          <w:tcPr>
            <w:tcW w:w="1700" w:type="dxa"/>
          </w:tcPr>
          <w:p>
            <w:pPr>
              <w:spacing w:before="0" w:after="0" w:line="240" w:lineRule="auto"/>
            </w:pPr>
            <w:r>
              <w:rPr>
                <w:rFonts w:ascii="Arial" w:hAnsi="Arial" w:cs="Arial" w:eastAsia="Arial"/>
                <w:sz w:val="16"/>
                <w:szCs w:val="16"/>
              </w:rPr>
              <w:t xml:space="preserve">[-9.30, 3.79]</w:t>
            </w:r>
          </w:p>
        </w:tc>
        <w:tc>
          <w:tcPr>
            <w:tcW w:w="900" w:type="dxa"/>
          </w:tcPr>
          <w:p>
            <w:pPr>
              <w:spacing w:before="0" w:after="0" w:line="240" w:lineRule="auto"/>
            </w:pPr>
            <w:r>
              <w:rPr>
                <w:rFonts w:ascii="Arial" w:hAnsi="Arial" w:cs="Arial" w:eastAsia="Arial"/>
                <w:sz w:val="16"/>
                <w:szCs w:val="16"/>
              </w:rPr>
              <w:t xml:space="preserve">0.409</w:t>
            </w:r>
          </w:p>
        </w:tc>
        <w:tc>
          <w:tcPr>
            <w:tcW w:w="1100" w:type="dxa"/>
          </w:tcPr>
          <w:p>
            <w:pPr>
              <w:spacing w:before="0" w:after="0" w:line="240" w:lineRule="auto"/>
            </w:pPr>
            <w:r>
              <w:rPr>
                <w:rFonts w:ascii="Arial" w:hAnsi="Arial" w:cs="Arial" w:eastAsia="Arial"/>
                <w:sz w:val="16"/>
                <w:szCs w:val="16"/>
              </w:rPr>
              <w:t xml:space="preserve">2,867</w:t>
            </w:r>
          </w:p>
        </w:tc>
        <w:tc>
          <w:tcPr>
            <w:tcW w:w="1100" w:type="dxa"/>
          </w:tcPr>
          <w:p>
            <w:pPr>
              <w:spacing w:before="0" w:after="0" w:line="240" w:lineRule="auto"/>
            </w:pPr>
            <w:r>
              <w:rPr>
                <w:rFonts w:ascii="Arial" w:hAnsi="Arial" w:cs="Arial" w:eastAsia="Arial"/>
                <w:sz w:val="16"/>
                <w:szCs w:val="16"/>
              </w:rPr>
              <w:t xml:space="preserve">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-1.07</w:t>
            </w:r>
          </w:p>
        </w:tc>
        <w:tc>
          <w:tcPr>
            <w:tcW w:w="900" w:type="dxa"/>
          </w:tcPr>
          <w:p>
            <w:pPr>
              <w:spacing w:before="0" w:after="0" w:line="240" w:lineRule="auto"/>
            </w:pPr>
            <w:r>
              <w:rPr>
                <w:rFonts w:ascii="Arial" w:hAnsi="Arial" w:cs="Arial" w:eastAsia="Arial"/>
                <w:sz w:val="16"/>
                <w:szCs w:val="16"/>
              </w:rPr>
              <w:t xml:space="preserve">3.46</w:t>
            </w:r>
          </w:p>
        </w:tc>
        <w:tc>
          <w:tcPr>
            <w:tcW w:w="1700" w:type="dxa"/>
          </w:tcPr>
          <w:p>
            <w:pPr>
              <w:spacing w:before="0" w:after="0" w:line="240" w:lineRule="auto"/>
            </w:pPr>
            <w:r>
              <w:rPr>
                <w:rFonts w:ascii="Arial" w:hAnsi="Arial" w:cs="Arial" w:eastAsia="Arial"/>
                <w:sz w:val="16"/>
                <w:szCs w:val="16"/>
              </w:rPr>
              <w:t xml:space="preserve">[-7.85, 5.71]</w:t>
            </w:r>
          </w:p>
        </w:tc>
        <w:tc>
          <w:tcPr>
            <w:tcW w:w="900" w:type="dxa"/>
          </w:tcPr>
          <w:p>
            <w:pPr>
              <w:spacing w:before="0" w:after="0" w:line="240" w:lineRule="auto"/>
            </w:pPr>
            <w:r>
              <w:rPr>
                <w:rFonts w:ascii="Arial" w:hAnsi="Arial" w:cs="Arial" w:eastAsia="Arial"/>
                <w:sz w:val="16"/>
                <w:szCs w:val="16"/>
              </w:rPr>
              <w:t xml:space="preserve">0.756</w:t>
            </w:r>
          </w:p>
        </w:tc>
        <w:tc>
          <w:tcPr>
            <w:tcW w:w="1100" w:type="dxa"/>
          </w:tcPr>
          <w:p>
            <w:pPr>
              <w:spacing w:before="0" w:after="0" w:line="240" w:lineRule="auto"/>
            </w:pPr>
            <w:r>
              <w:rPr>
                <w:rFonts w:ascii="Arial" w:hAnsi="Arial" w:cs="Arial" w:eastAsia="Arial"/>
                <w:sz w:val="16"/>
                <w:szCs w:val="16"/>
              </w:rPr>
              <w:t xml:space="preserve">2,589</w:t>
            </w:r>
          </w:p>
        </w:tc>
        <w:tc>
          <w:tcPr>
            <w:tcW w:w="1100" w:type="dxa"/>
          </w:tcPr>
          <w:p>
            <w:pPr>
              <w:spacing w:before="0" w:after="0" w:line="240" w:lineRule="auto"/>
            </w:pPr>
            <w:r>
              <w:rPr>
                <w:rFonts w:ascii="Arial" w:hAnsi="Arial" w:cs="Arial" w:eastAsia="Arial"/>
                <w:sz w:val="16"/>
                <w:szCs w:val="16"/>
              </w:rPr>
              <w:t xml:space="preserve">189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-20.75</w:t>
            </w:r>
          </w:p>
        </w:tc>
        <w:tc>
          <w:tcPr>
            <w:tcW w:w="900" w:type="dxa"/>
          </w:tcPr>
          <w:p>
            <w:pPr>
              <w:spacing w:before="0" w:after="0" w:line="240" w:lineRule="auto"/>
            </w:pPr>
            <w:r>
              <w:rPr>
                <w:rFonts w:ascii="Arial" w:hAnsi="Arial" w:cs="Arial" w:eastAsia="Arial"/>
                <w:sz w:val="16"/>
                <w:szCs w:val="16"/>
              </w:rPr>
              <w:t xml:space="preserve">12.46</w:t>
            </w:r>
          </w:p>
        </w:tc>
        <w:tc>
          <w:tcPr>
            <w:tcW w:w="1700" w:type="dxa"/>
          </w:tcPr>
          <w:p>
            <w:pPr>
              <w:spacing w:before="0" w:after="0" w:line="240" w:lineRule="auto"/>
            </w:pPr>
            <w:r>
              <w:rPr>
                <w:rFonts w:ascii="Arial" w:hAnsi="Arial" w:cs="Arial" w:eastAsia="Arial"/>
                <w:sz w:val="16"/>
                <w:szCs w:val="16"/>
              </w:rPr>
              <w:t xml:space="preserve">[-45.16, 3.67]</w:t>
            </w:r>
          </w:p>
        </w:tc>
        <w:tc>
          <w:tcPr>
            <w:tcW w:w="900" w:type="dxa"/>
          </w:tcPr>
          <w:p>
            <w:pPr>
              <w:spacing w:before="0" w:after="0" w:line="240" w:lineRule="auto"/>
            </w:pPr>
            <w:r>
              <w:rPr>
                <w:rFonts w:ascii="Arial" w:hAnsi="Arial" w:cs="Arial" w:eastAsia="Arial"/>
                <w:sz w:val="16"/>
                <w:szCs w:val="16"/>
              </w:rPr>
              <w:t xml:space="preserve">0.096</w:t>
            </w:r>
          </w:p>
        </w:tc>
        <w:tc>
          <w:tcPr>
            <w:tcW w:w="1100" w:type="dxa"/>
          </w:tcPr>
          <w:p>
            <w:pPr>
              <w:spacing w:before="0" w:after="0" w:line="240" w:lineRule="auto"/>
            </w:pPr>
            <w:r>
              <w:rPr>
                <w:rFonts w:ascii="Arial" w:hAnsi="Arial" w:cs="Arial" w:eastAsia="Arial"/>
                <w:sz w:val="16"/>
                <w:szCs w:val="16"/>
              </w:rPr>
              <w:t xml:space="preserve">278</w:t>
            </w:r>
          </w:p>
        </w:tc>
        <w:tc>
          <w:tcPr>
            <w:tcW w:w="1100" w:type="dxa"/>
          </w:tcPr>
          <w:p>
            <w:pPr>
              <w:spacing w:before="0" w:after="0" w:line="240" w:lineRule="auto"/>
            </w:pPr>
            <w:r>
              <w:rPr>
                <w:rFonts w:ascii="Arial" w:hAnsi="Arial" w:cs="Arial" w:eastAsia="Arial"/>
                <w:sz w:val="16"/>
                <w:szCs w:val="16"/>
              </w:rPr>
              <w:t xml:space="preserve">15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19.67</w:t>
            </w:r>
          </w:p>
        </w:tc>
        <w:tc>
          <w:tcPr>
            <w:tcW w:w="900" w:type="dxa"/>
          </w:tcPr>
          <w:p>
            <w:pPr>
              <w:spacing w:before="0" w:after="0" w:line="240" w:lineRule="auto"/>
            </w:pPr>
            <w:r>
              <w:rPr>
                <w:rFonts w:ascii="Arial" w:hAnsi="Arial" w:cs="Arial" w:eastAsia="Arial"/>
                <w:sz w:val="16"/>
                <w:szCs w:val="16"/>
              </w:rPr>
              <w:t xml:space="preserve">12.92</w:t>
            </w:r>
          </w:p>
        </w:tc>
        <w:tc>
          <w:tcPr>
            <w:tcW w:w="1700" w:type="dxa"/>
          </w:tcPr>
          <w:p>
            <w:pPr>
              <w:spacing w:before="0" w:after="0" w:line="240" w:lineRule="auto"/>
            </w:pPr>
            <w:r>
              <w:rPr>
                <w:rFonts w:ascii="Arial" w:hAnsi="Arial" w:cs="Arial" w:eastAsia="Arial"/>
                <w:sz w:val="16"/>
                <w:szCs w:val="16"/>
              </w:rPr>
              <w:t xml:space="preserve">[-5.66, 45.00]</w:t>
            </w:r>
          </w:p>
        </w:tc>
        <w:tc>
          <w:tcPr>
            <w:tcW w:w="900" w:type="dxa"/>
          </w:tcPr>
          <w:p>
            <w:pPr>
              <w:spacing w:before="0" w:after="0" w:line="240" w:lineRule="auto"/>
            </w:pPr>
            <w:r>
              <w:rPr>
                <w:rFonts w:ascii="Arial" w:hAnsi="Arial" w:cs="Arial" w:eastAsia="Arial"/>
                <w:sz w:val="16"/>
                <w:szCs w:val="16"/>
              </w:rPr>
              <w:t xml:space="preserve">0.128</w:t>
            </w:r>
          </w:p>
        </w:tc>
        <w:tc>
          <w:tcPr>
            <w:tcW w:w="1100" w:type="dxa"/>
          </w:tcPr>
          <w:p>
            <w:pPr>
              <w:spacing w:before="0" w:after="0" w:line="240" w:lineRule="auto"/>
            </w:pPr>
            <w:r>
              <w:rPr>
                <w:rFonts w:ascii="Arial" w:hAnsi="Arial" w:cs="Arial" w:eastAsia="Arial"/>
                <w:sz w:val="16"/>
                <w:szCs w:val="16"/>
              </w:rPr>
              <w:t xml:space="preserve">2,867</w:t>
            </w:r>
          </w:p>
        </w:tc>
        <w:tc>
          <w:tcPr>
            <w:tcW w:w="1100" w:type="dxa"/>
          </w:tcPr>
          <w:p>
            <w:pPr>
              <w:spacing w:before="0" w:after="0" w:line="240" w:lineRule="auto"/>
            </w:pPr>
            <w:r>
              <w:rPr>
                <w:rFonts w:ascii="Arial" w:hAnsi="Arial" w:cs="Arial" w:eastAsia="Arial"/>
                <w:sz w:val="16"/>
                <w:szCs w:val="16"/>
              </w:rPr>
              <w:t xml:space="preserve">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-0.085</w:t>
            </w:r>
          </w:p>
        </w:tc>
        <w:tc>
          <w:tcPr>
            <w:tcW w:w="900" w:type="dxa"/>
          </w:tcPr>
          <w:p>
            <w:pPr>
              <w:spacing w:before="0" w:after="0" w:line="240" w:lineRule="auto"/>
            </w:pPr>
            <w:r>
              <w:rPr>
                <w:rFonts w:ascii="Arial" w:hAnsi="Arial" w:cs="Arial" w:eastAsia="Arial"/>
                <w:sz w:val="16"/>
                <w:szCs w:val="16"/>
              </w:rPr>
              <w:t xml:space="preserve">0.122</w:t>
            </w:r>
          </w:p>
        </w:tc>
        <w:tc>
          <w:tcPr>
            <w:tcW w:w="1700" w:type="dxa"/>
          </w:tcPr>
          <w:p>
            <w:pPr>
              <w:spacing w:before="0" w:after="0" w:line="240" w:lineRule="auto"/>
            </w:pPr>
            <w:r>
              <w:rPr>
                <w:rFonts w:ascii="Arial" w:hAnsi="Arial" w:cs="Arial" w:eastAsia="Arial"/>
                <w:sz w:val="16"/>
                <w:szCs w:val="16"/>
              </w:rPr>
              <w:t xml:space="preserve">[-0.323, 0.154]</w:t>
            </w:r>
          </w:p>
        </w:tc>
        <w:tc>
          <w:tcPr>
            <w:tcW w:w="900" w:type="dxa"/>
          </w:tcPr>
          <w:p>
            <w:pPr>
              <w:spacing w:before="0" w:after="0" w:line="240" w:lineRule="auto"/>
            </w:pPr>
            <w:r>
              <w:rPr>
                <w:rFonts w:ascii="Arial" w:hAnsi="Arial" w:cs="Arial" w:eastAsia="Arial"/>
                <w:sz w:val="16"/>
                <w:szCs w:val="16"/>
              </w:rPr>
              <w:t xml:space="preserve">0.487</w:t>
            </w:r>
          </w:p>
        </w:tc>
        <w:tc>
          <w:tcPr>
            <w:tcW w:w="1100" w:type="dxa"/>
          </w:tcPr>
          <w:p>
            <w:pPr>
              <w:spacing w:before="0" w:after="0" w:line="240" w:lineRule="auto"/>
            </w:pPr>
            <w:r>
              <w:rPr>
                <w:rFonts w:ascii="Arial" w:hAnsi="Arial" w:cs="Arial" w:eastAsia="Arial"/>
                <w:sz w:val="16"/>
                <w:szCs w:val="16"/>
              </w:rPr>
              <w:t xml:space="preserve">2,867</w:t>
            </w:r>
          </w:p>
        </w:tc>
        <w:tc>
          <w:tcPr>
            <w:tcW w:w="1100" w:type="dxa"/>
          </w:tcPr>
          <w:p>
            <w:pPr>
              <w:spacing w:before="0" w:after="0" w:line="240" w:lineRule="auto"/>
            </w:pPr>
            <w:r>
              <w:rPr>
                <w:rFonts w:ascii="Arial" w:hAnsi="Arial" w:cs="Arial" w:eastAsia="Arial"/>
                <w:sz w:val="16"/>
                <w:szCs w:val="16"/>
              </w:rPr>
              <w:t xml:space="preserve">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-0.040</w:t>
            </w:r>
          </w:p>
        </w:tc>
        <w:tc>
          <w:tcPr>
            <w:tcW w:w="900" w:type="dxa"/>
          </w:tcPr>
          <w:p>
            <w:pPr>
              <w:spacing w:before="0" w:after="0" w:line="240" w:lineRule="auto"/>
            </w:pPr>
            <w:r>
              <w:rPr>
                <w:rFonts w:ascii="Arial" w:hAnsi="Arial" w:cs="Arial" w:eastAsia="Arial"/>
                <w:sz w:val="16"/>
                <w:szCs w:val="16"/>
              </w:rPr>
              <w:t xml:space="preserve">0.129</w:t>
            </w:r>
          </w:p>
        </w:tc>
        <w:tc>
          <w:tcPr>
            <w:tcW w:w="1700" w:type="dxa"/>
          </w:tcPr>
          <w:p>
            <w:pPr>
              <w:spacing w:before="0" w:after="0" w:line="240" w:lineRule="auto"/>
            </w:pPr>
            <w:r>
              <w:rPr>
                <w:rFonts w:ascii="Arial" w:hAnsi="Arial" w:cs="Arial" w:eastAsia="Arial"/>
                <w:sz w:val="16"/>
                <w:szCs w:val="16"/>
              </w:rPr>
              <w:t xml:space="preserve">[-0.292, 0.213]</w:t>
            </w:r>
          </w:p>
        </w:tc>
        <w:tc>
          <w:tcPr>
            <w:tcW w:w="900" w:type="dxa"/>
          </w:tcPr>
          <w:p>
            <w:pPr>
              <w:spacing w:before="0" w:after="0" w:line="240" w:lineRule="auto"/>
            </w:pPr>
            <w:r>
              <w:rPr>
                <w:rFonts w:ascii="Arial" w:hAnsi="Arial" w:cs="Arial" w:eastAsia="Arial"/>
                <w:sz w:val="16"/>
                <w:szCs w:val="16"/>
              </w:rPr>
              <w:t xml:space="preserve">0.758</w:t>
            </w:r>
          </w:p>
        </w:tc>
        <w:tc>
          <w:tcPr>
            <w:tcW w:w="1100" w:type="dxa"/>
          </w:tcPr>
          <w:p>
            <w:pPr>
              <w:spacing w:before="0" w:after="0" w:line="240" w:lineRule="auto"/>
            </w:pPr>
            <w:r>
              <w:rPr>
                <w:rFonts w:ascii="Arial" w:hAnsi="Arial" w:cs="Arial" w:eastAsia="Arial"/>
                <w:sz w:val="16"/>
                <w:szCs w:val="16"/>
              </w:rPr>
              <w:t xml:space="preserve">2,589</w:t>
            </w:r>
          </w:p>
        </w:tc>
        <w:tc>
          <w:tcPr>
            <w:tcW w:w="1100" w:type="dxa"/>
          </w:tcPr>
          <w:p>
            <w:pPr>
              <w:spacing w:before="0" w:after="0" w:line="240" w:lineRule="auto"/>
            </w:pPr>
            <w:r>
              <w:rPr>
                <w:rFonts w:ascii="Arial" w:hAnsi="Arial" w:cs="Arial" w:eastAsia="Arial"/>
                <w:sz w:val="16"/>
                <w:szCs w:val="16"/>
              </w:rPr>
              <w:t xml:space="preserve">189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-0.565</w:t>
            </w:r>
          </w:p>
        </w:tc>
        <w:tc>
          <w:tcPr>
            <w:tcW w:w="900" w:type="dxa"/>
          </w:tcPr>
          <w:p>
            <w:pPr>
              <w:spacing w:before="0" w:after="0" w:line="240" w:lineRule="auto"/>
            </w:pPr>
            <w:r>
              <w:rPr>
                <w:rFonts w:ascii="Arial" w:hAnsi="Arial" w:cs="Arial" w:eastAsia="Arial"/>
                <w:sz w:val="16"/>
                <w:szCs w:val="16"/>
              </w:rPr>
              <w:t xml:space="preserve">0.359</w:t>
            </w:r>
          </w:p>
        </w:tc>
        <w:tc>
          <w:tcPr>
            <w:tcW w:w="1700" w:type="dxa"/>
          </w:tcPr>
          <w:p>
            <w:pPr>
              <w:spacing w:before="0" w:after="0" w:line="240" w:lineRule="auto"/>
            </w:pPr>
            <w:r>
              <w:rPr>
                <w:rFonts w:ascii="Arial" w:hAnsi="Arial" w:cs="Arial" w:eastAsia="Arial"/>
                <w:sz w:val="16"/>
                <w:szCs w:val="16"/>
              </w:rPr>
              <w:t xml:space="preserve">[-1.269, 0.140]</w:t>
            </w:r>
          </w:p>
        </w:tc>
        <w:tc>
          <w:tcPr>
            <w:tcW w:w="900" w:type="dxa"/>
          </w:tcPr>
          <w:p>
            <w:pPr>
              <w:spacing w:before="0" w:after="0" w:line="240" w:lineRule="auto"/>
            </w:pPr>
            <w:r>
              <w:rPr>
                <w:rFonts w:ascii="Arial" w:hAnsi="Arial" w:cs="Arial" w:eastAsia="Arial"/>
                <w:sz w:val="16"/>
                <w:szCs w:val="16"/>
              </w:rPr>
              <w:t xml:space="preserve">0.116</w:t>
            </w:r>
          </w:p>
        </w:tc>
        <w:tc>
          <w:tcPr>
            <w:tcW w:w="1100" w:type="dxa"/>
          </w:tcPr>
          <w:p>
            <w:pPr>
              <w:spacing w:before="0" w:after="0" w:line="240" w:lineRule="auto"/>
            </w:pPr>
            <w:r>
              <w:rPr>
                <w:rFonts w:ascii="Arial" w:hAnsi="Arial" w:cs="Arial" w:eastAsia="Arial"/>
                <w:sz w:val="16"/>
                <w:szCs w:val="16"/>
              </w:rPr>
              <w:t xml:space="preserve">278</w:t>
            </w:r>
          </w:p>
        </w:tc>
        <w:tc>
          <w:tcPr>
            <w:tcW w:w="1100" w:type="dxa"/>
          </w:tcPr>
          <w:p>
            <w:pPr>
              <w:spacing w:before="0" w:after="0" w:line="240" w:lineRule="auto"/>
            </w:pPr>
            <w:r>
              <w:rPr>
                <w:rFonts w:ascii="Arial" w:hAnsi="Arial" w:cs="Arial" w:eastAsia="Arial"/>
                <w:sz w:val="16"/>
                <w:szCs w:val="16"/>
              </w:rPr>
              <w:t xml:space="preserve">15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0.525</w:t>
            </w:r>
          </w:p>
        </w:tc>
        <w:tc>
          <w:tcPr>
            <w:tcW w:w="900" w:type="dxa"/>
          </w:tcPr>
          <w:p>
            <w:pPr>
              <w:spacing w:before="0" w:after="0" w:line="240" w:lineRule="auto"/>
            </w:pPr>
            <w:r>
              <w:rPr>
                <w:rFonts w:ascii="Arial" w:hAnsi="Arial" w:cs="Arial" w:eastAsia="Arial"/>
                <w:sz w:val="16"/>
                <w:szCs w:val="16"/>
              </w:rPr>
              <w:t xml:space="preserve">0.382</w:t>
            </w:r>
          </w:p>
        </w:tc>
        <w:tc>
          <w:tcPr>
            <w:tcW w:w="1700" w:type="dxa"/>
          </w:tcPr>
          <w:p>
            <w:pPr>
              <w:spacing w:before="0" w:after="0" w:line="240" w:lineRule="auto"/>
            </w:pPr>
            <w:r>
              <w:rPr>
                <w:rFonts w:ascii="Arial" w:hAnsi="Arial" w:cs="Arial" w:eastAsia="Arial"/>
                <w:sz w:val="16"/>
                <w:szCs w:val="16"/>
              </w:rPr>
              <w:t xml:space="preserve">[-0.223, 1.273]</w:t>
            </w:r>
          </w:p>
        </w:tc>
        <w:tc>
          <w:tcPr>
            <w:tcW w:w="900" w:type="dxa"/>
          </w:tcPr>
          <w:p>
            <w:pPr>
              <w:spacing w:before="0" w:after="0" w:line="240" w:lineRule="auto"/>
            </w:pPr>
            <w:r>
              <w:rPr>
                <w:rFonts w:ascii="Arial" w:hAnsi="Arial" w:cs="Arial" w:eastAsia="Arial"/>
                <w:sz w:val="16"/>
                <w:szCs w:val="16"/>
              </w:rPr>
              <w:t xml:space="preserve">0.169</w:t>
            </w:r>
          </w:p>
        </w:tc>
        <w:tc>
          <w:tcPr>
            <w:tcW w:w="1100" w:type="dxa"/>
          </w:tcPr>
          <w:p>
            <w:pPr>
              <w:spacing w:before="0" w:after="0" w:line="240" w:lineRule="auto"/>
            </w:pPr>
            <w:r>
              <w:rPr>
                <w:rFonts w:ascii="Arial" w:hAnsi="Arial" w:cs="Arial" w:eastAsia="Arial"/>
                <w:sz w:val="16"/>
                <w:szCs w:val="16"/>
              </w:rPr>
              <w:t xml:space="preserve">2,867</w:t>
            </w:r>
          </w:p>
        </w:tc>
        <w:tc>
          <w:tcPr>
            <w:tcW w:w="1100" w:type="dxa"/>
          </w:tcPr>
          <w:p>
            <w:pPr>
              <w:spacing w:before="0" w:after="0" w:line="240" w:lineRule="auto"/>
            </w:pPr>
            <w:r>
              <w:rPr>
                <w:rFonts w:ascii="Arial" w:hAnsi="Arial" w:cs="Arial" w:eastAsia="Arial"/>
                <w:sz w:val="16"/>
                <w:szCs w:val="16"/>
              </w:rPr>
              <w:t xml:space="preserve">204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1950 to 1959, A-2010, M4, five education levels, ordered logit, 20 imputed data sets (the levels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-1.15</w:t>
            </w:r>
          </w:p>
        </w:tc>
        <w:tc>
          <w:tcPr>
            <w:tcW w:w="900" w:type="dxa"/>
          </w:tcPr>
          <w:p>
            <w:pPr>
              <w:spacing w:before="0" w:after="0" w:line="240" w:lineRule="auto"/>
            </w:pPr>
            <w:r>
              <w:rPr>
                <w:rFonts w:ascii="Arial" w:hAnsi="Arial" w:cs="Arial" w:eastAsia="Arial"/>
                <w:sz w:val="16"/>
                <w:szCs w:val="16"/>
              </w:rPr>
              <w:t xml:space="preserve">3.41</w:t>
            </w:r>
          </w:p>
        </w:tc>
        <w:tc>
          <w:tcPr>
            <w:tcW w:w="1700" w:type="dxa"/>
          </w:tcPr>
          <w:p>
            <w:pPr>
              <w:spacing w:before="0" w:after="0" w:line="240" w:lineRule="auto"/>
            </w:pPr>
            <w:r>
              <w:rPr>
                <w:rFonts w:ascii="Arial" w:hAnsi="Arial" w:cs="Arial" w:eastAsia="Arial"/>
                <w:sz w:val="16"/>
                <w:szCs w:val="16"/>
              </w:rPr>
              <w:t xml:space="preserve">[-7.83, 5.52]</w:t>
            </w:r>
          </w:p>
        </w:tc>
        <w:tc>
          <w:tcPr>
            <w:tcW w:w="900" w:type="dxa"/>
          </w:tcPr>
          <w:p>
            <w:pPr>
              <w:spacing w:before="0" w:after="0" w:line="240" w:lineRule="auto"/>
            </w:pPr>
            <w:r>
              <w:rPr>
                <w:rFonts w:ascii="Arial" w:hAnsi="Arial" w:cs="Arial" w:eastAsia="Arial"/>
                <w:sz w:val="16"/>
                <w:szCs w:val="16"/>
              </w:rPr>
              <w:t xml:space="preserve">0.735</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-1.59</w:t>
            </w:r>
          </w:p>
        </w:tc>
        <w:tc>
          <w:tcPr>
            <w:tcW w:w="900" w:type="dxa"/>
          </w:tcPr>
          <w:p>
            <w:pPr>
              <w:spacing w:before="0" w:after="0" w:line="240" w:lineRule="auto"/>
            </w:pPr>
            <w:r>
              <w:rPr>
                <w:rFonts w:ascii="Arial" w:hAnsi="Arial" w:cs="Arial" w:eastAsia="Arial"/>
                <w:sz w:val="16"/>
                <w:szCs w:val="16"/>
              </w:rPr>
              <w:t xml:space="preserve">3.88</w:t>
            </w:r>
          </w:p>
        </w:tc>
        <w:tc>
          <w:tcPr>
            <w:tcW w:w="1700" w:type="dxa"/>
          </w:tcPr>
          <w:p>
            <w:pPr>
              <w:spacing w:before="0" w:after="0" w:line="240" w:lineRule="auto"/>
            </w:pPr>
            <w:r>
              <w:rPr>
                <w:rFonts w:ascii="Arial" w:hAnsi="Arial" w:cs="Arial" w:eastAsia="Arial"/>
                <w:sz w:val="16"/>
                <w:szCs w:val="16"/>
              </w:rPr>
              <w:t xml:space="preserve">[-9.19, 6.02]</w:t>
            </w:r>
          </w:p>
        </w:tc>
        <w:tc>
          <w:tcPr>
            <w:tcW w:w="900" w:type="dxa"/>
          </w:tcPr>
          <w:p>
            <w:pPr>
              <w:spacing w:before="0" w:after="0" w:line="240" w:lineRule="auto"/>
            </w:pPr>
            <w:r>
              <w:rPr>
                <w:rFonts w:ascii="Arial" w:hAnsi="Arial" w:cs="Arial" w:eastAsia="Arial"/>
                <w:sz w:val="16"/>
                <w:szCs w:val="16"/>
              </w:rPr>
              <w:t xml:space="preserve">0.683</w:t>
            </w:r>
          </w:p>
        </w:tc>
        <w:tc>
          <w:tcPr>
            <w:tcW w:w="1100" w:type="dxa"/>
          </w:tcPr>
          <w:p>
            <w:pPr>
              <w:spacing w:before="0" w:after="0" w:line="240" w:lineRule="auto"/>
            </w:pPr>
            <w:r>
              <w:rPr>
                <w:rFonts w:ascii="Arial" w:hAnsi="Arial" w:cs="Arial" w:eastAsia="Arial"/>
                <w:sz w:val="16"/>
                <w:szCs w:val="16"/>
              </w:rPr>
              <w:t xml:space="preserve">5,267</w:t>
            </w:r>
          </w:p>
        </w:tc>
        <w:tc>
          <w:tcPr>
            <w:tcW w:w="1100" w:type="dxa"/>
          </w:tcPr>
          <w:p>
            <w:pPr>
              <w:spacing w:before="0" w:after="0" w:line="240" w:lineRule="auto"/>
            </w:pPr>
            <w:r>
              <w:rPr>
                <w:rFonts w:ascii="Arial" w:hAnsi="Arial" w:cs="Arial" w:eastAsia="Arial"/>
                <w:sz w:val="16"/>
                <w:szCs w:val="16"/>
              </w:rPr>
              <w:t xml:space="preserve">409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1.06</w:t>
            </w:r>
          </w:p>
        </w:tc>
        <w:tc>
          <w:tcPr>
            <w:tcW w:w="900" w:type="dxa"/>
          </w:tcPr>
          <w:p>
            <w:pPr>
              <w:spacing w:before="0" w:after="0" w:line="240" w:lineRule="auto"/>
            </w:pPr>
            <w:r>
              <w:rPr>
                <w:rFonts w:ascii="Arial" w:hAnsi="Arial" w:cs="Arial" w:eastAsia="Arial"/>
                <w:sz w:val="16"/>
                <w:szCs w:val="16"/>
              </w:rPr>
              <w:t xml:space="preserve">2.90</w:t>
            </w:r>
          </w:p>
        </w:tc>
        <w:tc>
          <w:tcPr>
            <w:tcW w:w="1700" w:type="dxa"/>
          </w:tcPr>
          <w:p>
            <w:pPr>
              <w:spacing w:before="0" w:after="0" w:line="240" w:lineRule="auto"/>
            </w:pPr>
            <w:r>
              <w:rPr>
                <w:rFonts w:ascii="Arial" w:hAnsi="Arial" w:cs="Arial" w:eastAsia="Arial"/>
                <w:sz w:val="16"/>
                <w:szCs w:val="16"/>
              </w:rPr>
              <w:t xml:space="preserve">[-4.62, 6.75]</w:t>
            </w:r>
          </w:p>
        </w:tc>
        <w:tc>
          <w:tcPr>
            <w:tcW w:w="900" w:type="dxa"/>
          </w:tcPr>
          <w:p>
            <w:pPr>
              <w:spacing w:before="0" w:after="0" w:line="240" w:lineRule="auto"/>
            </w:pPr>
            <w:r>
              <w:rPr>
                <w:rFonts w:ascii="Arial" w:hAnsi="Arial" w:cs="Arial" w:eastAsia="Arial"/>
                <w:sz w:val="16"/>
                <w:szCs w:val="16"/>
              </w:rPr>
              <w:t xml:space="preserve">0.714</w:t>
            </w:r>
          </w:p>
        </w:tc>
        <w:tc>
          <w:tcPr>
            <w:tcW w:w="1100" w:type="dxa"/>
          </w:tcPr>
          <w:p>
            <w:pPr>
              <w:spacing w:before="0" w:after="0" w:line="240" w:lineRule="auto"/>
            </w:pPr>
            <w:r>
              <w:rPr>
                <w:rFonts w:ascii="Arial" w:hAnsi="Arial" w:cs="Arial" w:eastAsia="Arial"/>
                <w:sz w:val="16"/>
                <w:szCs w:val="16"/>
              </w:rPr>
              <w:t xml:space="preserve">1,158</w:t>
            </w:r>
          </w:p>
        </w:tc>
        <w:tc>
          <w:tcPr>
            <w:tcW w:w="1100" w:type="dxa"/>
          </w:tcPr>
          <w:p>
            <w:pPr>
              <w:spacing w:before="0" w:after="0" w:line="240" w:lineRule="auto"/>
            </w:pPr>
            <w:r>
              <w:rPr>
                <w:rFonts w:ascii="Arial" w:hAnsi="Arial" w:cs="Arial" w:eastAsia="Arial"/>
                <w:sz w:val="16"/>
                <w:szCs w:val="16"/>
              </w:rPr>
              <w:t xml:space="preserve">34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-2.65</w:t>
            </w:r>
          </w:p>
        </w:tc>
        <w:tc>
          <w:tcPr>
            <w:tcW w:w="900" w:type="dxa"/>
          </w:tcPr>
          <w:p>
            <w:pPr>
              <w:spacing w:before="0" w:after="0" w:line="240" w:lineRule="auto"/>
            </w:pPr>
            <w:r>
              <w:rPr>
                <w:rFonts w:ascii="Arial" w:hAnsi="Arial" w:cs="Arial" w:eastAsia="Arial"/>
                <w:sz w:val="16"/>
                <w:szCs w:val="16"/>
              </w:rPr>
              <w:t xml:space="preserve">4.16</w:t>
            </w:r>
          </w:p>
        </w:tc>
        <w:tc>
          <w:tcPr>
            <w:tcW w:w="1700" w:type="dxa"/>
          </w:tcPr>
          <w:p>
            <w:pPr>
              <w:spacing w:before="0" w:after="0" w:line="240" w:lineRule="auto"/>
            </w:pPr>
            <w:r>
              <w:rPr>
                <w:rFonts w:ascii="Arial" w:hAnsi="Arial" w:cs="Arial" w:eastAsia="Arial"/>
                <w:sz w:val="16"/>
                <w:szCs w:val="16"/>
              </w:rPr>
              <w:t xml:space="preserve">[-10.81, 5.51]</w:t>
            </w:r>
          </w:p>
        </w:tc>
        <w:tc>
          <w:tcPr>
            <w:tcW w:w="900" w:type="dxa"/>
          </w:tcPr>
          <w:p>
            <w:pPr>
              <w:spacing w:before="0" w:after="0" w:line="240" w:lineRule="auto"/>
            </w:pPr>
            <w:r>
              <w:rPr>
                <w:rFonts w:ascii="Arial" w:hAnsi="Arial" w:cs="Arial" w:eastAsia="Arial"/>
                <w:sz w:val="16"/>
                <w:szCs w:val="16"/>
              </w:rPr>
              <w:t xml:space="preserve">0.524</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-0.88</w:t>
            </w:r>
          </w:p>
        </w:tc>
        <w:tc>
          <w:tcPr>
            <w:tcW w:w="900" w:type="dxa"/>
          </w:tcPr>
          <w:p>
            <w:pPr>
              <w:spacing w:before="0" w:after="0" w:line="240" w:lineRule="auto"/>
            </w:pPr>
            <w:r>
              <w:rPr>
                <w:rFonts w:ascii="Arial" w:hAnsi="Arial" w:cs="Arial" w:eastAsia="Arial"/>
                <w:sz w:val="16"/>
                <w:szCs w:val="16"/>
              </w:rPr>
              <w:t xml:space="preserve">3.19</w:t>
            </w:r>
          </w:p>
        </w:tc>
        <w:tc>
          <w:tcPr>
            <w:tcW w:w="1700" w:type="dxa"/>
          </w:tcPr>
          <w:p>
            <w:pPr>
              <w:spacing w:before="0" w:after="0" w:line="240" w:lineRule="auto"/>
            </w:pPr>
            <w:r>
              <w:rPr>
                <w:rFonts w:ascii="Arial" w:hAnsi="Arial" w:cs="Arial" w:eastAsia="Arial"/>
                <w:sz w:val="16"/>
                <w:szCs w:val="16"/>
              </w:rPr>
              <w:t xml:space="preserve">[-7.14, 5.37]</w:t>
            </w:r>
          </w:p>
        </w:tc>
        <w:tc>
          <w:tcPr>
            <w:tcW w:w="900" w:type="dxa"/>
          </w:tcPr>
          <w:p>
            <w:pPr>
              <w:spacing w:before="0" w:after="0" w:line="240" w:lineRule="auto"/>
            </w:pPr>
            <w:r>
              <w:rPr>
                <w:rFonts w:ascii="Arial" w:hAnsi="Arial" w:cs="Arial" w:eastAsia="Arial"/>
                <w:sz w:val="16"/>
                <w:szCs w:val="16"/>
              </w:rPr>
              <w:t xml:space="preserve">0.782</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-1.41</w:t>
            </w:r>
          </w:p>
        </w:tc>
        <w:tc>
          <w:tcPr>
            <w:tcW w:w="900" w:type="dxa"/>
          </w:tcPr>
          <w:p>
            <w:pPr>
              <w:spacing w:before="0" w:after="0" w:line="240" w:lineRule="auto"/>
            </w:pPr>
            <w:r>
              <w:rPr>
                <w:rFonts w:ascii="Arial" w:hAnsi="Arial" w:cs="Arial" w:eastAsia="Arial"/>
                <w:sz w:val="16"/>
                <w:szCs w:val="16"/>
              </w:rPr>
              <w:t xml:space="preserve">3.43</w:t>
            </w:r>
          </w:p>
        </w:tc>
        <w:tc>
          <w:tcPr>
            <w:tcW w:w="1700" w:type="dxa"/>
          </w:tcPr>
          <w:p>
            <w:pPr>
              <w:spacing w:before="0" w:after="0" w:line="240" w:lineRule="auto"/>
            </w:pPr>
            <w:r>
              <w:rPr>
                <w:rFonts w:ascii="Arial" w:hAnsi="Arial" w:cs="Arial" w:eastAsia="Arial"/>
                <w:sz w:val="16"/>
                <w:szCs w:val="16"/>
              </w:rPr>
              <w:t xml:space="preserve">[-8.13, 5.30]</w:t>
            </w:r>
          </w:p>
        </w:tc>
        <w:tc>
          <w:tcPr>
            <w:tcW w:w="900" w:type="dxa"/>
          </w:tcPr>
          <w:p>
            <w:pPr>
              <w:spacing w:before="0" w:after="0" w:line="240" w:lineRule="auto"/>
            </w:pPr>
            <w:r>
              <w:rPr>
                <w:rFonts w:ascii="Arial" w:hAnsi="Arial" w:cs="Arial" w:eastAsia="Arial"/>
                <w:sz w:val="16"/>
                <w:szCs w:val="16"/>
              </w:rPr>
              <w:t xml:space="preserve">0.680</w:t>
            </w:r>
          </w:p>
        </w:tc>
        <w:tc>
          <w:tcPr>
            <w:tcW w:w="1100" w:type="dxa"/>
          </w:tcPr>
          <w:p>
            <w:pPr>
              <w:spacing w:before="0" w:after="0" w:line="240" w:lineRule="auto"/>
            </w:pPr>
            <w:r>
              <w:rPr>
                <w:rFonts w:ascii="Arial" w:hAnsi="Arial" w:cs="Arial" w:eastAsia="Arial"/>
                <w:sz w:val="16"/>
                <w:szCs w:val="16"/>
              </w:rPr>
              <w:t xml:space="preserve">5,267</w:t>
            </w:r>
          </w:p>
        </w:tc>
        <w:tc>
          <w:tcPr>
            <w:tcW w:w="1100" w:type="dxa"/>
          </w:tcPr>
          <w:p>
            <w:pPr>
              <w:spacing w:before="0" w:after="0" w:line="240" w:lineRule="auto"/>
            </w:pPr>
            <w:r>
              <w:rPr>
                <w:rFonts w:ascii="Arial" w:hAnsi="Arial" w:cs="Arial" w:eastAsia="Arial"/>
                <w:sz w:val="16"/>
                <w:szCs w:val="16"/>
              </w:rPr>
              <w:t xml:space="preserve">409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1.85</w:t>
            </w:r>
          </w:p>
        </w:tc>
        <w:tc>
          <w:tcPr>
            <w:tcW w:w="900" w:type="dxa"/>
          </w:tcPr>
          <w:p>
            <w:pPr>
              <w:spacing w:before="0" w:after="0" w:line="240" w:lineRule="auto"/>
            </w:pPr>
            <w:r>
              <w:rPr>
                <w:rFonts w:ascii="Arial" w:hAnsi="Arial" w:cs="Arial" w:eastAsia="Arial"/>
                <w:sz w:val="16"/>
                <w:szCs w:val="16"/>
              </w:rPr>
              <w:t xml:space="preserve">5.06</w:t>
            </w:r>
          </w:p>
        </w:tc>
        <w:tc>
          <w:tcPr>
            <w:tcW w:w="1700" w:type="dxa"/>
          </w:tcPr>
          <w:p>
            <w:pPr>
              <w:spacing w:before="0" w:after="0" w:line="240" w:lineRule="auto"/>
            </w:pPr>
            <w:r>
              <w:rPr>
                <w:rFonts w:ascii="Arial" w:hAnsi="Arial" w:cs="Arial" w:eastAsia="Arial"/>
                <w:sz w:val="16"/>
                <w:szCs w:val="16"/>
              </w:rPr>
              <w:t xml:space="preserve">[-8.07, 11.76]</w:t>
            </w:r>
          </w:p>
        </w:tc>
        <w:tc>
          <w:tcPr>
            <w:tcW w:w="900" w:type="dxa"/>
          </w:tcPr>
          <w:p>
            <w:pPr>
              <w:spacing w:before="0" w:after="0" w:line="240" w:lineRule="auto"/>
            </w:pPr>
            <w:r>
              <w:rPr>
                <w:rFonts w:ascii="Arial" w:hAnsi="Arial" w:cs="Arial" w:eastAsia="Arial"/>
                <w:sz w:val="16"/>
                <w:szCs w:val="16"/>
              </w:rPr>
              <w:t xml:space="preserve">0.715</w:t>
            </w:r>
          </w:p>
        </w:tc>
        <w:tc>
          <w:tcPr>
            <w:tcW w:w="1100" w:type="dxa"/>
          </w:tcPr>
          <w:p>
            <w:pPr>
              <w:spacing w:before="0" w:after="0" w:line="240" w:lineRule="auto"/>
            </w:pPr>
            <w:r>
              <w:rPr>
                <w:rFonts w:ascii="Arial" w:hAnsi="Arial" w:cs="Arial" w:eastAsia="Arial"/>
                <w:sz w:val="16"/>
                <w:szCs w:val="16"/>
              </w:rPr>
              <w:t xml:space="preserve">1,158</w:t>
            </w:r>
          </w:p>
        </w:tc>
        <w:tc>
          <w:tcPr>
            <w:tcW w:w="1100" w:type="dxa"/>
          </w:tcPr>
          <w:p>
            <w:pPr>
              <w:spacing w:before="0" w:after="0" w:line="240" w:lineRule="auto"/>
            </w:pPr>
            <w:r>
              <w:rPr>
                <w:rFonts w:ascii="Arial" w:hAnsi="Arial" w:cs="Arial" w:eastAsia="Arial"/>
                <w:sz w:val="16"/>
                <w:szCs w:val="16"/>
              </w:rPr>
              <w:t xml:space="preserve">34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-3.26</w:t>
            </w:r>
          </w:p>
        </w:tc>
        <w:tc>
          <w:tcPr>
            <w:tcW w:w="900" w:type="dxa"/>
          </w:tcPr>
          <w:p>
            <w:pPr>
              <w:spacing w:before="0" w:after="0" w:line="240" w:lineRule="auto"/>
            </w:pPr>
            <w:r>
              <w:rPr>
                <w:rFonts w:ascii="Arial" w:hAnsi="Arial" w:cs="Arial" w:eastAsia="Arial"/>
                <w:sz w:val="16"/>
                <w:szCs w:val="16"/>
              </w:rPr>
              <w:t xml:space="preserve">5.28</w:t>
            </w:r>
          </w:p>
        </w:tc>
        <w:tc>
          <w:tcPr>
            <w:tcW w:w="1700" w:type="dxa"/>
          </w:tcPr>
          <w:p>
            <w:pPr>
              <w:spacing w:before="0" w:after="0" w:line="240" w:lineRule="auto"/>
            </w:pPr>
            <w:r>
              <w:rPr>
                <w:rFonts w:ascii="Arial" w:hAnsi="Arial" w:cs="Arial" w:eastAsia="Arial"/>
                <w:sz w:val="16"/>
                <w:szCs w:val="16"/>
              </w:rPr>
              <w:t xml:space="preserve">[-13.61, 7.09]</w:t>
            </w:r>
          </w:p>
        </w:tc>
        <w:tc>
          <w:tcPr>
            <w:tcW w:w="900" w:type="dxa"/>
          </w:tcPr>
          <w:p>
            <w:pPr>
              <w:spacing w:before="0" w:after="0" w:line="240" w:lineRule="auto"/>
            </w:pPr>
            <w:r>
              <w:rPr>
                <w:rFonts w:ascii="Arial" w:hAnsi="Arial" w:cs="Arial" w:eastAsia="Arial"/>
                <w:sz w:val="16"/>
                <w:szCs w:val="16"/>
              </w:rPr>
              <w:t xml:space="preserve">0.537</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-0.14</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[-3.97, 3.68]</w:t>
            </w:r>
          </w:p>
        </w:tc>
        <w:tc>
          <w:tcPr>
            <w:tcW w:w="900" w:type="dxa"/>
          </w:tcPr>
          <w:p>
            <w:pPr>
              <w:spacing w:before="0" w:after="0" w:line="240" w:lineRule="auto"/>
            </w:pPr>
            <w:r>
              <w:rPr>
                <w:rFonts w:ascii="Arial" w:hAnsi="Arial" w:cs="Arial" w:eastAsia="Arial"/>
                <w:sz w:val="16"/>
                <w:szCs w:val="16"/>
              </w:rPr>
              <w:t xml:space="preserve">0.941</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-0.66</w:t>
            </w:r>
          </w:p>
        </w:tc>
        <w:tc>
          <w:tcPr>
            <w:tcW w:w="900" w:type="dxa"/>
          </w:tcPr>
          <w:p>
            <w:pPr>
              <w:spacing w:before="0" w:after="0" w:line="240" w:lineRule="auto"/>
            </w:pPr>
            <w:r>
              <w:rPr>
                <w:rFonts w:ascii="Arial" w:hAnsi="Arial" w:cs="Arial" w:eastAsia="Arial"/>
                <w:sz w:val="16"/>
                <w:szCs w:val="16"/>
              </w:rPr>
              <w:t xml:space="preserve">1.58</w:t>
            </w:r>
          </w:p>
        </w:tc>
        <w:tc>
          <w:tcPr>
            <w:tcW w:w="1700" w:type="dxa"/>
          </w:tcPr>
          <w:p>
            <w:pPr>
              <w:spacing w:before="0" w:after="0" w:line="240" w:lineRule="auto"/>
            </w:pPr>
            <w:r>
              <w:rPr>
                <w:rFonts w:ascii="Arial" w:hAnsi="Arial" w:cs="Arial" w:eastAsia="Arial"/>
                <w:sz w:val="16"/>
                <w:szCs w:val="16"/>
              </w:rPr>
              <w:t xml:space="preserve">[-3.75, 2.43]</w:t>
            </w:r>
          </w:p>
        </w:tc>
        <w:tc>
          <w:tcPr>
            <w:tcW w:w="900" w:type="dxa"/>
          </w:tcPr>
          <w:p>
            <w:pPr>
              <w:spacing w:before="0" w:after="0" w:line="240" w:lineRule="auto"/>
            </w:pPr>
            <w:r>
              <w:rPr>
                <w:rFonts w:ascii="Arial" w:hAnsi="Arial" w:cs="Arial" w:eastAsia="Arial"/>
                <w:sz w:val="16"/>
                <w:szCs w:val="16"/>
              </w:rPr>
              <w:t xml:space="preserve">0.676</w:t>
            </w:r>
          </w:p>
        </w:tc>
        <w:tc>
          <w:tcPr>
            <w:tcW w:w="1100" w:type="dxa"/>
          </w:tcPr>
          <w:p>
            <w:pPr>
              <w:spacing w:before="0" w:after="0" w:line="240" w:lineRule="auto"/>
            </w:pPr>
            <w:r>
              <w:rPr>
                <w:rFonts w:ascii="Arial" w:hAnsi="Arial" w:cs="Arial" w:eastAsia="Arial"/>
                <w:sz w:val="16"/>
                <w:szCs w:val="16"/>
              </w:rPr>
              <w:t xml:space="preserve">5,267</w:t>
            </w:r>
          </w:p>
        </w:tc>
        <w:tc>
          <w:tcPr>
            <w:tcW w:w="1100" w:type="dxa"/>
          </w:tcPr>
          <w:p>
            <w:pPr>
              <w:spacing w:before="0" w:after="0" w:line="240" w:lineRule="auto"/>
            </w:pPr>
            <w:r>
              <w:rPr>
                <w:rFonts w:ascii="Arial" w:hAnsi="Arial" w:cs="Arial" w:eastAsia="Arial"/>
                <w:sz w:val="16"/>
                <w:szCs w:val="16"/>
              </w:rPr>
              <w:t xml:space="preserve">409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2.49</w:t>
            </w:r>
          </w:p>
        </w:tc>
        <w:tc>
          <w:tcPr>
            <w:tcW w:w="900" w:type="dxa"/>
          </w:tcPr>
          <w:p>
            <w:pPr>
              <w:spacing w:before="0" w:after="0" w:line="240" w:lineRule="auto"/>
            </w:pPr>
            <w:r>
              <w:rPr>
                <w:rFonts w:ascii="Arial" w:hAnsi="Arial" w:cs="Arial" w:eastAsia="Arial"/>
                <w:sz w:val="16"/>
                <w:szCs w:val="16"/>
              </w:rPr>
              <w:t xml:space="preserve">6.90</w:t>
            </w:r>
          </w:p>
        </w:tc>
        <w:tc>
          <w:tcPr>
            <w:tcW w:w="1700" w:type="dxa"/>
          </w:tcPr>
          <w:p>
            <w:pPr>
              <w:spacing w:before="0" w:after="0" w:line="240" w:lineRule="auto"/>
            </w:pPr>
            <w:r>
              <w:rPr>
                <w:rFonts w:ascii="Arial" w:hAnsi="Arial" w:cs="Arial" w:eastAsia="Arial"/>
                <w:sz w:val="16"/>
                <w:szCs w:val="16"/>
              </w:rPr>
              <w:t xml:space="preserve">[-11.05, 16.02]</w:t>
            </w:r>
          </w:p>
        </w:tc>
        <w:tc>
          <w:tcPr>
            <w:tcW w:w="900" w:type="dxa"/>
          </w:tcPr>
          <w:p>
            <w:pPr>
              <w:spacing w:before="0" w:after="0" w:line="240" w:lineRule="auto"/>
            </w:pPr>
            <w:r>
              <w:rPr>
                <w:rFonts w:ascii="Arial" w:hAnsi="Arial" w:cs="Arial" w:eastAsia="Arial"/>
                <w:sz w:val="16"/>
                <w:szCs w:val="16"/>
              </w:rPr>
              <w:t xml:space="preserve">0.719</w:t>
            </w:r>
          </w:p>
        </w:tc>
        <w:tc>
          <w:tcPr>
            <w:tcW w:w="1100" w:type="dxa"/>
          </w:tcPr>
          <w:p>
            <w:pPr>
              <w:spacing w:before="0" w:after="0" w:line="240" w:lineRule="auto"/>
            </w:pPr>
            <w:r>
              <w:rPr>
                <w:rFonts w:ascii="Arial" w:hAnsi="Arial" w:cs="Arial" w:eastAsia="Arial"/>
                <w:sz w:val="16"/>
                <w:szCs w:val="16"/>
              </w:rPr>
              <w:t xml:space="preserve">1,158</w:t>
            </w:r>
          </w:p>
        </w:tc>
        <w:tc>
          <w:tcPr>
            <w:tcW w:w="1100" w:type="dxa"/>
          </w:tcPr>
          <w:p>
            <w:pPr>
              <w:spacing w:before="0" w:after="0" w:line="240" w:lineRule="auto"/>
            </w:pPr>
            <w:r>
              <w:rPr>
                <w:rFonts w:ascii="Arial" w:hAnsi="Arial" w:cs="Arial" w:eastAsia="Arial"/>
                <w:sz w:val="16"/>
                <w:szCs w:val="16"/>
              </w:rPr>
              <w:t xml:space="preserve">34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-3.15</w:t>
            </w:r>
          </w:p>
        </w:tc>
        <w:tc>
          <w:tcPr>
            <w:tcW w:w="900" w:type="dxa"/>
          </w:tcPr>
          <w:p>
            <w:pPr>
              <w:spacing w:before="0" w:after="0" w:line="240" w:lineRule="auto"/>
            </w:pPr>
            <w:r>
              <w:rPr>
                <w:rFonts w:ascii="Arial" w:hAnsi="Arial" w:cs="Arial" w:eastAsia="Arial"/>
                <w:sz w:val="16"/>
                <w:szCs w:val="16"/>
              </w:rPr>
              <w:t xml:space="preserve">6.65</w:t>
            </w:r>
          </w:p>
        </w:tc>
        <w:tc>
          <w:tcPr>
            <w:tcW w:w="1700" w:type="dxa"/>
          </w:tcPr>
          <w:p>
            <w:pPr>
              <w:spacing w:before="0" w:after="0" w:line="240" w:lineRule="auto"/>
            </w:pPr>
            <w:r>
              <w:rPr>
                <w:rFonts w:ascii="Arial" w:hAnsi="Arial" w:cs="Arial" w:eastAsia="Arial"/>
                <w:sz w:val="16"/>
                <w:szCs w:val="16"/>
              </w:rPr>
              <w:t xml:space="preserve">[-16.19, 9.90]</w:t>
            </w:r>
          </w:p>
        </w:tc>
        <w:tc>
          <w:tcPr>
            <w:tcW w:w="900" w:type="dxa"/>
          </w:tcPr>
          <w:p>
            <w:pPr>
              <w:spacing w:before="0" w:after="0" w:line="240" w:lineRule="auto"/>
            </w:pPr>
            <w:r>
              <w:rPr>
                <w:rFonts w:ascii="Arial" w:hAnsi="Arial" w:cs="Arial" w:eastAsia="Arial"/>
                <w:sz w:val="16"/>
                <w:szCs w:val="16"/>
              </w:rPr>
              <w:t xml:space="preserve">0.636</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-0.023</w:t>
            </w:r>
          </w:p>
        </w:tc>
        <w:tc>
          <w:tcPr>
            <w:tcW w:w="900" w:type="dxa"/>
          </w:tcPr>
          <w:p>
            <w:pPr>
              <w:spacing w:before="0" w:after="0" w:line="240" w:lineRule="auto"/>
            </w:pPr>
            <w:r>
              <w:rPr>
                <w:rFonts w:ascii="Arial" w:hAnsi="Arial" w:cs="Arial" w:eastAsia="Arial"/>
                <w:sz w:val="16"/>
                <w:szCs w:val="16"/>
              </w:rPr>
              <w:t xml:space="preserve">0.094</w:t>
            </w:r>
          </w:p>
        </w:tc>
        <w:tc>
          <w:tcPr>
            <w:tcW w:w="1700" w:type="dxa"/>
          </w:tcPr>
          <w:p>
            <w:pPr>
              <w:spacing w:before="0" w:after="0" w:line="240" w:lineRule="auto"/>
            </w:pPr>
            <w:r>
              <w:rPr>
                <w:rFonts w:ascii="Arial" w:hAnsi="Arial" w:cs="Arial" w:eastAsia="Arial"/>
                <w:sz w:val="16"/>
                <w:szCs w:val="16"/>
              </w:rPr>
              <w:t xml:space="preserve">[-0.206, 0.161]</w:t>
            </w:r>
          </w:p>
        </w:tc>
        <w:tc>
          <w:tcPr>
            <w:tcW w:w="900" w:type="dxa"/>
          </w:tcPr>
          <w:p>
            <w:pPr>
              <w:spacing w:before="0" w:after="0" w:line="240" w:lineRule="auto"/>
            </w:pPr>
            <w:r>
              <w:rPr>
                <w:rFonts w:ascii="Arial" w:hAnsi="Arial" w:cs="Arial" w:eastAsia="Arial"/>
                <w:sz w:val="16"/>
                <w:szCs w:val="16"/>
              </w:rPr>
              <w:t xml:space="preserve">0.810</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-0.040</w:t>
            </w:r>
          </w:p>
        </w:tc>
        <w:tc>
          <w:tcPr>
            <w:tcW w:w="900" w:type="dxa"/>
          </w:tcPr>
          <w:p>
            <w:pPr>
              <w:spacing w:before="0" w:after="0" w:line="240" w:lineRule="auto"/>
            </w:pPr>
            <w:r>
              <w:rPr>
                <w:rFonts w:ascii="Arial" w:hAnsi="Arial" w:cs="Arial" w:eastAsia="Arial"/>
                <w:sz w:val="16"/>
                <w:szCs w:val="16"/>
              </w:rPr>
              <w:t xml:space="preserve">0.097</w:t>
            </w:r>
          </w:p>
        </w:tc>
        <w:tc>
          <w:tcPr>
            <w:tcW w:w="1700" w:type="dxa"/>
          </w:tcPr>
          <w:p>
            <w:pPr>
              <w:spacing w:before="0" w:after="0" w:line="240" w:lineRule="auto"/>
            </w:pPr>
            <w:r>
              <w:rPr>
                <w:rFonts w:ascii="Arial" w:hAnsi="Arial" w:cs="Arial" w:eastAsia="Arial"/>
                <w:sz w:val="16"/>
                <w:szCs w:val="16"/>
              </w:rPr>
              <w:t xml:space="preserve">[-0.229, 0.150]</w:t>
            </w:r>
          </w:p>
        </w:tc>
        <w:tc>
          <w:tcPr>
            <w:tcW w:w="900" w:type="dxa"/>
          </w:tcPr>
          <w:p>
            <w:pPr>
              <w:spacing w:before="0" w:after="0" w:line="240" w:lineRule="auto"/>
            </w:pPr>
            <w:r>
              <w:rPr>
                <w:rFonts w:ascii="Arial" w:hAnsi="Arial" w:cs="Arial" w:eastAsia="Arial"/>
                <w:sz w:val="16"/>
                <w:szCs w:val="16"/>
              </w:rPr>
              <w:t xml:space="preserve">0.680</w:t>
            </w:r>
          </w:p>
        </w:tc>
        <w:tc>
          <w:tcPr>
            <w:tcW w:w="1100" w:type="dxa"/>
          </w:tcPr>
          <w:p>
            <w:pPr>
              <w:spacing w:before="0" w:after="0" w:line="240" w:lineRule="auto"/>
            </w:pPr>
            <w:r>
              <w:rPr>
                <w:rFonts w:ascii="Arial" w:hAnsi="Arial" w:cs="Arial" w:eastAsia="Arial"/>
                <w:sz w:val="16"/>
                <w:szCs w:val="16"/>
              </w:rPr>
              <w:t xml:space="preserve">5,267</w:t>
            </w:r>
          </w:p>
        </w:tc>
        <w:tc>
          <w:tcPr>
            <w:tcW w:w="1100" w:type="dxa"/>
          </w:tcPr>
          <w:p>
            <w:pPr>
              <w:spacing w:before="0" w:after="0" w:line="240" w:lineRule="auto"/>
            </w:pPr>
            <w:r>
              <w:rPr>
                <w:rFonts w:ascii="Arial" w:hAnsi="Arial" w:cs="Arial" w:eastAsia="Arial"/>
                <w:sz w:val="16"/>
                <w:szCs w:val="16"/>
              </w:rPr>
              <w:t xml:space="preserve">409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0.066</w:t>
            </w:r>
          </w:p>
        </w:tc>
        <w:tc>
          <w:tcPr>
            <w:tcW w:w="900" w:type="dxa"/>
          </w:tcPr>
          <w:p>
            <w:pPr>
              <w:spacing w:before="0" w:after="0" w:line="240" w:lineRule="auto"/>
            </w:pPr>
            <w:r>
              <w:rPr>
                <w:rFonts w:ascii="Arial" w:hAnsi="Arial" w:cs="Arial" w:eastAsia="Arial"/>
                <w:sz w:val="16"/>
                <w:szCs w:val="16"/>
              </w:rPr>
              <w:t xml:space="preserve">0.183</w:t>
            </w:r>
          </w:p>
        </w:tc>
        <w:tc>
          <w:tcPr>
            <w:tcW w:w="1700" w:type="dxa"/>
          </w:tcPr>
          <w:p>
            <w:pPr>
              <w:spacing w:before="0" w:after="0" w:line="240" w:lineRule="auto"/>
            </w:pPr>
            <w:r>
              <w:rPr>
                <w:rFonts w:ascii="Arial" w:hAnsi="Arial" w:cs="Arial" w:eastAsia="Arial"/>
                <w:sz w:val="16"/>
                <w:szCs w:val="16"/>
              </w:rPr>
              <w:t xml:space="preserve">[-0.293, 0.425]</w:t>
            </w:r>
          </w:p>
        </w:tc>
        <w:tc>
          <w:tcPr>
            <w:tcW w:w="900" w:type="dxa"/>
          </w:tcPr>
          <w:p>
            <w:pPr>
              <w:spacing w:before="0" w:after="0" w:line="240" w:lineRule="auto"/>
            </w:pPr>
            <w:r>
              <w:rPr>
                <w:rFonts w:ascii="Arial" w:hAnsi="Arial" w:cs="Arial" w:eastAsia="Arial"/>
                <w:sz w:val="16"/>
                <w:szCs w:val="16"/>
              </w:rPr>
              <w:t xml:space="preserve">0.717</w:t>
            </w:r>
          </w:p>
        </w:tc>
        <w:tc>
          <w:tcPr>
            <w:tcW w:w="1100" w:type="dxa"/>
          </w:tcPr>
          <w:p>
            <w:pPr>
              <w:spacing w:before="0" w:after="0" w:line="240" w:lineRule="auto"/>
            </w:pPr>
            <w:r>
              <w:rPr>
                <w:rFonts w:ascii="Arial" w:hAnsi="Arial" w:cs="Arial" w:eastAsia="Arial"/>
                <w:sz w:val="16"/>
                <w:szCs w:val="16"/>
              </w:rPr>
              <w:t xml:space="preserve">1,158</w:t>
            </w:r>
          </w:p>
        </w:tc>
        <w:tc>
          <w:tcPr>
            <w:tcW w:w="1100" w:type="dxa"/>
          </w:tcPr>
          <w:p>
            <w:pPr>
              <w:spacing w:before="0" w:after="0" w:line="240" w:lineRule="auto"/>
            </w:pPr>
            <w:r>
              <w:rPr>
                <w:rFonts w:ascii="Arial" w:hAnsi="Arial" w:cs="Arial" w:eastAsia="Arial"/>
                <w:sz w:val="16"/>
                <w:szCs w:val="16"/>
              </w:rPr>
              <w:t xml:space="preserve">34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-0.106</w:t>
            </w:r>
          </w:p>
        </w:tc>
        <w:tc>
          <w:tcPr>
            <w:tcW w:w="900" w:type="dxa"/>
          </w:tcPr>
          <w:p>
            <w:pPr>
              <w:spacing w:before="0" w:after="0" w:line="240" w:lineRule="auto"/>
            </w:pPr>
            <w:r>
              <w:rPr>
                <w:rFonts w:ascii="Arial" w:hAnsi="Arial" w:cs="Arial" w:eastAsia="Arial"/>
                <w:sz w:val="16"/>
                <w:szCs w:val="16"/>
              </w:rPr>
              <w:t xml:space="preserve">0.182</w:t>
            </w:r>
          </w:p>
        </w:tc>
        <w:tc>
          <w:tcPr>
            <w:tcW w:w="1700" w:type="dxa"/>
          </w:tcPr>
          <w:p>
            <w:pPr>
              <w:spacing w:before="0" w:after="0" w:line="240" w:lineRule="auto"/>
            </w:pPr>
            <w:r>
              <w:rPr>
                <w:rFonts w:ascii="Arial" w:hAnsi="Arial" w:cs="Arial" w:eastAsia="Arial"/>
                <w:sz w:val="16"/>
                <w:szCs w:val="16"/>
              </w:rPr>
              <w:t xml:space="preserve">[-0.464, 0.251]</w:t>
            </w:r>
          </w:p>
        </w:tc>
        <w:tc>
          <w:tcPr>
            <w:tcW w:w="900" w:type="dxa"/>
          </w:tcPr>
          <w:p>
            <w:pPr>
              <w:spacing w:before="0" w:after="0" w:line="240" w:lineRule="auto"/>
            </w:pPr>
            <w:r>
              <w:rPr>
                <w:rFonts w:ascii="Arial" w:hAnsi="Arial" w:cs="Arial" w:eastAsia="Arial"/>
                <w:sz w:val="16"/>
                <w:szCs w:val="16"/>
              </w:rPr>
              <w:t xml:space="preserve">0.560</w:t>
            </w:r>
          </w:p>
        </w:tc>
        <w:tc>
          <w:tcPr>
            <w:tcW w:w="1100" w:type="dxa"/>
          </w:tcPr>
          <w:p>
            <w:pPr>
              <w:spacing w:before="0" w:after="0" w:line="240" w:lineRule="auto"/>
            </w:pPr>
            <w:r>
              <w:rPr>
                <w:rFonts w:ascii="Arial" w:hAnsi="Arial" w:cs="Arial" w:eastAsia="Arial"/>
                <w:sz w:val="16"/>
                <w:szCs w:val="16"/>
              </w:rPr>
              <w:t xml:space="preserve">6,425</w:t>
            </w:r>
          </w:p>
        </w:tc>
        <w:tc>
          <w:tcPr>
            <w:tcW w:w="1100" w:type="dxa"/>
          </w:tcPr>
          <w:p>
            <w:pPr>
              <w:spacing w:before="0" w:after="0" w:line="240" w:lineRule="auto"/>
            </w:pPr>
            <w:r>
              <w:rPr>
                <w:rFonts w:ascii="Arial" w:hAnsi="Arial" w:cs="Arial" w:eastAsia="Arial"/>
                <w:sz w:val="16"/>
                <w:szCs w:val="16"/>
              </w:rPr>
              <w:t xml:space="preserve">443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1950 to 1959, A-2018, M4, five education levels, ordered logit, 20 imputed data sets (the levels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-3.54</w:t>
            </w:r>
          </w:p>
        </w:tc>
        <w:tc>
          <w:tcPr>
            <w:tcW w:w="900" w:type="dxa"/>
          </w:tcPr>
          <w:p>
            <w:pPr>
              <w:spacing w:before="0" w:after="0" w:line="240" w:lineRule="auto"/>
            </w:pPr>
            <w:r>
              <w:rPr>
                <w:rFonts w:ascii="Arial" w:hAnsi="Arial" w:cs="Arial" w:eastAsia="Arial"/>
                <w:sz w:val="16"/>
                <w:szCs w:val="16"/>
              </w:rPr>
              <w:t xml:space="preserve">3.79</w:t>
            </w:r>
          </w:p>
        </w:tc>
        <w:tc>
          <w:tcPr>
            <w:tcW w:w="1700" w:type="dxa"/>
          </w:tcPr>
          <w:p>
            <w:pPr>
              <w:spacing w:before="0" w:after="0" w:line="240" w:lineRule="auto"/>
            </w:pPr>
            <w:r>
              <w:rPr>
                <w:rFonts w:ascii="Arial" w:hAnsi="Arial" w:cs="Arial" w:eastAsia="Arial"/>
                <w:sz w:val="16"/>
                <w:szCs w:val="16"/>
              </w:rPr>
              <w:t xml:space="preserve">[-10.96, 3.88]</w:t>
            </w:r>
          </w:p>
        </w:tc>
        <w:tc>
          <w:tcPr>
            <w:tcW w:w="900" w:type="dxa"/>
          </w:tcPr>
          <w:p>
            <w:pPr>
              <w:spacing w:before="0" w:after="0" w:line="240" w:lineRule="auto"/>
            </w:pPr>
            <w:r>
              <w:rPr>
                <w:rFonts w:ascii="Arial" w:hAnsi="Arial" w:cs="Arial" w:eastAsia="Arial"/>
                <w:sz w:val="16"/>
                <w:szCs w:val="16"/>
              </w:rPr>
              <w:t xml:space="preserve">0.350</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-4.13</w:t>
            </w:r>
          </w:p>
        </w:tc>
        <w:tc>
          <w:tcPr>
            <w:tcW w:w="900" w:type="dxa"/>
          </w:tcPr>
          <w:p>
            <w:pPr>
              <w:spacing w:before="0" w:after="0" w:line="240" w:lineRule="auto"/>
            </w:pPr>
            <w:r>
              <w:rPr>
                <w:rFonts w:ascii="Arial" w:hAnsi="Arial" w:cs="Arial" w:eastAsia="Arial"/>
                <w:sz w:val="16"/>
                <w:szCs w:val="16"/>
              </w:rPr>
              <w:t xml:space="preserve">4.28</w:t>
            </w:r>
          </w:p>
        </w:tc>
        <w:tc>
          <w:tcPr>
            <w:tcW w:w="1700" w:type="dxa"/>
          </w:tcPr>
          <w:p>
            <w:pPr>
              <w:spacing w:before="0" w:after="0" w:line="240" w:lineRule="auto"/>
            </w:pPr>
            <w:r>
              <w:rPr>
                <w:rFonts w:ascii="Arial" w:hAnsi="Arial" w:cs="Arial" w:eastAsia="Arial"/>
                <w:sz w:val="16"/>
                <w:szCs w:val="16"/>
              </w:rPr>
              <w:t xml:space="preserve">[-12.52, 4.25]</w:t>
            </w:r>
          </w:p>
        </w:tc>
        <w:tc>
          <w:tcPr>
            <w:tcW w:w="900" w:type="dxa"/>
          </w:tcPr>
          <w:p>
            <w:pPr>
              <w:spacing w:before="0" w:after="0" w:line="240" w:lineRule="auto"/>
            </w:pPr>
            <w:r>
              <w:rPr>
                <w:rFonts w:ascii="Arial" w:hAnsi="Arial" w:cs="Arial" w:eastAsia="Arial"/>
                <w:sz w:val="16"/>
                <w:szCs w:val="16"/>
              </w:rPr>
              <w:t xml:space="preserve">0.334</w:t>
            </w:r>
          </w:p>
        </w:tc>
        <w:tc>
          <w:tcPr>
            <w:tcW w:w="1100" w:type="dxa"/>
          </w:tcPr>
          <w:p>
            <w:pPr>
              <w:spacing w:before="0" w:after="0" w:line="240" w:lineRule="auto"/>
            </w:pPr>
            <w:r>
              <w:rPr>
                <w:rFonts w:ascii="Arial" w:hAnsi="Arial" w:cs="Arial" w:eastAsia="Arial"/>
                <w:sz w:val="16"/>
                <w:szCs w:val="16"/>
              </w:rPr>
              <w:t xml:space="preserve">4,453</w:t>
            </w:r>
          </w:p>
        </w:tc>
        <w:tc>
          <w:tcPr>
            <w:tcW w:w="1100" w:type="dxa"/>
          </w:tcPr>
          <w:p>
            <w:pPr>
              <w:spacing w:before="0" w:after="0" w:line="240" w:lineRule="auto"/>
            </w:pPr>
            <w:r>
              <w:rPr>
                <w:rFonts w:ascii="Arial" w:hAnsi="Arial" w:cs="Arial" w:eastAsia="Arial"/>
                <w:sz w:val="16"/>
                <w:szCs w:val="16"/>
              </w:rPr>
              <w:t xml:space="preserve">333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0.57</w:t>
            </w:r>
          </w:p>
        </w:tc>
        <w:tc>
          <w:tcPr>
            <w:tcW w:w="900" w:type="dxa"/>
          </w:tcPr>
          <w:p>
            <w:pPr>
              <w:spacing w:before="0" w:after="0" w:line="240" w:lineRule="auto"/>
            </w:pPr>
            <w:r>
              <w:rPr>
                <w:rFonts w:ascii="Arial" w:hAnsi="Arial" w:cs="Arial" w:eastAsia="Arial"/>
                <w:sz w:val="16"/>
                <w:szCs w:val="16"/>
              </w:rPr>
              <w:t xml:space="preserve">3.18</w:t>
            </w:r>
          </w:p>
        </w:tc>
        <w:tc>
          <w:tcPr>
            <w:tcW w:w="1700" w:type="dxa"/>
          </w:tcPr>
          <w:p>
            <w:pPr>
              <w:spacing w:before="0" w:after="0" w:line="240" w:lineRule="auto"/>
            </w:pPr>
            <w:r>
              <w:rPr>
                <w:rFonts w:ascii="Arial" w:hAnsi="Arial" w:cs="Arial" w:eastAsia="Arial"/>
                <w:sz w:val="16"/>
                <w:szCs w:val="16"/>
              </w:rPr>
              <w:t xml:space="preserve">[-5.65, 6.79]</w:t>
            </w:r>
          </w:p>
        </w:tc>
        <w:tc>
          <w:tcPr>
            <w:tcW w:w="900" w:type="dxa"/>
          </w:tcPr>
          <w:p>
            <w:pPr>
              <w:spacing w:before="0" w:after="0" w:line="240" w:lineRule="auto"/>
            </w:pPr>
            <w:r>
              <w:rPr>
                <w:rFonts w:ascii="Arial" w:hAnsi="Arial" w:cs="Arial" w:eastAsia="Arial"/>
                <w:sz w:val="16"/>
                <w:szCs w:val="16"/>
              </w:rPr>
              <w:t xml:space="preserve">0.858</w:t>
            </w:r>
          </w:p>
        </w:tc>
        <w:tc>
          <w:tcPr>
            <w:tcW w:w="1100" w:type="dxa"/>
          </w:tcPr>
          <w:p>
            <w:pPr>
              <w:spacing w:before="0" w:after="0" w:line="240" w:lineRule="auto"/>
            </w:pPr>
            <w:r>
              <w:rPr>
                <w:rFonts w:ascii="Arial" w:hAnsi="Arial" w:cs="Arial" w:eastAsia="Arial"/>
                <w:sz w:val="16"/>
                <w:szCs w:val="16"/>
              </w:rPr>
              <w:t xml:space="preserve">618</w:t>
            </w:r>
          </w:p>
        </w:tc>
        <w:tc>
          <w:tcPr>
            <w:tcW w:w="1100" w:type="dxa"/>
          </w:tcPr>
          <w:p>
            <w:pPr>
              <w:spacing w:before="0" w:after="0" w:line="240" w:lineRule="auto"/>
            </w:pPr>
            <w:r>
              <w:rPr>
                <w:rFonts w:ascii="Arial" w:hAnsi="Arial" w:cs="Arial" w:eastAsia="Arial"/>
                <w:sz w:val="16"/>
                <w:szCs w:val="16"/>
              </w:rPr>
              <w:t xml:space="preserve">14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-4.70</w:t>
            </w:r>
          </w:p>
        </w:tc>
        <w:tc>
          <w:tcPr>
            <w:tcW w:w="900" w:type="dxa"/>
          </w:tcPr>
          <w:p>
            <w:pPr>
              <w:spacing w:before="0" w:after="0" w:line="240" w:lineRule="auto"/>
            </w:pPr>
            <w:r>
              <w:rPr>
                <w:rFonts w:ascii="Arial" w:hAnsi="Arial" w:cs="Arial" w:eastAsia="Arial"/>
                <w:sz w:val="16"/>
                <w:szCs w:val="16"/>
              </w:rPr>
              <w:t xml:space="preserve">5.15</w:t>
            </w:r>
          </w:p>
        </w:tc>
        <w:tc>
          <w:tcPr>
            <w:tcW w:w="1700" w:type="dxa"/>
          </w:tcPr>
          <w:p>
            <w:pPr>
              <w:spacing w:before="0" w:after="0" w:line="240" w:lineRule="auto"/>
            </w:pPr>
            <w:r>
              <w:rPr>
                <w:rFonts w:ascii="Arial" w:hAnsi="Arial" w:cs="Arial" w:eastAsia="Arial"/>
                <w:sz w:val="16"/>
                <w:szCs w:val="16"/>
              </w:rPr>
              <w:t xml:space="preserve">[-14.79, 5.39]</w:t>
            </w:r>
          </w:p>
        </w:tc>
        <w:tc>
          <w:tcPr>
            <w:tcW w:w="900" w:type="dxa"/>
          </w:tcPr>
          <w:p>
            <w:pPr>
              <w:spacing w:before="0" w:after="0" w:line="240" w:lineRule="auto"/>
            </w:pPr>
            <w:r>
              <w:rPr>
                <w:rFonts w:ascii="Arial" w:hAnsi="Arial" w:cs="Arial" w:eastAsia="Arial"/>
                <w:sz w:val="16"/>
                <w:szCs w:val="16"/>
              </w:rPr>
              <w:t xml:space="preserve">0.361</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-2.97</w:t>
            </w:r>
          </w:p>
        </w:tc>
        <w:tc>
          <w:tcPr>
            <w:tcW w:w="900" w:type="dxa"/>
          </w:tcPr>
          <w:p>
            <w:pPr>
              <w:spacing w:before="0" w:after="0" w:line="240" w:lineRule="auto"/>
            </w:pPr>
            <w:r>
              <w:rPr>
                <w:rFonts w:ascii="Arial" w:hAnsi="Arial" w:cs="Arial" w:eastAsia="Arial"/>
                <w:sz w:val="16"/>
                <w:szCs w:val="16"/>
              </w:rPr>
              <w:t xml:space="preserve">3.23</w:t>
            </w:r>
          </w:p>
        </w:tc>
        <w:tc>
          <w:tcPr>
            <w:tcW w:w="1700" w:type="dxa"/>
          </w:tcPr>
          <w:p>
            <w:pPr>
              <w:spacing w:before="0" w:after="0" w:line="240" w:lineRule="auto"/>
            </w:pPr>
            <w:r>
              <w:rPr>
                <w:rFonts w:ascii="Arial" w:hAnsi="Arial" w:cs="Arial" w:eastAsia="Arial"/>
                <w:sz w:val="16"/>
                <w:szCs w:val="16"/>
              </w:rPr>
              <w:t xml:space="preserve">[-9.30, 3.35]</w:t>
            </w:r>
          </w:p>
        </w:tc>
        <w:tc>
          <w:tcPr>
            <w:tcW w:w="900" w:type="dxa"/>
          </w:tcPr>
          <w:p>
            <w:pPr>
              <w:spacing w:before="0" w:after="0" w:line="240" w:lineRule="auto"/>
            </w:pPr>
            <w:r>
              <w:rPr>
                <w:rFonts w:ascii="Arial" w:hAnsi="Arial" w:cs="Arial" w:eastAsia="Arial"/>
                <w:sz w:val="16"/>
                <w:szCs w:val="16"/>
              </w:rPr>
              <w:t xml:space="preserve">0.357</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-3.54</w:t>
            </w:r>
          </w:p>
        </w:tc>
        <w:tc>
          <w:tcPr>
            <w:tcW w:w="900" w:type="dxa"/>
          </w:tcPr>
          <w:p>
            <w:pPr>
              <w:spacing w:before="0" w:after="0" w:line="240" w:lineRule="auto"/>
            </w:pPr>
            <w:r>
              <w:rPr>
                <w:rFonts w:ascii="Arial" w:hAnsi="Arial" w:cs="Arial" w:eastAsia="Arial"/>
                <w:sz w:val="16"/>
                <w:szCs w:val="16"/>
              </w:rPr>
              <w:t xml:space="preserve">3.56</w:t>
            </w:r>
          </w:p>
        </w:tc>
        <w:tc>
          <w:tcPr>
            <w:tcW w:w="1700" w:type="dxa"/>
          </w:tcPr>
          <w:p>
            <w:pPr>
              <w:spacing w:before="0" w:after="0" w:line="240" w:lineRule="auto"/>
            </w:pPr>
            <w:r>
              <w:rPr>
                <w:rFonts w:ascii="Arial" w:hAnsi="Arial" w:cs="Arial" w:eastAsia="Arial"/>
                <w:sz w:val="16"/>
                <w:szCs w:val="16"/>
              </w:rPr>
              <w:t xml:space="preserve">[-10.52, 3.44]</w:t>
            </w:r>
          </w:p>
        </w:tc>
        <w:tc>
          <w:tcPr>
            <w:tcW w:w="900" w:type="dxa"/>
          </w:tcPr>
          <w:p>
            <w:pPr>
              <w:spacing w:before="0" w:after="0" w:line="240" w:lineRule="auto"/>
            </w:pPr>
            <w:r>
              <w:rPr>
                <w:rFonts w:ascii="Arial" w:hAnsi="Arial" w:cs="Arial" w:eastAsia="Arial"/>
                <w:sz w:val="16"/>
                <w:szCs w:val="16"/>
              </w:rPr>
              <w:t xml:space="preserve">0.321</w:t>
            </w:r>
          </w:p>
        </w:tc>
        <w:tc>
          <w:tcPr>
            <w:tcW w:w="1100" w:type="dxa"/>
          </w:tcPr>
          <w:p>
            <w:pPr>
              <w:spacing w:before="0" w:after="0" w:line="240" w:lineRule="auto"/>
            </w:pPr>
            <w:r>
              <w:rPr>
                <w:rFonts w:ascii="Arial" w:hAnsi="Arial" w:cs="Arial" w:eastAsia="Arial"/>
                <w:sz w:val="16"/>
                <w:szCs w:val="16"/>
              </w:rPr>
              <w:t xml:space="preserve">4,453</w:t>
            </w:r>
          </w:p>
        </w:tc>
        <w:tc>
          <w:tcPr>
            <w:tcW w:w="1100" w:type="dxa"/>
          </w:tcPr>
          <w:p>
            <w:pPr>
              <w:spacing w:before="0" w:after="0" w:line="240" w:lineRule="auto"/>
            </w:pPr>
            <w:r>
              <w:rPr>
                <w:rFonts w:ascii="Arial" w:hAnsi="Arial" w:cs="Arial" w:eastAsia="Arial"/>
                <w:sz w:val="16"/>
                <w:szCs w:val="16"/>
              </w:rPr>
              <w:t xml:space="preserve">333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0.94</w:t>
            </w:r>
          </w:p>
        </w:tc>
        <w:tc>
          <w:tcPr>
            <w:tcW w:w="900" w:type="dxa"/>
          </w:tcPr>
          <w:p>
            <w:pPr>
              <w:spacing w:before="0" w:after="0" w:line="240" w:lineRule="auto"/>
            </w:pPr>
            <w:r>
              <w:rPr>
                <w:rFonts w:ascii="Arial" w:hAnsi="Arial" w:cs="Arial" w:eastAsia="Arial"/>
                <w:sz w:val="16"/>
                <w:szCs w:val="16"/>
              </w:rPr>
              <w:t xml:space="preserve">5.30</w:t>
            </w:r>
          </w:p>
        </w:tc>
        <w:tc>
          <w:tcPr>
            <w:tcW w:w="1700" w:type="dxa"/>
          </w:tcPr>
          <w:p>
            <w:pPr>
              <w:spacing w:before="0" w:after="0" w:line="240" w:lineRule="auto"/>
            </w:pPr>
            <w:r>
              <w:rPr>
                <w:rFonts w:ascii="Arial" w:hAnsi="Arial" w:cs="Arial" w:eastAsia="Arial"/>
                <w:sz w:val="16"/>
                <w:szCs w:val="16"/>
              </w:rPr>
              <w:t xml:space="preserve">[-9.44, 11.33]</w:t>
            </w:r>
          </w:p>
        </w:tc>
        <w:tc>
          <w:tcPr>
            <w:tcW w:w="900" w:type="dxa"/>
          </w:tcPr>
          <w:p>
            <w:pPr>
              <w:spacing w:before="0" w:after="0" w:line="240" w:lineRule="auto"/>
            </w:pPr>
            <w:r>
              <w:rPr>
                <w:rFonts w:ascii="Arial" w:hAnsi="Arial" w:cs="Arial" w:eastAsia="Arial"/>
                <w:sz w:val="16"/>
                <w:szCs w:val="16"/>
              </w:rPr>
              <w:t xml:space="preserve">0.858</w:t>
            </w:r>
          </w:p>
        </w:tc>
        <w:tc>
          <w:tcPr>
            <w:tcW w:w="1100" w:type="dxa"/>
          </w:tcPr>
          <w:p>
            <w:pPr>
              <w:spacing w:before="0" w:after="0" w:line="240" w:lineRule="auto"/>
            </w:pPr>
            <w:r>
              <w:rPr>
                <w:rFonts w:ascii="Arial" w:hAnsi="Arial" w:cs="Arial" w:eastAsia="Arial"/>
                <w:sz w:val="16"/>
                <w:szCs w:val="16"/>
              </w:rPr>
              <w:t xml:space="preserve">618</w:t>
            </w:r>
          </w:p>
        </w:tc>
        <w:tc>
          <w:tcPr>
            <w:tcW w:w="1100" w:type="dxa"/>
          </w:tcPr>
          <w:p>
            <w:pPr>
              <w:spacing w:before="0" w:after="0" w:line="240" w:lineRule="auto"/>
            </w:pPr>
            <w:r>
              <w:rPr>
                <w:rFonts w:ascii="Arial" w:hAnsi="Arial" w:cs="Arial" w:eastAsia="Arial"/>
                <w:sz w:val="16"/>
                <w:szCs w:val="16"/>
              </w:rPr>
              <w:t xml:space="preserve">14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-4.48</w:t>
            </w:r>
          </w:p>
        </w:tc>
        <w:tc>
          <w:tcPr>
            <w:tcW w:w="900" w:type="dxa"/>
          </w:tcPr>
          <w:p>
            <w:pPr>
              <w:spacing w:before="0" w:after="0" w:line="240" w:lineRule="auto"/>
            </w:pPr>
            <w:r>
              <w:rPr>
                <w:rFonts w:ascii="Arial" w:hAnsi="Arial" w:cs="Arial" w:eastAsia="Arial"/>
                <w:sz w:val="16"/>
                <w:szCs w:val="16"/>
              </w:rPr>
              <w:t xml:space="preserve">6.18</w:t>
            </w:r>
          </w:p>
        </w:tc>
        <w:tc>
          <w:tcPr>
            <w:tcW w:w="1700" w:type="dxa"/>
          </w:tcPr>
          <w:p>
            <w:pPr>
              <w:spacing w:before="0" w:after="0" w:line="240" w:lineRule="auto"/>
            </w:pPr>
            <w:r>
              <w:rPr>
                <w:rFonts w:ascii="Arial" w:hAnsi="Arial" w:cs="Arial" w:eastAsia="Arial"/>
                <w:sz w:val="16"/>
                <w:szCs w:val="16"/>
              </w:rPr>
              <w:t xml:space="preserve">[-16.60, 7.64]</w:t>
            </w:r>
          </w:p>
        </w:tc>
        <w:tc>
          <w:tcPr>
            <w:tcW w:w="900" w:type="dxa"/>
          </w:tcPr>
          <w:p>
            <w:pPr>
              <w:spacing w:before="0" w:after="0" w:line="240" w:lineRule="auto"/>
            </w:pPr>
            <w:r>
              <w:rPr>
                <w:rFonts w:ascii="Arial" w:hAnsi="Arial" w:cs="Arial" w:eastAsia="Arial"/>
                <w:sz w:val="16"/>
                <w:szCs w:val="16"/>
              </w:rPr>
              <w:t xml:space="preserve">0.469</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-1.29</w:t>
            </w:r>
          </w:p>
        </w:tc>
        <w:tc>
          <w:tcPr>
            <w:tcW w:w="900" w:type="dxa"/>
          </w:tcPr>
          <w:p>
            <w:pPr>
              <w:spacing w:before="0" w:after="0" w:line="240" w:lineRule="auto"/>
            </w:pPr>
            <w:r>
              <w:rPr>
                <w:rFonts w:ascii="Arial" w:hAnsi="Arial" w:cs="Arial" w:eastAsia="Arial"/>
                <w:sz w:val="16"/>
                <w:szCs w:val="16"/>
              </w:rPr>
              <w:t xml:space="preserve">1.66</w:t>
            </w:r>
          </w:p>
        </w:tc>
        <w:tc>
          <w:tcPr>
            <w:tcW w:w="1700" w:type="dxa"/>
          </w:tcPr>
          <w:p>
            <w:pPr>
              <w:spacing w:before="0" w:after="0" w:line="240" w:lineRule="auto"/>
            </w:pPr>
            <w:r>
              <w:rPr>
                <w:rFonts w:ascii="Arial" w:hAnsi="Arial" w:cs="Arial" w:eastAsia="Arial"/>
                <w:sz w:val="16"/>
                <w:szCs w:val="16"/>
              </w:rPr>
              <w:t xml:space="preserve">[-4.55, 1.96]</w:t>
            </w:r>
          </w:p>
        </w:tc>
        <w:tc>
          <w:tcPr>
            <w:tcW w:w="900" w:type="dxa"/>
          </w:tcPr>
          <w:p>
            <w:pPr>
              <w:spacing w:before="0" w:after="0" w:line="240" w:lineRule="auto"/>
            </w:pPr>
            <w:r>
              <w:rPr>
                <w:rFonts w:ascii="Arial" w:hAnsi="Arial" w:cs="Arial" w:eastAsia="Arial"/>
                <w:sz w:val="16"/>
                <w:szCs w:val="16"/>
              </w:rPr>
              <w:t xml:space="preserve">0.436</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-1.65</w:t>
            </w:r>
          </w:p>
        </w:tc>
        <w:tc>
          <w:tcPr>
            <w:tcW w:w="900" w:type="dxa"/>
          </w:tcPr>
          <w:p>
            <w:pPr>
              <w:spacing w:before="0" w:after="0" w:line="240" w:lineRule="auto"/>
            </w:pPr>
            <w:r>
              <w:rPr>
                <w:rFonts w:ascii="Arial" w:hAnsi="Arial" w:cs="Arial" w:eastAsia="Arial"/>
                <w:sz w:val="16"/>
                <w:szCs w:val="16"/>
              </w:rPr>
              <w:t xml:space="preserve">1.59</w:t>
            </w:r>
          </w:p>
        </w:tc>
        <w:tc>
          <w:tcPr>
            <w:tcW w:w="1700" w:type="dxa"/>
          </w:tcPr>
          <w:p>
            <w:pPr>
              <w:spacing w:before="0" w:after="0" w:line="240" w:lineRule="auto"/>
            </w:pPr>
            <w:r>
              <w:rPr>
                <w:rFonts w:ascii="Arial" w:hAnsi="Arial" w:cs="Arial" w:eastAsia="Arial"/>
                <w:sz w:val="16"/>
                <w:szCs w:val="16"/>
              </w:rPr>
              <w:t xml:space="preserve">[-4.77, 1.48]</w:t>
            </w:r>
          </w:p>
        </w:tc>
        <w:tc>
          <w:tcPr>
            <w:tcW w:w="900" w:type="dxa"/>
          </w:tcPr>
          <w:p>
            <w:pPr>
              <w:spacing w:before="0" w:after="0" w:line="240" w:lineRule="auto"/>
            </w:pPr>
            <w:r>
              <w:rPr>
                <w:rFonts w:ascii="Arial" w:hAnsi="Arial" w:cs="Arial" w:eastAsia="Arial"/>
                <w:sz w:val="16"/>
                <w:szCs w:val="16"/>
              </w:rPr>
              <w:t xml:space="preserve">0.302</w:t>
            </w:r>
          </w:p>
        </w:tc>
        <w:tc>
          <w:tcPr>
            <w:tcW w:w="1100" w:type="dxa"/>
          </w:tcPr>
          <w:p>
            <w:pPr>
              <w:spacing w:before="0" w:after="0" w:line="240" w:lineRule="auto"/>
            </w:pPr>
            <w:r>
              <w:rPr>
                <w:rFonts w:ascii="Arial" w:hAnsi="Arial" w:cs="Arial" w:eastAsia="Arial"/>
                <w:sz w:val="16"/>
                <w:szCs w:val="16"/>
              </w:rPr>
              <w:t xml:space="preserve">4,453</w:t>
            </w:r>
          </w:p>
        </w:tc>
        <w:tc>
          <w:tcPr>
            <w:tcW w:w="1100" w:type="dxa"/>
          </w:tcPr>
          <w:p>
            <w:pPr>
              <w:spacing w:before="0" w:after="0" w:line="240" w:lineRule="auto"/>
            </w:pPr>
            <w:r>
              <w:rPr>
                <w:rFonts w:ascii="Arial" w:hAnsi="Arial" w:cs="Arial" w:eastAsia="Arial"/>
                <w:sz w:val="16"/>
                <w:szCs w:val="16"/>
              </w:rPr>
              <w:t xml:space="preserve">333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1.16</w:t>
            </w:r>
          </w:p>
        </w:tc>
        <w:tc>
          <w:tcPr>
            <w:tcW w:w="900" w:type="dxa"/>
          </w:tcPr>
          <w:p>
            <w:pPr>
              <w:spacing w:before="0" w:after="0" w:line="240" w:lineRule="auto"/>
            </w:pPr>
            <w:r>
              <w:rPr>
                <w:rFonts w:ascii="Arial" w:hAnsi="Arial" w:cs="Arial" w:eastAsia="Arial"/>
                <w:sz w:val="16"/>
                <w:szCs w:val="16"/>
              </w:rPr>
              <w:t xml:space="preserve">6.58</w:t>
            </w:r>
          </w:p>
        </w:tc>
        <w:tc>
          <w:tcPr>
            <w:tcW w:w="1700" w:type="dxa"/>
          </w:tcPr>
          <w:p>
            <w:pPr>
              <w:spacing w:before="0" w:after="0" w:line="240" w:lineRule="auto"/>
            </w:pPr>
            <w:r>
              <w:rPr>
                <w:rFonts w:ascii="Arial" w:hAnsi="Arial" w:cs="Arial" w:eastAsia="Arial"/>
                <w:sz w:val="16"/>
                <w:szCs w:val="16"/>
              </w:rPr>
              <w:t xml:space="preserve">[-11.73, 14.05]</w:t>
            </w:r>
          </w:p>
        </w:tc>
        <w:tc>
          <w:tcPr>
            <w:tcW w:w="900" w:type="dxa"/>
          </w:tcPr>
          <w:p>
            <w:pPr>
              <w:spacing w:before="0" w:after="0" w:line="240" w:lineRule="auto"/>
            </w:pPr>
            <w:r>
              <w:rPr>
                <w:rFonts w:ascii="Arial" w:hAnsi="Arial" w:cs="Arial" w:eastAsia="Arial"/>
                <w:sz w:val="16"/>
                <w:szCs w:val="16"/>
              </w:rPr>
              <w:t xml:space="preserve">0.860</w:t>
            </w:r>
          </w:p>
        </w:tc>
        <w:tc>
          <w:tcPr>
            <w:tcW w:w="1100" w:type="dxa"/>
          </w:tcPr>
          <w:p>
            <w:pPr>
              <w:spacing w:before="0" w:after="0" w:line="240" w:lineRule="auto"/>
            </w:pPr>
            <w:r>
              <w:rPr>
                <w:rFonts w:ascii="Arial" w:hAnsi="Arial" w:cs="Arial" w:eastAsia="Arial"/>
                <w:sz w:val="16"/>
                <w:szCs w:val="16"/>
              </w:rPr>
              <w:t xml:space="preserve">618</w:t>
            </w:r>
          </w:p>
        </w:tc>
        <w:tc>
          <w:tcPr>
            <w:tcW w:w="1100" w:type="dxa"/>
          </w:tcPr>
          <w:p>
            <w:pPr>
              <w:spacing w:before="0" w:after="0" w:line="240" w:lineRule="auto"/>
            </w:pPr>
            <w:r>
              <w:rPr>
                <w:rFonts w:ascii="Arial" w:hAnsi="Arial" w:cs="Arial" w:eastAsia="Arial"/>
                <w:sz w:val="16"/>
                <w:szCs w:val="16"/>
              </w:rPr>
              <w:t xml:space="preserve">14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-2.81</w:t>
            </w:r>
          </w:p>
        </w:tc>
        <w:tc>
          <w:tcPr>
            <w:tcW w:w="900" w:type="dxa"/>
          </w:tcPr>
          <w:p>
            <w:pPr>
              <w:spacing w:before="0" w:after="0" w:line="240" w:lineRule="auto"/>
            </w:pPr>
            <w:r>
              <w:rPr>
                <w:rFonts w:ascii="Arial" w:hAnsi="Arial" w:cs="Arial" w:eastAsia="Arial"/>
                <w:sz w:val="16"/>
                <w:szCs w:val="16"/>
              </w:rPr>
              <w:t xml:space="preserve">6.68</w:t>
            </w:r>
          </w:p>
        </w:tc>
        <w:tc>
          <w:tcPr>
            <w:tcW w:w="1700" w:type="dxa"/>
          </w:tcPr>
          <w:p>
            <w:pPr>
              <w:spacing w:before="0" w:after="0" w:line="240" w:lineRule="auto"/>
            </w:pPr>
            <w:r>
              <w:rPr>
                <w:rFonts w:ascii="Arial" w:hAnsi="Arial" w:cs="Arial" w:eastAsia="Arial"/>
                <w:sz w:val="16"/>
                <w:szCs w:val="16"/>
              </w:rPr>
              <w:t xml:space="preserve">[-15.90, 10.28]</w:t>
            </w:r>
          </w:p>
        </w:tc>
        <w:tc>
          <w:tcPr>
            <w:tcW w:w="900" w:type="dxa"/>
          </w:tcPr>
          <w:p>
            <w:pPr>
              <w:spacing w:before="0" w:after="0" w:line="240" w:lineRule="auto"/>
            </w:pPr>
            <w:r>
              <w:rPr>
                <w:rFonts w:ascii="Arial" w:hAnsi="Arial" w:cs="Arial" w:eastAsia="Arial"/>
                <w:sz w:val="16"/>
                <w:szCs w:val="16"/>
              </w:rPr>
              <w:t xml:space="preserve">0.674</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-0.085</w:t>
            </w:r>
          </w:p>
        </w:tc>
        <w:tc>
          <w:tcPr>
            <w:tcW w:w="900" w:type="dxa"/>
          </w:tcPr>
          <w:p>
            <w:pPr>
              <w:spacing w:before="0" w:after="0" w:line="240" w:lineRule="auto"/>
            </w:pPr>
            <w:r>
              <w:rPr>
                <w:rFonts w:ascii="Arial" w:hAnsi="Arial" w:cs="Arial" w:eastAsia="Arial"/>
                <w:sz w:val="16"/>
                <w:szCs w:val="16"/>
              </w:rPr>
              <w:t xml:space="preserve">0.094</w:t>
            </w:r>
          </w:p>
        </w:tc>
        <w:tc>
          <w:tcPr>
            <w:tcW w:w="1700" w:type="dxa"/>
          </w:tcPr>
          <w:p>
            <w:pPr>
              <w:spacing w:before="0" w:after="0" w:line="240" w:lineRule="auto"/>
            </w:pPr>
            <w:r>
              <w:rPr>
                <w:rFonts w:ascii="Arial" w:hAnsi="Arial" w:cs="Arial" w:eastAsia="Arial"/>
                <w:sz w:val="16"/>
                <w:szCs w:val="16"/>
              </w:rPr>
              <w:t xml:space="preserve">[-0.268, 0.099]</w:t>
            </w:r>
          </w:p>
        </w:tc>
        <w:tc>
          <w:tcPr>
            <w:tcW w:w="900" w:type="dxa"/>
          </w:tcPr>
          <w:p>
            <w:pPr>
              <w:spacing w:before="0" w:after="0" w:line="240" w:lineRule="auto"/>
            </w:pPr>
            <w:r>
              <w:rPr>
                <w:rFonts w:ascii="Arial" w:hAnsi="Arial" w:cs="Arial" w:eastAsia="Arial"/>
                <w:sz w:val="16"/>
                <w:szCs w:val="16"/>
              </w:rPr>
              <w:t xml:space="preserve">0.367</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-0.101</w:t>
            </w:r>
          </w:p>
        </w:tc>
        <w:tc>
          <w:tcPr>
            <w:tcW w:w="900" w:type="dxa"/>
          </w:tcPr>
          <w:p>
            <w:pPr>
              <w:spacing w:before="0" w:after="0" w:line="240" w:lineRule="auto"/>
            </w:pPr>
            <w:r>
              <w:rPr>
                <w:rFonts w:ascii="Arial" w:hAnsi="Arial" w:cs="Arial" w:eastAsia="Arial"/>
                <w:sz w:val="16"/>
                <w:szCs w:val="16"/>
              </w:rPr>
              <w:t xml:space="preserve">0.102</w:t>
            </w:r>
          </w:p>
        </w:tc>
        <w:tc>
          <w:tcPr>
            <w:tcW w:w="1700" w:type="dxa"/>
          </w:tcPr>
          <w:p>
            <w:pPr>
              <w:spacing w:before="0" w:after="0" w:line="240" w:lineRule="auto"/>
            </w:pPr>
            <w:r>
              <w:rPr>
                <w:rFonts w:ascii="Arial" w:hAnsi="Arial" w:cs="Arial" w:eastAsia="Arial"/>
                <w:sz w:val="16"/>
                <w:szCs w:val="16"/>
              </w:rPr>
              <w:t xml:space="preserve">[-0.302, 0.099]</w:t>
            </w:r>
          </w:p>
        </w:tc>
        <w:tc>
          <w:tcPr>
            <w:tcW w:w="900" w:type="dxa"/>
          </w:tcPr>
          <w:p>
            <w:pPr>
              <w:spacing w:before="0" w:after="0" w:line="240" w:lineRule="auto"/>
            </w:pPr>
            <w:r>
              <w:rPr>
                <w:rFonts w:ascii="Arial" w:hAnsi="Arial" w:cs="Arial" w:eastAsia="Arial"/>
                <w:sz w:val="16"/>
                <w:szCs w:val="16"/>
              </w:rPr>
              <w:t xml:space="preserve">0.321</w:t>
            </w:r>
          </w:p>
        </w:tc>
        <w:tc>
          <w:tcPr>
            <w:tcW w:w="1100" w:type="dxa"/>
          </w:tcPr>
          <w:p>
            <w:pPr>
              <w:spacing w:before="0" w:after="0" w:line="240" w:lineRule="auto"/>
            </w:pPr>
            <w:r>
              <w:rPr>
                <w:rFonts w:ascii="Arial" w:hAnsi="Arial" w:cs="Arial" w:eastAsia="Arial"/>
                <w:sz w:val="16"/>
                <w:szCs w:val="16"/>
              </w:rPr>
              <w:t xml:space="preserve">4,453</w:t>
            </w:r>
          </w:p>
        </w:tc>
        <w:tc>
          <w:tcPr>
            <w:tcW w:w="1100" w:type="dxa"/>
          </w:tcPr>
          <w:p>
            <w:pPr>
              <w:spacing w:before="0" w:after="0" w:line="240" w:lineRule="auto"/>
            </w:pPr>
            <w:r>
              <w:rPr>
                <w:rFonts w:ascii="Arial" w:hAnsi="Arial" w:cs="Arial" w:eastAsia="Arial"/>
                <w:sz w:val="16"/>
                <w:szCs w:val="16"/>
              </w:rPr>
              <w:t xml:space="preserve">333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0.033</w:t>
            </w:r>
          </w:p>
        </w:tc>
        <w:tc>
          <w:tcPr>
            <w:tcW w:w="900" w:type="dxa"/>
          </w:tcPr>
          <w:p>
            <w:pPr>
              <w:spacing w:before="0" w:after="0" w:line="240" w:lineRule="auto"/>
            </w:pPr>
            <w:r>
              <w:rPr>
                <w:rFonts w:ascii="Arial" w:hAnsi="Arial" w:cs="Arial" w:eastAsia="Arial"/>
                <w:sz w:val="16"/>
                <w:szCs w:val="16"/>
              </w:rPr>
              <w:t xml:space="preserve">0.183</w:t>
            </w:r>
          </w:p>
        </w:tc>
        <w:tc>
          <w:tcPr>
            <w:tcW w:w="1700" w:type="dxa"/>
          </w:tcPr>
          <w:p>
            <w:pPr>
              <w:spacing w:before="0" w:after="0" w:line="240" w:lineRule="auto"/>
            </w:pPr>
            <w:r>
              <w:rPr>
                <w:rFonts w:ascii="Arial" w:hAnsi="Arial" w:cs="Arial" w:eastAsia="Arial"/>
                <w:sz w:val="16"/>
                <w:szCs w:val="16"/>
              </w:rPr>
              <w:t xml:space="preserve">[-0.327, 0.392]</w:t>
            </w:r>
          </w:p>
        </w:tc>
        <w:tc>
          <w:tcPr>
            <w:tcW w:w="900" w:type="dxa"/>
          </w:tcPr>
          <w:p>
            <w:pPr>
              <w:spacing w:before="0" w:after="0" w:line="240" w:lineRule="auto"/>
            </w:pPr>
            <w:r>
              <w:rPr>
                <w:rFonts w:ascii="Arial" w:hAnsi="Arial" w:cs="Arial" w:eastAsia="Arial"/>
                <w:sz w:val="16"/>
                <w:szCs w:val="16"/>
              </w:rPr>
              <w:t xml:space="preserve">0.859</w:t>
            </w:r>
          </w:p>
        </w:tc>
        <w:tc>
          <w:tcPr>
            <w:tcW w:w="1100" w:type="dxa"/>
          </w:tcPr>
          <w:p>
            <w:pPr>
              <w:spacing w:before="0" w:after="0" w:line="240" w:lineRule="auto"/>
            </w:pPr>
            <w:r>
              <w:rPr>
                <w:rFonts w:ascii="Arial" w:hAnsi="Arial" w:cs="Arial" w:eastAsia="Arial"/>
                <w:sz w:val="16"/>
                <w:szCs w:val="16"/>
              </w:rPr>
              <w:t xml:space="preserve">618</w:t>
            </w:r>
          </w:p>
        </w:tc>
        <w:tc>
          <w:tcPr>
            <w:tcW w:w="1100" w:type="dxa"/>
          </w:tcPr>
          <w:p>
            <w:pPr>
              <w:spacing w:before="0" w:after="0" w:line="240" w:lineRule="auto"/>
            </w:pPr>
            <w:r>
              <w:rPr>
                <w:rFonts w:ascii="Arial" w:hAnsi="Arial" w:cs="Arial" w:eastAsia="Arial"/>
                <w:sz w:val="16"/>
                <w:szCs w:val="16"/>
              </w:rPr>
              <w:t xml:space="preserve">14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-0.134</w:t>
            </w:r>
          </w:p>
        </w:tc>
        <w:tc>
          <w:tcPr>
            <w:tcW w:w="900" w:type="dxa"/>
          </w:tcPr>
          <w:p>
            <w:pPr>
              <w:spacing w:before="0" w:after="0" w:line="240" w:lineRule="auto"/>
            </w:pPr>
            <w:r>
              <w:rPr>
                <w:rFonts w:ascii="Arial" w:hAnsi="Arial" w:cs="Arial" w:eastAsia="Arial"/>
                <w:sz w:val="16"/>
                <w:szCs w:val="16"/>
              </w:rPr>
              <w:t xml:space="preserve">0.204</w:t>
            </w:r>
          </w:p>
        </w:tc>
        <w:tc>
          <w:tcPr>
            <w:tcW w:w="1700" w:type="dxa"/>
          </w:tcPr>
          <w:p>
            <w:pPr>
              <w:spacing w:before="0" w:after="0" w:line="240" w:lineRule="auto"/>
            </w:pPr>
            <w:r>
              <w:rPr>
                <w:rFonts w:ascii="Arial" w:hAnsi="Arial" w:cs="Arial" w:eastAsia="Arial"/>
                <w:sz w:val="16"/>
                <w:szCs w:val="16"/>
              </w:rPr>
              <w:t xml:space="preserve">[-0.534, 0.266]</w:t>
            </w:r>
          </w:p>
        </w:tc>
        <w:tc>
          <w:tcPr>
            <w:tcW w:w="900" w:type="dxa"/>
          </w:tcPr>
          <w:p>
            <w:pPr>
              <w:spacing w:before="0" w:after="0" w:line="240" w:lineRule="auto"/>
            </w:pPr>
            <w:r>
              <w:rPr>
                <w:rFonts w:ascii="Arial" w:hAnsi="Arial" w:cs="Arial" w:eastAsia="Arial"/>
                <w:sz w:val="16"/>
                <w:szCs w:val="16"/>
              </w:rPr>
              <w:t xml:space="preserve">0.511</w:t>
            </w:r>
          </w:p>
        </w:tc>
        <w:tc>
          <w:tcPr>
            <w:tcW w:w="1100" w:type="dxa"/>
          </w:tcPr>
          <w:p>
            <w:pPr>
              <w:spacing w:before="0" w:after="0" w:line="240" w:lineRule="auto"/>
            </w:pPr>
            <w:r>
              <w:rPr>
                <w:rFonts w:ascii="Arial" w:hAnsi="Arial" w:cs="Arial" w:eastAsia="Arial"/>
                <w:sz w:val="16"/>
                <w:szCs w:val="16"/>
              </w:rPr>
              <w:t xml:space="preserve">5,071</w:t>
            </w:r>
          </w:p>
        </w:tc>
        <w:tc>
          <w:tcPr>
            <w:tcW w:w="1100" w:type="dxa"/>
          </w:tcPr>
          <w:p>
            <w:pPr>
              <w:spacing w:before="0" w:after="0" w:line="240" w:lineRule="auto"/>
            </w:pPr>
            <w:r>
              <w:rPr>
                <w:rFonts w:ascii="Arial" w:hAnsi="Arial" w:cs="Arial" w:eastAsia="Arial"/>
                <w:sz w:val="16"/>
                <w:szCs w:val="16"/>
              </w:rPr>
              <w:t xml:space="preserve">347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1960 to 1969, A-2010, M4, five education levels, ordered logit, 20 imputed data sets (the levels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-4.69</w:t>
            </w:r>
          </w:p>
        </w:tc>
        <w:tc>
          <w:tcPr>
            <w:tcW w:w="900" w:type="dxa"/>
          </w:tcPr>
          <w:p>
            <w:pPr>
              <w:spacing w:before="0" w:after="0" w:line="240" w:lineRule="auto"/>
            </w:pPr>
            <w:r>
              <w:rPr>
                <w:rFonts w:ascii="Arial" w:hAnsi="Arial" w:cs="Arial" w:eastAsia="Arial"/>
                <w:sz w:val="16"/>
                <w:szCs w:val="16"/>
              </w:rPr>
              <w:t xml:space="preserve">3.13</w:t>
            </w:r>
          </w:p>
        </w:tc>
        <w:tc>
          <w:tcPr>
            <w:tcW w:w="1700" w:type="dxa"/>
          </w:tcPr>
          <w:p>
            <w:pPr>
              <w:spacing w:before="0" w:after="0" w:line="240" w:lineRule="auto"/>
            </w:pPr>
            <w:r>
              <w:rPr>
                <w:rFonts w:ascii="Arial" w:hAnsi="Arial" w:cs="Arial" w:eastAsia="Arial"/>
                <w:sz w:val="16"/>
                <w:szCs w:val="16"/>
              </w:rPr>
              <w:t xml:space="preserve">[-10.83, 1.45]</w:t>
            </w:r>
          </w:p>
        </w:tc>
        <w:tc>
          <w:tcPr>
            <w:tcW w:w="900" w:type="dxa"/>
          </w:tcPr>
          <w:p>
            <w:pPr>
              <w:spacing w:before="0" w:after="0" w:line="240" w:lineRule="auto"/>
            </w:pPr>
            <w:r>
              <w:rPr>
                <w:rFonts w:ascii="Arial" w:hAnsi="Arial" w:cs="Arial" w:eastAsia="Arial"/>
                <w:sz w:val="16"/>
                <w:szCs w:val="16"/>
              </w:rPr>
              <w:t xml:space="preserve">0.135</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-5.50</w:t>
            </w:r>
          </w:p>
        </w:tc>
        <w:tc>
          <w:tcPr>
            <w:tcW w:w="900" w:type="dxa"/>
          </w:tcPr>
          <w:p>
            <w:pPr>
              <w:spacing w:before="0" w:after="0" w:line="240" w:lineRule="auto"/>
            </w:pPr>
            <w:r>
              <w:rPr>
                <w:rFonts w:ascii="Arial" w:hAnsi="Arial" w:cs="Arial" w:eastAsia="Arial"/>
                <w:sz w:val="16"/>
                <w:szCs w:val="16"/>
              </w:rPr>
              <w:t xml:space="preserve">3.80</w:t>
            </w:r>
          </w:p>
        </w:tc>
        <w:tc>
          <w:tcPr>
            <w:tcW w:w="1700" w:type="dxa"/>
          </w:tcPr>
          <w:p>
            <w:pPr>
              <w:spacing w:before="0" w:after="0" w:line="240" w:lineRule="auto"/>
            </w:pPr>
            <w:r>
              <w:rPr>
                <w:rFonts w:ascii="Arial" w:hAnsi="Arial" w:cs="Arial" w:eastAsia="Arial"/>
                <w:sz w:val="16"/>
                <w:szCs w:val="16"/>
              </w:rPr>
              <w:t xml:space="preserve">[-12.95, 1.95]</w:t>
            </w:r>
          </w:p>
        </w:tc>
        <w:tc>
          <w:tcPr>
            <w:tcW w:w="900" w:type="dxa"/>
          </w:tcPr>
          <w:p>
            <w:pPr>
              <w:spacing w:before="0" w:after="0" w:line="240" w:lineRule="auto"/>
            </w:pPr>
            <w:r>
              <w:rPr>
                <w:rFonts w:ascii="Arial" w:hAnsi="Arial" w:cs="Arial" w:eastAsia="Arial"/>
                <w:sz w:val="16"/>
                <w:szCs w:val="16"/>
              </w:rPr>
              <w:t xml:space="preserve">0.148</w:t>
            </w:r>
          </w:p>
        </w:tc>
        <w:tc>
          <w:tcPr>
            <w:tcW w:w="1100" w:type="dxa"/>
          </w:tcPr>
          <w:p>
            <w:pPr>
              <w:spacing w:before="0" w:after="0" w:line="240" w:lineRule="auto"/>
            </w:pPr>
            <w:r>
              <w:rPr>
                <w:rFonts w:ascii="Arial" w:hAnsi="Arial" w:cs="Arial" w:eastAsia="Arial"/>
                <w:sz w:val="16"/>
                <w:szCs w:val="16"/>
              </w:rPr>
              <w:t xml:space="preserve">6,256</w:t>
            </w:r>
          </w:p>
        </w:tc>
        <w:tc>
          <w:tcPr>
            <w:tcW w:w="1100" w:type="dxa"/>
          </w:tcPr>
          <w:p>
            <w:pPr>
              <w:spacing w:before="0" w:after="0" w:line="240" w:lineRule="auto"/>
            </w:pPr>
            <w:r>
              <w:rPr>
                <w:rFonts w:ascii="Arial" w:hAnsi="Arial" w:cs="Arial" w:eastAsia="Arial"/>
                <w:sz w:val="16"/>
                <w:szCs w:val="16"/>
              </w:rPr>
              <w:t xml:space="preserve">511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-0.34</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[-4.17, 3.48]</w:t>
            </w:r>
          </w:p>
        </w:tc>
        <w:tc>
          <w:tcPr>
            <w:tcW w:w="900" w:type="dxa"/>
          </w:tcPr>
          <w:p>
            <w:pPr>
              <w:spacing w:before="0" w:after="0" w:line="240" w:lineRule="auto"/>
            </w:pPr>
            <w:r>
              <w:rPr>
                <w:rFonts w:ascii="Arial" w:hAnsi="Arial" w:cs="Arial" w:eastAsia="Arial"/>
                <w:sz w:val="16"/>
                <w:szCs w:val="16"/>
              </w:rPr>
              <w:t xml:space="preserve">0.860</w:t>
            </w:r>
          </w:p>
        </w:tc>
        <w:tc>
          <w:tcPr>
            <w:tcW w:w="1100" w:type="dxa"/>
          </w:tcPr>
          <w:p>
            <w:pPr>
              <w:spacing w:before="0" w:after="0" w:line="240" w:lineRule="auto"/>
            </w:pPr>
            <w:r>
              <w:rPr>
                <w:rFonts w:ascii="Arial" w:hAnsi="Arial" w:cs="Arial" w:eastAsia="Arial"/>
                <w:sz w:val="16"/>
                <w:szCs w:val="16"/>
              </w:rPr>
              <w:t xml:space="preserve">1,070</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-5.16</w:t>
            </w:r>
          </w:p>
        </w:tc>
        <w:tc>
          <w:tcPr>
            <w:tcW w:w="900" w:type="dxa"/>
          </w:tcPr>
          <w:p>
            <w:pPr>
              <w:spacing w:before="0" w:after="0" w:line="240" w:lineRule="auto"/>
            </w:pPr>
            <w:r>
              <w:rPr>
                <w:rFonts w:ascii="Arial" w:hAnsi="Arial" w:cs="Arial" w:eastAsia="Arial"/>
                <w:sz w:val="16"/>
                <w:szCs w:val="16"/>
              </w:rPr>
              <w:t xml:space="preserve">4.71</w:t>
            </w:r>
          </w:p>
        </w:tc>
        <w:tc>
          <w:tcPr>
            <w:tcW w:w="1700" w:type="dxa"/>
          </w:tcPr>
          <w:p>
            <w:pPr>
              <w:spacing w:before="0" w:after="0" w:line="240" w:lineRule="auto"/>
            </w:pPr>
            <w:r>
              <w:rPr>
                <w:rFonts w:ascii="Arial" w:hAnsi="Arial" w:cs="Arial" w:eastAsia="Arial"/>
                <w:sz w:val="16"/>
                <w:szCs w:val="16"/>
              </w:rPr>
              <w:t xml:space="preserve">[-14.38, 4.06]</w:t>
            </w:r>
          </w:p>
        </w:tc>
        <w:tc>
          <w:tcPr>
            <w:tcW w:w="900" w:type="dxa"/>
          </w:tcPr>
          <w:p>
            <w:pPr>
              <w:spacing w:before="0" w:after="0" w:line="240" w:lineRule="auto"/>
            </w:pPr>
            <w:r>
              <w:rPr>
                <w:rFonts w:ascii="Arial" w:hAnsi="Arial" w:cs="Arial" w:eastAsia="Arial"/>
                <w:sz w:val="16"/>
                <w:szCs w:val="16"/>
              </w:rPr>
              <w:t xml:space="preserve">0.273</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-6.05</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[-13.31, 1.20]</w:t>
            </w:r>
          </w:p>
        </w:tc>
        <w:tc>
          <w:tcPr>
            <w:tcW w:w="900" w:type="dxa"/>
          </w:tcPr>
          <w:p>
            <w:pPr>
              <w:spacing w:before="0" w:after="0" w:line="240" w:lineRule="auto"/>
            </w:pPr>
            <w:r>
              <w:rPr>
                <w:rFonts w:ascii="Arial" w:hAnsi="Arial" w:cs="Arial" w:eastAsia="Arial"/>
                <w:sz w:val="16"/>
                <w:szCs w:val="16"/>
              </w:rPr>
              <w:t xml:space="preserve">0.102</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-7.00</w:t>
            </w:r>
          </w:p>
        </w:tc>
        <w:tc>
          <w:tcPr>
            <w:tcW w:w="900" w:type="dxa"/>
          </w:tcPr>
          <w:p>
            <w:pPr>
              <w:spacing w:before="0" w:after="0" w:line="240" w:lineRule="auto"/>
            </w:pPr>
            <w:r>
              <w:rPr>
                <w:rFonts w:ascii="Arial" w:hAnsi="Arial" w:cs="Arial" w:eastAsia="Arial"/>
                <w:sz w:val="16"/>
                <w:szCs w:val="16"/>
              </w:rPr>
              <w:t xml:space="preserve">4.56</w:t>
            </w:r>
          </w:p>
        </w:tc>
        <w:tc>
          <w:tcPr>
            <w:tcW w:w="1700" w:type="dxa"/>
          </w:tcPr>
          <w:p>
            <w:pPr>
              <w:spacing w:before="0" w:after="0" w:line="240" w:lineRule="auto"/>
            </w:pPr>
            <w:r>
              <w:rPr>
                <w:rFonts w:ascii="Arial" w:hAnsi="Arial" w:cs="Arial" w:eastAsia="Arial"/>
                <w:sz w:val="16"/>
                <w:szCs w:val="16"/>
              </w:rPr>
              <w:t xml:space="preserve">[-15.95, 1.94]</w:t>
            </w:r>
          </w:p>
        </w:tc>
        <w:tc>
          <w:tcPr>
            <w:tcW w:w="900" w:type="dxa"/>
          </w:tcPr>
          <w:p>
            <w:pPr>
              <w:spacing w:before="0" w:after="0" w:line="240" w:lineRule="auto"/>
            </w:pPr>
            <w:r>
              <w:rPr>
                <w:rFonts w:ascii="Arial" w:hAnsi="Arial" w:cs="Arial" w:eastAsia="Arial"/>
                <w:sz w:val="16"/>
                <w:szCs w:val="16"/>
              </w:rPr>
              <w:t xml:space="preserve">0.125</w:t>
            </w:r>
          </w:p>
        </w:tc>
        <w:tc>
          <w:tcPr>
            <w:tcW w:w="1100" w:type="dxa"/>
          </w:tcPr>
          <w:p>
            <w:pPr>
              <w:spacing w:before="0" w:after="0" w:line="240" w:lineRule="auto"/>
            </w:pPr>
            <w:r>
              <w:rPr>
                <w:rFonts w:ascii="Arial" w:hAnsi="Arial" w:cs="Arial" w:eastAsia="Arial"/>
                <w:sz w:val="16"/>
                <w:szCs w:val="16"/>
              </w:rPr>
              <w:t xml:space="preserve">6,256</w:t>
            </w:r>
          </w:p>
        </w:tc>
        <w:tc>
          <w:tcPr>
            <w:tcW w:w="1100" w:type="dxa"/>
          </w:tcPr>
          <w:p>
            <w:pPr>
              <w:spacing w:before="0" w:after="0" w:line="240" w:lineRule="auto"/>
            </w:pPr>
            <w:r>
              <w:rPr>
                <w:rFonts w:ascii="Arial" w:hAnsi="Arial" w:cs="Arial" w:eastAsia="Arial"/>
                <w:sz w:val="16"/>
                <w:szCs w:val="16"/>
              </w:rPr>
              <w:t xml:space="preserve">511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-0.99</w:t>
            </w:r>
          </w:p>
        </w:tc>
        <w:tc>
          <w:tcPr>
            <w:tcW w:w="900" w:type="dxa"/>
          </w:tcPr>
          <w:p>
            <w:pPr>
              <w:spacing w:before="0" w:after="0" w:line="240" w:lineRule="auto"/>
            </w:pPr>
            <w:r>
              <w:rPr>
                <w:rFonts w:ascii="Arial" w:hAnsi="Arial" w:cs="Arial" w:eastAsia="Arial"/>
                <w:sz w:val="16"/>
                <w:szCs w:val="16"/>
              </w:rPr>
              <w:t xml:space="preserve">5.53</w:t>
            </w:r>
          </w:p>
        </w:tc>
        <w:tc>
          <w:tcPr>
            <w:tcW w:w="1700" w:type="dxa"/>
          </w:tcPr>
          <w:p>
            <w:pPr>
              <w:spacing w:before="0" w:after="0" w:line="240" w:lineRule="auto"/>
            </w:pPr>
            <w:r>
              <w:rPr>
                <w:rFonts w:ascii="Arial" w:hAnsi="Arial" w:cs="Arial" w:eastAsia="Arial"/>
                <w:sz w:val="16"/>
                <w:szCs w:val="16"/>
              </w:rPr>
              <w:t xml:space="preserve">[-11.82, 9.85]</w:t>
            </w:r>
          </w:p>
        </w:tc>
        <w:tc>
          <w:tcPr>
            <w:tcW w:w="900" w:type="dxa"/>
          </w:tcPr>
          <w:p>
            <w:pPr>
              <w:spacing w:before="0" w:after="0" w:line="240" w:lineRule="auto"/>
            </w:pPr>
            <w:r>
              <w:rPr>
                <w:rFonts w:ascii="Arial" w:hAnsi="Arial" w:cs="Arial" w:eastAsia="Arial"/>
                <w:sz w:val="16"/>
                <w:szCs w:val="16"/>
              </w:rPr>
              <w:t xml:space="preserve">0.858</w:t>
            </w:r>
          </w:p>
        </w:tc>
        <w:tc>
          <w:tcPr>
            <w:tcW w:w="1100" w:type="dxa"/>
          </w:tcPr>
          <w:p>
            <w:pPr>
              <w:spacing w:before="0" w:after="0" w:line="240" w:lineRule="auto"/>
            </w:pPr>
            <w:r>
              <w:rPr>
                <w:rFonts w:ascii="Arial" w:hAnsi="Arial" w:cs="Arial" w:eastAsia="Arial"/>
                <w:sz w:val="16"/>
                <w:szCs w:val="16"/>
              </w:rPr>
              <w:t xml:space="preserve">1,070</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-6.02</w:t>
            </w:r>
          </w:p>
        </w:tc>
        <w:tc>
          <w:tcPr>
            <w:tcW w:w="900" w:type="dxa"/>
          </w:tcPr>
          <w:p>
            <w:pPr>
              <w:spacing w:before="0" w:after="0" w:line="240" w:lineRule="auto"/>
            </w:pPr>
            <w:r>
              <w:rPr>
                <w:rFonts w:ascii="Arial" w:hAnsi="Arial" w:cs="Arial" w:eastAsia="Arial"/>
                <w:sz w:val="16"/>
                <w:szCs w:val="16"/>
              </w:rPr>
              <w:t xml:space="preserve">8.06</w:t>
            </w:r>
          </w:p>
        </w:tc>
        <w:tc>
          <w:tcPr>
            <w:tcW w:w="1700" w:type="dxa"/>
          </w:tcPr>
          <w:p>
            <w:pPr>
              <w:spacing w:before="0" w:after="0" w:line="240" w:lineRule="auto"/>
            </w:pPr>
            <w:r>
              <w:rPr>
                <w:rFonts w:ascii="Arial" w:hAnsi="Arial" w:cs="Arial" w:eastAsia="Arial"/>
                <w:sz w:val="16"/>
                <w:szCs w:val="16"/>
              </w:rPr>
              <w:t xml:space="preserve">[-21.82, 9.79]</w:t>
            </w:r>
          </w:p>
        </w:tc>
        <w:tc>
          <w:tcPr>
            <w:tcW w:w="900" w:type="dxa"/>
          </w:tcPr>
          <w:p>
            <w:pPr>
              <w:spacing w:before="0" w:after="0" w:line="240" w:lineRule="auto"/>
            </w:pPr>
            <w:r>
              <w:rPr>
                <w:rFonts w:ascii="Arial" w:hAnsi="Arial" w:cs="Arial" w:eastAsia="Arial"/>
                <w:sz w:val="16"/>
                <w:szCs w:val="16"/>
              </w:rPr>
              <w:t xml:space="preserve">0.456</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-3.13</w:t>
            </w:r>
          </w:p>
        </w:tc>
        <w:tc>
          <w:tcPr>
            <w:tcW w:w="900" w:type="dxa"/>
          </w:tcPr>
          <w:p>
            <w:pPr>
              <w:spacing w:before="0" w:after="0" w:line="240" w:lineRule="auto"/>
            </w:pPr>
            <w:r>
              <w:rPr>
                <w:rFonts w:ascii="Arial" w:hAnsi="Arial" w:cs="Arial" w:eastAsia="Arial"/>
                <w:sz w:val="16"/>
                <w:szCs w:val="16"/>
              </w:rPr>
              <w:t xml:space="preserve">2.16</w:t>
            </w:r>
          </w:p>
        </w:tc>
        <w:tc>
          <w:tcPr>
            <w:tcW w:w="1700" w:type="dxa"/>
          </w:tcPr>
          <w:p>
            <w:pPr>
              <w:spacing w:before="0" w:after="0" w:line="240" w:lineRule="auto"/>
            </w:pPr>
            <w:r>
              <w:rPr>
                <w:rFonts w:ascii="Arial" w:hAnsi="Arial" w:cs="Arial" w:eastAsia="Arial"/>
                <w:sz w:val="16"/>
                <w:szCs w:val="16"/>
              </w:rPr>
              <w:t xml:space="preserve">[-7.36, 1.10]</w:t>
            </w:r>
          </w:p>
        </w:tc>
        <w:tc>
          <w:tcPr>
            <w:tcW w:w="900" w:type="dxa"/>
          </w:tcPr>
          <w:p>
            <w:pPr>
              <w:spacing w:before="0" w:after="0" w:line="240" w:lineRule="auto"/>
            </w:pPr>
            <w:r>
              <w:rPr>
                <w:rFonts w:ascii="Arial" w:hAnsi="Arial" w:cs="Arial" w:eastAsia="Arial"/>
                <w:sz w:val="16"/>
                <w:szCs w:val="16"/>
              </w:rPr>
              <w:t xml:space="preserve">0.147</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-3.30</w:t>
            </w:r>
          </w:p>
        </w:tc>
        <w:tc>
          <w:tcPr>
            <w:tcW w:w="900" w:type="dxa"/>
          </w:tcPr>
          <w:p>
            <w:pPr>
              <w:spacing w:before="0" w:after="0" w:line="240" w:lineRule="auto"/>
            </w:pPr>
            <w:r>
              <w:rPr>
                <w:rFonts w:ascii="Arial" w:hAnsi="Arial" w:cs="Arial" w:eastAsia="Arial"/>
                <w:sz w:val="16"/>
                <w:szCs w:val="16"/>
              </w:rPr>
              <w:t xml:space="preserve">1.96</w:t>
            </w:r>
          </w:p>
        </w:tc>
        <w:tc>
          <w:tcPr>
            <w:tcW w:w="1700" w:type="dxa"/>
          </w:tcPr>
          <w:p>
            <w:pPr>
              <w:spacing w:before="0" w:after="0" w:line="240" w:lineRule="auto"/>
            </w:pPr>
            <w:r>
              <w:rPr>
                <w:rFonts w:ascii="Arial" w:hAnsi="Arial" w:cs="Arial" w:eastAsia="Arial"/>
                <w:sz w:val="16"/>
                <w:szCs w:val="16"/>
              </w:rPr>
              <w:t xml:space="preserve">[-7.14, 0.54]</w:t>
            </w:r>
          </w:p>
        </w:tc>
        <w:tc>
          <w:tcPr>
            <w:tcW w:w="900" w:type="dxa"/>
          </w:tcPr>
          <w:p>
            <w:pPr>
              <w:spacing w:before="0" w:after="0" w:line="240" w:lineRule="auto"/>
            </w:pPr>
            <w:r>
              <w:rPr>
                <w:rFonts w:ascii="Arial" w:hAnsi="Arial" w:cs="Arial" w:eastAsia="Arial"/>
                <w:sz w:val="16"/>
                <w:szCs w:val="16"/>
              </w:rPr>
              <w:t xml:space="preserve">0.092</w:t>
            </w:r>
          </w:p>
        </w:tc>
        <w:tc>
          <w:tcPr>
            <w:tcW w:w="1100" w:type="dxa"/>
          </w:tcPr>
          <w:p>
            <w:pPr>
              <w:spacing w:before="0" w:after="0" w:line="240" w:lineRule="auto"/>
            </w:pPr>
            <w:r>
              <w:rPr>
                <w:rFonts w:ascii="Arial" w:hAnsi="Arial" w:cs="Arial" w:eastAsia="Arial"/>
                <w:sz w:val="16"/>
                <w:szCs w:val="16"/>
              </w:rPr>
              <w:t xml:space="preserve">6,256</w:t>
            </w:r>
          </w:p>
        </w:tc>
        <w:tc>
          <w:tcPr>
            <w:tcW w:w="1100" w:type="dxa"/>
          </w:tcPr>
          <w:p>
            <w:pPr>
              <w:spacing w:before="0" w:after="0" w:line="240" w:lineRule="auto"/>
            </w:pPr>
            <w:r>
              <w:rPr>
                <w:rFonts w:ascii="Arial" w:hAnsi="Arial" w:cs="Arial" w:eastAsia="Arial"/>
                <w:sz w:val="16"/>
                <w:szCs w:val="16"/>
              </w:rPr>
              <w:t xml:space="preserve">511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-2.22</w:t>
            </w:r>
          </w:p>
        </w:tc>
        <w:tc>
          <w:tcPr>
            <w:tcW w:w="900" w:type="dxa"/>
          </w:tcPr>
          <w:p>
            <w:pPr>
              <w:spacing w:before="0" w:after="0" w:line="240" w:lineRule="auto"/>
            </w:pPr>
            <w:r>
              <w:rPr>
                <w:rFonts w:ascii="Arial" w:hAnsi="Arial" w:cs="Arial" w:eastAsia="Arial"/>
                <w:sz w:val="16"/>
                <w:szCs w:val="16"/>
              </w:rPr>
              <w:t xml:space="preserve">12.03</w:t>
            </w:r>
          </w:p>
        </w:tc>
        <w:tc>
          <w:tcPr>
            <w:tcW w:w="1700" w:type="dxa"/>
          </w:tcPr>
          <w:p>
            <w:pPr>
              <w:spacing w:before="0" w:after="0" w:line="240" w:lineRule="auto"/>
            </w:pPr>
            <w:r>
              <w:rPr>
                <w:rFonts w:ascii="Arial" w:hAnsi="Arial" w:cs="Arial" w:eastAsia="Arial"/>
                <w:sz w:val="16"/>
                <w:szCs w:val="16"/>
              </w:rPr>
              <w:t xml:space="preserve">[-25.79, 21.35]</w:t>
            </w:r>
          </w:p>
        </w:tc>
        <w:tc>
          <w:tcPr>
            <w:tcW w:w="900" w:type="dxa"/>
          </w:tcPr>
          <w:p>
            <w:pPr>
              <w:spacing w:before="0" w:after="0" w:line="240" w:lineRule="auto"/>
            </w:pPr>
            <w:r>
              <w:rPr>
                <w:rFonts w:ascii="Arial" w:hAnsi="Arial" w:cs="Arial" w:eastAsia="Arial"/>
                <w:sz w:val="16"/>
                <w:szCs w:val="16"/>
              </w:rPr>
              <w:t xml:space="preserve">0.854</w:t>
            </w:r>
          </w:p>
        </w:tc>
        <w:tc>
          <w:tcPr>
            <w:tcW w:w="1100" w:type="dxa"/>
          </w:tcPr>
          <w:p>
            <w:pPr>
              <w:spacing w:before="0" w:after="0" w:line="240" w:lineRule="auto"/>
            </w:pPr>
            <w:r>
              <w:rPr>
                <w:rFonts w:ascii="Arial" w:hAnsi="Arial" w:cs="Arial" w:eastAsia="Arial"/>
                <w:sz w:val="16"/>
                <w:szCs w:val="16"/>
              </w:rPr>
              <w:t xml:space="preserve">1,070</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-1.08</w:t>
            </w:r>
          </w:p>
        </w:tc>
        <w:tc>
          <w:tcPr>
            <w:tcW w:w="900" w:type="dxa"/>
          </w:tcPr>
          <w:p>
            <w:pPr>
              <w:spacing w:before="0" w:after="0" w:line="240" w:lineRule="auto"/>
            </w:pPr>
            <w:r>
              <w:rPr>
                <w:rFonts w:ascii="Arial" w:hAnsi="Arial" w:cs="Arial" w:eastAsia="Arial"/>
                <w:sz w:val="16"/>
                <w:szCs w:val="16"/>
              </w:rPr>
              <w:t xml:space="preserve">12.69</w:t>
            </w:r>
          </w:p>
        </w:tc>
        <w:tc>
          <w:tcPr>
            <w:tcW w:w="1700" w:type="dxa"/>
          </w:tcPr>
          <w:p>
            <w:pPr>
              <w:spacing w:before="0" w:after="0" w:line="240" w:lineRule="auto"/>
            </w:pPr>
            <w:r>
              <w:rPr>
                <w:rFonts w:ascii="Arial" w:hAnsi="Arial" w:cs="Arial" w:eastAsia="Arial"/>
                <w:sz w:val="16"/>
                <w:szCs w:val="16"/>
              </w:rPr>
              <w:t xml:space="preserve">[-25.96, 23.80]</w:t>
            </w:r>
          </w:p>
        </w:tc>
        <w:tc>
          <w:tcPr>
            <w:tcW w:w="900" w:type="dxa"/>
          </w:tcPr>
          <w:p>
            <w:pPr>
              <w:spacing w:before="0" w:after="0" w:line="240" w:lineRule="auto"/>
            </w:pPr>
            <w:r>
              <w:rPr>
                <w:rFonts w:ascii="Arial" w:hAnsi="Arial" w:cs="Arial" w:eastAsia="Arial"/>
                <w:sz w:val="16"/>
                <w:szCs w:val="16"/>
              </w:rPr>
              <w:t xml:space="preserve">0.932</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-0.154</w:t>
            </w:r>
          </w:p>
        </w:tc>
        <w:tc>
          <w:tcPr>
            <w:tcW w:w="900" w:type="dxa"/>
          </w:tcPr>
          <w:p>
            <w:pPr>
              <w:spacing w:before="0" w:after="0" w:line="240" w:lineRule="auto"/>
            </w:pPr>
            <w:r>
              <w:rPr>
                <w:rFonts w:ascii="Arial" w:hAnsi="Arial" w:cs="Arial" w:eastAsia="Arial"/>
                <w:sz w:val="16"/>
                <w:szCs w:val="16"/>
              </w:rPr>
              <w:t xml:space="preserve">0.093</w:t>
            </w:r>
          </w:p>
        </w:tc>
        <w:tc>
          <w:tcPr>
            <w:tcW w:w="1700" w:type="dxa"/>
          </w:tcPr>
          <w:p>
            <w:pPr>
              <w:spacing w:before="0" w:after="0" w:line="240" w:lineRule="auto"/>
            </w:pPr>
            <w:r>
              <w:rPr>
                <w:rFonts w:ascii="Arial" w:hAnsi="Arial" w:cs="Arial" w:eastAsia="Arial"/>
                <w:sz w:val="16"/>
                <w:szCs w:val="16"/>
              </w:rPr>
              <w:t xml:space="preserve">[-0.336, 0.028]</w:t>
            </w:r>
          </w:p>
        </w:tc>
        <w:tc>
          <w:tcPr>
            <w:tcW w:w="900" w:type="dxa"/>
          </w:tcPr>
          <w:p>
            <w:pPr>
              <w:spacing w:before="0" w:after="0" w:line="240" w:lineRule="auto"/>
            </w:pPr>
            <w:r>
              <w:rPr>
                <w:rFonts w:ascii="Arial" w:hAnsi="Arial" w:cs="Arial" w:eastAsia="Arial"/>
                <w:sz w:val="16"/>
                <w:szCs w:val="16"/>
              </w:rPr>
              <w:t xml:space="preserve">0.096</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-0.175</w:t>
            </w:r>
          </w:p>
        </w:tc>
        <w:tc>
          <w:tcPr>
            <w:tcW w:w="900" w:type="dxa"/>
          </w:tcPr>
          <w:p>
            <w:pPr>
              <w:spacing w:before="0" w:after="0" w:line="240" w:lineRule="auto"/>
            </w:pPr>
            <w:r>
              <w:rPr>
                <w:rFonts w:ascii="Arial" w:hAnsi="Arial" w:cs="Arial" w:eastAsia="Arial"/>
                <w:sz w:val="16"/>
                <w:szCs w:val="16"/>
              </w:rPr>
              <w:t xml:space="preserve">0.113</w:t>
            </w:r>
          </w:p>
        </w:tc>
        <w:tc>
          <w:tcPr>
            <w:tcW w:w="1700" w:type="dxa"/>
          </w:tcPr>
          <w:p>
            <w:pPr>
              <w:spacing w:before="0" w:after="0" w:line="240" w:lineRule="auto"/>
            </w:pPr>
            <w:r>
              <w:rPr>
                <w:rFonts w:ascii="Arial" w:hAnsi="Arial" w:cs="Arial" w:eastAsia="Arial"/>
                <w:sz w:val="16"/>
                <w:szCs w:val="16"/>
              </w:rPr>
              <w:t xml:space="preserve">[-0.396, 0.047]</w:t>
            </w:r>
          </w:p>
        </w:tc>
        <w:tc>
          <w:tcPr>
            <w:tcW w:w="900" w:type="dxa"/>
          </w:tcPr>
          <w:p>
            <w:pPr>
              <w:spacing w:before="0" w:after="0" w:line="240" w:lineRule="auto"/>
            </w:pPr>
            <w:r>
              <w:rPr>
                <w:rFonts w:ascii="Arial" w:hAnsi="Arial" w:cs="Arial" w:eastAsia="Arial"/>
                <w:sz w:val="16"/>
                <w:szCs w:val="16"/>
              </w:rPr>
              <w:t xml:space="preserve">0.122</w:t>
            </w:r>
          </w:p>
        </w:tc>
        <w:tc>
          <w:tcPr>
            <w:tcW w:w="1100" w:type="dxa"/>
          </w:tcPr>
          <w:p>
            <w:pPr>
              <w:spacing w:before="0" w:after="0" w:line="240" w:lineRule="auto"/>
            </w:pPr>
            <w:r>
              <w:rPr>
                <w:rFonts w:ascii="Arial" w:hAnsi="Arial" w:cs="Arial" w:eastAsia="Arial"/>
                <w:sz w:val="16"/>
                <w:szCs w:val="16"/>
              </w:rPr>
              <w:t xml:space="preserve">6,256</w:t>
            </w:r>
          </w:p>
        </w:tc>
        <w:tc>
          <w:tcPr>
            <w:tcW w:w="1100" w:type="dxa"/>
          </w:tcPr>
          <w:p>
            <w:pPr>
              <w:spacing w:before="0" w:after="0" w:line="240" w:lineRule="auto"/>
            </w:pPr>
            <w:r>
              <w:rPr>
                <w:rFonts w:ascii="Arial" w:hAnsi="Arial" w:cs="Arial" w:eastAsia="Arial"/>
                <w:sz w:val="16"/>
                <w:szCs w:val="16"/>
              </w:rPr>
              <w:t xml:space="preserve">511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-0.047</w:t>
            </w:r>
          </w:p>
        </w:tc>
        <w:tc>
          <w:tcPr>
            <w:tcW w:w="900" w:type="dxa"/>
          </w:tcPr>
          <w:p>
            <w:pPr>
              <w:spacing w:before="0" w:after="0" w:line="240" w:lineRule="auto"/>
            </w:pPr>
            <w:r>
              <w:rPr>
                <w:rFonts w:ascii="Arial" w:hAnsi="Arial" w:cs="Arial" w:eastAsia="Arial"/>
                <w:sz w:val="16"/>
                <w:szCs w:val="16"/>
              </w:rPr>
              <w:t xml:space="preserve">0.255</w:t>
            </w:r>
          </w:p>
        </w:tc>
        <w:tc>
          <w:tcPr>
            <w:tcW w:w="1700" w:type="dxa"/>
          </w:tcPr>
          <w:p>
            <w:pPr>
              <w:spacing w:before="0" w:after="0" w:line="240" w:lineRule="auto"/>
            </w:pPr>
            <w:r>
              <w:rPr>
                <w:rFonts w:ascii="Arial" w:hAnsi="Arial" w:cs="Arial" w:eastAsia="Arial"/>
                <w:sz w:val="16"/>
                <w:szCs w:val="16"/>
              </w:rPr>
              <w:t xml:space="preserve">[-0.547, 0.454]</w:t>
            </w:r>
          </w:p>
        </w:tc>
        <w:tc>
          <w:tcPr>
            <w:tcW w:w="900" w:type="dxa"/>
          </w:tcPr>
          <w:p>
            <w:pPr>
              <w:spacing w:before="0" w:after="0" w:line="240" w:lineRule="auto"/>
            </w:pPr>
            <w:r>
              <w:rPr>
                <w:rFonts w:ascii="Arial" w:hAnsi="Arial" w:cs="Arial" w:eastAsia="Arial"/>
                <w:sz w:val="16"/>
                <w:szCs w:val="16"/>
              </w:rPr>
              <w:t xml:space="preserve">0.855</w:t>
            </w:r>
          </w:p>
        </w:tc>
        <w:tc>
          <w:tcPr>
            <w:tcW w:w="1100" w:type="dxa"/>
          </w:tcPr>
          <w:p>
            <w:pPr>
              <w:spacing w:before="0" w:after="0" w:line="240" w:lineRule="auto"/>
            </w:pPr>
            <w:r>
              <w:rPr>
                <w:rFonts w:ascii="Arial" w:hAnsi="Arial" w:cs="Arial" w:eastAsia="Arial"/>
                <w:sz w:val="16"/>
                <w:szCs w:val="16"/>
              </w:rPr>
              <w:t xml:space="preserve">1,070</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-0.128</w:t>
            </w:r>
          </w:p>
        </w:tc>
        <w:tc>
          <w:tcPr>
            <w:tcW w:w="900" w:type="dxa"/>
          </w:tcPr>
          <w:p>
            <w:pPr>
              <w:spacing w:before="0" w:after="0" w:line="240" w:lineRule="auto"/>
            </w:pPr>
            <w:r>
              <w:rPr>
                <w:rFonts w:ascii="Arial" w:hAnsi="Arial" w:cs="Arial" w:eastAsia="Arial"/>
                <w:sz w:val="16"/>
                <w:szCs w:val="16"/>
              </w:rPr>
              <w:t xml:space="preserve">0.305</w:t>
            </w:r>
          </w:p>
        </w:tc>
        <w:tc>
          <w:tcPr>
            <w:tcW w:w="1700" w:type="dxa"/>
          </w:tcPr>
          <w:p>
            <w:pPr>
              <w:spacing w:before="0" w:after="0" w:line="240" w:lineRule="auto"/>
            </w:pPr>
            <w:r>
              <w:rPr>
                <w:rFonts w:ascii="Arial" w:hAnsi="Arial" w:cs="Arial" w:eastAsia="Arial"/>
                <w:sz w:val="16"/>
                <w:szCs w:val="16"/>
              </w:rPr>
              <w:t xml:space="preserve">[-0.726, 0.471]</w:t>
            </w:r>
          </w:p>
        </w:tc>
        <w:tc>
          <w:tcPr>
            <w:tcW w:w="900" w:type="dxa"/>
          </w:tcPr>
          <w:p>
            <w:pPr>
              <w:spacing w:before="0" w:after="0" w:line="240" w:lineRule="auto"/>
            </w:pPr>
            <w:r>
              <w:rPr>
                <w:rFonts w:ascii="Arial" w:hAnsi="Arial" w:cs="Arial" w:eastAsia="Arial"/>
                <w:sz w:val="16"/>
                <w:szCs w:val="16"/>
              </w:rPr>
              <w:t xml:space="preserve">0.675</w:t>
            </w:r>
          </w:p>
        </w:tc>
        <w:tc>
          <w:tcPr>
            <w:tcW w:w="1100" w:type="dxa"/>
          </w:tcPr>
          <w:p>
            <w:pPr>
              <w:spacing w:before="0" w:after="0" w:line="240" w:lineRule="auto"/>
            </w:pPr>
            <w:r>
              <w:rPr>
                <w:rFonts w:ascii="Arial" w:hAnsi="Arial" w:cs="Arial" w:eastAsia="Arial"/>
                <w:sz w:val="16"/>
                <w:szCs w:val="16"/>
              </w:rPr>
              <w:t xml:space="preserve">7,326</w:t>
            </w:r>
          </w:p>
        </w:tc>
        <w:tc>
          <w:tcPr>
            <w:tcW w:w="1100" w:type="dxa"/>
          </w:tcPr>
          <w:p>
            <w:pPr>
              <w:spacing w:before="0" w:after="0" w:line="240" w:lineRule="auto"/>
            </w:pPr>
            <w:r>
              <w:rPr>
                <w:rFonts w:ascii="Arial" w:hAnsi="Arial" w:cs="Arial" w:eastAsia="Arial"/>
                <w:sz w:val="16"/>
                <w:szCs w:val="16"/>
              </w:rPr>
              <w:t xml:space="preserve">542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1960 to 1969, A-2018, M4, five education levels, ordered logit, 20 imputed data sets (the levels senior high school and college or above merged into one category)</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-9.36</w:t>
            </w:r>
          </w:p>
        </w:tc>
        <w:tc>
          <w:tcPr>
            <w:tcW w:w="900" w:type="dxa"/>
          </w:tcPr>
          <w:p>
            <w:pPr>
              <w:spacing w:before="0" w:after="0" w:line="240" w:lineRule="auto"/>
            </w:pPr>
            <w:r>
              <w:rPr>
                <w:rFonts w:ascii="Arial" w:hAnsi="Arial" w:cs="Arial" w:eastAsia="Arial"/>
                <w:sz w:val="16"/>
                <w:szCs w:val="16"/>
              </w:rPr>
              <w:t xml:space="preserve">3.43</w:t>
            </w:r>
          </w:p>
        </w:tc>
        <w:tc>
          <w:tcPr>
            <w:tcW w:w="1700" w:type="dxa"/>
          </w:tcPr>
          <w:p>
            <w:pPr>
              <w:spacing w:before="0" w:after="0" w:line="240" w:lineRule="auto"/>
            </w:pPr>
            <w:r>
              <w:rPr>
                <w:rFonts w:ascii="Arial" w:hAnsi="Arial" w:cs="Arial" w:eastAsia="Arial"/>
                <w:sz w:val="16"/>
                <w:szCs w:val="16"/>
              </w:rPr>
              <w:t xml:space="preserve">[-16.08, -2.64]</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-9.52</w:t>
            </w:r>
          </w:p>
        </w:tc>
        <w:tc>
          <w:tcPr>
            <w:tcW w:w="900" w:type="dxa"/>
          </w:tcPr>
          <w:p>
            <w:pPr>
              <w:spacing w:before="0" w:after="0" w:line="240" w:lineRule="auto"/>
            </w:pPr>
            <w:r>
              <w:rPr>
                <w:rFonts w:ascii="Arial" w:hAnsi="Arial" w:cs="Arial" w:eastAsia="Arial"/>
                <w:sz w:val="16"/>
                <w:szCs w:val="16"/>
              </w:rPr>
              <w:t xml:space="preserve">4.02</w:t>
            </w:r>
          </w:p>
        </w:tc>
        <w:tc>
          <w:tcPr>
            <w:tcW w:w="1700" w:type="dxa"/>
          </w:tcPr>
          <w:p>
            <w:pPr>
              <w:spacing w:before="0" w:after="0" w:line="240" w:lineRule="auto"/>
            </w:pPr>
            <w:r>
              <w:rPr>
                <w:rFonts w:ascii="Arial" w:hAnsi="Arial" w:cs="Arial" w:eastAsia="Arial"/>
                <w:sz w:val="16"/>
                <w:szCs w:val="16"/>
              </w:rPr>
              <w:t xml:space="preserve">[-17.40, -1.64]</w:t>
            </w:r>
          </w:p>
        </w:tc>
        <w:tc>
          <w:tcPr>
            <w:tcW w:w="900" w:type="dxa"/>
          </w:tcPr>
          <w:p>
            <w:pPr>
              <w:spacing w:before="0" w:after="0" w:line="240" w:lineRule="auto"/>
            </w:pPr>
            <w:r>
              <w:rPr>
                <w:rFonts w:ascii="Arial" w:hAnsi="Arial" w:cs="Arial" w:eastAsia="Arial"/>
                <w:sz w:val="16"/>
                <w:szCs w:val="16"/>
              </w:rPr>
              <w:t xml:space="preserve">0.018</w:t>
            </w:r>
          </w:p>
        </w:tc>
        <w:tc>
          <w:tcPr>
            <w:tcW w:w="1100" w:type="dxa"/>
          </w:tcPr>
          <w:p>
            <w:pPr>
              <w:spacing w:before="0" w:after="0" w:line="240" w:lineRule="auto"/>
            </w:pPr>
            <w:r>
              <w:rPr>
                <w:rFonts w:ascii="Arial" w:hAnsi="Arial" w:cs="Arial" w:eastAsia="Arial"/>
                <w:sz w:val="16"/>
                <w:szCs w:val="16"/>
              </w:rPr>
              <w:t xml:space="preserve">5,382</w:t>
            </w:r>
          </w:p>
        </w:tc>
        <w:tc>
          <w:tcPr>
            <w:tcW w:w="1100" w:type="dxa"/>
          </w:tcPr>
          <w:p>
            <w:pPr>
              <w:spacing w:before="0" w:after="0" w:line="240" w:lineRule="auto"/>
            </w:pPr>
            <w:r>
              <w:rPr>
                <w:rFonts w:ascii="Arial" w:hAnsi="Arial" w:cs="Arial" w:eastAsia="Arial"/>
                <w:sz w:val="16"/>
                <w:szCs w:val="16"/>
              </w:rPr>
              <w:t xml:space="preserve">438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-8.42</w:t>
            </w:r>
          </w:p>
        </w:tc>
        <w:tc>
          <w:tcPr>
            <w:tcW w:w="900" w:type="dxa"/>
          </w:tcPr>
          <w:p>
            <w:pPr>
              <w:spacing w:before="0" w:after="0" w:line="240" w:lineRule="auto"/>
            </w:pPr>
            <w:r>
              <w:rPr>
                <w:rFonts w:ascii="Arial" w:hAnsi="Arial" w:cs="Arial" w:eastAsia="Arial"/>
                <w:sz w:val="16"/>
                <w:szCs w:val="16"/>
              </w:rPr>
              <w:t xml:space="preserve">4.02</w:t>
            </w:r>
          </w:p>
        </w:tc>
        <w:tc>
          <w:tcPr>
            <w:tcW w:w="1700" w:type="dxa"/>
          </w:tcPr>
          <w:p>
            <w:pPr>
              <w:spacing w:before="0" w:after="0" w:line="240" w:lineRule="auto"/>
            </w:pPr>
            <w:r>
              <w:rPr>
                <w:rFonts w:ascii="Arial" w:hAnsi="Arial" w:cs="Arial" w:eastAsia="Arial"/>
                <w:sz w:val="16"/>
                <w:szCs w:val="16"/>
              </w:rPr>
              <w:t xml:space="preserve">[-16.29, -0.55]</w:t>
            </w:r>
          </w:p>
        </w:tc>
        <w:tc>
          <w:tcPr>
            <w:tcW w:w="900" w:type="dxa"/>
          </w:tcPr>
          <w:p>
            <w:pPr>
              <w:spacing w:before="0" w:after="0" w:line="240" w:lineRule="auto"/>
            </w:pPr>
            <w:r>
              <w:rPr>
                <w:rFonts w:ascii="Arial" w:hAnsi="Arial" w:cs="Arial" w:eastAsia="Arial"/>
                <w:sz w:val="16"/>
                <w:szCs w:val="16"/>
              </w:rPr>
              <w:t xml:space="preserve">0.036</w:t>
            </w:r>
          </w:p>
        </w:tc>
        <w:tc>
          <w:tcPr>
            <w:tcW w:w="1100" w:type="dxa"/>
          </w:tcPr>
          <w:p>
            <w:pPr>
              <w:spacing w:before="0" w:after="0" w:line="240" w:lineRule="auto"/>
            </w:pPr>
            <w:r>
              <w:rPr>
                <w:rFonts w:ascii="Arial" w:hAnsi="Arial" w:cs="Arial" w:eastAsia="Arial"/>
                <w:sz w:val="16"/>
                <w:szCs w:val="16"/>
              </w:rPr>
              <w:t xml:space="preserve">656</w:t>
            </w:r>
          </w:p>
        </w:tc>
        <w:tc>
          <w:tcPr>
            <w:tcW w:w="1100" w:type="dxa"/>
          </w:tcPr>
          <w:p>
            <w:pPr>
              <w:spacing w:before="0" w:after="0" w:line="240" w:lineRule="auto"/>
            </w:pPr>
            <w:r>
              <w:rPr>
                <w:rFonts w:ascii="Arial" w:hAnsi="Arial" w:cs="Arial" w:eastAsia="Arial"/>
                <w:sz w:val="16"/>
                <w:szCs w:val="16"/>
              </w:rPr>
              <w:t xml:space="preserve">17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-1.10</w:t>
            </w:r>
          </w:p>
        </w:tc>
        <w:tc>
          <w:tcPr>
            <w:tcW w:w="900" w:type="dxa"/>
          </w:tcPr>
          <w:p>
            <w:pPr>
              <w:spacing w:before="0" w:after="0" w:line="240" w:lineRule="auto"/>
            </w:pPr>
            <w:r>
              <w:rPr>
                <w:rFonts w:ascii="Arial" w:hAnsi="Arial" w:cs="Arial" w:eastAsia="Arial"/>
                <w:sz w:val="16"/>
                <w:szCs w:val="16"/>
              </w:rPr>
              <w:t xml:space="preserve">6.02</w:t>
            </w:r>
          </w:p>
        </w:tc>
        <w:tc>
          <w:tcPr>
            <w:tcW w:w="1700" w:type="dxa"/>
          </w:tcPr>
          <w:p>
            <w:pPr>
              <w:spacing w:before="0" w:after="0" w:line="240" w:lineRule="auto"/>
            </w:pPr>
            <w:r>
              <w:rPr>
                <w:rFonts w:ascii="Arial" w:hAnsi="Arial" w:cs="Arial" w:eastAsia="Arial"/>
                <w:sz w:val="16"/>
                <w:szCs w:val="16"/>
              </w:rPr>
              <w:t xml:space="preserve">[-12.89, 10.69]</w:t>
            </w:r>
          </w:p>
        </w:tc>
        <w:tc>
          <w:tcPr>
            <w:tcW w:w="900" w:type="dxa"/>
          </w:tcPr>
          <w:p>
            <w:pPr>
              <w:spacing w:before="0" w:after="0" w:line="240" w:lineRule="auto"/>
            </w:pPr>
            <w:r>
              <w:rPr>
                <w:rFonts w:ascii="Arial" w:hAnsi="Arial" w:cs="Arial" w:eastAsia="Arial"/>
                <w:sz w:val="16"/>
                <w:szCs w:val="16"/>
              </w:rPr>
              <w:t xml:space="preserve">0.855</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-12.52</w:t>
            </w:r>
          </w:p>
        </w:tc>
        <w:tc>
          <w:tcPr>
            <w:tcW w:w="900" w:type="dxa"/>
          </w:tcPr>
          <w:p>
            <w:pPr>
              <w:spacing w:before="0" w:after="0" w:line="240" w:lineRule="auto"/>
            </w:pPr>
            <w:r>
              <w:rPr>
                <w:rFonts w:ascii="Arial" w:hAnsi="Arial" w:cs="Arial" w:eastAsia="Arial"/>
                <w:sz w:val="16"/>
                <w:szCs w:val="16"/>
              </w:rPr>
              <w:t xml:space="preserve">3.67</w:t>
            </w:r>
          </w:p>
        </w:tc>
        <w:tc>
          <w:tcPr>
            <w:tcW w:w="1700" w:type="dxa"/>
          </w:tcPr>
          <w:p>
            <w:pPr>
              <w:spacing w:before="0" w:after="0" w:line="240" w:lineRule="auto"/>
            </w:pPr>
            <w:r>
              <w:rPr>
                <w:rFonts w:ascii="Arial" w:hAnsi="Arial" w:cs="Arial" w:eastAsia="Arial"/>
                <w:sz w:val="16"/>
                <w:szCs w:val="16"/>
              </w:rPr>
              <w:t xml:space="preserve">[-19.72, -5.32]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-11.14</w:t>
            </w:r>
          </w:p>
        </w:tc>
        <w:tc>
          <w:tcPr>
            <w:tcW w:w="900" w:type="dxa"/>
          </w:tcPr>
          <w:p>
            <w:pPr>
              <w:spacing w:before="0" w:after="0" w:line="240" w:lineRule="auto"/>
            </w:pPr>
            <w:r>
              <w:rPr>
                <w:rFonts w:ascii="Arial" w:hAnsi="Arial" w:cs="Arial" w:eastAsia="Arial"/>
                <w:sz w:val="16"/>
                <w:szCs w:val="16"/>
              </w:rPr>
              <w:t xml:space="preserve">4.22</w:t>
            </w:r>
          </w:p>
        </w:tc>
        <w:tc>
          <w:tcPr>
            <w:tcW w:w="1700" w:type="dxa"/>
          </w:tcPr>
          <w:p>
            <w:pPr>
              <w:spacing w:before="0" w:after="0" w:line="240" w:lineRule="auto"/>
            </w:pPr>
            <w:r>
              <w:rPr>
                <w:rFonts w:ascii="Arial" w:hAnsi="Arial" w:cs="Arial" w:eastAsia="Arial"/>
                <w:sz w:val="16"/>
                <w:szCs w:val="16"/>
              </w:rPr>
              <w:t xml:space="preserve">[-19.41, -2.86]</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5,382</w:t>
            </w:r>
          </w:p>
        </w:tc>
        <w:tc>
          <w:tcPr>
            <w:tcW w:w="1100" w:type="dxa"/>
          </w:tcPr>
          <w:p>
            <w:pPr>
              <w:spacing w:before="0" w:after="0" w:line="240" w:lineRule="auto"/>
            </w:pPr>
            <w:r>
              <w:rPr>
                <w:rFonts w:ascii="Arial" w:hAnsi="Arial" w:cs="Arial" w:eastAsia="Arial"/>
                <w:sz w:val="16"/>
                <w:szCs w:val="16"/>
              </w:rPr>
              <w:t xml:space="preserve">438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-20.87</w:t>
            </w:r>
          </w:p>
        </w:tc>
        <w:tc>
          <w:tcPr>
            <w:tcW w:w="900" w:type="dxa"/>
          </w:tcPr>
          <w:p>
            <w:pPr>
              <w:spacing w:before="0" w:after="0" w:line="240" w:lineRule="auto"/>
            </w:pPr>
            <w:r>
              <w:rPr>
                <w:rFonts w:ascii="Arial" w:hAnsi="Arial" w:cs="Arial" w:eastAsia="Arial"/>
                <w:sz w:val="16"/>
                <w:szCs w:val="16"/>
              </w:rPr>
              <w:t xml:space="preserve">8.06</w:t>
            </w:r>
          </w:p>
        </w:tc>
        <w:tc>
          <w:tcPr>
            <w:tcW w:w="1700" w:type="dxa"/>
          </w:tcPr>
          <w:p>
            <w:pPr>
              <w:spacing w:before="0" w:after="0" w:line="240" w:lineRule="auto"/>
            </w:pPr>
            <w:r>
              <w:rPr>
                <w:rFonts w:ascii="Arial" w:hAnsi="Arial" w:cs="Arial" w:eastAsia="Arial"/>
                <w:sz w:val="16"/>
                <w:szCs w:val="16"/>
              </w:rPr>
              <w:t xml:space="preserve">[-36.67, -5.08]</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656</w:t>
            </w:r>
          </w:p>
        </w:tc>
        <w:tc>
          <w:tcPr>
            <w:tcW w:w="1100" w:type="dxa"/>
          </w:tcPr>
          <w:p>
            <w:pPr>
              <w:spacing w:before="0" w:after="0" w:line="240" w:lineRule="auto"/>
            </w:pPr>
            <w:r>
              <w:rPr>
                <w:rFonts w:ascii="Arial" w:hAnsi="Arial" w:cs="Arial" w:eastAsia="Arial"/>
                <w:sz w:val="16"/>
                <w:szCs w:val="16"/>
              </w:rPr>
              <w:t xml:space="preserve">17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9.74</w:t>
            </w:r>
          </w:p>
        </w:tc>
        <w:tc>
          <w:tcPr>
            <w:tcW w:w="900" w:type="dxa"/>
          </w:tcPr>
          <w:p>
            <w:pPr>
              <w:spacing w:before="0" w:after="0" w:line="240" w:lineRule="auto"/>
            </w:pPr>
            <w:r>
              <w:rPr>
                <w:rFonts w:ascii="Arial" w:hAnsi="Arial" w:cs="Arial" w:eastAsia="Arial"/>
                <w:sz w:val="16"/>
                <w:szCs w:val="16"/>
              </w:rPr>
              <w:t xml:space="preserve">9.52</w:t>
            </w:r>
          </w:p>
        </w:tc>
        <w:tc>
          <w:tcPr>
            <w:tcW w:w="1700" w:type="dxa"/>
          </w:tcPr>
          <w:p>
            <w:pPr>
              <w:spacing w:before="0" w:after="0" w:line="240" w:lineRule="auto"/>
            </w:pPr>
            <w:r>
              <w:rPr>
                <w:rFonts w:ascii="Arial" w:hAnsi="Arial" w:cs="Arial" w:eastAsia="Arial"/>
                <w:sz w:val="16"/>
                <w:szCs w:val="16"/>
              </w:rPr>
              <w:t xml:space="preserve">[-8.92, 28.39]</w:t>
            </w:r>
          </w:p>
        </w:tc>
        <w:tc>
          <w:tcPr>
            <w:tcW w:w="900" w:type="dxa"/>
          </w:tcPr>
          <w:p>
            <w:pPr>
              <w:spacing w:before="0" w:after="0" w:line="240" w:lineRule="auto"/>
            </w:pPr>
            <w:r>
              <w:rPr>
                <w:rFonts w:ascii="Arial" w:hAnsi="Arial" w:cs="Arial" w:eastAsia="Arial"/>
                <w:sz w:val="16"/>
                <w:szCs w:val="16"/>
              </w:rPr>
              <w:t xml:space="preserve">0.306</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-8.59</w:t>
            </w:r>
          </w:p>
        </w:tc>
        <w:tc>
          <w:tcPr>
            <w:tcW w:w="900" w:type="dxa"/>
          </w:tcPr>
          <w:p>
            <w:pPr>
              <w:spacing w:before="0" w:after="0" w:line="240" w:lineRule="auto"/>
            </w:pPr>
            <w:r>
              <w:rPr>
                <w:rFonts w:ascii="Arial" w:hAnsi="Arial" w:cs="Arial" w:eastAsia="Arial"/>
                <w:sz w:val="16"/>
                <w:szCs w:val="16"/>
              </w:rPr>
              <w:t xml:space="preserve">1.78</w:t>
            </w:r>
          </w:p>
        </w:tc>
        <w:tc>
          <w:tcPr>
            <w:tcW w:w="1700" w:type="dxa"/>
          </w:tcPr>
          <w:p>
            <w:pPr>
              <w:spacing w:before="0" w:after="0" w:line="240" w:lineRule="auto"/>
            </w:pPr>
            <w:r>
              <w:rPr>
                <w:rFonts w:ascii="Arial" w:hAnsi="Arial" w:cs="Arial" w:eastAsia="Arial"/>
                <w:sz w:val="16"/>
                <w:szCs w:val="16"/>
              </w:rPr>
              <w:t xml:space="preserve">[-12.09, -5.10]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-5.06</w:t>
            </w:r>
          </w:p>
        </w:tc>
        <w:tc>
          <w:tcPr>
            <w:tcW w:w="900" w:type="dxa"/>
          </w:tcPr>
          <w:p>
            <w:pPr>
              <w:spacing w:before="0" w:after="0" w:line="240" w:lineRule="auto"/>
            </w:pPr>
            <w:r>
              <w:rPr>
                <w:rFonts w:ascii="Arial" w:hAnsi="Arial" w:cs="Arial" w:eastAsia="Arial"/>
                <w:sz w:val="16"/>
                <w:szCs w:val="16"/>
              </w:rPr>
              <w:t xml:space="preserve">1.70</w:t>
            </w:r>
          </w:p>
        </w:tc>
        <w:tc>
          <w:tcPr>
            <w:tcW w:w="1700" w:type="dxa"/>
          </w:tcPr>
          <w:p>
            <w:pPr>
              <w:spacing w:before="0" w:after="0" w:line="240" w:lineRule="auto"/>
            </w:pPr>
            <w:r>
              <w:rPr>
                <w:rFonts w:ascii="Arial" w:hAnsi="Arial" w:cs="Arial" w:eastAsia="Arial"/>
                <w:sz w:val="16"/>
                <w:szCs w:val="16"/>
              </w:rPr>
              <w:t xml:space="preserve">[-8.39, -1.72]</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5,382</w:t>
            </w:r>
          </w:p>
        </w:tc>
        <w:tc>
          <w:tcPr>
            <w:tcW w:w="1100" w:type="dxa"/>
          </w:tcPr>
          <w:p>
            <w:pPr>
              <w:spacing w:before="0" w:after="0" w:line="240" w:lineRule="auto"/>
            </w:pPr>
            <w:r>
              <w:rPr>
                <w:rFonts w:ascii="Arial" w:hAnsi="Arial" w:cs="Arial" w:eastAsia="Arial"/>
                <w:sz w:val="16"/>
                <w:szCs w:val="16"/>
              </w:rPr>
              <w:t xml:space="preserve">438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-29.94</w:t>
            </w:r>
          </w:p>
        </w:tc>
        <w:tc>
          <w:tcPr>
            <w:tcW w:w="900" w:type="dxa"/>
          </w:tcPr>
          <w:p>
            <w:pPr>
              <w:spacing w:before="0" w:after="0" w:line="240" w:lineRule="auto"/>
            </w:pPr>
            <w:r>
              <w:rPr>
                <w:rFonts w:ascii="Arial" w:hAnsi="Arial" w:cs="Arial" w:eastAsia="Arial"/>
                <w:sz w:val="16"/>
                <w:szCs w:val="16"/>
              </w:rPr>
              <w:t xml:space="preserve">7.86</w:t>
            </w:r>
          </w:p>
        </w:tc>
        <w:tc>
          <w:tcPr>
            <w:tcW w:w="1700" w:type="dxa"/>
          </w:tcPr>
          <w:p>
            <w:pPr>
              <w:spacing w:before="0" w:after="0" w:line="240" w:lineRule="auto"/>
            </w:pPr>
            <w:r>
              <w:rPr>
                <w:rFonts w:ascii="Arial" w:hAnsi="Arial" w:cs="Arial" w:eastAsia="Arial"/>
                <w:sz w:val="16"/>
                <w:szCs w:val="16"/>
              </w:rPr>
              <w:t xml:space="preserve">[-45.34, -14.54]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656</w:t>
            </w:r>
          </w:p>
        </w:tc>
        <w:tc>
          <w:tcPr>
            <w:tcW w:w="1100" w:type="dxa"/>
          </w:tcPr>
          <w:p>
            <w:pPr>
              <w:spacing w:before="0" w:after="0" w:line="240" w:lineRule="auto"/>
            </w:pPr>
            <w:r>
              <w:rPr>
                <w:rFonts w:ascii="Arial" w:hAnsi="Arial" w:cs="Arial" w:eastAsia="Arial"/>
                <w:sz w:val="16"/>
                <w:szCs w:val="16"/>
              </w:rPr>
              <w:t xml:space="preserve">17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24.88</w:t>
            </w:r>
          </w:p>
        </w:tc>
        <w:tc>
          <w:tcPr>
            <w:tcW w:w="900" w:type="dxa"/>
          </w:tcPr>
          <w:p>
            <w:pPr>
              <w:spacing w:before="0" w:after="0" w:line="240" w:lineRule="auto"/>
            </w:pPr>
            <w:r>
              <w:rPr>
                <w:rFonts w:ascii="Arial" w:hAnsi="Arial" w:cs="Arial" w:eastAsia="Arial"/>
                <w:sz w:val="16"/>
                <w:szCs w:val="16"/>
              </w:rPr>
              <w:t xml:space="preserve">8.14</w:t>
            </w:r>
          </w:p>
        </w:tc>
        <w:tc>
          <w:tcPr>
            <w:tcW w:w="1700" w:type="dxa"/>
          </w:tcPr>
          <w:p>
            <w:pPr>
              <w:spacing w:before="0" w:after="0" w:line="240" w:lineRule="auto"/>
            </w:pPr>
            <w:r>
              <w:rPr>
                <w:rFonts w:ascii="Arial" w:hAnsi="Arial" w:cs="Arial" w:eastAsia="Arial"/>
                <w:sz w:val="16"/>
                <w:szCs w:val="16"/>
              </w:rPr>
              <w:t xml:space="preserve">[8.92, 40.84]</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-0.348</w:t>
            </w:r>
          </w:p>
        </w:tc>
        <w:tc>
          <w:tcPr>
            <w:tcW w:w="900" w:type="dxa"/>
          </w:tcPr>
          <w:p>
            <w:pPr>
              <w:spacing w:before="0" w:after="0" w:line="240" w:lineRule="auto"/>
            </w:pPr>
            <w:r>
              <w:rPr>
                <w:rFonts w:ascii="Arial" w:hAnsi="Arial" w:cs="Arial" w:eastAsia="Arial"/>
                <w:sz w:val="16"/>
                <w:szCs w:val="16"/>
              </w:rPr>
              <w:t xml:space="preserve">0.095</w:t>
            </w:r>
          </w:p>
        </w:tc>
        <w:tc>
          <w:tcPr>
            <w:tcW w:w="1700" w:type="dxa"/>
          </w:tcPr>
          <w:p>
            <w:pPr>
              <w:spacing w:before="0" w:after="0" w:line="240" w:lineRule="auto"/>
            </w:pPr>
            <w:r>
              <w:rPr>
                <w:rFonts w:ascii="Arial" w:hAnsi="Arial" w:cs="Arial" w:eastAsia="Arial"/>
                <w:sz w:val="16"/>
                <w:szCs w:val="16"/>
              </w:rPr>
              <w:t xml:space="preserve">[-0.535, -0.161]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-0.282</w:t>
            </w:r>
          </w:p>
        </w:tc>
        <w:tc>
          <w:tcPr>
            <w:tcW w:w="900" w:type="dxa"/>
          </w:tcPr>
          <w:p>
            <w:pPr>
              <w:spacing w:before="0" w:after="0" w:line="240" w:lineRule="auto"/>
            </w:pPr>
            <w:r>
              <w:rPr>
                <w:rFonts w:ascii="Arial" w:hAnsi="Arial" w:cs="Arial" w:eastAsia="Arial"/>
                <w:sz w:val="16"/>
                <w:szCs w:val="16"/>
              </w:rPr>
              <w:t xml:space="preserve">0.108</w:t>
            </w:r>
          </w:p>
        </w:tc>
        <w:tc>
          <w:tcPr>
            <w:tcW w:w="1700" w:type="dxa"/>
          </w:tcPr>
          <w:p>
            <w:pPr>
              <w:spacing w:before="0" w:after="0" w:line="240" w:lineRule="auto"/>
            </w:pPr>
            <w:r>
              <w:rPr>
                <w:rFonts w:ascii="Arial" w:hAnsi="Arial" w:cs="Arial" w:eastAsia="Arial"/>
                <w:sz w:val="16"/>
                <w:szCs w:val="16"/>
              </w:rPr>
              <w:t xml:space="preserve">[-0.494, -0.071]</w:t>
            </w:r>
          </w:p>
        </w:tc>
        <w:tc>
          <w:tcPr>
            <w:tcW w:w="900" w:type="dxa"/>
          </w:tcPr>
          <w:p>
            <w:pPr>
              <w:spacing w:before="0" w:after="0" w:line="240" w:lineRule="auto"/>
            </w:pPr>
            <w:r>
              <w:rPr>
                <w:rFonts w:ascii="Arial" w:hAnsi="Arial" w:cs="Arial" w:eastAsia="Arial"/>
                <w:sz w:val="16"/>
                <w:szCs w:val="16"/>
              </w:rPr>
              <w:t xml:space="preserve">0.009</w:t>
            </w:r>
          </w:p>
        </w:tc>
        <w:tc>
          <w:tcPr>
            <w:tcW w:w="1100" w:type="dxa"/>
          </w:tcPr>
          <w:p>
            <w:pPr>
              <w:spacing w:before="0" w:after="0" w:line="240" w:lineRule="auto"/>
            </w:pPr>
            <w:r>
              <w:rPr>
                <w:rFonts w:ascii="Arial" w:hAnsi="Arial" w:cs="Arial" w:eastAsia="Arial"/>
                <w:sz w:val="16"/>
                <w:szCs w:val="16"/>
              </w:rPr>
              <w:t xml:space="preserve">5,382</w:t>
            </w:r>
          </w:p>
        </w:tc>
        <w:tc>
          <w:tcPr>
            <w:tcW w:w="1100" w:type="dxa"/>
          </w:tcPr>
          <w:p>
            <w:pPr>
              <w:spacing w:before="0" w:after="0" w:line="240" w:lineRule="auto"/>
            </w:pPr>
            <w:r>
              <w:rPr>
                <w:rFonts w:ascii="Arial" w:hAnsi="Arial" w:cs="Arial" w:eastAsia="Arial"/>
                <w:sz w:val="16"/>
                <w:szCs w:val="16"/>
              </w:rPr>
              <w:t xml:space="preserve">438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-0.742</w:t>
            </w:r>
          </w:p>
        </w:tc>
        <w:tc>
          <w:tcPr>
            <w:tcW w:w="900" w:type="dxa"/>
          </w:tcPr>
          <w:p>
            <w:pPr>
              <w:spacing w:before="0" w:after="0" w:line="240" w:lineRule="auto"/>
            </w:pPr>
            <w:r>
              <w:rPr>
                <w:rFonts w:ascii="Arial" w:hAnsi="Arial" w:cs="Arial" w:eastAsia="Arial"/>
                <w:sz w:val="16"/>
                <w:szCs w:val="16"/>
              </w:rPr>
              <w:t xml:space="preserve">0.236</w:t>
            </w:r>
          </w:p>
        </w:tc>
        <w:tc>
          <w:tcPr>
            <w:tcW w:w="1700" w:type="dxa"/>
          </w:tcPr>
          <w:p>
            <w:pPr>
              <w:spacing w:before="0" w:after="0" w:line="240" w:lineRule="auto"/>
            </w:pPr>
            <w:r>
              <w:rPr>
                <w:rFonts w:ascii="Arial" w:hAnsi="Arial" w:cs="Arial" w:eastAsia="Arial"/>
                <w:sz w:val="16"/>
                <w:szCs w:val="16"/>
              </w:rPr>
              <w:t xml:space="preserve">[-1.205, -0.279]</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656</w:t>
            </w:r>
          </w:p>
        </w:tc>
        <w:tc>
          <w:tcPr>
            <w:tcW w:w="1100" w:type="dxa"/>
          </w:tcPr>
          <w:p>
            <w:pPr>
              <w:spacing w:before="0" w:after="0" w:line="240" w:lineRule="auto"/>
            </w:pPr>
            <w:r>
              <w:rPr>
                <w:rFonts w:ascii="Arial" w:hAnsi="Arial" w:cs="Arial" w:eastAsia="Arial"/>
                <w:sz w:val="16"/>
                <w:szCs w:val="16"/>
              </w:rPr>
              <w:t xml:space="preserve">17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0.460</w:t>
            </w:r>
          </w:p>
        </w:tc>
        <w:tc>
          <w:tcPr>
            <w:tcW w:w="900" w:type="dxa"/>
          </w:tcPr>
          <w:p>
            <w:pPr>
              <w:spacing w:before="0" w:after="0" w:line="240" w:lineRule="auto"/>
            </w:pPr>
            <w:r>
              <w:rPr>
                <w:rFonts w:ascii="Arial" w:hAnsi="Arial" w:cs="Arial" w:eastAsia="Arial"/>
                <w:sz w:val="16"/>
                <w:szCs w:val="16"/>
              </w:rPr>
              <w:t xml:space="preserve">0.268</w:t>
            </w:r>
          </w:p>
        </w:tc>
        <w:tc>
          <w:tcPr>
            <w:tcW w:w="1700" w:type="dxa"/>
          </w:tcPr>
          <w:p>
            <w:pPr>
              <w:spacing w:before="0" w:after="0" w:line="240" w:lineRule="auto"/>
            </w:pPr>
            <w:r>
              <w:rPr>
                <w:rFonts w:ascii="Arial" w:hAnsi="Arial" w:cs="Arial" w:eastAsia="Arial"/>
                <w:sz w:val="16"/>
                <w:szCs w:val="16"/>
              </w:rPr>
              <w:t xml:space="preserve">[-0.066, 0.986]</w:t>
            </w:r>
          </w:p>
        </w:tc>
        <w:tc>
          <w:tcPr>
            <w:tcW w:w="900" w:type="dxa"/>
          </w:tcPr>
          <w:p>
            <w:pPr>
              <w:spacing w:before="0" w:after="0" w:line="240" w:lineRule="auto"/>
            </w:pPr>
            <w:r>
              <w:rPr>
                <w:rFonts w:ascii="Arial" w:hAnsi="Arial" w:cs="Arial" w:eastAsia="Arial"/>
                <w:sz w:val="16"/>
                <w:szCs w:val="16"/>
              </w:rPr>
              <w:t xml:space="preserve">0.087</w:t>
            </w:r>
          </w:p>
        </w:tc>
        <w:tc>
          <w:tcPr>
            <w:tcW w:w="1100" w:type="dxa"/>
          </w:tcPr>
          <w:p>
            <w:pPr>
              <w:spacing w:before="0" w:after="0" w:line="240" w:lineRule="auto"/>
            </w:pPr>
            <w:r>
              <w:rPr>
                <w:rFonts w:ascii="Arial" w:hAnsi="Arial" w:cs="Arial" w:eastAsia="Arial"/>
                <w:sz w:val="16"/>
                <w:szCs w:val="16"/>
              </w:rPr>
              <w:t xml:space="preserve">6,038</w:t>
            </w:r>
          </w:p>
        </w:tc>
        <w:tc>
          <w:tcPr>
            <w:tcW w:w="1100" w:type="dxa"/>
          </w:tcPr>
          <w:p>
            <w:pPr>
              <w:spacing w:before="0" w:after="0" w:line="240" w:lineRule="auto"/>
            </w:pPr>
            <w:r>
              <w:rPr>
                <w:rFonts w:ascii="Arial" w:hAnsi="Arial" w:cs="Arial" w:eastAsia="Arial"/>
                <w:sz w:val="16"/>
                <w:szCs w:val="16"/>
              </w:rPr>
              <w:t xml:space="preserve">455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1970 to 1979, A-2010,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-8.69</w:t>
            </w:r>
          </w:p>
        </w:tc>
        <w:tc>
          <w:tcPr>
            <w:tcW w:w="900" w:type="dxa"/>
          </w:tcPr>
          <w:p>
            <w:pPr>
              <w:spacing w:before="0" w:after="0" w:line="240" w:lineRule="auto"/>
            </w:pPr>
            <w:r>
              <w:rPr>
                <w:rFonts w:ascii="Arial" w:hAnsi="Arial" w:cs="Arial" w:eastAsia="Arial"/>
                <w:sz w:val="16"/>
                <w:szCs w:val="16"/>
              </w:rPr>
              <w:t xml:space="preserve">3.52</w:t>
            </w:r>
          </w:p>
        </w:tc>
        <w:tc>
          <w:tcPr>
            <w:tcW w:w="1700" w:type="dxa"/>
          </w:tcPr>
          <w:p>
            <w:pPr>
              <w:spacing w:before="0" w:after="0" w:line="240" w:lineRule="auto"/>
            </w:pPr>
            <w:r>
              <w:rPr>
                <w:rFonts w:ascii="Arial" w:hAnsi="Arial" w:cs="Arial" w:eastAsia="Arial"/>
                <w:sz w:val="16"/>
                <w:szCs w:val="16"/>
              </w:rPr>
              <w:t xml:space="preserve">[-15.59, -1.79]</w:t>
            </w:r>
          </w:p>
        </w:tc>
        <w:tc>
          <w:tcPr>
            <w:tcW w:w="900" w:type="dxa"/>
          </w:tcPr>
          <w:p>
            <w:pPr>
              <w:spacing w:before="0" w:after="0" w:line="240" w:lineRule="auto"/>
            </w:pPr>
            <w:r>
              <w:rPr>
                <w:rFonts w:ascii="Arial" w:hAnsi="Arial" w:cs="Arial" w:eastAsia="Arial"/>
                <w:sz w:val="16"/>
                <w:szCs w:val="16"/>
              </w:rPr>
              <w:t xml:space="preserve">0.014</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-10.44</w:t>
            </w:r>
          </w:p>
        </w:tc>
        <w:tc>
          <w:tcPr>
            <w:tcW w:w="900" w:type="dxa"/>
          </w:tcPr>
          <w:p>
            <w:pPr>
              <w:spacing w:before="0" w:after="0" w:line="240" w:lineRule="auto"/>
            </w:pPr>
            <w:r>
              <w:rPr>
                <w:rFonts w:ascii="Arial" w:hAnsi="Arial" w:cs="Arial" w:eastAsia="Arial"/>
                <w:sz w:val="16"/>
                <w:szCs w:val="16"/>
              </w:rPr>
              <w:t xml:space="preserve">4.13</w:t>
            </w:r>
          </w:p>
        </w:tc>
        <w:tc>
          <w:tcPr>
            <w:tcW w:w="1700" w:type="dxa"/>
          </w:tcPr>
          <w:p>
            <w:pPr>
              <w:spacing w:before="0" w:after="0" w:line="240" w:lineRule="auto"/>
            </w:pPr>
            <w:r>
              <w:rPr>
                <w:rFonts w:ascii="Arial" w:hAnsi="Arial" w:cs="Arial" w:eastAsia="Arial"/>
                <w:sz w:val="16"/>
                <w:szCs w:val="16"/>
              </w:rPr>
              <w:t xml:space="preserve">[-18.54, -2.34]</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5,245</w:t>
            </w:r>
          </w:p>
        </w:tc>
        <w:tc>
          <w:tcPr>
            <w:tcW w:w="1100" w:type="dxa"/>
          </w:tcPr>
          <w:p>
            <w:pPr>
              <w:spacing w:before="0" w:after="0" w:line="240" w:lineRule="auto"/>
            </w:pPr>
            <w:r>
              <w:rPr>
                <w:rFonts w:ascii="Arial" w:hAnsi="Arial" w:cs="Arial" w:eastAsia="Arial"/>
                <w:sz w:val="16"/>
                <w:szCs w:val="16"/>
              </w:rPr>
              <w:t xml:space="preserve">537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1.06</w:t>
            </w:r>
          </w:p>
        </w:tc>
        <w:tc>
          <w:tcPr>
            <w:tcW w:w="900" w:type="dxa"/>
          </w:tcPr>
          <w:p>
            <w:pPr>
              <w:spacing w:before="0" w:after="0" w:line="240" w:lineRule="auto"/>
            </w:pPr>
            <w:r>
              <w:rPr>
                <w:rFonts w:ascii="Arial" w:hAnsi="Arial" w:cs="Arial" w:eastAsia="Arial"/>
                <w:sz w:val="16"/>
                <w:szCs w:val="16"/>
              </w:rPr>
              <w:t xml:space="preserve">0.69</w:t>
            </w:r>
          </w:p>
        </w:tc>
        <w:tc>
          <w:tcPr>
            <w:tcW w:w="1700" w:type="dxa"/>
          </w:tcPr>
          <w:p>
            <w:pPr>
              <w:spacing w:before="0" w:after="0" w:line="240" w:lineRule="auto"/>
            </w:pPr>
            <w:r>
              <w:rPr>
                <w:rFonts w:ascii="Arial" w:hAnsi="Arial" w:cs="Arial" w:eastAsia="Arial"/>
                <w:sz w:val="16"/>
                <w:szCs w:val="16"/>
              </w:rPr>
              <w:t xml:space="preserve">[-0.29, 2.41]</w:t>
            </w:r>
          </w:p>
        </w:tc>
        <w:tc>
          <w:tcPr>
            <w:tcW w:w="900" w:type="dxa"/>
          </w:tcPr>
          <w:p>
            <w:pPr>
              <w:spacing w:before="0" w:after="0" w:line="240" w:lineRule="auto"/>
            </w:pPr>
            <w:r>
              <w:rPr>
                <w:rFonts w:ascii="Arial" w:hAnsi="Arial" w:cs="Arial" w:eastAsia="Arial"/>
                <w:sz w:val="16"/>
                <w:szCs w:val="16"/>
              </w:rPr>
              <w:t xml:space="preserve">0.123</w:t>
            </w:r>
          </w:p>
        </w:tc>
        <w:tc>
          <w:tcPr>
            <w:tcW w:w="1100" w:type="dxa"/>
          </w:tcPr>
          <w:p>
            <w:pPr>
              <w:spacing w:before="0" w:after="0" w:line="240" w:lineRule="auto"/>
            </w:pPr>
            <w:r>
              <w:rPr>
                <w:rFonts w:ascii="Arial" w:hAnsi="Arial" w:cs="Arial" w:eastAsia="Arial"/>
                <w:sz w:val="16"/>
                <w:szCs w:val="16"/>
              </w:rPr>
              <w:t xml:space="preserve">849</w:t>
            </w:r>
          </w:p>
        </w:tc>
        <w:tc>
          <w:tcPr>
            <w:tcW w:w="1100" w:type="dxa"/>
          </w:tcPr>
          <w:p>
            <w:pPr>
              <w:spacing w:before="0" w:after="0" w:line="240" w:lineRule="auto"/>
            </w:pPr>
            <w:r>
              <w:rPr>
                <w:rFonts w:ascii="Arial" w:hAnsi="Arial" w:cs="Arial" w:eastAsia="Arial"/>
                <w:sz w:val="16"/>
                <w:szCs w:val="16"/>
              </w:rPr>
              <w:t xml:space="preserve">45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-11.50</w:t>
            </w:r>
          </w:p>
        </w:tc>
        <w:tc>
          <w:tcPr>
            <w:tcW w:w="900" w:type="dxa"/>
          </w:tcPr>
          <w:p>
            <w:pPr>
              <w:spacing w:before="0" w:after="0" w:line="240" w:lineRule="auto"/>
            </w:pPr>
            <w:r>
              <w:rPr>
                <w:rFonts w:ascii="Arial" w:hAnsi="Arial" w:cs="Arial" w:eastAsia="Arial"/>
                <w:sz w:val="16"/>
                <w:szCs w:val="16"/>
              </w:rPr>
              <w:t xml:space="preserve">4.11</w:t>
            </w:r>
          </w:p>
        </w:tc>
        <w:tc>
          <w:tcPr>
            <w:tcW w:w="1700" w:type="dxa"/>
          </w:tcPr>
          <w:p>
            <w:pPr>
              <w:spacing w:before="0" w:after="0" w:line="240" w:lineRule="auto"/>
            </w:pPr>
            <w:r>
              <w:rPr>
                <w:rFonts w:ascii="Arial" w:hAnsi="Arial" w:cs="Arial" w:eastAsia="Arial"/>
                <w:sz w:val="16"/>
                <w:szCs w:val="16"/>
              </w:rPr>
              <w:t xml:space="preserve">[-19.56, -3.44]</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-11.58</w:t>
            </w:r>
          </w:p>
        </w:tc>
        <w:tc>
          <w:tcPr>
            <w:tcW w:w="900" w:type="dxa"/>
          </w:tcPr>
          <w:p>
            <w:pPr>
              <w:spacing w:before="0" w:after="0" w:line="240" w:lineRule="auto"/>
            </w:pPr>
            <w:r>
              <w:rPr>
                <w:rFonts w:ascii="Arial" w:hAnsi="Arial" w:cs="Arial" w:eastAsia="Arial"/>
                <w:sz w:val="16"/>
                <w:szCs w:val="16"/>
              </w:rPr>
              <w:t xml:space="preserve">4.32</w:t>
            </w:r>
          </w:p>
        </w:tc>
        <w:tc>
          <w:tcPr>
            <w:tcW w:w="1700" w:type="dxa"/>
          </w:tcPr>
          <w:p>
            <w:pPr>
              <w:spacing w:before="0" w:after="0" w:line="240" w:lineRule="auto"/>
            </w:pPr>
            <w:r>
              <w:rPr>
                <w:rFonts w:ascii="Arial" w:hAnsi="Arial" w:cs="Arial" w:eastAsia="Arial"/>
                <w:sz w:val="16"/>
                <w:szCs w:val="16"/>
              </w:rPr>
              <w:t xml:space="preserve">[-20.04, -3.12]</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-14.41</w:t>
            </w:r>
          </w:p>
        </w:tc>
        <w:tc>
          <w:tcPr>
            <w:tcW w:w="900" w:type="dxa"/>
          </w:tcPr>
          <w:p>
            <w:pPr>
              <w:spacing w:before="0" w:after="0" w:line="240" w:lineRule="auto"/>
            </w:pPr>
            <w:r>
              <w:rPr>
                <w:rFonts w:ascii="Arial" w:hAnsi="Arial" w:cs="Arial" w:eastAsia="Arial"/>
                <w:sz w:val="16"/>
                <w:szCs w:val="16"/>
              </w:rPr>
              <w:t xml:space="preserve">4.98</w:t>
            </w:r>
          </w:p>
        </w:tc>
        <w:tc>
          <w:tcPr>
            <w:tcW w:w="1700" w:type="dxa"/>
          </w:tcPr>
          <w:p>
            <w:pPr>
              <w:spacing w:before="0" w:after="0" w:line="240" w:lineRule="auto"/>
            </w:pPr>
            <w:r>
              <w:rPr>
                <w:rFonts w:ascii="Arial" w:hAnsi="Arial" w:cs="Arial" w:eastAsia="Arial"/>
                <w:sz w:val="16"/>
                <w:szCs w:val="16"/>
              </w:rPr>
              <w:t xml:space="preserve">[-24.18, -4.64]</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5,245</w:t>
            </w:r>
          </w:p>
        </w:tc>
        <w:tc>
          <w:tcPr>
            <w:tcW w:w="1100" w:type="dxa"/>
          </w:tcPr>
          <w:p>
            <w:pPr>
              <w:spacing w:before="0" w:after="0" w:line="240" w:lineRule="auto"/>
            </w:pPr>
            <w:r>
              <w:rPr>
                <w:rFonts w:ascii="Arial" w:hAnsi="Arial" w:cs="Arial" w:eastAsia="Arial"/>
                <w:sz w:val="16"/>
                <w:szCs w:val="16"/>
              </w:rPr>
              <w:t xml:space="preserve">537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4.20</w:t>
            </w:r>
          </w:p>
        </w:tc>
        <w:tc>
          <w:tcPr>
            <w:tcW w:w="900" w:type="dxa"/>
          </w:tcPr>
          <w:p>
            <w:pPr>
              <w:spacing w:before="0" w:after="0" w:line="240" w:lineRule="auto"/>
            </w:pPr>
            <w:r>
              <w:rPr>
                <w:rFonts w:ascii="Arial" w:hAnsi="Arial" w:cs="Arial" w:eastAsia="Arial"/>
                <w:sz w:val="16"/>
                <w:szCs w:val="16"/>
              </w:rPr>
              <w:t xml:space="preserve">2.81</w:t>
            </w:r>
          </w:p>
        </w:tc>
        <w:tc>
          <w:tcPr>
            <w:tcW w:w="1700" w:type="dxa"/>
          </w:tcPr>
          <w:p>
            <w:pPr>
              <w:spacing w:before="0" w:after="0" w:line="240" w:lineRule="auto"/>
            </w:pPr>
            <w:r>
              <w:rPr>
                <w:rFonts w:ascii="Arial" w:hAnsi="Arial" w:cs="Arial" w:eastAsia="Arial"/>
                <w:sz w:val="16"/>
                <w:szCs w:val="16"/>
              </w:rPr>
              <w:t xml:space="preserve">[-1.31, 9.71]</w:t>
            </w:r>
          </w:p>
        </w:tc>
        <w:tc>
          <w:tcPr>
            <w:tcW w:w="900" w:type="dxa"/>
          </w:tcPr>
          <w:p>
            <w:pPr>
              <w:spacing w:before="0" w:after="0" w:line="240" w:lineRule="auto"/>
            </w:pPr>
            <w:r>
              <w:rPr>
                <w:rFonts w:ascii="Arial" w:hAnsi="Arial" w:cs="Arial" w:eastAsia="Arial"/>
                <w:sz w:val="16"/>
                <w:szCs w:val="16"/>
              </w:rPr>
              <w:t xml:space="preserve">0.135</w:t>
            </w:r>
          </w:p>
        </w:tc>
        <w:tc>
          <w:tcPr>
            <w:tcW w:w="1100" w:type="dxa"/>
          </w:tcPr>
          <w:p>
            <w:pPr>
              <w:spacing w:before="0" w:after="0" w:line="240" w:lineRule="auto"/>
            </w:pPr>
            <w:r>
              <w:rPr>
                <w:rFonts w:ascii="Arial" w:hAnsi="Arial" w:cs="Arial" w:eastAsia="Arial"/>
                <w:sz w:val="16"/>
                <w:szCs w:val="16"/>
              </w:rPr>
              <w:t xml:space="preserve">849</w:t>
            </w:r>
          </w:p>
        </w:tc>
        <w:tc>
          <w:tcPr>
            <w:tcW w:w="1100" w:type="dxa"/>
          </w:tcPr>
          <w:p>
            <w:pPr>
              <w:spacing w:before="0" w:after="0" w:line="240" w:lineRule="auto"/>
            </w:pPr>
            <w:r>
              <w:rPr>
                <w:rFonts w:ascii="Arial" w:hAnsi="Arial" w:cs="Arial" w:eastAsia="Arial"/>
                <w:sz w:val="16"/>
                <w:szCs w:val="16"/>
              </w:rPr>
              <w:t xml:space="preserve">45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-18.61</w:t>
            </w:r>
          </w:p>
        </w:tc>
        <w:tc>
          <w:tcPr>
            <w:tcW w:w="900" w:type="dxa"/>
          </w:tcPr>
          <w:p>
            <w:pPr>
              <w:spacing w:before="0" w:after="0" w:line="240" w:lineRule="auto"/>
            </w:pPr>
            <w:r>
              <w:rPr>
                <w:rFonts w:ascii="Arial" w:hAnsi="Arial" w:cs="Arial" w:eastAsia="Arial"/>
                <w:sz w:val="16"/>
                <w:szCs w:val="16"/>
              </w:rPr>
              <w:t xml:space="preserve">5.30</w:t>
            </w:r>
          </w:p>
        </w:tc>
        <w:tc>
          <w:tcPr>
            <w:tcW w:w="1700" w:type="dxa"/>
          </w:tcPr>
          <w:p>
            <w:pPr>
              <w:spacing w:before="0" w:after="0" w:line="240" w:lineRule="auto"/>
            </w:pPr>
            <w:r>
              <w:rPr>
                <w:rFonts w:ascii="Arial" w:hAnsi="Arial" w:cs="Arial" w:eastAsia="Arial"/>
                <w:sz w:val="16"/>
                <w:szCs w:val="16"/>
              </w:rPr>
              <w:t xml:space="preserve">[-29.00, -8.22]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-4.77</w:t>
            </w:r>
          </w:p>
        </w:tc>
        <w:tc>
          <w:tcPr>
            <w:tcW w:w="900" w:type="dxa"/>
          </w:tcPr>
          <w:p>
            <w:pPr>
              <w:spacing w:before="0" w:after="0" w:line="240" w:lineRule="auto"/>
            </w:pPr>
            <w:r>
              <w:rPr>
                <w:rFonts w:ascii="Arial" w:hAnsi="Arial" w:cs="Arial" w:eastAsia="Arial"/>
                <w:sz w:val="16"/>
                <w:szCs w:val="16"/>
              </w:rPr>
              <w:t xml:space="preserve">2.57</w:t>
            </w:r>
          </w:p>
        </w:tc>
        <w:tc>
          <w:tcPr>
            <w:tcW w:w="1700" w:type="dxa"/>
          </w:tcPr>
          <w:p>
            <w:pPr>
              <w:spacing w:before="0" w:after="0" w:line="240" w:lineRule="auto"/>
            </w:pPr>
            <w:r>
              <w:rPr>
                <w:rFonts w:ascii="Arial" w:hAnsi="Arial" w:cs="Arial" w:eastAsia="Arial"/>
                <w:sz w:val="16"/>
                <w:szCs w:val="16"/>
              </w:rPr>
              <w:t xml:space="preserve">[-9.80, 0.27]</w:t>
            </w:r>
          </w:p>
        </w:tc>
        <w:tc>
          <w:tcPr>
            <w:tcW w:w="900" w:type="dxa"/>
          </w:tcPr>
          <w:p>
            <w:pPr>
              <w:spacing w:before="0" w:after="0" w:line="240" w:lineRule="auto"/>
            </w:pPr>
            <w:r>
              <w:rPr>
                <w:rFonts w:ascii="Arial" w:hAnsi="Arial" w:cs="Arial" w:eastAsia="Arial"/>
                <w:sz w:val="16"/>
                <w:szCs w:val="16"/>
              </w:rPr>
              <w:t xml:space="preserve">0.064</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-7.76</w:t>
            </w:r>
          </w:p>
        </w:tc>
        <w:tc>
          <w:tcPr>
            <w:tcW w:w="900" w:type="dxa"/>
          </w:tcPr>
          <w:p>
            <w:pPr>
              <w:spacing w:before="0" w:after="0" w:line="240" w:lineRule="auto"/>
            </w:pPr>
            <w:r>
              <w:rPr>
                <w:rFonts w:ascii="Arial" w:hAnsi="Arial" w:cs="Arial" w:eastAsia="Arial"/>
                <w:sz w:val="16"/>
                <w:szCs w:val="16"/>
              </w:rPr>
              <w:t xml:space="preserve">2.31</w:t>
            </w:r>
          </w:p>
        </w:tc>
        <w:tc>
          <w:tcPr>
            <w:tcW w:w="1700" w:type="dxa"/>
          </w:tcPr>
          <w:p>
            <w:pPr>
              <w:spacing w:before="0" w:after="0" w:line="240" w:lineRule="auto"/>
            </w:pPr>
            <w:r>
              <w:rPr>
                <w:rFonts w:ascii="Arial" w:hAnsi="Arial" w:cs="Arial" w:eastAsia="Arial"/>
                <w:sz w:val="16"/>
                <w:szCs w:val="16"/>
              </w:rPr>
              <w:t xml:space="preserve">[-12.29, -3.24]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5,245</w:t>
            </w:r>
          </w:p>
        </w:tc>
        <w:tc>
          <w:tcPr>
            <w:tcW w:w="1100" w:type="dxa"/>
          </w:tcPr>
          <w:p>
            <w:pPr>
              <w:spacing w:before="0" w:after="0" w:line="240" w:lineRule="auto"/>
            </w:pPr>
            <w:r>
              <w:rPr>
                <w:rFonts w:ascii="Arial" w:hAnsi="Arial" w:cs="Arial" w:eastAsia="Arial"/>
                <w:sz w:val="16"/>
                <w:szCs w:val="16"/>
              </w:rPr>
              <w:t xml:space="preserve">537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11.94</w:t>
            </w:r>
          </w:p>
        </w:tc>
        <w:tc>
          <w:tcPr>
            <w:tcW w:w="900" w:type="dxa"/>
          </w:tcPr>
          <w:p>
            <w:pPr>
              <w:spacing w:before="0" w:after="0" w:line="240" w:lineRule="auto"/>
            </w:pPr>
            <w:r>
              <w:rPr>
                <w:rFonts w:ascii="Arial" w:hAnsi="Arial" w:cs="Arial" w:eastAsia="Arial"/>
                <w:sz w:val="16"/>
                <w:szCs w:val="16"/>
              </w:rPr>
              <w:t xml:space="preserve">9.28</w:t>
            </w:r>
          </w:p>
        </w:tc>
        <w:tc>
          <w:tcPr>
            <w:tcW w:w="1700" w:type="dxa"/>
          </w:tcPr>
          <w:p>
            <w:pPr>
              <w:spacing w:before="0" w:after="0" w:line="240" w:lineRule="auto"/>
            </w:pPr>
            <w:r>
              <w:rPr>
                <w:rFonts w:ascii="Arial" w:hAnsi="Arial" w:cs="Arial" w:eastAsia="Arial"/>
                <w:sz w:val="16"/>
                <w:szCs w:val="16"/>
              </w:rPr>
              <w:t xml:space="preserve">[-6.24, 30.12]</w:t>
            </w:r>
          </w:p>
        </w:tc>
        <w:tc>
          <w:tcPr>
            <w:tcW w:w="900" w:type="dxa"/>
          </w:tcPr>
          <w:p>
            <w:pPr>
              <w:spacing w:before="0" w:after="0" w:line="240" w:lineRule="auto"/>
            </w:pPr>
            <w:r>
              <w:rPr>
                <w:rFonts w:ascii="Arial" w:hAnsi="Arial" w:cs="Arial" w:eastAsia="Arial"/>
                <w:sz w:val="16"/>
                <w:szCs w:val="16"/>
              </w:rPr>
              <w:t xml:space="preserve">0.198</w:t>
            </w:r>
          </w:p>
        </w:tc>
        <w:tc>
          <w:tcPr>
            <w:tcW w:w="1100" w:type="dxa"/>
          </w:tcPr>
          <w:p>
            <w:pPr>
              <w:spacing w:before="0" w:after="0" w:line="240" w:lineRule="auto"/>
            </w:pPr>
            <w:r>
              <w:rPr>
                <w:rFonts w:ascii="Arial" w:hAnsi="Arial" w:cs="Arial" w:eastAsia="Arial"/>
                <w:sz w:val="16"/>
                <w:szCs w:val="16"/>
              </w:rPr>
              <w:t xml:space="preserve">849</w:t>
            </w:r>
          </w:p>
        </w:tc>
        <w:tc>
          <w:tcPr>
            <w:tcW w:w="1100" w:type="dxa"/>
          </w:tcPr>
          <w:p>
            <w:pPr>
              <w:spacing w:before="0" w:after="0" w:line="240" w:lineRule="auto"/>
            </w:pPr>
            <w:r>
              <w:rPr>
                <w:rFonts w:ascii="Arial" w:hAnsi="Arial" w:cs="Arial" w:eastAsia="Arial"/>
                <w:sz w:val="16"/>
                <w:szCs w:val="16"/>
              </w:rPr>
              <w:t xml:space="preserve">45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-19.70</w:t>
            </w:r>
          </w:p>
        </w:tc>
        <w:tc>
          <w:tcPr>
            <w:tcW w:w="900" w:type="dxa"/>
          </w:tcPr>
          <w:p>
            <w:pPr>
              <w:spacing w:before="0" w:after="0" w:line="240" w:lineRule="auto"/>
            </w:pPr>
            <w:r>
              <w:rPr>
                <w:rFonts w:ascii="Arial" w:hAnsi="Arial" w:cs="Arial" w:eastAsia="Arial"/>
                <w:sz w:val="16"/>
                <w:szCs w:val="16"/>
              </w:rPr>
              <w:t xml:space="preserve">9.24</w:t>
            </w:r>
          </w:p>
        </w:tc>
        <w:tc>
          <w:tcPr>
            <w:tcW w:w="1700" w:type="dxa"/>
          </w:tcPr>
          <w:p>
            <w:pPr>
              <w:spacing w:before="0" w:after="0" w:line="240" w:lineRule="auto"/>
            </w:pPr>
            <w:r>
              <w:rPr>
                <w:rFonts w:ascii="Arial" w:hAnsi="Arial" w:cs="Arial" w:eastAsia="Arial"/>
                <w:sz w:val="16"/>
                <w:szCs w:val="16"/>
              </w:rPr>
              <w:t xml:space="preserve">[-37.81, -1.60]</w:t>
            </w:r>
          </w:p>
        </w:tc>
        <w:tc>
          <w:tcPr>
            <w:tcW w:w="900" w:type="dxa"/>
          </w:tcPr>
          <w:p>
            <w:pPr>
              <w:spacing w:before="0" w:after="0" w:line="240" w:lineRule="auto"/>
            </w:pPr>
            <w:r>
              <w:rPr>
                <w:rFonts w:ascii="Arial" w:hAnsi="Arial" w:cs="Arial" w:eastAsia="Arial"/>
                <w:sz w:val="16"/>
                <w:szCs w:val="16"/>
              </w:rPr>
              <w:t xml:space="preserve">0.033</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-0.72</w:t>
            </w:r>
          </w:p>
        </w:tc>
        <w:tc>
          <w:tcPr>
            <w:tcW w:w="900" w:type="dxa"/>
          </w:tcPr>
          <w:p>
            <w:pPr>
              <w:spacing w:before="0" w:after="0" w:line="240" w:lineRule="auto"/>
            </w:pPr>
            <w:r>
              <w:rPr>
                <w:rFonts w:ascii="Arial" w:hAnsi="Arial" w:cs="Arial" w:eastAsia="Arial"/>
                <w:sz w:val="16"/>
                <w:szCs w:val="16"/>
              </w:rPr>
              <w:t xml:space="preserve">2.02</w:t>
            </w:r>
          </w:p>
        </w:tc>
        <w:tc>
          <w:tcPr>
            <w:tcW w:w="1700" w:type="dxa"/>
          </w:tcPr>
          <w:p>
            <w:pPr>
              <w:spacing w:before="0" w:after="0" w:line="240" w:lineRule="auto"/>
            </w:pPr>
            <w:r>
              <w:rPr>
                <w:rFonts w:ascii="Arial" w:hAnsi="Arial" w:cs="Arial" w:eastAsia="Arial"/>
                <w:sz w:val="16"/>
                <w:szCs w:val="16"/>
              </w:rPr>
              <w:t xml:space="preserve">[-4.68, 3.24]</w:t>
            </w:r>
          </w:p>
        </w:tc>
        <w:tc>
          <w:tcPr>
            <w:tcW w:w="900" w:type="dxa"/>
          </w:tcPr>
          <w:p>
            <w:pPr>
              <w:spacing w:before="0" w:after="0" w:line="240" w:lineRule="auto"/>
            </w:pPr>
            <w:r>
              <w:rPr>
                <w:rFonts w:ascii="Arial" w:hAnsi="Arial" w:cs="Arial" w:eastAsia="Arial"/>
                <w:sz w:val="16"/>
                <w:szCs w:val="16"/>
              </w:rPr>
              <w:t xml:space="preserve">0.721</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-3.26</w:t>
            </w:r>
          </w:p>
        </w:tc>
        <w:tc>
          <w:tcPr>
            <w:tcW w:w="900" w:type="dxa"/>
          </w:tcPr>
          <w:p>
            <w:pPr>
              <w:spacing w:before="0" w:after="0" w:line="240" w:lineRule="auto"/>
            </w:pPr>
            <w:r>
              <w:rPr>
                <w:rFonts w:ascii="Arial" w:hAnsi="Arial" w:cs="Arial" w:eastAsia="Arial"/>
                <w:sz w:val="16"/>
                <w:szCs w:val="16"/>
              </w:rPr>
              <w:t xml:space="preserve">0.91</w:t>
            </w:r>
          </w:p>
        </w:tc>
        <w:tc>
          <w:tcPr>
            <w:tcW w:w="1700" w:type="dxa"/>
          </w:tcPr>
          <w:p>
            <w:pPr>
              <w:spacing w:before="0" w:after="0" w:line="240" w:lineRule="auto"/>
            </w:pPr>
            <w:r>
              <w:rPr>
                <w:rFonts w:ascii="Arial" w:hAnsi="Arial" w:cs="Arial" w:eastAsia="Arial"/>
                <w:sz w:val="16"/>
                <w:szCs w:val="16"/>
              </w:rPr>
              <w:t xml:space="preserve">[-5.04, -1.48]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5,245</w:t>
            </w:r>
          </w:p>
        </w:tc>
        <w:tc>
          <w:tcPr>
            <w:tcW w:w="1100" w:type="dxa"/>
          </w:tcPr>
          <w:p>
            <w:pPr>
              <w:spacing w:before="0" w:after="0" w:line="240" w:lineRule="auto"/>
            </w:pPr>
            <w:r>
              <w:rPr>
                <w:rFonts w:ascii="Arial" w:hAnsi="Arial" w:cs="Arial" w:eastAsia="Arial"/>
                <w:sz w:val="16"/>
                <w:szCs w:val="16"/>
              </w:rPr>
              <w:t xml:space="preserve">537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13.43</w:t>
            </w:r>
          </w:p>
        </w:tc>
        <w:tc>
          <w:tcPr>
            <w:tcW w:w="900" w:type="dxa"/>
          </w:tcPr>
          <w:p>
            <w:pPr>
              <w:spacing w:before="0" w:after="0" w:line="240" w:lineRule="auto"/>
            </w:pPr>
            <w:r>
              <w:rPr>
                <w:rFonts w:ascii="Arial" w:hAnsi="Arial" w:cs="Arial" w:eastAsia="Arial"/>
                <w:sz w:val="16"/>
                <w:szCs w:val="16"/>
              </w:rPr>
              <w:t xml:space="preserve">11.81</w:t>
            </w:r>
          </w:p>
        </w:tc>
        <w:tc>
          <w:tcPr>
            <w:tcW w:w="1700" w:type="dxa"/>
          </w:tcPr>
          <w:p>
            <w:pPr>
              <w:spacing w:before="0" w:after="0" w:line="240" w:lineRule="auto"/>
            </w:pPr>
            <w:r>
              <w:rPr>
                <w:rFonts w:ascii="Arial" w:hAnsi="Arial" w:cs="Arial" w:eastAsia="Arial"/>
                <w:sz w:val="16"/>
                <w:szCs w:val="16"/>
              </w:rPr>
              <w:t xml:space="preserve">[-9.71, 36.57]</w:t>
            </w:r>
          </w:p>
        </w:tc>
        <w:tc>
          <w:tcPr>
            <w:tcW w:w="900" w:type="dxa"/>
          </w:tcPr>
          <w:p>
            <w:pPr>
              <w:spacing w:before="0" w:after="0" w:line="240" w:lineRule="auto"/>
            </w:pPr>
            <w:r>
              <w:rPr>
                <w:rFonts w:ascii="Arial" w:hAnsi="Arial" w:cs="Arial" w:eastAsia="Arial"/>
                <w:sz w:val="16"/>
                <w:szCs w:val="16"/>
              </w:rPr>
              <w:t xml:space="preserve">0.255</w:t>
            </w:r>
          </w:p>
        </w:tc>
        <w:tc>
          <w:tcPr>
            <w:tcW w:w="1100" w:type="dxa"/>
          </w:tcPr>
          <w:p>
            <w:pPr>
              <w:spacing w:before="0" w:after="0" w:line="240" w:lineRule="auto"/>
            </w:pPr>
            <w:r>
              <w:rPr>
                <w:rFonts w:ascii="Arial" w:hAnsi="Arial" w:cs="Arial" w:eastAsia="Arial"/>
                <w:sz w:val="16"/>
                <w:szCs w:val="16"/>
              </w:rPr>
              <w:t xml:space="preserve">849</w:t>
            </w:r>
          </w:p>
        </w:tc>
        <w:tc>
          <w:tcPr>
            <w:tcW w:w="1100" w:type="dxa"/>
          </w:tcPr>
          <w:p>
            <w:pPr>
              <w:spacing w:before="0" w:after="0" w:line="240" w:lineRule="auto"/>
            </w:pPr>
            <w:r>
              <w:rPr>
                <w:rFonts w:ascii="Arial" w:hAnsi="Arial" w:cs="Arial" w:eastAsia="Arial"/>
                <w:sz w:val="16"/>
                <w:szCs w:val="16"/>
              </w:rPr>
              <w:t xml:space="preserve">45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-16.69</w:t>
            </w:r>
          </w:p>
        </w:tc>
        <w:tc>
          <w:tcPr>
            <w:tcW w:w="900" w:type="dxa"/>
          </w:tcPr>
          <w:p>
            <w:pPr>
              <w:spacing w:before="0" w:after="0" w:line="240" w:lineRule="auto"/>
            </w:pPr>
            <w:r>
              <w:rPr>
                <w:rFonts w:ascii="Arial" w:hAnsi="Arial" w:cs="Arial" w:eastAsia="Arial"/>
                <w:sz w:val="16"/>
                <w:szCs w:val="16"/>
              </w:rPr>
              <w:t xml:space="preserve">11.76</w:t>
            </w:r>
          </w:p>
        </w:tc>
        <w:tc>
          <w:tcPr>
            <w:tcW w:w="1700" w:type="dxa"/>
          </w:tcPr>
          <w:p>
            <w:pPr>
              <w:spacing w:before="0" w:after="0" w:line="240" w:lineRule="auto"/>
            </w:pPr>
            <w:r>
              <w:rPr>
                <w:rFonts w:ascii="Arial" w:hAnsi="Arial" w:cs="Arial" w:eastAsia="Arial"/>
                <w:sz w:val="16"/>
                <w:szCs w:val="16"/>
              </w:rPr>
              <w:t xml:space="preserve">[-39.73, 6.36]</w:t>
            </w:r>
          </w:p>
        </w:tc>
        <w:tc>
          <w:tcPr>
            <w:tcW w:w="900" w:type="dxa"/>
          </w:tcPr>
          <w:p>
            <w:pPr>
              <w:spacing w:before="0" w:after="0" w:line="240" w:lineRule="auto"/>
            </w:pPr>
            <w:r>
              <w:rPr>
                <w:rFonts w:ascii="Arial" w:hAnsi="Arial" w:cs="Arial" w:eastAsia="Arial"/>
                <w:sz w:val="16"/>
                <w:szCs w:val="16"/>
              </w:rPr>
              <w:t xml:space="preserve">0.156</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-0.258</w:t>
            </w:r>
          </w:p>
        </w:tc>
        <w:tc>
          <w:tcPr>
            <w:tcW w:w="900" w:type="dxa"/>
          </w:tcPr>
          <w:p>
            <w:pPr>
              <w:spacing w:before="0" w:after="0" w:line="240" w:lineRule="auto"/>
            </w:pPr>
            <w:r>
              <w:rPr>
                <w:rFonts w:ascii="Arial" w:hAnsi="Arial" w:cs="Arial" w:eastAsia="Arial"/>
                <w:sz w:val="16"/>
                <w:szCs w:val="16"/>
              </w:rPr>
              <w:t xml:space="preserve">0.115</w:t>
            </w:r>
          </w:p>
        </w:tc>
        <w:tc>
          <w:tcPr>
            <w:tcW w:w="1700" w:type="dxa"/>
          </w:tcPr>
          <w:p>
            <w:pPr>
              <w:spacing w:before="0" w:after="0" w:line="240" w:lineRule="auto"/>
            </w:pPr>
            <w:r>
              <w:rPr>
                <w:rFonts w:ascii="Arial" w:hAnsi="Arial" w:cs="Arial" w:eastAsia="Arial"/>
                <w:sz w:val="16"/>
                <w:szCs w:val="16"/>
              </w:rPr>
              <w:t xml:space="preserve">[-0.483, -0.032]</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-0.359</w:t>
            </w:r>
          </w:p>
        </w:tc>
        <w:tc>
          <w:tcPr>
            <w:tcW w:w="900" w:type="dxa"/>
          </w:tcPr>
          <w:p>
            <w:pPr>
              <w:spacing w:before="0" w:after="0" w:line="240" w:lineRule="auto"/>
            </w:pPr>
            <w:r>
              <w:rPr>
                <w:rFonts w:ascii="Arial" w:hAnsi="Arial" w:cs="Arial" w:eastAsia="Arial"/>
                <w:sz w:val="16"/>
                <w:szCs w:val="16"/>
              </w:rPr>
              <w:t xml:space="preserve">0.123</w:t>
            </w:r>
          </w:p>
        </w:tc>
        <w:tc>
          <w:tcPr>
            <w:tcW w:w="1700" w:type="dxa"/>
          </w:tcPr>
          <w:p>
            <w:pPr>
              <w:spacing w:before="0" w:after="0" w:line="240" w:lineRule="auto"/>
            </w:pPr>
            <w:r>
              <w:rPr>
                <w:rFonts w:ascii="Arial" w:hAnsi="Arial" w:cs="Arial" w:eastAsia="Arial"/>
                <w:sz w:val="16"/>
                <w:szCs w:val="16"/>
              </w:rPr>
              <w:t xml:space="preserve">[-0.599, -0.118]</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5,245</w:t>
            </w:r>
          </w:p>
        </w:tc>
        <w:tc>
          <w:tcPr>
            <w:tcW w:w="1100" w:type="dxa"/>
          </w:tcPr>
          <w:p>
            <w:pPr>
              <w:spacing w:before="0" w:after="0" w:line="240" w:lineRule="auto"/>
            </w:pPr>
            <w:r>
              <w:rPr>
                <w:rFonts w:ascii="Arial" w:hAnsi="Arial" w:cs="Arial" w:eastAsia="Arial"/>
                <w:sz w:val="16"/>
                <w:szCs w:val="16"/>
              </w:rPr>
              <w:t xml:space="preserve">537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0.306</w:t>
            </w:r>
          </w:p>
        </w:tc>
        <w:tc>
          <w:tcPr>
            <w:tcW w:w="900" w:type="dxa"/>
          </w:tcPr>
          <w:p>
            <w:pPr>
              <w:spacing w:before="0" w:after="0" w:line="240" w:lineRule="auto"/>
            </w:pPr>
            <w:r>
              <w:rPr>
                <w:rFonts w:ascii="Arial" w:hAnsi="Arial" w:cs="Arial" w:eastAsia="Arial"/>
                <w:sz w:val="16"/>
                <w:szCs w:val="16"/>
              </w:rPr>
              <w:t xml:space="preserve">0.245</w:t>
            </w:r>
          </w:p>
        </w:tc>
        <w:tc>
          <w:tcPr>
            <w:tcW w:w="1700" w:type="dxa"/>
          </w:tcPr>
          <w:p>
            <w:pPr>
              <w:spacing w:before="0" w:after="0" w:line="240" w:lineRule="auto"/>
            </w:pPr>
            <w:r>
              <w:rPr>
                <w:rFonts w:ascii="Arial" w:hAnsi="Arial" w:cs="Arial" w:eastAsia="Arial"/>
                <w:sz w:val="16"/>
                <w:szCs w:val="16"/>
              </w:rPr>
              <w:t xml:space="preserve">[-0.174, 0.787]</w:t>
            </w:r>
          </w:p>
        </w:tc>
        <w:tc>
          <w:tcPr>
            <w:tcW w:w="900" w:type="dxa"/>
          </w:tcPr>
          <w:p>
            <w:pPr>
              <w:spacing w:before="0" w:after="0" w:line="240" w:lineRule="auto"/>
            </w:pPr>
            <w:r>
              <w:rPr>
                <w:rFonts w:ascii="Arial" w:hAnsi="Arial" w:cs="Arial" w:eastAsia="Arial"/>
                <w:sz w:val="16"/>
                <w:szCs w:val="16"/>
              </w:rPr>
              <w:t xml:space="preserve">0.212</w:t>
            </w:r>
          </w:p>
        </w:tc>
        <w:tc>
          <w:tcPr>
            <w:tcW w:w="1100" w:type="dxa"/>
          </w:tcPr>
          <w:p>
            <w:pPr>
              <w:spacing w:before="0" w:after="0" w:line="240" w:lineRule="auto"/>
            </w:pPr>
            <w:r>
              <w:rPr>
                <w:rFonts w:ascii="Arial" w:hAnsi="Arial" w:cs="Arial" w:eastAsia="Arial"/>
                <w:sz w:val="16"/>
                <w:szCs w:val="16"/>
              </w:rPr>
              <w:t xml:space="preserve">849</w:t>
            </w:r>
          </w:p>
        </w:tc>
        <w:tc>
          <w:tcPr>
            <w:tcW w:w="1100" w:type="dxa"/>
          </w:tcPr>
          <w:p>
            <w:pPr>
              <w:spacing w:before="0" w:after="0" w:line="240" w:lineRule="auto"/>
            </w:pPr>
            <w:r>
              <w:rPr>
                <w:rFonts w:ascii="Arial" w:hAnsi="Arial" w:cs="Arial" w:eastAsia="Arial"/>
                <w:sz w:val="16"/>
                <w:szCs w:val="16"/>
              </w:rPr>
              <w:t xml:space="preserve">45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-0.665</w:t>
            </w:r>
          </w:p>
        </w:tc>
        <w:tc>
          <w:tcPr>
            <w:tcW w:w="900" w:type="dxa"/>
          </w:tcPr>
          <w:p>
            <w:pPr>
              <w:spacing w:before="0" w:after="0" w:line="240" w:lineRule="auto"/>
            </w:pPr>
            <w:r>
              <w:rPr>
                <w:rFonts w:ascii="Arial" w:hAnsi="Arial" w:cs="Arial" w:eastAsia="Arial"/>
                <w:sz w:val="16"/>
                <w:szCs w:val="16"/>
              </w:rPr>
              <w:t xml:space="preserve">0.259</w:t>
            </w:r>
          </w:p>
        </w:tc>
        <w:tc>
          <w:tcPr>
            <w:tcW w:w="1700" w:type="dxa"/>
          </w:tcPr>
          <w:p>
            <w:pPr>
              <w:spacing w:before="0" w:after="0" w:line="240" w:lineRule="auto"/>
            </w:pPr>
            <w:r>
              <w:rPr>
                <w:rFonts w:ascii="Arial" w:hAnsi="Arial" w:cs="Arial" w:eastAsia="Arial"/>
                <w:sz w:val="16"/>
                <w:szCs w:val="16"/>
              </w:rPr>
              <w:t xml:space="preserve">[-1.172, -0.158]</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6,094</w:t>
            </w:r>
          </w:p>
        </w:tc>
        <w:tc>
          <w:tcPr>
            <w:tcW w:w="1100" w:type="dxa"/>
          </w:tcPr>
          <w:p>
            <w:pPr>
              <w:spacing w:before="0" w:after="0" w:line="240" w:lineRule="auto"/>
            </w:pPr>
            <w:r>
              <w:rPr>
                <w:rFonts w:ascii="Arial" w:hAnsi="Arial" w:cs="Arial" w:eastAsia="Arial"/>
                <w:sz w:val="16"/>
                <w:szCs w:val="16"/>
              </w:rPr>
              <w:t xml:space="preserve">582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1970 to 1979, A-2018,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-9.57</w:t>
            </w:r>
          </w:p>
        </w:tc>
        <w:tc>
          <w:tcPr>
            <w:tcW w:w="900" w:type="dxa"/>
          </w:tcPr>
          <w:p>
            <w:pPr>
              <w:spacing w:before="0" w:after="0" w:line="240" w:lineRule="auto"/>
            </w:pPr>
            <w:r>
              <w:rPr>
                <w:rFonts w:ascii="Arial" w:hAnsi="Arial" w:cs="Arial" w:eastAsia="Arial"/>
                <w:sz w:val="16"/>
                <w:szCs w:val="16"/>
              </w:rPr>
              <w:t xml:space="preserve">3.10</w:t>
            </w:r>
          </w:p>
        </w:tc>
        <w:tc>
          <w:tcPr>
            <w:tcW w:w="1700" w:type="dxa"/>
          </w:tcPr>
          <w:p>
            <w:pPr>
              <w:spacing w:before="0" w:after="0" w:line="240" w:lineRule="auto"/>
            </w:pPr>
            <w:r>
              <w:rPr>
                <w:rFonts w:ascii="Arial" w:hAnsi="Arial" w:cs="Arial" w:eastAsia="Arial"/>
                <w:sz w:val="16"/>
                <w:szCs w:val="16"/>
              </w:rPr>
              <w:t xml:space="preserve">[-15.66, -3.49]</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-11.16</w:t>
            </w:r>
          </w:p>
        </w:tc>
        <w:tc>
          <w:tcPr>
            <w:tcW w:w="900" w:type="dxa"/>
          </w:tcPr>
          <w:p>
            <w:pPr>
              <w:spacing w:before="0" w:after="0" w:line="240" w:lineRule="auto"/>
            </w:pPr>
            <w:r>
              <w:rPr>
                <w:rFonts w:ascii="Arial" w:hAnsi="Arial" w:cs="Arial" w:eastAsia="Arial"/>
                <w:sz w:val="16"/>
                <w:szCs w:val="16"/>
              </w:rPr>
              <w:t xml:space="preserve">3.55</w:t>
            </w:r>
          </w:p>
        </w:tc>
        <w:tc>
          <w:tcPr>
            <w:tcW w:w="1700" w:type="dxa"/>
          </w:tcPr>
          <w:p>
            <w:pPr>
              <w:spacing w:before="0" w:after="0" w:line="240" w:lineRule="auto"/>
            </w:pPr>
            <w:r>
              <w:rPr>
                <w:rFonts w:ascii="Arial" w:hAnsi="Arial" w:cs="Arial" w:eastAsia="Arial"/>
                <w:sz w:val="16"/>
                <w:szCs w:val="16"/>
              </w:rPr>
              <w:t xml:space="preserve">[-18.12, -4.20]</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4,411</w:t>
            </w:r>
          </w:p>
        </w:tc>
        <w:tc>
          <w:tcPr>
            <w:tcW w:w="1100" w:type="dxa"/>
          </w:tcPr>
          <w:p>
            <w:pPr>
              <w:spacing w:before="0" w:after="0" w:line="240" w:lineRule="auto"/>
            </w:pPr>
            <w:r>
              <w:rPr>
                <w:rFonts w:ascii="Arial" w:hAnsi="Arial" w:cs="Arial" w:eastAsia="Arial"/>
                <w:sz w:val="16"/>
                <w:szCs w:val="16"/>
              </w:rPr>
              <w:t xml:space="preserve">461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1.50</w:t>
            </w:r>
          </w:p>
        </w:tc>
        <w:tc>
          <w:tcPr>
            <w:tcW w:w="900" w:type="dxa"/>
          </w:tcPr>
          <w:p>
            <w:pPr>
              <w:spacing w:before="0" w:after="0" w:line="240" w:lineRule="auto"/>
            </w:pPr>
            <w:r>
              <w:rPr>
                <w:rFonts w:ascii="Arial" w:hAnsi="Arial" w:cs="Arial" w:eastAsia="Arial"/>
                <w:sz w:val="16"/>
                <w:szCs w:val="16"/>
              </w:rPr>
              <w:t xml:space="preserve">0.43</w:t>
            </w:r>
          </w:p>
        </w:tc>
        <w:tc>
          <w:tcPr>
            <w:tcW w:w="1700" w:type="dxa"/>
          </w:tcPr>
          <w:p>
            <w:pPr>
              <w:spacing w:before="0" w:after="0" w:line="240" w:lineRule="auto"/>
            </w:pPr>
            <w:r>
              <w:rPr>
                <w:rFonts w:ascii="Arial" w:hAnsi="Arial" w:cs="Arial" w:eastAsia="Arial"/>
                <w:sz w:val="16"/>
                <w:szCs w:val="16"/>
              </w:rPr>
              <w:t xml:space="preserve">[0.66, 2.33]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469</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-12.66</w:t>
            </w:r>
          </w:p>
        </w:tc>
        <w:tc>
          <w:tcPr>
            <w:tcW w:w="900" w:type="dxa"/>
          </w:tcPr>
          <w:p>
            <w:pPr>
              <w:spacing w:before="0" w:after="0" w:line="240" w:lineRule="auto"/>
            </w:pPr>
            <w:r>
              <w:rPr>
                <w:rFonts w:ascii="Arial" w:hAnsi="Arial" w:cs="Arial" w:eastAsia="Arial"/>
                <w:sz w:val="16"/>
                <w:szCs w:val="16"/>
              </w:rPr>
              <w:t xml:space="preserve">3.58</w:t>
            </w:r>
          </w:p>
        </w:tc>
        <w:tc>
          <w:tcPr>
            <w:tcW w:w="1700" w:type="dxa"/>
          </w:tcPr>
          <w:p>
            <w:pPr>
              <w:spacing w:before="0" w:after="0" w:line="240" w:lineRule="auto"/>
            </w:pPr>
            <w:r>
              <w:rPr>
                <w:rFonts w:ascii="Arial" w:hAnsi="Arial" w:cs="Arial" w:eastAsia="Arial"/>
                <w:sz w:val="16"/>
                <w:szCs w:val="16"/>
              </w:rPr>
              <w:t xml:space="preserve">[-19.66, -5.65]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-12.74</w:t>
            </w:r>
          </w:p>
        </w:tc>
        <w:tc>
          <w:tcPr>
            <w:tcW w:w="900" w:type="dxa"/>
          </w:tcPr>
          <w:p>
            <w:pPr>
              <w:spacing w:before="0" w:after="0" w:line="240" w:lineRule="auto"/>
            </w:pPr>
            <w:r>
              <w:rPr>
                <w:rFonts w:ascii="Arial" w:hAnsi="Arial" w:cs="Arial" w:eastAsia="Arial"/>
                <w:sz w:val="16"/>
                <w:szCs w:val="16"/>
              </w:rPr>
              <w:t xml:space="preserve">3.74</w:t>
            </w:r>
          </w:p>
        </w:tc>
        <w:tc>
          <w:tcPr>
            <w:tcW w:w="1700" w:type="dxa"/>
          </w:tcPr>
          <w:p>
            <w:pPr>
              <w:spacing w:before="0" w:after="0" w:line="240" w:lineRule="auto"/>
            </w:pPr>
            <w:r>
              <w:rPr>
                <w:rFonts w:ascii="Arial" w:hAnsi="Arial" w:cs="Arial" w:eastAsia="Arial"/>
                <w:sz w:val="16"/>
                <w:szCs w:val="16"/>
              </w:rPr>
              <w:t xml:space="preserve">[-20.07, -5.41]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-15.48</w:t>
            </w:r>
          </w:p>
        </w:tc>
        <w:tc>
          <w:tcPr>
            <w:tcW w:w="900" w:type="dxa"/>
          </w:tcPr>
          <w:p>
            <w:pPr>
              <w:spacing w:before="0" w:after="0" w:line="240" w:lineRule="auto"/>
            </w:pPr>
            <w:r>
              <w:rPr>
                <w:rFonts w:ascii="Arial" w:hAnsi="Arial" w:cs="Arial" w:eastAsia="Arial"/>
                <w:sz w:val="16"/>
                <w:szCs w:val="16"/>
              </w:rPr>
              <w:t xml:space="preserve">4.25</w:t>
            </w:r>
          </w:p>
        </w:tc>
        <w:tc>
          <w:tcPr>
            <w:tcW w:w="1700" w:type="dxa"/>
          </w:tcPr>
          <w:p>
            <w:pPr>
              <w:spacing w:before="0" w:after="0" w:line="240" w:lineRule="auto"/>
            </w:pPr>
            <w:r>
              <w:rPr>
                <w:rFonts w:ascii="Arial" w:hAnsi="Arial" w:cs="Arial" w:eastAsia="Arial"/>
                <w:sz w:val="16"/>
                <w:szCs w:val="16"/>
              </w:rPr>
              <w:t xml:space="preserve">[-23.81, -7.15]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4,411</w:t>
            </w:r>
          </w:p>
        </w:tc>
        <w:tc>
          <w:tcPr>
            <w:tcW w:w="1100" w:type="dxa"/>
          </w:tcPr>
          <w:p>
            <w:pPr>
              <w:spacing w:before="0" w:after="0" w:line="240" w:lineRule="auto"/>
            </w:pPr>
            <w:r>
              <w:rPr>
                <w:rFonts w:ascii="Arial" w:hAnsi="Arial" w:cs="Arial" w:eastAsia="Arial"/>
                <w:sz w:val="16"/>
                <w:szCs w:val="16"/>
              </w:rPr>
              <w:t xml:space="preserve">461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6.31</w:t>
            </w:r>
          </w:p>
        </w:tc>
        <w:tc>
          <w:tcPr>
            <w:tcW w:w="900" w:type="dxa"/>
          </w:tcPr>
          <w:p>
            <w:pPr>
              <w:spacing w:before="0" w:after="0" w:line="240" w:lineRule="auto"/>
            </w:pPr>
            <w:r>
              <w:rPr>
                <w:rFonts w:ascii="Arial" w:hAnsi="Arial" w:cs="Arial" w:eastAsia="Arial"/>
                <w:sz w:val="16"/>
                <w:szCs w:val="16"/>
              </w:rPr>
              <w:t xml:space="preserve">1.63</w:t>
            </w:r>
          </w:p>
        </w:tc>
        <w:tc>
          <w:tcPr>
            <w:tcW w:w="1700" w:type="dxa"/>
          </w:tcPr>
          <w:p>
            <w:pPr>
              <w:spacing w:before="0" w:after="0" w:line="240" w:lineRule="auto"/>
            </w:pPr>
            <w:r>
              <w:rPr>
                <w:rFonts w:ascii="Arial" w:hAnsi="Arial" w:cs="Arial" w:eastAsia="Arial"/>
                <w:sz w:val="16"/>
                <w:szCs w:val="16"/>
              </w:rPr>
              <w:t xml:space="preserve">[3.12, 9.49]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469</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-21.79</w:t>
            </w:r>
          </w:p>
        </w:tc>
        <w:tc>
          <w:tcPr>
            <w:tcW w:w="900" w:type="dxa"/>
          </w:tcPr>
          <w:p>
            <w:pPr>
              <w:spacing w:before="0" w:after="0" w:line="240" w:lineRule="auto"/>
            </w:pPr>
            <w:r>
              <w:rPr>
                <w:rFonts w:ascii="Arial" w:hAnsi="Arial" w:cs="Arial" w:eastAsia="Arial"/>
                <w:sz w:val="16"/>
                <w:szCs w:val="16"/>
              </w:rPr>
              <w:t xml:space="preserve">4.43</w:t>
            </w:r>
          </w:p>
        </w:tc>
        <w:tc>
          <w:tcPr>
            <w:tcW w:w="1700" w:type="dxa"/>
          </w:tcPr>
          <w:p>
            <w:pPr>
              <w:spacing w:before="0" w:after="0" w:line="240" w:lineRule="auto"/>
            </w:pPr>
            <w:r>
              <w:rPr>
                <w:rFonts w:ascii="Arial" w:hAnsi="Arial" w:cs="Arial" w:eastAsia="Arial"/>
                <w:sz w:val="16"/>
                <w:szCs w:val="16"/>
              </w:rPr>
              <w:t xml:space="preserve">[-30.46, -13.12]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-4.26</w:t>
            </w:r>
          </w:p>
        </w:tc>
        <w:tc>
          <w:tcPr>
            <w:tcW w:w="900" w:type="dxa"/>
          </w:tcPr>
          <w:p>
            <w:pPr>
              <w:spacing w:before="0" w:after="0" w:line="240" w:lineRule="auto"/>
            </w:pPr>
            <w:r>
              <w:rPr>
                <w:rFonts w:ascii="Arial" w:hAnsi="Arial" w:cs="Arial" w:eastAsia="Arial"/>
                <w:sz w:val="16"/>
                <w:szCs w:val="16"/>
              </w:rPr>
              <w:t xml:space="preserve">1.86</w:t>
            </w:r>
          </w:p>
        </w:tc>
        <w:tc>
          <w:tcPr>
            <w:tcW w:w="1700" w:type="dxa"/>
          </w:tcPr>
          <w:p>
            <w:pPr>
              <w:spacing w:before="0" w:after="0" w:line="240" w:lineRule="auto"/>
            </w:pPr>
            <w:r>
              <w:rPr>
                <w:rFonts w:ascii="Arial" w:hAnsi="Arial" w:cs="Arial" w:eastAsia="Arial"/>
                <w:sz w:val="16"/>
                <w:szCs w:val="16"/>
              </w:rPr>
              <w:t xml:space="preserve">[-7.90, -0.62]</w:t>
            </w:r>
          </w:p>
        </w:tc>
        <w:tc>
          <w:tcPr>
            <w:tcW w:w="900" w:type="dxa"/>
          </w:tcPr>
          <w:p>
            <w:pPr>
              <w:spacing w:before="0" w:after="0" w:line="240" w:lineRule="auto"/>
            </w:pPr>
            <w:r>
              <w:rPr>
                <w:rFonts w:ascii="Arial" w:hAnsi="Arial" w:cs="Arial" w:eastAsia="Arial"/>
                <w:sz w:val="16"/>
                <w:szCs w:val="16"/>
              </w:rPr>
              <w:t xml:space="preserve">0.022</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-8.26</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[-12.09, -4.44]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4,411</w:t>
            </w:r>
          </w:p>
        </w:tc>
        <w:tc>
          <w:tcPr>
            <w:tcW w:w="1100" w:type="dxa"/>
          </w:tcPr>
          <w:p>
            <w:pPr>
              <w:spacing w:before="0" w:after="0" w:line="240" w:lineRule="auto"/>
            </w:pPr>
            <w:r>
              <w:rPr>
                <w:rFonts w:ascii="Arial" w:hAnsi="Arial" w:cs="Arial" w:eastAsia="Arial"/>
                <w:sz w:val="16"/>
                <w:szCs w:val="16"/>
              </w:rPr>
              <w:t xml:space="preserve">461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23.58</w:t>
            </w:r>
          </w:p>
        </w:tc>
        <w:tc>
          <w:tcPr>
            <w:tcW w:w="900" w:type="dxa"/>
          </w:tcPr>
          <w:p>
            <w:pPr>
              <w:spacing w:before="0" w:after="0" w:line="240" w:lineRule="auto"/>
            </w:pPr>
            <w:r>
              <w:rPr>
                <w:rFonts w:ascii="Arial" w:hAnsi="Arial" w:cs="Arial" w:eastAsia="Arial"/>
                <w:sz w:val="16"/>
                <w:szCs w:val="16"/>
              </w:rPr>
              <w:t xml:space="preserve">5.01</w:t>
            </w:r>
          </w:p>
        </w:tc>
        <w:tc>
          <w:tcPr>
            <w:tcW w:w="1700" w:type="dxa"/>
          </w:tcPr>
          <w:p>
            <w:pPr>
              <w:spacing w:before="0" w:after="0" w:line="240" w:lineRule="auto"/>
            </w:pPr>
            <w:r>
              <w:rPr>
                <w:rFonts w:ascii="Arial" w:hAnsi="Arial" w:cs="Arial" w:eastAsia="Arial"/>
                <w:sz w:val="16"/>
                <w:szCs w:val="16"/>
              </w:rPr>
              <w:t xml:space="preserve">[13.77, 33.39]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469</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-31.84</w:t>
            </w:r>
          </w:p>
        </w:tc>
        <w:tc>
          <w:tcPr>
            <w:tcW w:w="900" w:type="dxa"/>
          </w:tcPr>
          <w:p>
            <w:pPr>
              <w:spacing w:before="0" w:after="0" w:line="240" w:lineRule="auto"/>
            </w:pPr>
            <w:r>
              <w:rPr>
                <w:rFonts w:ascii="Arial" w:hAnsi="Arial" w:cs="Arial" w:eastAsia="Arial"/>
                <w:sz w:val="16"/>
                <w:szCs w:val="16"/>
              </w:rPr>
              <w:t xml:space="preserve">5.25</w:t>
            </w:r>
          </w:p>
        </w:tc>
        <w:tc>
          <w:tcPr>
            <w:tcW w:w="1700" w:type="dxa"/>
          </w:tcPr>
          <w:p>
            <w:pPr>
              <w:spacing w:before="0" w:after="0" w:line="240" w:lineRule="auto"/>
            </w:pPr>
            <w:r>
              <w:rPr>
                <w:rFonts w:ascii="Arial" w:hAnsi="Arial" w:cs="Arial" w:eastAsia="Arial"/>
                <w:sz w:val="16"/>
                <w:szCs w:val="16"/>
              </w:rPr>
              <w:t xml:space="preserve">[-42.12, -21.56]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0.95</w:t>
            </w:r>
          </w:p>
        </w:tc>
        <w:tc>
          <w:tcPr>
            <w:tcW w:w="900" w:type="dxa"/>
          </w:tcPr>
          <w:p>
            <w:pPr>
              <w:spacing w:before="0" w:after="0" w:line="240" w:lineRule="auto"/>
            </w:pPr>
            <w:r>
              <w:rPr>
                <w:rFonts w:ascii="Arial" w:hAnsi="Arial" w:cs="Arial" w:eastAsia="Arial"/>
                <w:sz w:val="16"/>
                <w:szCs w:val="16"/>
              </w:rPr>
              <w:t xml:space="preserve">1.24</w:t>
            </w:r>
          </w:p>
        </w:tc>
        <w:tc>
          <w:tcPr>
            <w:tcW w:w="1700" w:type="dxa"/>
          </w:tcPr>
          <w:p>
            <w:pPr>
              <w:spacing w:before="0" w:after="0" w:line="240" w:lineRule="auto"/>
            </w:pPr>
            <w:r>
              <w:rPr>
                <w:rFonts w:ascii="Arial" w:hAnsi="Arial" w:cs="Arial" w:eastAsia="Arial"/>
                <w:sz w:val="16"/>
                <w:szCs w:val="16"/>
              </w:rPr>
              <w:t xml:space="preserve">[-1.49, 3.39]</w:t>
            </w:r>
          </w:p>
        </w:tc>
        <w:tc>
          <w:tcPr>
            <w:tcW w:w="900" w:type="dxa"/>
          </w:tcPr>
          <w:p>
            <w:pPr>
              <w:spacing w:before="0" w:after="0" w:line="240" w:lineRule="auto"/>
            </w:pPr>
            <w:r>
              <w:rPr>
                <w:rFonts w:ascii="Arial" w:hAnsi="Arial" w:cs="Arial" w:eastAsia="Arial"/>
                <w:sz w:val="16"/>
                <w:szCs w:val="16"/>
              </w:rPr>
              <w:t xml:space="preserve">0.445</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-3.60</w:t>
            </w:r>
          </w:p>
        </w:tc>
        <w:tc>
          <w:tcPr>
            <w:tcW w:w="900" w:type="dxa"/>
          </w:tcPr>
          <w:p>
            <w:pPr>
              <w:spacing w:before="0" w:after="0" w:line="240" w:lineRule="auto"/>
            </w:pPr>
            <w:r>
              <w:rPr>
                <w:rFonts w:ascii="Arial" w:hAnsi="Arial" w:cs="Arial" w:eastAsia="Arial"/>
                <w:sz w:val="16"/>
                <w:szCs w:val="16"/>
              </w:rPr>
              <w:t xml:space="preserve">0.90</w:t>
            </w:r>
          </w:p>
        </w:tc>
        <w:tc>
          <w:tcPr>
            <w:tcW w:w="1700" w:type="dxa"/>
          </w:tcPr>
          <w:p>
            <w:pPr>
              <w:spacing w:before="0" w:after="0" w:line="240" w:lineRule="auto"/>
            </w:pPr>
            <w:r>
              <w:rPr>
                <w:rFonts w:ascii="Arial" w:hAnsi="Arial" w:cs="Arial" w:eastAsia="Arial"/>
                <w:sz w:val="16"/>
                <w:szCs w:val="16"/>
              </w:rPr>
              <w:t xml:space="preserve">[-5.36, -1.84]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4,411</w:t>
            </w:r>
          </w:p>
        </w:tc>
        <w:tc>
          <w:tcPr>
            <w:tcW w:w="1100" w:type="dxa"/>
          </w:tcPr>
          <w:p>
            <w:pPr>
              <w:spacing w:before="0" w:after="0" w:line="240" w:lineRule="auto"/>
            </w:pPr>
            <w:r>
              <w:rPr>
                <w:rFonts w:ascii="Arial" w:hAnsi="Arial" w:cs="Arial" w:eastAsia="Arial"/>
                <w:sz w:val="16"/>
                <w:szCs w:val="16"/>
              </w:rPr>
              <w:t xml:space="preserve">461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32.61</w:t>
            </w:r>
          </w:p>
        </w:tc>
        <w:tc>
          <w:tcPr>
            <w:tcW w:w="900" w:type="dxa"/>
          </w:tcPr>
          <w:p>
            <w:pPr>
              <w:spacing w:before="0" w:after="0" w:line="240" w:lineRule="auto"/>
            </w:pPr>
            <w:r>
              <w:rPr>
                <w:rFonts w:ascii="Arial" w:hAnsi="Arial" w:cs="Arial" w:eastAsia="Arial"/>
                <w:sz w:val="16"/>
                <w:szCs w:val="16"/>
              </w:rPr>
              <w:t xml:space="preserve">7.06</w:t>
            </w:r>
          </w:p>
        </w:tc>
        <w:tc>
          <w:tcPr>
            <w:tcW w:w="1700" w:type="dxa"/>
          </w:tcPr>
          <w:p>
            <w:pPr>
              <w:spacing w:before="0" w:after="0" w:line="240" w:lineRule="auto"/>
            </w:pPr>
            <w:r>
              <w:rPr>
                <w:rFonts w:ascii="Arial" w:hAnsi="Arial" w:cs="Arial" w:eastAsia="Arial"/>
                <w:sz w:val="16"/>
                <w:szCs w:val="16"/>
              </w:rPr>
              <w:t xml:space="preserve">[18.78, 46.44]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469</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-36.21</w:t>
            </w:r>
          </w:p>
        </w:tc>
        <w:tc>
          <w:tcPr>
            <w:tcW w:w="900" w:type="dxa"/>
          </w:tcPr>
          <w:p>
            <w:pPr>
              <w:spacing w:before="0" w:after="0" w:line="240" w:lineRule="auto"/>
            </w:pPr>
            <w:r>
              <w:rPr>
                <w:rFonts w:ascii="Arial" w:hAnsi="Arial" w:cs="Arial" w:eastAsia="Arial"/>
                <w:sz w:val="16"/>
                <w:szCs w:val="16"/>
              </w:rPr>
              <w:t xml:space="preserve">7.02</w:t>
            </w:r>
          </w:p>
        </w:tc>
        <w:tc>
          <w:tcPr>
            <w:tcW w:w="1700" w:type="dxa"/>
          </w:tcPr>
          <w:p>
            <w:pPr>
              <w:spacing w:before="0" w:after="0" w:line="240" w:lineRule="auto"/>
            </w:pPr>
            <w:r>
              <w:rPr>
                <w:rFonts w:ascii="Arial" w:hAnsi="Arial" w:cs="Arial" w:eastAsia="Arial"/>
                <w:sz w:val="16"/>
                <w:szCs w:val="16"/>
              </w:rPr>
              <w:t xml:space="preserve">[-49.98, -22.45]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-0.256</w:t>
            </w:r>
          </w:p>
        </w:tc>
        <w:tc>
          <w:tcPr>
            <w:tcW w:w="900" w:type="dxa"/>
          </w:tcPr>
          <w:p>
            <w:pPr>
              <w:spacing w:before="0" w:after="0" w:line="240" w:lineRule="auto"/>
            </w:pPr>
            <w:r>
              <w:rPr>
                <w:rFonts w:ascii="Arial" w:hAnsi="Arial" w:cs="Arial" w:eastAsia="Arial"/>
                <w:sz w:val="16"/>
                <w:szCs w:val="16"/>
              </w:rPr>
              <w:t xml:space="preserve">0.094</w:t>
            </w:r>
          </w:p>
        </w:tc>
        <w:tc>
          <w:tcPr>
            <w:tcW w:w="1700" w:type="dxa"/>
          </w:tcPr>
          <w:p>
            <w:pPr>
              <w:spacing w:before="0" w:after="0" w:line="240" w:lineRule="auto"/>
            </w:pPr>
            <w:r>
              <w:rPr>
                <w:rFonts w:ascii="Arial" w:hAnsi="Arial" w:cs="Arial" w:eastAsia="Arial"/>
                <w:sz w:val="16"/>
                <w:szCs w:val="16"/>
              </w:rPr>
              <w:t xml:space="preserve">[-0.441, -0.072]</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-0.385</w:t>
            </w:r>
          </w:p>
        </w:tc>
        <w:tc>
          <w:tcPr>
            <w:tcW w:w="900" w:type="dxa"/>
          </w:tcPr>
          <w:p>
            <w:pPr>
              <w:spacing w:before="0" w:after="0" w:line="240" w:lineRule="auto"/>
            </w:pPr>
            <w:r>
              <w:rPr>
                <w:rFonts w:ascii="Arial" w:hAnsi="Arial" w:cs="Arial" w:eastAsia="Arial"/>
                <w:sz w:val="16"/>
                <w:szCs w:val="16"/>
              </w:rPr>
              <w:t xml:space="preserve">0.105</w:t>
            </w:r>
          </w:p>
        </w:tc>
        <w:tc>
          <w:tcPr>
            <w:tcW w:w="1700" w:type="dxa"/>
          </w:tcPr>
          <w:p>
            <w:pPr>
              <w:spacing w:before="0" w:after="0" w:line="240" w:lineRule="auto"/>
            </w:pPr>
            <w:r>
              <w:rPr>
                <w:rFonts w:ascii="Arial" w:hAnsi="Arial" w:cs="Arial" w:eastAsia="Arial"/>
                <w:sz w:val="16"/>
                <w:szCs w:val="16"/>
              </w:rPr>
              <w:t xml:space="preserve">[-0.592, -0.178]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4,411</w:t>
            </w:r>
          </w:p>
        </w:tc>
        <w:tc>
          <w:tcPr>
            <w:tcW w:w="1100" w:type="dxa"/>
          </w:tcPr>
          <w:p>
            <w:pPr>
              <w:spacing w:before="0" w:after="0" w:line="240" w:lineRule="auto"/>
            </w:pPr>
            <w:r>
              <w:rPr>
                <w:rFonts w:ascii="Arial" w:hAnsi="Arial" w:cs="Arial" w:eastAsia="Arial"/>
                <w:sz w:val="16"/>
                <w:szCs w:val="16"/>
              </w:rPr>
              <w:t xml:space="preserve">461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0.640</w:t>
            </w:r>
          </w:p>
        </w:tc>
        <w:tc>
          <w:tcPr>
            <w:tcW w:w="900" w:type="dxa"/>
          </w:tcPr>
          <w:p>
            <w:pPr>
              <w:spacing w:before="0" w:after="0" w:line="240" w:lineRule="auto"/>
            </w:pPr>
            <w:r>
              <w:rPr>
                <w:rFonts w:ascii="Arial" w:hAnsi="Arial" w:cs="Arial" w:eastAsia="Arial"/>
                <w:sz w:val="16"/>
                <w:szCs w:val="16"/>
              </w:rPr>
              <w:t xml:space="preserve">0.137</w:t>
            </w:r>
          </w:p>
        </w:tc>
        <w:tc>
          <w:tcPr>
            <w:tcW w:w="1700" w:type="dxa"/>
          </w:tcPr>
          <w:p>
            <w:pPr>
              <w:spacing w:before="0" w:after="0" w:line="240" w:lineRule="auto"/>
            </w:pPr>
            <w:r>
              <w:rPr>
                <w:rFonts w:ascii="Arial" w:hAnsi="Arial" w:cs="Arial" w:eastAsia="Arial"/>
                <w:sz w:val="16"/>
                <w:szCs w:val="16"/>
              </w:rPr>
              <w:t xml:space="preserve">[0.372, 0.908]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469</w:t>
            </w:r>
          </w:p>
        </w:tc>
        <w:tc>
          <w:tcPr>
            <w:tcW w:w="1100" w:type="dxa"/>
          </w:tcPr>
          <w:p>
            <w:pPr>
              <w:spacing w:before="0" w:after="0" w:line="240" w:lineRule="auto"/>
            </w:pPr>
            <w:r>
              <w:rPr>
                <w:rFonts w:ascii="Arial" w:hAnsi="Arial" w:cs="Arial" w:eastAsia="Arial"/>
                <w:sz w:val="16"/>
                <w:szCs w:val="16"/>
              </w:rPr>
              <w:t xml:space="preserve">31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-1.025</w:t>
            </w:r>
          </w:p>
        </w:tc>
        <w:tc>
          <w:tcPr>
            <w:tcW w:w="900" w:type="dxa"/>
          </w:tcPr>
          <w:p>
            <w:pPr>
              <w:spacing w:before="0" w:after="0" w:line="240" w:lineRule="auto"/>
            </w:pPr>
            <w:r>
              <w:rPr>
                <w:rFonts w:ascii="Arial" w:hAnsi="Arial" w:cs="Arial" w:eastAsia="Arial"/>
                <w:sz w:val="16"/>
                <w:szCs w:val="16"/>
              </w:rPr>
              <w:t xml:space="preserve">0.170</w:t>
            </w:r>
          </w:p>
        </w:tc>
        <w:tc>
          <w:tcPr>
            <w:tcW w:w="1700" w:type="dxa"/>
          </w:tcPr>
          <w:p>
            <w:pPr>
              <w:spacing w:before="0" w:after="0" w:line="240" w:lineRule="auto"/>
            </w:pPr>
            <w:r>
              <w:rPr>
                <w:rFonts w:ascii="Arial" w:hAnsi="Arial" w:cs="Arial" w:eastAsia="Arial"/>
                <w:sz w:val="16"/>
                <w:szCs w:val="16"/>
              </w:rPr>
              <w:t xml:space="preserve">[-1.358, -0.692]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4,880</w:t>
            </w:r>
          </w:p>
        </w:tc>
        <w:tc>
          <w:tcPr>
            <w:tcW w:w="1100" w:type="dxa"/>
          </w:tcPr>
          <w:p>
            <w:pPr>
              <w:spacing w:before="0" w:after="0" w:line="240" w:lineRule="auto"/>
            </w:pPr>
            <w:r>
              <w:rPr>
                <w:rFonts w:ascii="Arial" w:hAnsi="Arial" w:cs="Arial" w:eastAsia="Arial"/>
                <w:sz w:val="16"/>
                <w:szCs w:val="16"/>
              </w:rPr>
              <w:t xml:space="preserve">492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1980 to 1989, A-2010,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-9.86</w:t>
            </w:r>
          </w:p>
        </w:tc>
        <w:tc>
          <w:tcPr>
            <w:tcW w:w="900" w:type="dxa"/>
          </w:tcPr>
          <w:p>
            <w:pPr>
              <w:spacing w:before="0" w:after="0" w:line="240" w:lineRule="auto"/>
            </w:pPr>
            <w:r>
              <w:rPr>
                <w:rFonts w:ascii="Arial" w:hAnsi="Arial" w:cs="Arial" w:eastAsia="Arial"/>
                <w:sz w:val="16"/>
                <w:szCs w:val="16"/>
              </w:rPr>
              <w:t xml:space="preserve">5.00</w:t>
            </w:r>
          </w:p>
        </w:tc>
        <w:tc>
          <w:tcPr>
            <w:tcW w:w="1700" w:type="dxa"/>
          </w:tcPr>
          <w:p>
            <w:pPr>
              <w:spacing w:before="0" w:after="0" w:line="240" w:lineRule="auto"/>
            </w:pPr>
            <w:r>
              <w:rPr>
                <w:rFonts w:ascii="Arial" w:hAnsi="Arial" w:cs="Arial" w:eastAsia="Arial"/>
                <w:sz w:val="16"/>
                <w:szCs w:val="16"/>
              </w:rPr>
              <w:t xml:space="preserve">[-19.67, -0.05]</w:t>
            </w:r>
          </w:p>
        </w:tc>
        <w:tc>
          <w:tcPr>
            <w:tcW w:w="900" w:type="dxa"/>
          </w:tcPr>
          <w:p>
            <w:pPr>
              <w:spacing w:before="0" w:after="0" w:line="240" w:lineRule="auto"/>
            </w:pPr>
            <w:r>
              <w:rPr>
                <w:rFonts w:ascii="Arial" w:hAnsi="Arial" w:cs="Arial" w:eastAsia="Arial"/>
                <w:sz w:val="16"/>
                <w:szCs w:val="16"/>
              </w:rPr>
              <w:t xml:space="preserve">0.049</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-12.09</w:t>
            </w:r>
          </w:p>
        </w:tc>
        <w:tc>
          <w:tcPr>
            <w:tcW w:w="900" w:type="dxa"/>
          </w:tcPr>
          <w:p>
            <w:pPr>
              <w:spacing w:before="0" w:after="0" w:line="240" w:lineRule="auto"/>
            </w:pPr>
            <w:r>
              <w:rPr>
                <w:rFonts w:ascii="Arial" w:hAnsi="Arial" w:cs="Arial" w:eastAsia="Arial"/>
                <w:sz w:val="16"/>
                <w:szCs w:val="16"/>
              </w:rPr>
              <w:t xml:space="preserve">6.20</w:t>
            </w:r>
          </w:p>
        </w:tc>
        <w:tc>
          <w:tcPr>
            <w:tcW w:w="1700" w:type="dxa"/>
          </w:tcPr>
          <w:p>
            <w:pPr>
              <w:spacing w:before="0" w:after="0" w:line="240" w:lineRule="auto"/>
            </w:pPr>
            <w:r>
              <w:rPr>
                <w:rFonts w:ascii="Arial" w:hAnsi="Arial" w:cs="Arial" w:eastAsia="Arial"/>
                <w:sz w:val="16"/>
                <w:szCs w:val="16"/>
              </w:rPr>
              <w:t xml:space="preserve">[-24.23, 0.06]</w:t>
            </w:r>
          </w:p>
        </w:tc>
        <w:tc>
          <w:tcPr>
            <w:tcW w:w="900" w:type="dxa"/>
          </w:tcPr>
          <w:p>
            <w:pPr>
              <w:spacing w:before="0" w:after="0" w:line="240" w:lineRule="auto"/>
            </w:pPr>
            <w:r>
              <w:rPr>
                <w:rFonts w:ascii="Arial" w:hAnsi="Arial" w:cs="Arial" w:eastAsia="Arial"/>
                <w:sz w:val="16"/>
                <w:szCs w:val="16"/>
              </w:rPr>
              <w:t xml:space="preserve">0.051</w:t>
            </w:r>
          </w:p>
        </w:tc>
        <w:tc>
          <w:tcPr>
            <w:tcW w:w="1100" w:type="dxa"/>
          </w:tcPr>
          <w:p>
            <w:pPr>
              <w:spacing w:before="0" w:after="0" w:line="240" w:lineRule="auto"/>
            </w:pPr>
            <w:r>
              <w:rPr>
                <w:rFonts w:ascii="Arial" w:hAnsi="Arial" w:cs="Arial" w:eastAsia="Arial"/>
                <w:sz w:val="16"/>
                <w:szCs w:val="16"/>
              </w:rPr>
              <w:t xml:space="preserve">2,157</w:t>
            </w:r>
          </w:p>
        </w:tc>
        <w:tc>
          <w:tcPr>
            <w:tcW w:w="1100" w:type="dxa"/>
          </w:tcPr>
          <w:p>
            <w:pPr>
              <w:spacing w:before="0" w:after="0" w:line="240" w:lineRule="auto"/>
            </w:pPr>
            <w:r>
              <w:rPr>
                <w:rFonts w:ascii="Arial" w:hAnsi="Arial" w:cs="Arial" w:eastAsia="Arial"/>
                <w:sz w:val="16"/>
                <w:szCs w:val="16"/>
              </w:rPr>
              <w:t xml:space="preserve">250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-0.65</w:t>
            </w:r>
          </w:p>
        </w:tc>
        <w:tc>
          <w:tcPr>
            <w:tcW w:w="900" w:type="dxa"/>
          </w:tcPr>
          <w:p>
            <w:pPr>
              <w:spacing w:before="0" w:after="0" w:line="240" w:lineRule="auto"/>
            </w:pPr>
            <w:r>
              <w:rPr>
                <w:rFonts w:ascii="Arial" w:hAnsi="Arial" w:cs="Arial" w:eastAsia="Arial"/>
                <w:sz w:val="16"/>
                <w:szCs w:val="16"/>
              </w:rPr>
              <w:t xml:space="preserve">1.02</w:t>
            </w:r>
          </w:p>
        </w:tc>
        <w:tc>
          <w:tcPr>
            <w:tcW w:w="1700" w:type="dxa"/>
          </w:tcPr>
          <w:p>
            <w:pPr>
              <w:spacing w:before="0" w:after="0" w:line="240" w:lineRule="auto"/>
            </w:pPr>
            <w:r>
              <w:rPr>
                <w:rFonts w:ascii="Arial" w:hAnsi="Arial" w:cs="Arial" w:eastAsia="Arial"/>
                <w:sz w:val="16"/>
                <w:szCs w:val="16"/>
              </w:rPr>
              <w:t xml:space="preserve">[-2.64, 1.34]</w:t>
            </w:r>
          </w:p>
        </w:tc>
        <w:tc>
          <w:tcPr>
            <w:tcW w:w="900" w:type="dxa"/>
          </w:tcPr>
          <w:p>
            <w:pPr>
              <w:spacing w:before="0" w:after="0" w:line="240" w:lineRule="auto"/>
            </w:pPr>
            <w:r>
              <w:rPr>
                <w:rFonts w:ascii="Arial" w:hAnsi="Arial" w:cs="Arial" w:eastAsia="Arial"/>
                <w:sz w:val="16"/>
                <w:szCs w:val="16"/>
              </w:rPr>
              <w:t xml:space="preserve">0.521</w:t>
            </w:r>
          </w:p>
        </w:tc>
        <w:tc>
          <w:tcPr>
            <w:tcW w:w="1100" w:type="dxa"/>
          </w:tcPr>
          <w:p>
            <w:pPr>
              <w:spacing w:before="0" w:after="0" w:line="240" w:lineRule="auto"/>
            </w:pPr>
            <w:r>
              <w:rPr>
                <w:rFonts w:ascii="Arial" w:hAnsi="Arial" w:cs="Arial" w:eastAsia="Arial"/>
                <w:sz w:val="16"/>
                <w:szCs w:val="16"/>
              </w:rPr>
              <w:t xml:space="preserve">508</w:t>
            </w:r>
          </w:p>
        </w:tc>
        <w:tc>
          <w:tcPr>
            <w:tcW w:w="1100" w:type="dxa"/>
          </w:tcPr>
          <w:p>
            <w:pPr>
              <w:spacing w:before="0" w:after="0" w:line="240" w:lineRule="auto"/>
            </w:pPr>
            <w:r>
              <w:rPr>
                <w:rFonts w:ascii="Arial" w:hAnsi="Arial" w:cs="Arial" w:eastAsia="Arial"/>
                <w:sz w:val="16"/>
                <w:szCs w:val="16"/>
              </w:rPr>
              <w:t xml:space="preserve">25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-11.44</w:t>
            </w:r>
          </w:p>
        </w:tc>
        <w:tc>
          <w:tcPr>
            <w:tcW w:w="900" w:type="dxa"/>
          </w:tcPr>
          <w:p>
            <w:pPr>
              <w:spacing w:before="0" w:after="0" w:line="240" w:lineRule="auto"/>
            </w:pPr>
            <w:r>
              <w:rPr>
                <w:rFonts w:ascii="Arial" w:hAnsi="Arial" w:cs="Arial" w:eastAsia="Arial"/>
                <w:sz w:val="16"/>
                <w:szCs w:val="16"/>
              </w:rPr>
              <w:t xml:space="preserve">6.23</w:t>
            </w:r>
          </w:p>
        </w:tc>
        <w:tc>
          <w:tcPr>
            <w:tcW w:w="1700" w:type="dxa"/>
          </w:tcPr>
          <w:p>
            <w:pPr>
              <w:spacing w:before="0" w:after="0" w:line="240" w:lineRule="auto"/>
            </w:pPr>
            <w:r>
              <w:rPr>
                <w:rFonts w:ascii="Arial" w:hAnsi="Arial" w:cs="Arial" w:eastAsia="Arial"/>
                <w:sz w:val="16"/>
                <w:szCs w:val="16"/>
              </w:rPr>
              <w:t xml:space="preserve">[-23.64, 0.76]</w:t>
            </w:r>
          </w:p>
        </w:tc>
        <w:tc>
          <w:tcPr>
            <w:tcW w:w="900" w:type="dxa"/>
          </w:tcPr>
          <w:p>
            <w:pPr>
              <w:spacing w:before="0" w:after="0" w:line="240" w:lineRule="auto"/>
            </w:pPr>
            <w:r>
              <w:rPr>
                <w:rFonts w:ascii="Arial" w:hAnsi="Arial" w:cs="Arial" w:eastAsia="Arial"/>
                <w:sz w:val="16"/>
                <w:szCs w:val="16"/>
              </w:rPr>
              <w:t xml:space="preserve">0.066</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-18.60</w:t>
            </w:r>
          </w:p>
        </w:tc>
        <w:tc>
          <w:tcPr>
            <w:tcW w:w="900" w:type="dxa"/>
          </w:tcPr>
          <w:p>
            <w:pPr>
              <w:spacing w:before="0" w:after="0" w:line="240" w:lineRule="auto"/>
            </w:pPr>
            <w:r>
              <w:rPr>
                <w:rFonts w:ascii="Arial" w:hAnsi="Arial" w:cs="Arial" w:eastAsia="Arial"/>
                <w:sz w:val="16"/>
                <w:szCs w:val="16"/>
              </w:rPr>
              <w:t xml:space="preserve">6.97</w:t>
            </w:r>
          </w:p>
        </w:tc>
        <w:tc>
          <w:tcPr>
            <w:tcW w:w="1700" w:type="dxa"/>
          </w:tcPr>
          <w:p>
            <w:pPr>
              <w:spacing w:before="0" w:after="0" w:line="240" w:lineRule="auto"/>
            </w:pPr>
            <w:r>
              <w:rPr>
                <w:rFonts w:ascii="Arial" w:hAnsi="Arial" w:cs="Arial" w:eastAsia="Arial"/>
                <w:sz w:val="16"/>
                <w:szCs w:val="16"/>
              </w:rPr>
              <w:t xml:space="preserve">[-32.25, -4.94]</w:t>
            </w:r>
          </w:p>
        </w:tc>
        <w:tc>
          <w:tcPr>
            <w:tcW w:w="900" w:type="dxa"/>
          </w:tcPr>
          <w:p>
            <w:pPr>
              <w:spacing w:before="0" w:after="0" w:line="240" w:lineRule="auto"/>
            </w:pPr>
            <w:r>
              <w:rPr>
                <w:rFonts w:ascii="Arial" w:hAnsi="Arial" w:cs="Arial" w:eastAsia="Arial"/>
                <w:sz w:val="16"/>
                <w:szCs w:val="16"/>
              </w:rPr>
              <w:t xml:space="preserve">0.008</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-22.40</w:t>
            </w:r>
          </w:p>
        </w:tc>
        <w:tc>
          <w:tcPr>
            <w:tcW w:w="900" w:type="dxa"/>
          </w:tcPr>
          <w:p>
            <w:pPr>
              <w:spacing w:before="0" w:after="0" w:line="240" w:lineRule="auto"/>
            </w:pPr>
            <w:r>
              <w:rPr>
                <w:rFonts w:ascii="Arial" w:hAnsi="Arial" w:cs="Arial" w:eastAsia="Arial"/>
                <w:sz w:val="16"/>
                <w:szCs w:val="16"/>
              </w:rPr>
              <w:t xml:space="preserve">8.57</w:t>
            </w:r>
          </w:p>
        </w:tc>
        <w:tc>
          <w:tcPr>
            <w:tcW w:w="1700" w:type="dxa"/>
          </w:tcPr>
          <w:p>
            <w:pPr>
              <w:spacing w:before="0" w:after="0" w:line="240" w:lineRule="auto"/>
            </w:pPr>
            <w:r>
              <w:rPr>
                <w:rFonts w:ascii="Arial" w:hAnsi="Arial" w:cs="Arial" w:eastAsia="Arial"/>
                <w:sz w:val="16"/>
                <w:szCs w:val="16"/>
              </w:rPr>
              <w:t xml:space="preserve">[-39.19, -5.61]</w:t>
            </w:r>
          </w:p>
        </w:tc>
        <w:tc>
          <w:tcPr>
            <w:tcW w:w="900" w:type="dxa"/>
          </w:tcPr>
          <w:p>
            <w:pPr>
              <w:spacing w:before="0" w:after="0" w:line="240" w:lineRule="auto"/>
            </w:pPr>
            <w:r>
              <w:rPr>
                <w:rFonts w:ascii="Arial" w:hAnsi="Arial" w:cs="Arial" w:eastAsia="Arial"/>
                <w:sz w:val="16"/>
                <w:szCs w:val="16"/>
              </w:rPr>
              <w:t xml:space="preserve">0.009</w:t>
            </w:r>
          </w:p>
        </w:tc>
        <w:tc>
          <w:tcPr>
            <w:tcW w:w="1100" w:type="dxa"/>
          </w:tcPr>
          <w:p>
            <w:pPr>
              <w:spacing w:before="0" w:after="0" w:line="240" w:lineRule="auto"/>
            </w:pPr>
            <w:r>
              <w:rPr>
                <w:rFonts w:ascii="Arial" w:hAnsi="Arial" w:cs="Arial" w:eastAsia="Arial"/>
                <w:sz w:val="16"/>
                <w:szCs w:val="16"/>
              </w:rPr>
              <w:t xml:space="preserve">2,157</w:t>
            </w:r>
          </w:p>
        </w:tc>
        <w:tc>
          <w:tcPr>
            <w:tcW w:w="1100" w:type="dxa"/>
          </w:tcPr>
          <w:p>
            <w:pPr>
              <w:spacing w:before="0" w:after="0" w:line="240" w:lineRule="auto"/>
            </w:pPr>
            <w:r>
              <w:rPr>
                <w:rFonts w:ascii="Arial" w:hAnsi="Arial" w:cs="Arial" w:eastAsia="Arial"/>
                <w:sz w:val="16"/>
                <w:szCs w:val="16"/>
              </w:rPr>
              <w:t xml:space="preserve">250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-2.85</w:t>
            </w:r>
          </w:p>
        </w:tc>
        <w:tc>
          <w:tcPr>
            <w:tcW w:w="900" w:type="dxa"/>
          </w:tcPr>
          <w:p>
            <w:pPr>
              <w:spacing w:before="0" w:after="0" w:line="240" w:lineRule="auto"/>
            </w:pPr>
            <w:r>
              <w:rPr>
                <w:rFonts w:ascii="Arial" w:hAnsi="Arial" w:cs="Arial" w:eastAsia="Arial"/>
                <w:sz w:val="16"/>
                <w:szCs w:val="16"/>
              </w:rPr>
              <w:t xml:space="preserve">4.26</w:t>
            </w:r>
          </w:p>
        </w:tc>
        <w:tc>
          <w:tcPr>
            <w:tcW w:w="1700" w:type="dxa"/>
          </w:tcPr>
          <w:p>
            <w:pPr>
              <w:spacing w:before="0" w:after="0" w:line="240" w:lineRule="auto"/>
            </w:pPr>
            <w:r>
              <w:rPr>
                <w:rFonts w:ascii="Arial" w:hAnsi="Arial" w:cs="Arial" w:eastAsia="Arial"/>
                <w:sz w:val="16"/>
                <w:szCs w:val="16"/>
              </w:rPr>
              <w:t xml:space="preserve">[-11.20, 5.50]</w:t>
            </w:r>
          </w:p>
        </w:tc>
        <w:tc>
          <w:tcPr>
            <w:tcW w:w="900" w:type="dxa"/>
          </w:tcPr>
          <w:p>
            <w:pPr>
              <w:spacing w:before="0" w:after="0" w:line="240" w:lineRule="auto"/>
            </w:pPr>
            <w:r>
              <w:rPr>
                <w:rFonts w:ascii="Arial" w:hAnsi="Arial" w:cs="Arial" w:eastAsia="Arial"/>
                <w:sz w:val="16"/>
                <w:szCs w:val="16"/>
              </w:rPr>
              <w:t xml:space="preserve">0.503</w:t>
            </w:r>
          </w:p>
        </w:tc>
        <w:tc>
          <w:tcPr>
            <w:tcW w:w="1100" w:type="dxa"/>
          </w:tcPr>
          <w:p>
            <w:pPr>
              <w:spacing w:before="0" w:after="0" w:line="240" w:lineRule="auto"/>
            </w:pPr>
            <w:r>
              <w:rPr>
                <w:rFonts w:ascii="Arial" w:hAnsi="Arial" w:cs="Arial" w:eastAsia="Arial"/>
                <w:sz w:val="16"/>
                <w:szCs w:val="16"/>
              </w:rPr>
              <w:t xml:space="preserve">508</w:t>
            </w:r>
          </w:p>
        </w:tc>
        <w:tc>
          <w:tcPr>
            <w:tcW w:w="1100" w:type="dxa"/>
          </w:tcPr>
          <w:p>
            <w:pPr>
              <w:spacing w:before="0" w:after="0" w:line="240" w:lineRule="auto"/>
            </w:pPr>
            <w:r>
              <w:rPr>
                <w:rFonts w:ascii="Arial" w:hAnsi="Arial" w:cs="Arial" w:eastAsia="Arial"/>
                <w:sz w:val="16"/>
                <w:szCs w:val="16"/>
              </w:rPr>
              <w:t xml:space="preserve">25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-19.55</w:t>
            </w:r>
          </w:p>
        </w:tc>
        <w:tc>
          <w:tcPr>
            <w:tcW w:w="900" w:type="dxa"/>
          </w:tcPr>
          <w:p>
            <w:pPr>
              <w:spacing w:before="0" w:after="0" w:line="240" w:lineRule="auto"/>
            </w:pPr>
            <w:r>
              <w:rPr>
                <w:rFonts w:ascii="Arial" w:hAnsi="Arial" w:cs="Arial" w:eastAsia="Arial"/>
                <w:sz w:val="16"/>
                <w:szCs w:val="16"/>
              </w:rPr>
              <w:t xml:space="preserve">9.49</w:t>
            </w:r>
          </w:p>
        </w:tc>
        <w:tc>
          <w:tcPr>
            <w:tcW w:w="1700" w:type="dxa"/>
          </w:tcPr>
          <w:p>
            <w:pPr>
              <w:spacing w:before="0" w:after="0" w:line="240" w:lineRule="auto"/>
            </w:pPr>
            <w:r>
              <w:rPr>
                <w:rFonts w:ascii="Arial" w:hAnsi="Arial" w:cs="Arial" w:eastAsia="Arial"/>
                <w:sz w:val="16"/>
                <w:szCs w:val="16"/>
              </w:rPr>
              <w:t xml:space="preserve">[-38.15, -0.96]</w:t>
            </w:r>
          </w:p>
        </w:tc>
        <w:tc>
          <w:tcPr>
            <w:tcW w:w="9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-15.01</w:t>
            </w:r>
          </w:p>
        </w:tc>
        <w:tc>
          <w:tcPr>
            <w:tcW w:w="900" w:type="dxa"/>
          </w:tcPr>
          <w:p>
            <w:pPr>
              <w:spacing w:before="0" w:after="0" w:line="240" w:lineRule="auto"/>
            </w:pPr>
            <w:r>
              <w:rPr>
                <w:rFonts w:ascii="Arial" w:hAnsi="Arial" w:cs="Arial" w:eastAsia="Arial"/>
                <w:sz w:val="16"/>
                <w:szCs w:val="16"/>
              </w:rPr>
              <w:t xml:space="preserve">4.88</w:t>
            </w:r>
          </w:p>
        </w:tc>
        <w:tc>
          <w:tcPr>
            <w:tcW w:w="1700" w:type="dxa"/>
          </w:tcPr>
          <w:p>
            <w:pPr>
              <w:spacing w:before="0" w:after="0" w:line="240" w:lineRule="auto"/>
            </w:pPr>
            <w:r>
              <w:rPr>
                <w:rFonts w:ascii="Arial" w:hAnsi="Arial" w:cs="Arial" w:eastAsia="Arial"/>
                <w:sz w:val="16"/>
                <w:szCs w:val="16"/>
              </w:rPr>
              <w:t xml:space="preserve">[-24.59, -5.44]</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-15.82</w:t>
            </w:r>
          </w:p>
        </w:tc>
        <w:tc>
          <w:tcPr>
            <w:tcW w:w="900" w:type="dxa"/>
          </w:tcPr>
          <w:p>
            <w:pPr>
              <w:spacing w:before="0" w:after="0" w:line="240" w:lineRule="auto"/>
            </w:pPr>
            <w:r>
              <w:rPr>
                <w:rFonts w:ascii="Arial" w:hAnsi="Arial" w:cs="Arial" w:eastAsia="Arial"/>
                <w:sz w:val="16"/>
                <w:szCs w:val="16"/>
              </w:rPr>
              <w:t xml:space="preserve">4.83</w:t>
            </w:r>
          </w:p>
        </w:tc>
        <w:tc>
          <w:tcPr>
            <w:tcW w:w="1700" w:type="dxa"/>
          </w:tcPr>
          <w:p>
            <w:pPr>
              <w:spacing w:before="0" w:after="0" w:line="240" w:lineRule="auto"/>
            </w:pPr>
            <w:r>
              <w:rPr>
                <w:rFonts w:ascii="Arial" w:hAnsi="Arial" w:cs="Arial" w:eastAsia="Arial"/>
                <w:sz w:val="16"/>
                <w:szCs w:val="16"/>
              </w:rPr>
              <w:t xml:space="preserve">[-25.27, -6.36]</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2,157</w:t>
            </w:r>
          </w:p>
        </w:tc>
        <w:tc>
          <w:tcPr>
            <w:tcW w:w="1100" w:type="dxa"/>
          </w:tcPr>
          <w:p>
            <w:pPr>
              <w:spacing w:before="0" w:after="0" w:line="240" w:lineRule="auto"/>
            </w:pPr>
            <w:r>
              <w:rPr>
                <w:rFonts w:ascii="Arial" w:hAnsi="Arial" w:cs="Arial" w:eastAsia="Arial"/>
                <w:sz w:val="16"/>
                <w:szCs w:val="16"/>
              </w:rPr>
              <w:t xml:space="preserve">250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-11.70</w:t>
            </w:r>
          </w:p>
        </w:tc>
        <w:tc>
          <w:tcPr>
            <w:tcW w:w="900" w:type="dxa"/>
          </w:tcPr>
          <w:p>
            <w:pPr>
              <w:spacing w:before="0" w:after="0" w:line="240" w:lineRule="auto"/>
            </w:pPr>
            <w:r>
              <w:rPr>
                <w:rFonts w:ascii="Arial" w:hAnsi="Arial" w:cs="Arial" w:eastAsia="Arial"/>
                <w:sz w:val="16"/>
                <w:szCs w:val="16"/>
              </w:rPr>
              <w:t xml:space="preserve">14.73</w:t>
            </w:r>
          </w:p>
        </w:tc>
        <w:tc>
          <w:tcPr>
            <w:tcW w:w="1700" w:type="dxa"/>
          </w:tcPr>
          <w:p>
            <w:pPr>
              <w:spacing w:before="0" w:after="0" w:line="240" w:lineRule="auto"/>
            </w:pPr>
            <w:r>
              <w:rPr>
                <w:rFonts w:ascii="Arial" w:hAnsi="Arial" w:cs="Arial" w:eastAsia="Arial"/>
                <w:sz w:val="16"/>
                <w:szCs w:val="16"/>
              </w:rPr>
              <w:t xml:space="preserve">[-40.56, 17.16]</w:t>
            </w:r>
          </w:p>
        </w:tc>
        <w:tc>
          <w:tcPr>
            <w:tcW w:w="900" w:type="dxa"/>
          </w:tcPr>
          <w:p>
            <w:pPr>
              <w:spacing w:before="0" w:after="0" w:line="240" w:lineRule="auto"/>
            </w:pPr>
            <w:r>
              <w:rPr>
                <w:rFonts w:ascii="Arial" w:hAnsi="Arial" w:cs="Arial" w:eastAsia="Arial"/>
                <w:sz w:val="16"/>
                <w:szCs w:val="16"/>
              </w:rPr>
              <w:t xml:space="preserve">0.427</w:t>
            </w:r>
          </w:p>
        </w:tc>
        <w:tc>
          <w:tcPr>
            <w:tcW w:w="1100" w:type="dxa"/>
          </w:tcPr>
          <w:p>
            <w:pPr>
              <w:spacing w:before="0" w:after="0" w:line="240" w:lineRule="auto"/>
            </w:pPr>
            <w:r>
              <w:rPr>
                <w:rFonts w:ascii="Arial" w:hAnsi="Arial" w:cs="Arial" w:eastAsia="Arial"/>
                <w:sz w:val="16"/>
                <w:szCs w:val="16"/>
              </w:rPr>
              <w:t xml:space="preserve">508</w:t>
            </w:r>
          </w:p>
        </w:tc>
        <w:tc>
          <w:tcPr>
            <w:tcW w:w="1100" w:type="dxa"/>
          </w:tcPr>
          <w:p>
            <w:pPr>
              <w:spacing w:before="0" w:after="0" w:line="240" w:lineRule="auto"/>
            </w:pPr>
            <w:r>
              <w:rPr>
                <w:rFonts w:ascii="Arial" w:hAnsi="Arial" w:cs="Arial" w:eastAsia="Arial"/>
                <w:sz w:val="16"/>
                <w:szCs w:val="16"/>
              </w:rPr>
              <w:t xml:space="preserve">25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-4.12</w:t>
            </w:r>
          </w:p>
        </w:tc>
        <w:tc>
          <w:tcPr>
            <w:tcW w:w="900" w:type="dxa"/>
          </w:tcPr>
          <w:p>
            <w:pPr>
              <w:spacing w:before="0" w:after="0" w:line="240" w:lineRule="auto"/>
            </w:pPr>
            <w:r>
              <w:rPr>
                <w:rFonts w:ascii="Arial" w:hAnsi="Arial" w:cs="Arial" w:eastAsia="Arial"/>
                <w:sz w:val="16"/>
                <w:szCs w:val="16"/>
              </w:rPr>
              <w:t xml:space="preserve">15.39</w:t>
            </w:r>
          </w:p>
        </w:tc>
        <w:tc>
          <w:tcPr>
            <w:tcW w:w="1700" w:type="dxa"/>
          </w:tcPr>
          <w:p>
            <w:pPr>
              <w:spacing w:before="0" w:after="0" w:line="240" w:lineRule="auto"/>
            </w:pPr>
            <w:r>
              <w:rPr>
                <w:rFonts w:ascii="Arial" w:hAnsi="Arial" w:cs="Arial" w:eastAsia="Arial"/>
                <w:sz w:val="16"/>
                <w:szCs w:val="16"/>
              </w:rPr>
              <w:t xml:space="preserve">[-34.28, 26.04]</w:t>
            </w:r>
          </w:p>
        </w:tc>
        <w:tc>
          <w:tcPr>
            <w:tcW w:w="900" w:type="dxa"/>
          </w:tcPr>
          <w:p>
            <w:pPr>
              <w:spacing w:before="0" w:after="0" w:line="240" w:lineRule="auto"/>
            </w:pPr>
            <w:r>
              <w:rPr>
                <w:rFonts w:ascii="Arial" w:hAnsi="Arial" w:cs="Arial" w:eastAsia="Arial"/>
                <w:sz w:val="16"/>
                <w:szCs w:val="16"/>
              </w:rPr>
              <w:t xml:space="preserve">0.789</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-8.95</w:t>
            </w:r>
          </w:p>
        </w:tc>
        <w:tc>
          <w:tcPr>
            <w:tcW w:w="900" w:type="dxa"/>
          </w:tcPr>
          <w:p>
            <w:pPr>
              <w:spacing w:before="0" w:after="0" w:line="240" w:lineRule="auto"/>
            </w:pPr>
            <w:r>
              <w:rPr>
                <w:rFonts w:ascii="Arial" w:hAnsi="Arial" w:cs="Arial" w:eastAsia="Arial"/>
                <w:sz w:val="16"/>
                <w:szCs w:val="16"/>
              </w:rPr>
              <w:t xml:space="preserve">3.60</w:t>
            </w:r>
          </w:p>
        </w:tc>
        <w:tc>
          <w:tcPr>
            <w:tcW w:w="1700" w:type="dxa"/>
          </w:tcPr>
          <w:p>
            <w:pPr>
              <w:spacing w:before="0" w:after="0" w:line="240" w:lineRule="auto"/>
            </w:pPr>
            <w:r>
              <w:rPr>
                <w:rFonts w:ascii="Arial" w:hAnsi="Arial" w:cs="Arial" w:eastAsia="Arial"/>
                <w:sz w:val="16"/>
                <w:szCs w:val="16"/>
              </w:rPr>
              <w:t xml:space="preserve">[-16.01, -1.90]</w:t>
            </w:r>
          </w:p>
        </w:tc>
        <w:tc>
          <w:tcPr>
            <w:tcW w:w="900" w:type="dxa"/>
          </w:tcPr>
          <w:p>
            <w:pPr>
              <w:spacing w:before="0" w:after="0" w:line="240" w:lineRule="auto"/>
            </w:pPr>
            <w:r>
              <w:rPr>
                <w:rFonts w:ascii="Arial" w:hAnsi="Arial" w:cs="Arial" w:eastAsia="Arial"/>
                <w:sz w:val="16"/>
                <w:szCs w:val="16"/>
              </w:rPr>
              <w:t xml:space="preserve">0.013</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-7.64</w:t>
            </w:r>
          </w:p>
        </w:tc>
        <w:tc>
          <w:tcPr>
            <w:tcW w:w="900" w:type="dxa"/>
          </w:tcPr>
          <w:p>
            <w:pPr>
              <w:spacing w:before="0" w:after="0" w:line="240" w:lineRule="auto"/>
            </w:pPr>
            <w:r>
              <w:rPr>
                <w:rFonts w:ascii="Arial" w:hAnsi="Arial" w:cs="Arial" w:eastAsia="Arial"/>
                <w:sz w:val="16"/>
                <w:szCs w:val="16"/>
              </w:rPr>
              <w:t xml:space="preserve">2.15</w:t>
            </w:r>
          </w:p>
        </w:tc>
        <w:tc>
          <w:tcPr>
            <w:tcW w:w="1700" w:type="dxa"/>
          </w:tcPr>
          <w:p>
            <w:pPr>
              <w:spacing w:before="0" w:after="0" w:line="240" w:lineRule="auto"/>
            </w:pPr>
            <w:r>
              <w:rPr>
                <w:rFonts w:ascii="Arial" w:hAnsi="Arial" w:cs="Arial" w:eastAsia="Arial"/>
                <w:sz w:val="16"/>
                <w:szCs w:val="16"/>
              </w:rPr>
              <w:t xml:space="preserve">[-11.85, -3.43]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2,157</w:t>
            </w:r>
          </w:p>
        </w:tc>
        <w:tc>
          <w:tcPr>
            <w:tcW w:w="1100" w:type="dxa"/>
          </w:tcPr>
          <w:p>
            <w:pPr>
              <w:spacing w:before="0" w:after="0" w:line="240" w:lineRule="auto"/>
            </w:pPr>
            <w:r>
              <w:rPr>
                <w:rFonts w:ascii="Arial" w:hAnsi="Arial" w:cs="Arial" w:eastAsia="Arial"/>
                <w:sz w:val="16"/>
                <w:szCs w:val="16"/>
              </w:rPr>
              <w:t xml:space="preserve">250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-14.38</w:t>
            </w:r>
          </w:p>
        </w:tc>
        <w:tc>
          <w:tcPr>
            <w:tcW w:w="900" w:type="dxa"/>
          </w:tcPr>
          <w:p>
            <w:pPr>
              <w:spacing w:before="0" w:after="0" w:line="240" w:lineRule="auto"/>
            </w:pPr>
            <w:r>
              <w:rPr>
                <w:rFonts w:ascii="Arial" w:hAnsi="Arial" w:cs="Arial" w:eastAsia="Arial"/>
                <w:sz w:val="16"/>
                <w:szCs w:val="16"/>
              </w:rPr>
              <w:t xml:space="preserve">15.96</w:t>
            </w:r>
          </w:p>
        </w:tc>
        <w:tc>
          <w:tcPr>
            <w:tcW w:w="1700" w:type="dxa"/>
          </w:tcPr>
          <w:p>
            <w:pPr>
              <w:spacing w:before="0" w:after="0" w:line="240" w:lineRule="auto"/>
            </w:pPr>
            <w:r>
              <w:rPr>
                <w:rFonts w:ascii="Arial" w:hAnsi="Arial" w:cs="Arial" w:eastAsia="Arial"/>
                <w:sz w:val="16"/>
                <w:szCs w:val="16"/>
              </w:rPr>
              <w:t xml:space="preserve">[-45.66, 16.89]</w:t>
            </w:r>
          </w:p>
        </w:tc>
        <w:tc>
          <w:tcPr>
            <w:tcW w:w="900" w:type="dxa"/>
          </w:tcPr>
          <w:p>
            <w:pPr>
              <w:spacing w:before="0" w:after="0" w:line="240" w:lineRule="auto"/>
            </w:pPr>
            <w:r>
              <w:rPr>
                <w:rFonts w:ascii="Arial" w:hAnsi="Arial" w:cs="Arial" w:eastAsia="Arial"/>
                <w:sz w:val="16"/>
                <w:szCs w:val="16"/>
              </w:rPr>
              <w:t xml:space="preserve">0.367</w:t>
            </w:r>
          </w:p>
        </w:tc>
        <w:tc>
          <w:tcPr>
            <w:tcW w:w="1100" w:type="dxa"/>
          </w:tcPr>
          <w:p>
            <w:pPr>
              <w:spacing w:before="0" w:after="0" w:line="240" w:lineRule="auto"/>
            </w:pPr>
            <w:r>
              <w:rPr>
                <w:rFonts w:ascii="Arial" w:hAnsi="Arial" w:cs="Arial" w:eastAsia="Arial"/>
                <w:sz w:val="16"/>
                <w:szCs w:val="16"/>
              </w:rPr>
              <w:t xml:space="preserve">508</w:t>
            </w:r>
          </w:p>
        </w:tc>
        <w:tc>
          <w:tcPr>
            <w:tcW w:w="1100" w:type="dxa"/>
          </w:tcPr>
          <w:p>
            <w:pPr>
              <w:spacing w:before="0" w:after="0" w:line="240" w:lineRule="auto"/>
            </w:pPr>
            <w:r>
              <w:rPr>
                <w:rFonts w:ascii="Arial" w:hAnsi="Arial" w:cs="Arial" w:eastAsia="Arial"/>
                <w:sz w:val="16"/>
                <w:szCs w:val="16"/>
              </w:rPr>
              <w:t xml:space="preserve">25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6.74</w:t>
            </w:r>
          </w:p>
        </w:tc>
        <w:tc>
          <w:tcPr>
            <w:tcW w:w="900" w:type="dxa"/>
          </w:tcPr>
          <w:p>
            <w:pPr>
              <w:spacing w:before="0" w:after="0" w:line="240" w:lineRule="auto"/>
            </w:pPr>
            <w:r>
              <w:rPr>
                <w:rFonts w:ascii="Arial" w:hAnsi="Arial" w:cs="Arial" w:eastAsia="Arial"/>
                <w:sz w:val="16"/>
                <w:szCs w:val="16"/>
              </w:rPr>
              <w:t xml:space="preserve">16.04</w:t>
            </w:r>
          </w:p>
        </w:tc>
        <w:tc>
          <w:tcPr>
            <w:tcW w:w="1700" w:type="dxa"/>
          </w:tcPr>
          <w:p>
            <w:pPr>
              <w:spacing w:before="0" w:after="0" w:line="240" w:lineRule="auto"/>
            </w:pPr>
            <w:r>
              <w:rPr>
                <w:rFonts w:ascii="Arial" w:hAnsi="Arial" w:cs="Arial" w:eastAsia="Arial"/>
                <w:sz w:val="16"/>
                <w:szCs w:val="16"/>
              </w:rPr>
              <w:t xml:space="preserve">[-24.69, 38.17]</w:t>
            </w:r>
          </w:p>
        </w:tc>
        <w:tc>
          <w:tcPr>
            <w:tcW w:w="900" w:type="dxa"/>
          </w:tcPr>
          <w:p>
            <w:pPr>
              <w:spacing w:before="0" w:after="0" w:line="240" w:lineRule="auto"/>
            </w:pPr>
            <w:r>
              <w:rPr>
                <w:rFonts w:ascii="Arial" w:hAnsi="Arial" w:cs="Arial" w:eastAsia="Arial"/>
                <w:sz w:val="16"/>
                <w:szCs w:val="16"/>
              </w:rPr>
              <w:t xml:space="preserve">0.674</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-0.524</w:t>
            </w:r>
          </w:p>
        </w:tc>
        <w:tc>
          <w:tcPr>
            <w:tcW w:w="900" w:type="dxa"/>
          </w:tcPr>
          <w:p>
            <w:pPr>
              <w:spacing w:before="0" w:after="0" w:line="240" w:lineRule="auto"/>
            </w:pPr>
            <w:r>
              <w:rPr>
                <w:rFonts w:ascii="Arial" w:hAnsi="Arial" w:cs="Arial" w:eastAsia="Arial"/>
                <w:sz w:val="16"/>
                <w:szCs w:val="16"/>
              </w:rPr>
              <w:t xml:space="preserve">0.188</w:t>
            </w:r>
          </w:p>
        </w:tc>
        <w:tc>
          <w:tcPr>
            <w:tcW w:w="1700" w:type="dxa"/>
          </w:tcPr>
          <w:p>
            <w:pPr>
              <w:spacing w:before="0" w:after="0" w:line="240" w:lineRule="auto"/>
            </w:pPr>
            <w:r>
              <w:rPr>
                <w:rFonts w:ascii="Arial" w:hAnsi="Arial" w:cs="Arial" w:eastAsia="Arial"/>
                <w:sz w:val="16"/>
                <w:szCs w:val="16"/>
              </w:rPr>
              <w:t xml:space="preserve">[-0.893, -0.155]</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-0.579</w:t>
            </w:r>
          </w:p>
        </w:tc>
        <w:tc>
          <w:tcPr>
            <w:tcW w:w="900" w:type="dxa"/>
          </w:tcPr>
          <w:p>
            <w:pPr>
              <w:spacing w:before="0" w:after="0" w:line="240" w:lineRule="auto"/>
            </w:pPr>
            <w:r>
              <w:rPr>
                <w:rFonts w:ascii="Arial" w:hAnsi="Arial" w:cs="Arial" w:eastAsia="Arial"/>
                <w:sz w:val="16"/>
                <w:szCs w:val="16"/>
              </w:rPr>
              <w:t xml:space="preserve">0.216</w:t>
            </w:r>
          </w:p>
        </w:tc>
        <w:tc>
          <w:tcPr>
            <w:tcW w:w="1700" w:type="dxa"/>
          </w:tcPr>
          <w:p>
            <w:pPr>
              <w:spacing w:before="0" w:after="0" w:line="240" w:lineRule="auto"/>
            </w:pPr>
            <w:r>
              <w:rPr>
                <w:rFonts w:ascii="Arial" w:hAnsi="Arial" w:cs="Arial" w:eastAsia="Arial"/>
                <w:sz w:val="16"/>
                <w:szCs w:val="16"/>
              </w:rPr>
              <w:t xml:space="preserve">[-1.002, -0.157]</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2,157</w:t>
            </w:r>
          </w:p>
        </w:tc>
        <w:tc>
          <w:tcPr>
            <w:tcW w:w="1100" w:type="dxa"/>
          </w:tcPr>
          <w:p>
            <w:pPr>
              <w:spacing w:before="0" w:after="0" w:line="240" w:lineRule="auto"/>
            </w:pPr>
            <w:r>
              <w:rPr>
                <w:rFonts w:ascii="Arial" w:hAnsi="Arial" w:cs="Arial" w:eastAsia="Arial"/>
                <w:sz w:val="16"/>
                <w:szCs w:val="16"/>
              </w:rPr>
              <w:t xml:space="preserve">250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-0.296</w:t>
            </w:r>
          </w:p>
        </w:tc>
        <w:tc>
          <w:tcPr>
            <w:tcW w:w="900" w:type="dxa"/>
          </w:tcPr>
          <w:p>
            <w:pPr>
              <w:spacing w:before="0" w:after="0" w:line="240" w:lineRule="auto"/>
            </w:pPr>
            <w:r>
              <w:rPr>
                <w:rFonts w:ascii="Arial" w:hAnsi="Arial" w:cs="Arial" w:eastAsia="Arial"/>
                <w:sz w:val="16"/>
                <w:szCs w:val="16"/>
              </w:rPr>
              <w:t xml:space="preserve">0.359</w:t>
            </w:r>
          </w:p>
        </w:tc>
        <w:tc>
          <w:tcPr>
            <w:tcW w:w="1700" w:type="dxa"/>
          </w:tcPr>
          <w:p>
            <w:pPr>
              <w:spacing w:before="0" w:after="0" w:line="240" w:lineRule="auto"/>
            </w:pPr>
            <w:r>
              <w:rPr>
                <w:rFonts w:ascii="Arial" w:hAnsi="Arial" w:cs="Arial" w:eastAsia="Arial"/>
                <w:sz w:val="16"/>
                <w:szCs w:val="16"/>
              </w:rPr>
              <w:t xml:space="preserve">[-1.000, 0.408]</w:t>
            </w:r>
          </w:p>
        </w:tc>
        <w:tc>
          <w:tcPr>
            <w:tcW w:w="900" w:type="dxa"/>
          </w:tcPr>
          <w:p>
            <w:pPr>
              <w:spacing w:before="0" w:after="0" w:line="240" w:lineRule="auto"/>
            </w:pPr>
            <w:r>
              <w:rPr>
                <w:rFonts w:ascii="Arial" w:hAnsi="Arial" w:cs="Arial" w:eastAsia="Arial"/>
                <w:sz w:val="16"/>
                <w:szCs w:val="16"/>
              </w:rPr>
              <w:t xml:space="preserve">0.410</w:t>
            </w:r>
          </w:p>
        </w:tc>
        <w:tc>
          <w:tcPr>
            <w:tcW w:w="1100" w:type="dxa"/>
          </w:tcPr>
          <w:p>
            <w:pPr>
              <w:spacing w:before="0" w:after="0" w:line="240" w:lineRule="auto"/>
            </w:pPr>
            <w:r>
              <w:rPr>
                <w:rFonts w:ascii="Arial" w:hAnsi="Arial" w:cs="Arial" w:eastAsia="Arial"/>
                <w:sz w:val="16"/>
                <w:szCs w:val="16"/>
              </w:rPr>
              <w:t xml:space="preserve">508</w:t>
            </w:r>
          </w:p>
        </w:tc>
        <w:tc>
          <w:tcPr>
            <w:tcW w:w="1100" w:type="dxa"/>
          </w:tcPr>
          <w:p>
            <w:pPr>
              <w:spacing w:before="0" w:after="0" w:line="240" w:lineRule="auto"/>
            </w:pPr>
            <w:r>
              <w:rPr>
                <w:rFonts w:ascii="Arial" w:hAnsi="Arial" w:cs="Arial" w:eastAsia="Arial"/>
                <w:sz w:val="16"/>
                <w:szCs w:val="16"/>
              </w:rPr>
              <w:t xml:space="preserve">25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-0.284</w:t>
            </w:r>
          </w:p>
        </w:tc>
        <w:tc>
          <w:tcPr>
            <w:tcW w:w="900" w:type="dxa"/>
          </w:tcPr>
          <w:p>
            <w:pPr>
              <w:spacing w:before="0" w:after="0" w:line="240" w:lineRule="auto"/>
            </w:pPr>
            <w:r>
              <w:rPr>
                <w:rFonts w:ascii="Arial" w:hAnsi="Arial" w:cs="Arial" w:eastAsia="Arial"/>
                <w:sz w:val="16"/>
                <w:szCs w:val="16"/>
              </w:rPr>
              <w:t xml:space="preserve">0.416</w:t>
            </w:r>
          </w:p>
        </w:tc>
        <w:tc>
          <w:tcPr>
            <w:tcW w:w="1700" w:type="dxa"/>
          </w:tcPr>
          <w:p>
            <w:pPr>
              <w:spacing w:before="0" w:after="0" w:line="240" w:lineRule="auto"/>
            </w:pPr>
            <w:r>
              <w:rPr>
                <w:rFonts w:ascii="Arial" w:hAnsi="Arial" w:cs="Arial" w:eastAsia="Arial"/>
                <w:sz w:val="16"/>
                <w:szCs w:val="16"/>
              </w:rPr>
              <w:t xml:space="preserve">[-1.098, 0.531]</w:t>
            </w:r>
          </w:p>
        </w:tc>
        <w:tc>
          <w:tcPr>
            <w:tcW w:w="900" w:type="dxa"/>
          </w:tcPr>
          <w:p>
            <w:pPr>
              <w:spacing w:before="0" w:after="0" w:line="240" w:lineRule="auto"/>
            </w:pPr>
            <w:r>
              <w:rPr>
                <w:rFonts w:ascii="Arial" w:hAnsi="Arial" w:cs="Arial" w:eastAsia="Arial"/>
                <w:sz w:val="16"/>
                <w:szCs w:val="16"/>
              </w:rPr>
              <w:t xml:space="preserve">0.495</w:t>
            </w:r>
          </w:p>
        </w:tc>
        <w:tc>
          <w:tcPr>
            <w:tcW w:w="1100" w:type="dxa"/>
          </w:tcPr>
          <w:p>
            <w:pPr>
              <w:spacing w:before="0" w:after="0" w:line="240" w:lineRule="auto"/>
            </w:pPr>
            <w:r>
              <w:rPr>
                <w:rFonts w:ascii="Arial" w:hAnsi="Arial" w:cs="Arial" w:eastAsia="Arial"/>
                <w:sz w:val="16"/>
                <w:szCs w:val="16"/>
              </w:rPr>
              <w:t xml:space="preserve">2,665</w:t>
            </w:r>
          </w:p>
        </w:tc>
        <w:tc>
          <w:tcPr>
            <w:tcW w:w="1100" w:type="dxa"/>
          </w:tcPr>
          <w:p>
            <w:pPr>
              <w:spacing w:before="0" w:after="0" w:line="240" w:lineRule="auto"/>
            </w:pPr>
            <w:r>
              <w:rPr>
                <w:rFonts w:ascii="Arial" w:hAnsi="Arial" w:cs="Arial" w:eastAsia="Arial"/>
                <w:sz w:val="16"/>
                <w:szCs w:val="16"/>
              </w:rPr>
              <w:t xml:space="preserve">275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1980 to 1989, A-2018,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-4.52</w:t>
            </w:r>
          </w:p>
        </w:tc>
        <w:tc>
          <w:tcPr>
            <w:tcW w:w="900" w:type="dxa"/>
          </w:tcPr>
          <w:p>
            <w:pPr>
              <w:spacing w:before="0" w:after="0" w:line="240" w:lineRule="auto"/>
            </w:pPr>
            <w:r>
              <w:rPr>
                <w:rFonts w:ascii="Arial" w:hAnsi="Arial" w:cs="Arial" w:eastAsia="Arial"/>
                <w:sz w:val="16"/>
                <w:szCs w:val="16"/>
              </w:rPr>
              <w:t xml:space="preserve">2.33</w:t>
            </w:r>
          </w:p>
        </w:tc>
        <w:tc>
          <w:tcPr>
            <w:tcW w:w="1700" w:type="dxa"/>
          </w:tcPr>
          <w:p>
            <w:pPr>
              <w:spacing w:before="0" w:after="0" w:line="240" w:lineRule="auto"/>
            </w:pPr>
            <w:r>
              <w:rPr>
                <w:rFonts w:ascii="Arial" w:hAnsi="Arial" w:cs="Arial" w:eastAsia="Arial"/>
                <w:sz w:val="16"/>
                <w:szCs w:val="16"/>
              </w:rPr>
              <w:t xml:space="preserve">[-9.09, 0.04]</w:t>
            </w:r>
          </w:p>
        </w:tc>
        <w:tc>
          <w:tcPr>
            <w:tcW w:w="900" w:type="dxa"/>
          </w:tcPr>
          <w:p>
            <w:pPr>
              <w:spacing w:before="0" w:after="0" w:line="240" w:lineRule="auto"/>
            </w:pPr>
            <w:r>
              <w:rPr>
                <w:rFonts w:ascii="Arial" w:hAnsi="Arial" w:cs="Arial" w:eastAsia="Arial"/>
                <w:sz w:val="16"/>
                <w:szCs w:val="16"/>
              </w:rPr>
              <w:t xml:space="preserve">0.052</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-5.29</w:t>
            </w:r>
          </w:p>
        </w:tc>
        <w:tc>
          <w:tcPr>
            <w:tcW w:w="900" w:type="dxa"/>
          </w:tcPr>
          <w:p>
            <w:pPr>
              <w:spacing w:before="0" w:after="0" w:line="240" w:lineRule="auto"/>
            </w:pPr>
            <w:r>
              <w:rPr>
                <w:rFonts w:ascii="Arial" w:hAnsi="Arial" w:cs="Arial" w:eastAsia="Arial"/>
                <w:sz w:val="16"/>
                <w:szCs w:val="16"/>
              </w:rPr>
              <w:t xml:space="preserve">2.76</w:t>
            </w:r>
          </w:p>
        </w:tc>
        <w:tc>
          <w:tcPr>
            <w:tcW w:w="1700" w:type="dxa"/>
          </w:tcPr>
          <w:p>
            <w:pPr>
              <w:spacing w:before="0" w:after="0" w:line="240" w:lineRule="auto"/>
            </w:pPr>
            <w:r>
              <w:rPr>
                <w:rFonts w:ascii="Arial" w:hAnsi="Arial" w:cs="Arial" w:eastAsia="Arial"/>
                <w:sz w:val="16"/>
                <w:szCs w:val="16"/>
              </w:rPr>
              <w:t xml:space="preserve">[-10.70, 0.12]</w:t>
            </w:r>
          </w:p>
        </w:tc>
        <w:tc>
          <w:tcPr>
            <w:tcW w:w="900" w:type="dxa"/>
          </w:tcPr>
          <w:p>
            <w:pPr>
              <w:spacing w:before="0" w:after="0" w:line="240" w:lineRule="auto"/>
            </w:pPr>
            <w:r>
              <w:rPr>
                <w:rFonts w:ascii="Arial" w:hAnsi="Arial" w:cs="Arial" w:eastAsia="Arial"/>
                <w:sz w:val="16"/>
                <w:szCs w:val="16"/>
              </w:rPr>
              <w:t xml:space="preserve">0.055</w:t>
            </w:r>
          </w:p>
        </w:tc>
        <w:tc>
          <w:tcPr>
            <w:tcW w:w="1100" w:type="dxa"/>
          </w:tcPr>
          <w:p>
            <w:pPr>
              <w:spacing w:before="0" w:after="0" w:line="240" w:lineRule="auto"/>
            </w:pPr>
            <w:r>
              <w:rPr>
                <w:rFonts w:ascii="Arial" w:hAnsi="Arial" w:cs="Arial" w:eastAsia="Arial"/>
                <w:sz w:val="16"/>
                <w:szCs w:val="16"/>
              </w:rPr>
              <w:t xml:space="preserve">3,619</w:t>
            </w:r>
          </w:p>
        </w:tc>
        <w:tc>
          <w:tcPr>
            <w:tcW w:w="1100" w:type="dxa"/>
          </w:tcPr>
          <w:p>
            <w:pPr>
              <w:spacing w:before="0" w:after="0" w:line="240" w:lineRule="auto"/>
            </w:pPr>
            <w:r>
              <w:rPr>
                <w:rFonts w:ascii="Arial" w:hAnsi="Arial" w:cs="Arial" w:eastAsia="Arial"/>
                <w:sz w:val="16"/>
                <w:szCs w:val="16"/>
              </w:rPr>
              <w:t xml:space="preserve">384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-0.46</w:t>
            </w:r>
          </w:p>
        </w:tc>
        <w:tc>
          <w:tcPr>
            <w:tcW w:w="900" w:type="dxa"/>
          </w:tcPr>
          <w:p>
            <w:pPr>
              <w:spacing w:before="0" w:after="0" w:line="240" w:lineRule="auto"/>
            </w:pPr>
            <w:r>
              <w:rPr>
                <w:rFonts w:ascii="Arial" w:hAnsi="Arial" w:cs="Arial" w:eastAsia="Arial"/>
                <w:sz w:val="16"/>
                <w:szCs w:val="16"/>
              </w:rPr>
              <w:t xml:space="preserve">0.69</w:t>
            </w:r>
          </w:p>
        </w:tc>
        <w:tc>
          <w:tcPr>
            <w:tcW w:w="1700" w:type="dxa"/>
          </w:tcPr>
          <w:p>
            <w:pPr>
              <w:spacing w:before="0" w:after="0" w:line="240" w:lineRule="auto"/>
            </w:pPr>
            <w:r>
              <w:rPr>
                <w:rFonts w:ascii="Arial" w:hAnsi="Arial" w:cs="Arial" w:eastAsia="Arial"/>
                <w:sz w:val="16"/>
                <w:szCs w:val="16"/>
              </w:rPr>
              <w:t xml:space="preserve">[-1.80, 0.89]</w:t>
            </w:r>
          </w:p>
        </w:tc>
        <w:tc>
          <w:tcPr>
            <w:tcW w:w="900" w:type="dxa"/>
          </w:tcPr>
          <w:p>
            <w:pPr>
              <w:spacing w:before="0" w:after="0" w:line="240" w:lineRule="auto"/>
            </w:pPr>
            <w:r>
              <w:rPr>
                <w:rFonts w:ascii="Arial" w:hAnsi="Arial" w:cs="Arial" w:eastAsia="Arial"/>
                <w:sz w:val="16"/>
                <w:szCs w:val="16"/>
              </w:rPr>
              <w:t xml:space="preserve">0.505</w:t>
            </w:r>
          </w:p>
        </w:tc>
        <w:tc>
          <w:tcPr>
            <w:tcW w:w="1100" w:type="dxa"/>
          </w:tcPr>
          <w:p>
            <w:pPr>
              <w:spacing w:before="0" w:after="0" w:line="240" w:lineRule="auto"/>
            </w:pPr>
            <w:r>
              <w:rPr>
                <w:rFonts w:ascii="Arial" w:hAnsi="Arial" w:cs="Arial" w:eastAsia="Arial"/>
                <w:sz w:val="16"/>
                <w:szCs w:val="16"/>
              </w:rPr>
              <w:t xml:space="preserve">449</w:t>
            </w:r>
          </w:p>
        </w:tc>
        <w:tc>
          <w:tcPr>
            <w:tcW w:w="1100" w:type="dxa"/>
          </w:tcPr>
          <w:p>
            <w:pPr>
              <w:spacing w:before="0" w:after="0" w:line="240" w:lineRule="auto"/>
            </w:pPr>
            <w:r>
              <w:rPr>
                <w:rFonts w:ascii="Arial" w:hAnsi="Arial" w:cs="Arial" w:eastAsia="Arial"/>
                <w:sz w:val="16"/>
                <w:szCs w:val="16"/>
              </w:rPr>
              <w:t xml:space="preserve">24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-4.83</w:t>
            </w:r>
          </w:p>
        </w:tc>
        <w:tc>
          <w:tcPr>
            <w:tcW w:w="900" w:type="dxa"/>
          </w:tcPr>
          <w:p>
            <w:pPr>
              <w:spacing w:before="0" w:after="0" w:line="240" w:lineRule="auto"/>
            </w:pPr>
            <w:r>
              <w:rPr>
                <w:rFonts w:ascii="Arial" w:hAnsi="Arial" w:cs="Arial" w:eastAsia="Arial"/>
                <w:sz w:val="16"/>
                <w:szCs w:val="16"/>
              </w:rPr>
              <w:t xml:space="preserve">2.79</w:t>
            </w:r>
          </w:p>
        </w:tc>
        <w:tc>
          <w:tcPr>
            <w:tcW w:w="1700" w:type="dxa"/>
          </w:tcPr>
          <w:p>
            <w:pPr>
              <w:spacing w:before="0" w:after="0" w:line="240" w:lineRule="auto"/>
            </w:pPr>
            <w:r>
              <w:rPr>
                <w:rFonts w:ascii="Arial" w:hAnsi="Arial" w:cs="Arial" w:eastAsia="Arial"/>
                <w:sz w:val="16"/>
                <w:szCs w:val="16"/>
              </w:rPr>
              <w:t xml:space="preserve">[-10.31, 0.64]</w:t>
            </w:r>
          </w:p>
        </w:tc>
        <w:tc>
          <w:tcPr>
            <w:tcW w:w="900" w:type="dxa"/>
          </w:tcPr>
          <w:p>
            <w:pPr>
              <w:spacing w:before="0" w:after="0" w:line="240" w:lineRule="auto"/>
            </w:pPr>
            <w:r>
              <w:rPr>
                <w:rFonts w:ascii="Arial" w:hAnsi="Arial" w:cs="Arial" w:eastAsia="Arial"/>
                <w:sz w:val="16"/>
                <w:szCs w:val="16"/>
              </w:rPr>
              <w:t xml:space="preserve">0.084</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-10.27</w:t>
            </w:r>
          </w:p>
        </w:tc>
        <w:tc>
          <w:tcPr>
            <w:tcW w:w="900" w:type="dxa"/>
          </w:tcPr>
          <w:p>
            <w:pPr>
              <w:spacing w:before="0" w:after="0" w:line="240" w:lineRule="auto"/>
            </w:pPr>
            <w:r>
              <w:rPr>
                <w:rFonts w:ascii="Arial" w:hAnsi="Arial" w:cs="Arial" w:eastAsia="Arial"/>
                <w:sz w:val="16"/>
                <w:szCs w:val="16"/>
              </w:rPr>
              <w:t xml:space="preserve">4.15</w:t>
            </w:r>
          </w:p>
        </w:tc>
        <w:tc>
          <w:tcPr>
            <w:tcW w:w="1700" w:type="dxa"/>
          </w:tcPr>
          <w:p>
            <w:pPr>
              <w:spacing w:before="0" w:after="0" w:line="240" w:lineRule="auto"/>
            </w:pPr>
            <w:r>
              <w:rPr>
                <w:rFonts w:ascii="Arial" w:hAnsi="Arial" w:cs="Arial" w:eastAsia="Arial"/>
                <w:sz w:val="16"/>
                <w:szCs w:val="16"/>
              </w:rPr>
              <w:t xml:space="preserve">[-18.40, -2.14]</w:t>
            </w:r>
          </w:p>
        </w:tc>
        <w:tc>
          <w:tcPr>
            <w:tcW w:w="900" w:type="dxa"/>
          </w:tcPr>
          <w:p>
            <w:pPr>
              <w:spacing w:before="0" w:after="0" w:line="240" w:lineRule="auto"/>
            </w:pPr>
            <w:r>
              <w:rPr>
                <w:rFonts w:ascii="Arial" w:hAnsi="Arial" w:cs="Arial" w:eastAsia="Arial"/>
                <w:sz w:val="16"/>
                <w:szCs w:val="16"/>
              </w:rPr>
              <w:t xml:space="preserve">0.013</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-11.88</w:t>
            </w:r>
          </w:p>
        </w:tc>
        <w:tc>
          <w:tcPr>
            <w:tcW w:w="900" w:type="dxa"/>
          </w:tcPr>
          <w:p>
            <w:pPr>
              <w:spacing w:before="0" w:after="0" w:line="240" w:lineRule="auto"/>
            </w:pPr>
            <w:r>
              <w:rPr>
                <w:rFonts w:ascii="Arial" w:hAnsi="Arial" w:cs="Arial" w:eastAsia="Arial"/>
                <w:sz w:val="16"/>
                <w:szCs w:val="16"/>
              </w:rPr>
              <w:t xml:space="preserve">4.89</w:t>
            </w:r>
          </w:p>
        </w:tc>
        <w:tc>
          <w:tcPr>
            <w:tcW w:w="1700" w:type="dxa"/>
          </w:tcPr>
          <w:p>
            <w:pPr>
              <w:spacing w:before="0" w:after="0" w:line="240" w:lineRule="auto"/>
            </w:pPr>
            <w:r>
              <w:rPr>
                <w:rFonts w:ascii="Arial" w:hAnsi="Arial" w:cs="Arial" w:eastAsia="Arial"/>
                <w:sz w:val="16"/>
                <w:szCs w:val="16"/>
              </w:rPr>
              <w:t xml:space="preserve">[-21.46, -2.30]</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3,619</w:t>
            </w:r>
          </w:p>
        </w:tc>
        <w:tc>
          <w:tcPr>
            <w:tcW w:w="1100" w:type="dxa"/>
          </w:tcPr>
          <w:p>
            <w:pPr>
              <w:spacing w:before="0" w:after="0" w:line="240" w:lineRule="auto"/>
            </w:pPr>
            <w:r>
              <w:rPr>
                <w:rFonts w:ascii="Arial" w:hAnsi="Arial" w:cs="Arial" w:eastAsia="Arial"/>
                <w:sz w:val="16"/>
                <w:szCs w:val="16"/>
              </w:rPr>
              <w:t xml:space="preserve">384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-1.73</w:t>
            </w:r>
          </w:p>
        </w:tc>
        <w:tc>
          <w:tcPr>
            <w:tcW w:w="900" w:type="dxa"/>
          </w:tcPr>
          <w:p>
            <w:pPr>
              <w:spacing w:before="0" w:after="0" w:line="240" w:lineRule="auto"/>
            </w:pPr>
            <w:r>
              <w:rPr>
                <w:rFonts w:ascii="Arial" w:hAnsi="Arial" w:cs="Arial" w:eastAsia="Arial"/>
                <w:sz w:val="16"/>
                <w:szCs w:val="16"/>
              </w:rPr>
              <w:t xml:space="preserve">2.54</w:t>
            </w:r>
          </w:p>
        </w:tc>
        <w:tc>
          <w:tcPr>
            <w:tcW w:w="1700" w:type="dxa"/>
          </w:tcPr>
          <w:p>
            <w:pPr>
              <w:spacing w:before="0" w:after="0" w:line="240" w:lineRule="auto"/>
            </w:pPr>
            <w:r>
              <w:rPr>
                <w:rFonts w:ascii="Arial" w:hAnsi="Arial" w:cs="Arial" w:eastAsia="Arial"/>
                <w:sz w:val="16"/>
                <w:szCs w:val="16"/>
              </w:rPr>
              <w:t xml:space="preserve">[-6.71, 3.26]</w:t>
            </w:r>
          </w:p>
        </w:tc>
        <w:tc>
          <w:tcPr>
            <w:tcW w:w="900" w:type="dxa"/>
          </w:tcPr>
          <w:p>
            <w:pPr>
              <w:spacing w:before="0" w:after="0" w:line="240" w:lineRule="auto"/>
            </w:pPr>
            <w:r>
              <w:rPr>
                <w:rFonts w:ascii="Arial" w:hAnsi="Arial" w:cs="Arial" w:eastAsia="Arial"/>
                <w:sz w:val="16"/>
                <w:szCs w:val="16"/>
              </w:rPr>
              <w:t xml:space="preserve">0.497</w:t>
            </w:r>
          </w:p>
        </w:tc>
        <w:tc>
          <w:tcPr>
            <w:tcW w:w="1100" w:type="dxa"/>
          </w:tcPr>
          <w:p>
            <w:pPr>
              <w:spacing w:before="0" w:after="0" w:line="240" w:lineRule="auto"/>
            </w:pPr>
            <w:r>
              <w:rPr>
                <w:rFonts w:ascii="Arial" w:hAnsi="Arial" w:cs="Arial" w:eastAsia="Arial"/>
                <w:sz w:val="16"/>
                <w:szCs w:val="16"/>
              </w:rPr>
              <w:t xml:space="preserve">449</w:t>
            </w:r>
          </w:p>
        </w:tc>
        <w:tc>
          <w:tcPr>
            <w:tcW w:w="1100" w:type="dxa"/>
          </w:tcPr>
          <w:p>
            <w:pPr>
              <w:spacing w:before="0" w:after="0" w:line="240" w:lineRule="auto"/>
            </w:pPr>
            <w:r>
              <w:rPr>
                <w:rFonts w:ascii="Arial" w:hAnsi="Arial" w:cs="Arial" w:eastAsia="Arial"/>
                <w:sz w:val="16"/>
                <w:szCs w:val="16"/>
              </w:rPr>
              <w:t xml:space="preserve">24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-10.16</w:t>
            </w:r>
          </w:p>
        </w:tc>
        <w:tc>
          <w:tcPr>
            <w:tcW w:w="900" w:type="dxa"/>
          </w:tcPr>
          <w:p>
            <w:pPr>
              <w:spacing w:before="0" w:after="0" w:line="240" w:lineRule="auto"/>
            </w:pPr>
            <w:r>
              <w:rPr>
                <w:rFonts w:ascii="Arial" w:hAnsi="Arial" w:cs="Arial" w:eastAsia="Arial"/>
                <w:sz w:val="16"/>
                <w:szCs w:val="16"/>
              </w:rPr>
              <w:t xml:space="preserve">5.41</w:t>
            </w:r>
          </w:p>
        </w:tc>
        <w:tc>
          <w:tcPr>
            <w:tcW w:w="1700" w:type="dxa"/>
          </w:tcPr>
          <w:p>
            <w:pPr>
              <w:spacing w:before="0" w:after="0" w:line="240" w:lineRule="auto"/>
            </w:pPr>
            <w:r>
              <w:rPr>
                <w:rFonts w:ascii="Arial" w:hAnsi="Arial" w:cs="Arial" w:eastAsia="Arial"/>
                <w:sz w:val="16"/>
                <w:szCs w:val="16"/>
              </w:rPr>
              <w:t xml:space="preserve">[-20.76, 0.45]</w:t>
            </w:r>
          </w:p>
        </w:tc>
        <w:tc>
          <w:tcPr>
            <w:tcW w:w="900" w:type="dxa"/>
          </w:tcPr>
          <w:p>
            <w:pPr>
              <w:spacing w:before="0" w:after="0" w:line="240" w:lineRule="auto"/>
            </w:pPr>
            <w:r>
              <w:rPr>
                <w:rFonts w:ascii="Arial" w:hAnsi="Arial" w:cs="Arial" w:eastAsia="Arial"/>
                <w:sz w:val="16"/>
                <w:szCs w:val="16"/>
              </w:rPr>
              <w:t xml:space="preserve">0.060</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-13.16</w:t>
            </w:r>
          </w:p>
        </w:tc>
        <w:tc>
          <w:tcPr>
            <w:tcW w:w="900" w:type="dxa"/>
          </w:tcPr>
          <w:p>
            <w:pPr>
              <w:spacing w:before="0" w:after="0" w:line="240" w:lineRule="auto"/>
            </w:pPr>
            <w:r>
              <w:rPr>
                <w:rFonts w:ascii="Arial" w:hAnsi="Arial" w:cs="Arial" w:eastAsia="Arial"/>
                <w:sz w:val="16"/>
                <w:szCs w:val="16"/>
              </w:rPr>
              <w:t xml:space="preserve">4.37</w:t>
            </w:r>
          </w:p>
        </w:tc>
        <w:tc>
          <w:tcPr>
            <w:tcW w:w="1700" w:type="dxa"/>
          </w:tcPr>
          <w:p>
            <w:pPr>
              <w:spacing w:before="0" w:after="0" w:line="240" w:lineRule="auto"/>
            </w:pPr>
            <w:r>
              <w:rPr>
                <w:rFonts w:ascii="Arial" w:hAnsi="Arial" w:cs="Arial" w:eastAsia="Arial"/>
                <w:sz w:val="16"/>
                <w:szCs w:val="16"/>
              </w:rPr>
              <w:t xml:space="preserve">[-21.73, -4.59]</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-14.10</w:t>
            </w:r>
          </w:p>
        </w:tc>
        <w:tc>
          <w:tcPr>
            <w:tcW w:w="900" w:type="dxa"/>
          </w:tcPr>
          <w:p>
            <w:pPr>
              <w:spacing w:before="0" w:after="0" w:line="240" w:lineRule="auto"/>
            </w:pPr>
            <w:r>
              <w:rPr>
                <w:rFonts w:ascii="Arial" w:hAnsi="Arial" w:cs="Arial" w:eastAsia="Arial"/>
                <w:sz w:val="16"/>
                <w:szCs w:val="16"/>
              </w:rPr>
              <w:t xml:space="preserve">4.64</w:t>
            </w:r>
          </w:p>
        </w:tc>
        <w:tc>
          <w:tcPr>
            <w:tcW w:w="1700" w:type="dxa"/>
          </w:tcPr>
          <w:p>
            <w:pPr>
              <w:spacing w:before="0" w:after="0" w:line="240" w:lineRule="auto"/>
            </w:pPr>
            <w:r>
              <w:rPr>
                <w:rFonts w:ascii="Arial" w:hAnsi="Arial" w:cs="Arial" w:eastAsia="Arial"/>
                <w:sz w:val="16"/>
                <w:szCs w:val="16"/>
              </w:rPr>
              <w:t xml:space="preserve">[-23.19, -5.01]</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3,619</w:t>
            </w:r>
          </w:p>
        </w:tc>
        <w:tc>
          <w:tcPr>
            <w:tcW w:w="1100" w:type="dxa"/>
          </w:tcPr>
          <w:p>
            <w:pPr>
              <w:spacing w:before="0" w:after="0" w:line="240" w:lineRule="auto"/>
            </w:pPr>
            <w:r>
              <w:rPr>
                <w:rFonts w:ascii="Arial" w:hAnsi="Arial" w:cs="Arial" w:eastAsia="Arial"/>
                <w:sz w:val="16"/>
                <w:szCs w:val="16"/>
              </w:rPr>
              <w:t xml:space="preserve">384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-8.18</w:t>
            </w:r>
          </w:p>
        </w:tc>
        <w:tc>
          <w:tcPr>
            <w:tcW w:w="900" w:type="dxa"/>
          </w:tcPr>
          <w:p>
            <w:pPr>
              <w:spacing w:before="0" w:after="0" w:line="240" w:lineRule="auto"/>
            </w:pPr>
            <w:r>
              <w:rPr>
                <w:rFonts w:ascii="Arial" w:hAnsi="Arial" w:cs="Arial" w:eastAsia="Arial"/>
                <w:sz w:val="16"/>
                <w:szCs w:val="16"/>
              </w:rPr>
              <w:t xml:space="preserve">10.87</w:t>
            </w:r>
          </w:p>
        </w:tc>
        <w:tc>
          <w:tcPr>
            <w:tcW w:w="1700" w:type="dxa"/>
          </w:tcPr>
          <w:p>
            <w:pPr>
              <w:spacing w:before="0" w:after="0" w:line="240" w:lineRule="auto"/>
            </w:pPr>
            <w:r>
              <w:rPr>
                <w:rFonts w:ascii="Arial" w:hAnsi="Arial" w:cs="Arial" w:eastAsia="Arial"/>
                <w:sz w:val="16"/>
                <w:szCs w:val="16"/>
              </w:rPr>
              <w:t xml:space="preserve">[-29.48, 13.12]</w:t>
            </w:r>
          </w:p>
        </w:tc>
        <w:tc>
          <w:tcPr>
            <w:tcW w:w="900" w:type="dxa"/>
          </w:tcPr>
          <w:p>
            <w:pPr>
              <w:spacing w:before="0" w:after="0" w:line="240" w:lineRule="auto"/>
            </w:pPr>
            <w:r>
              <w:rPr>
                <w:rFonts w:ascii="Arial" w:hAnsi="Arial" w:cs="Arial" w:eastAsia="Arial"/>
                <w:sz w:val="16"/>
                <w:szCs w:val="16"/>
              </w:rPr>
              <w:t xml:space="preserve">0.452</w:t>
            </w:r>
          </w:p>
        </w:tc>
        <w:tc>
          <w:tcPr>
            <w:tcW w:w="1100" w:type="dxa"/>
          </w:tcPr>
          <w:p>
            <w:pPr>
              <w:spacing w:before="0" w:after="0" w:line="240" w:lineRule="auto"/>
            </w:pPr>
            <w:r>
              <w:rPr>
                <w:rFonts w:ascii="Arial" w:hAnsi="Arial" w:cs="Arial" w:eastAsia="Arial"/>
                <w:sz w:val="16"/>
                <w:szCs w:val="16"/>
              </w:rPr>
              <w:t xml:space="preserve">449</w:t>
            </w:r>
          </w:p>
        </w:tc>
        <w:tc>
          <w:tcPr>
            <w:tcW w:w="1100" w:type="dxa"/>
          </w:tcPr>
          <w:p>
            <w:pPr>
              <w:spacing w:before="0" w:after="0" w:line="240" w:lineRule="auto"/>
            </w:pPr>
            <w:r>
              <w:rPr>
                <w:rFonts w:ascii="Arial" w:hAnsi="Arial" w:cs="Arial" w:eastAsia="Arial"/>
                <w:sz w:val="16"/>
                <w:szCs w:val="16"/>
              </w:rPr>
              <w:t xml:space="preserve">24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-5.92</w:t>
            </w:r>
          </w:p>
        </w:tc>
        <w:tc>
          <w:tcPr>
            <w:tcW w:w="900" w:type="dxa"/>
          </w:tcPr>
          <w:p>
            <w:pPr>
              <w:spacing w:before="0" w:after="0" w:line="240" w:lineRule="auto"/>
            </w:pPr>
            <w:r>
              <w:rPr>
                <w:rFonts w:ascii="Arial" w:hAnsi="Arial" w:cs="Arial" w:eastAsia="Arial"/>
                <w:sz w:val="16"/>
                <w:szCs w:val="16"/>
              </w:rPr>
              <w:t xml:space="preserve">11.52</w:t>
            </w:r>
          </w:p>
        </w:tc>
        <w:tc>
          <w:tcPr>
            <w:tcW w:w="1700" w:type="dxa"/>
          </w:tcPr>
          <w:p>
            <w:pPr>
              <w:spacing w:before="0" w:after="0" w:line="240" w:lineRule="auto"/>
            </w:pPr>
            <w:r>
              <w:rPr>
                <w:rFonts w:ascii="Arial" w:hAnsi="Arial" w:cs="Arial" w:eastAsia="Arial"/>
                <w:sz w:val="16"/>
                <w:szCs w:val="16"/>
              </w:rPr>
              <w:t xml:space="preserve">[-28.50, 16.66]</w:t>
            </w:r>
          </w:p>
        </w:tc>
        <w:tc>
          <w:tcPr>
            <w:tcW w:w="900" w:type="dxa"/>
          </w:tcPr>
          <w:p>
            <w:pPr>
              <w:spacing w:before="0" w:after="0" w:line="240" w:lineRule="auto"/>
            </w:pPr>
            <w:r>
              <w:rPr>
                <w:rFonts w:ascii="Arial" w:hAnsi="Arial" w:cs="Arial" w:eastAsia="Arial"/>
                <w:sz w:val="16"/>
                <w:szCs w:val="16"/>
              </w:rPr>
              <w:t xml:space="preserve">0.607</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-9.38</w:t>
            </w:r>
          </w:p>
        </w:tc>
        <w:tc>
          <w:tcPr>
            <w:tcW w:w="900" w:type="dxa"/>
          </w:tcPr>
          <w:p>
            <w:pPr>
              <w:spacing w:before="0" w:after="0" w:line="240" w:lineRule="auto"/>
            </w:pPr>
            <w:r>
              <w:rPr>
                <w:rFonts w:ascii="Arial" w:hAnsi="Arial" w:cs="Arial" w:eastAsia="Arial"/>
                <w:sz w:val="16"/>
                <w:szCs w:val="16"/>
              </w:rPr>
              <w:t xml:space="preserve">3.25</w:t>
            </w:r>
          </w:p>
        </w:tc>
        <w:tc>
          <w:tcPr>
            <w:tcW w:w="1700" w:type="dxa"/>
          </w:tcPr>
          <w:p>
            <w:pPr>
              <w:spacing w:before="0" w:after="0" w:line="240" w:lineRule="auto"/>
            </w:pPr>
            <w:r>
              <w:rPr>
                <w:rFonts w:ascii="Arial" w:hAnsi="Arial" w:cs="Arial" w:eastAsia="Arial"/>
                <w:sz w:val="16"/>
                <w:szCs w:val="16"/>
              </w:rPr>
              <w:t xml:space="preserve">[-15.75, -3.01]</w:t>
            </w:r>
          </w:p>
        </w:tc>
        <w:tc>
          <w:tcPr>
            <w:tcW w:w="900" w:type="dxa"/>
          </w:tcPr>
          <w:p>
            <w:pPr>
              <w:spacing w:before="0" w:after="0" w:line="240" w:lineRule="auto"/>
            </w:pPr>
            <w:r>
              <w:rPr>
                <w:rFonts w:ascii="Arial" w:hAnsi="Arial" w:cs="Arial" w:eastAsia="Arial"/>
                <w:sz w:val="16"/>
                <w:szCs w:val="16"/>
              </w:rPr>
              <w:t xml:space="preserve">0.004</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-9.09</w:t>
            </w:r>
          </w:p>
        </w:tc>
        <w:tc>
          <w:tcPr>
            <w:tcW w:w="900" w:type="dxa"/>
          </w:tcPr>
          <w:p>
            <w:pPr>
              <w:spacing w:before="0" w:after="0" w:line="240" w:lineRule="auto"/>
            </w:pPr>
            <w:r>
              <w:rPr>
                <w:rFonts w:ascii="Arial" w:hAnsi="Arial" w:cs="Arial" w:eastAsia="Arial"/>
                <w:sz w:val="16"/>
                <w:szCs w:val="16"/>
              </w:rPr>
              <w:t xml:space="preserve">2.78</w:t>
            </w:r>
          </w:p>
        </w:tc>
        <w:tc>
          <w:tcPr>
            <w:tcW w:w="1700" w:type="dxa"/>
          </w:tcPr>
          <w:p>
            <w:pPr>
              <w:spacing w:before="0" w:after="0" w:line="240" w:lineRule="auto"/>
            </w:pPr>
            <w:r>
              <w:rPr>
                <w:rFonts w:ascii="Arial" w:hAnsi="Arial" w:cs="Arial" w:eastAsia="Arial"/>
                <w:sz w:val="16"/>
                <w:szCs w:val="16"/>
              </w:rPr>
              <w:t xml:space="preserve">[-14.54, -3.65]</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3,619</w:t>
            </w:r>
          </w:p>
        </w:tc>
        <w:tc>
          <w:tcPr>
            <w:tcW w:w="1100" w:type="dxa"/>
          </w:tcPr>
          <w:p>
            <w:pPr>
              <w:spacing w:before="0" w:after="0" w:line="240" w:lineRule="auto"/>
            </w:pPr>
            <w:r>
              <w:rPr>
                <w:rFonts w:ascii="Arial" w:hAnsi="Arial" w:cs="Arial" w:eastAsia="Arial"/>
                <w:sz w:val="16"/>
                <w:szCs w:val="16"/>
              </w:rPr>
              <w:t xml:space="preserve">384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-10.89</w:t>
            </w:r>
          </w:p>
        </w:tc>
        <w:tc>
          <w:tcPr>
            <w:tcW w:w="900" w:type="dxa"/>
          </w:tcPr>
          <w:p>
            <w:pPr>
              <w:spacing w:before="0" w:after="0" w:line="240" w:lineRule="auto"/>
            </w:pPr>
            <w:r>
              <w:rPr>
                <w:rFonts w:ascii="Arial" w:hAnsi="Arial" w:cs="Arial" w:eastAsia="Arial"/>
                <w:sz w:val="16"/>
                <w:szCs w:val="16"/>
              </w:rPr>
              <w:t xml:space="preserve">13.46</w:t>
            </w:r>
          </w:p>
        </w:tc>
        <w:tc>
          <w:tcPr>
            <w:tcW w:w="1700" w:type="dxa"/>
          </w:tcPr>
          <w:p>
            <w:pPr>
              <w:spacing w:before="0" w:after="0" w:line="240" w:lineRule="auto"/>
            </w:pPr>
            <w:r>
              <w:rPr>
                <w:rFonts w:ascii="Arial" w:hAnsi="Arial" w:cs="Arial" w:eastAsia="Arial"/>
                <w:sz w:val="16"/>
                <w:szCs w:val="16"/>
              </w:rPr>
              <w:t xml:space="preserve">[-37.27, 15.49]</w:t>
            </w:r>
          </w:p>
        </w:tc>
        <w:tc>
          <w:tcPr>
            <w:tcW w:w="900" w:type="dxa"/>
          </w:tcPr>
          <w:p>
            <w:pPr>
              <w:spacing w:before="0" w:after="0" w:line="240" w:lineRule="auto"/>
            </w:pPr>
            <w:r>
              <w:rPr>
                <w:rFonts w:ascii="Arial" w:hAnsi="Arial" w:cs="Arial" w:eastAsia="Arial"/>
                <w:sz w:val="16"/>
                <w:szCs w:val="16"/>
              </w:rPr>
              <w:t xml:space="preserve">0.418</w:t>
            </w:r>
          </w:p>
        </w:tc>
        <w:tc>
          <w:tcPr>
            <w:tcW w:w="1100" w:type="dxa"/>
          </w:tcPr>
          <w:p>
            <w:pPr>
              <w:spacing w:before="0" w:after="0" w:line="240" w:lineRule="auto"/>
            </w:pPr>
            <w:r>
              <w:rPr>
                <w:rFonts w:ascii="Arial" w:hAnsi="Arial" w:cs="Arial" w:eastAsia="Arial"/>
                <w:sz w:val="16"/>
                <w:szCs w:val="16"/>
              </w:rPr>
              <w:t xml:space="preserve">449</w:t>
            </w:r>
          </w:p>
        </w:tc>
        <w:tc>
          <w:tcPr>
            <w:tcW w:w="1100" w:type="dxa"/>
          </w:tcPr>
          <w:p>
            <w:pPr>
              <w:spacing w:before="0" w:after="0" w:line="240" w:lineRule="auto"/>
            </w:pPr>
            <w:r>
              <w:rPr>
                <w:rFonts w:ascii="Arial" w:hAnsi="Arial" w:cs="Arial" w:eastAsia="Arial"/>
                <w:sz w:val="16"/>
                <w:szCs w:val="16"/>
              </w:rPr>
              <w:t xml:space="preserve">24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1.80</w:t>
            </w:r>
          </w:p>
        </w:tc>
        <w:tc>
          <w:tcPr>
            <w:tcW w:w="900" w:type="dxa"/>
          </w:tcPr>
          <w:p>
            <w:pPr>
              <w:spacing w:before="0" w:after="0" w:line="240" w:lineRule="auto"/>
            </w:pPr>
            <w:r>
              <w:rPr>
                <w:rFonts w:ascii="Arial" w:hAnsi="Arial" w:cs="Arial" w:eastAsia="Arial"/>
                <w:sz w:val="16"/>
                <w:szCs w:val="16"/>
              </w:rPr>
              <w:t xml:space="preserve">13.59</w:t>
            </w:r>
          </w:p>
        </w:tc>
        <w:tc>
          <w:tcPr>
            <w:tcW w:w="1700" w:type="dxa"/>
          </w:tcPr>
          <w:p>
            <w:pPr>
              <w:spacing w:before="0" w:after="0" w:line="240" w:lineRule="auto"/>
            </w:pPr>
            <w:r>
              <w:rPr>
                <w:rFonts w:ascii="Arial" w:hAnsi="Arial" w:cs="Arial" w:eastAsia="Arial"/>
                <w:sz w:val="16"/>
                <w:szCs w:val="16"/>
              </w:rPr>
              <w:t xml:space="preserve">[-24.85, 28.44]</w:t>
            </w:r>
          </w:p>
        </w:tc>
        <w:tc>
          <w:tcPr>
            <w:tcW w:w="900" w:type="dxa"/>
          </w:tcPr>
          <w:p>
            <w:pPr>
              <w:spacing w:before="0" w:after="0" w:line="240" w:lineRule="auto"/>
            </w:pPr>
            <w:r>
              <w:rPr>
                <w:rFonts w:ascii="Arial" w:hAnsi="Arial" w:cs="Arial" w:eastAsia="Arial"/>
                <w:sz w:val="16"/>
                <w:szCs w:val="16"/>
              </w:rPr>
              <w:t xml:space="preserve">0.895</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-0.373</w:t>
            </w:r>
          </w:p>
        </w:tc>
        <w:tc>
          <w:tcPr>
            <w:tcW w:w="900" w:type="dxa"/>
          </w:tcPr>
          <w:p>
            <w:pPr>
              <w:spacing w:before="0" w:after="0" w:line="240" w:lineRule="auto"/>
            </w:pPr>
            <w:r>
              <w:rPr>
                <w:rFonts w:ascii="Arial" w:hAnsi="Arial" w:cs="Arial" w:eastAsia="Arial"/>
                <w:sz w:val="16"/>
                <w:szCs w:val="16"/>
              </w:rPr>
              <w:t xml:space="preserve">0.135</w:t>
            </w:r>
          </w:p>
        </w:tc>
        <w:tc>
          <w:tcPr>
            <w:tcW w:w="1700" w:type="dxa"/>
          </w:tcPr>
          <w:p>
            <w:pPr>
              <w:spacing w:before="0" w:after="0" w:line="240" w:lineRule="auto"/>
            </w:pPr>
            <w:r>
              <w:rPr>
                <w:rFonts w:ascii="Arial" w:hAnsi="Arial" w:cs="Arial" w:eastAsia="Arial"/>
                <w:sz w:val="16"/>
                <w:szCs w:val="16"/>
              </w:rPr>
              <w:t xml:space="preserve">[-0.638, -0.109]</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-0.404</w:t>
            </w:r>
          </w:p>
        </w:tc>
        <w:tc>
          <w:tcPr>
            <w:tcW w:w="900" w:type="dxa"/>
          </w:tcPr>
          <w:p>
            <w:pPr>
              <w:spacing w:before="0" w:after="0" w:line="240" w:lineRule="auto"/>
            </w:pPr>
            <w:r>
              <w:rPr>
                <w:rFonts w:ascii="Arial" w:hAnsi="Arial" w:cs="Arial" w:eastAsia="Arial"/>
                <w:sz w:val="16"/>
                <w:szCs w:val="16"/>
              </w:rPr>
              <w:t xml:space="preserve">0.150</w:t>
            </w:r>
          </w:p>
        </w:tc>
        <w:tc>
          <w:tcPr>
            <w:tcW w:w="1700" w:type="dxa"/>
          </w:tcPr>
          <w:p>
            <w:pPr>
              <w:spacing w:before="0" w:after="0" w:line="240" w:lineRule="auto"/>
            </w:pPr>
            <w:r>
              <w:rPr>
                <w:rFonts w:ascii="Arial" w:hAnsi="Arial" w:cs="Arial" w:eastAsia="Arial"/>
                <w:sz w:val="16"/>
                <w:szCs w:val="16"/>
              </w:rPr>
              <w:t xml:space="preserve">[-0.697, -0.110]</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3,619</w:t>
            </w:r>
          </w:p>
        </w:tc>
        <w:tc>
          <w:tcPr>
            <w:tcW w:w="1100" w:type="dxa"/>
          </w:tcPr>
          <w:p>
            <w:pPr>
              <w:spacing w:before="0" w:after="0" w:line="240" w:lineRule="auto"/>
            </w:pPr>
            <w:r>
              <w:rPr>
                <w:rFonts w:ascii="Arial" w:hAnsi="Arial" w:cs="Arial" w:eastAsia="Arial"/>
                <w:sz w:val="16"/>
                <w:szCs w:val="16"/>
              </w:rPr>
              <w:t xml:space="preserve">384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-0.213</w:t>
            </w:r>
          </w:p>
        </w:tc>
        <w:tc>
          <w:tcPr>
            <w:tcW w:w="900" w:type="dxa"/>
          </w:tcPr>
          <w:p>
            <w:pPr>
              <w:spacing w:before="0" w:after="0" w:line="240" w:lineRule="auto"/>
            </w:pPr>
            <w:r>
              <w:rPr>
                <w:rFonts w:ascii="Arial" w:hAnsi="Arial" w:cs="Arial" w:eastAsia="Arial"/>
                <w:sz w:val="16"/>
                <w:szCs w:val="16"/>
              </w:rPr>
              <w:t xml:space="preserve">0.275</w:t>
            </w:r>
          </w:p>
        </w:tc>
        <w:tc>
          <w:tcPr>
            <w:tcW w:w="1700" w:type="dxa"/>
          </w:tcPr>
          <w:p>
            <w:pPr>
              <w:spacing w:before="0" w:after="0" w:line="240" w:lineRule="auto"/>
            </w:pPr>
            <w:r>
              <w:rPr>
                <w:rFonts w:ascii="Arial" w:hAnsi="Arial" w:cs="Arial" w:eastAsia="Arial"/>
                <w:sz w:val="16"/>
                <w:szCs w:val="16"/>
              </w:rPr>
              <w:t xml:space="preserve">[-0.752, 0.327]</w:t>
            </w:r>
          </w:p>
        </w:tc>
        <w:tc>
          <w:tcPr>
            <w:tcW w:w="900" w:type="dxa"/>
          </w:tcPr>
          <w:p>
            <w:pPr>
              <w:spacing w:before="0" w:after="0" w:line="240" w:lineRule="auto"/>
            </w:pPr>
            <w:r>
              <w:rPr>
                <w:rFonts w:ascii="Arial" w:hAnsi="Arial" w:cs="Arial" w:eastAsia="Arial"/>
                <w:sz w:val="16"/>
                <w:szCs w:val="16"/>
              </w:rPr>
              <w:t xml:space="preserve">0.440</w:t>
            </w:r>
          </w:p>
        </w:tc>
        <w:tc>
          <w:tcPr>
            <w:tcW w:w="1100" w:type="dxa"/>
          </w:tcPr>
          <w:p>
            <w:pPr>
              <w:spacing w:before="0" w:after="0" w:line="240" w:lineRule="auto"/>
            </w:pPr>
            <w:r>
              <w:rPr>
                <w:rFonts w:ascii="Arial" w:hAnsi="Arial" w:cs="Arial" w:eastAsia="Arial"/>
                <w:sz w:val="16"/>
                <w:szCs w:val="16"/>
              </w:rPr>
              <w:t xml:space="preserve">449</w:t>
            </w:r>
          </w:p>
        </w:tc>
        <w:tc>
          <w:tcPr>
            <w:tcW w:w="1100" w:type="dxa"/>
          </w:tcPr>
          <w:p>
            <w:pPr>
              <w:spacing w:before="0" w:after="0" w:line="240" w:lineRule="auto"/>
            </w:pPr>
            <w:r>
              <w:rPr>
                <w:rFonts w:ascii="Arial" w:hAnsi="Arial" w:cs="Arial" w:eastAsia="Arial"/>
                <w:sz w:val="16"/>
                <w:szCs w:val="16"/>
              </w:rPr>
              <w:t xml:space="preserve">24</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-0.191</w:t>
            </w:r>
          </w:p>
        </w:tc>
        <w:tc>
          <w:tcPr>
            <w:tcW w:w="900" w:type="dxa"/>
          </w:tcPr>
          <w:p>
            <w:pPr>
              <w:spacing w:before="0" w:after="0" w:line="240" w:lineRule="auto"/>
            </w:pPr>
            <w:r>
              <w:rPr>
                <w:rFonts w:ascii="Arial" w:hAnsi="Arial" w:cs="Arial" w:eastAsia="Arial"/>
                <w:sz w:val="16"/>
                <w:szCs w:val="16"/>
              </w:rPr>
              <w:t xml:space="preserve">0.307</w:t>
            </w:r>
          </w:p>
        </w:tc>
        <w:tc>
          <w:tcPr>
            <w:tcW w:w="1700" w:type="dxa"/>
          </w:tcPr>
          <w:p>
            <w:pPr>
              <w:spacing w:before="0" w:after="0" w:line="240" w:lineRule="auto"/>
            </w:pPr>
            <w:r>
              <w:rPr>
                <w:rFonts w:ascii="Arial" w:hAnsi="Arial" w:cs="Arial" w:eastAsia="Arial"/>
                <w:sz w:val="16"/>
                <w:szCs w:val="16"/>
              </w:rPr>
              <w:t xml:space="preserve">[-0.794, 0.412]</w:t>
            </w:r>
          </w:p>
        </w:tc>
        <w:tc>
          <w:tcPr>
            <w:tcW w:w="900" w:type="dxa"/>
          </w:tcPr>
          <w:p>
            <w:pPr>
              <w:spacing w:before="0" w:after="0" w:line="240" w:lineRule="auto"/>
            </w:pPr>
            <w:r>
              <w:rPr>
                <w:rFonts w:ascii="Arial" w:hAnsi="Arial" w:cs="Arial" w:eastAsia="Arial"/>
                <w:sz w:val="16"/>
                <w:szCs w:val="16"/>
              </w:rPr>
              <w:t xml:space="preserve">0.534</w:t>
            </w:r>
          </w:p>
        </w:tc>
        <w:tc>
          <w:tcPr>
            <w:tcW w:w="1100" w:type="dxa"/>
          </w:tcPr>
          <w:p>
            <w:pPr>
              <w:spacing w:before="0" w:after="0" w:line="240" w:lineRule="auto"/>
            </w:pPr>
            <w:r>
              <w:rPr>
                <w:rFonts w:ascii="Arial" w:hAnsi="Arial" w:cs="Arial" w:eastAsia="Arial"/>
                <w:sz w:val="16"/>
                <w:szCs w:val="16"/>
              </w:rPr>
              <w:t xml:space="preserve">4,068</w:t>
            </w:r>
          </w:p>
        </w:tc>
        <w:tc>
          <w:tcPr>
            <w:tcW w:w="1100" w:type="dxa"/>
          </w:tcPr>
          <w:p>
            <w:pPr>
              <w:spacing w:before="0" w:after="0" w:line="240" w:lineRule="auto"/>
            </w:pPr>
            <w:r>
              <w:rPr>
                <w:rFonts w:ascii="Arial" w:hAnsi="Arial" w:cs="Arial" w:eastAsia="Arial"/>
                <w:sz w:val="16"/>
                <w:szCs w:val="16"/>
              </w:rPr>
              <w:t xml:space="preserve">408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1990 or later, A-2018, M4, five education levels, ordered logit, 20 imputed data sets (the levels primary school, junior high school and senior high school merged into one category;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-3.35</w:t>
            </w:r>
          </w:p>
        </w:tc>
        <w:tc>
          <w:tcPr>
            <w:tcW w:w="900" w:type="dxa"/>
          </w:tcPr>
          <w:p>
            <w:pPr>
              <w:spacing w:before="0" w:after="0" w:line="240" w:lineRule="auto"/>
            </w:pPr>
            <w:r>
              <w:rPr>
                <w:rFonts w:ascii="Arial" w:hAnsi="Arial" w:cs="Arial" w:eastAsia="Arial"/>
                <w:sz w:val="16"/>
                <w:szCs w:val="16"/>
              </w:rPr>
              <w:t xml:space="preserve">3.08</w:t>
            </w:r>
          </w:p>
        </w:tc>
        <w:tc>
          <w:tcPr>
            <w:tcW w:w="1700" w:type="dxa"/>
          </w:tcPr>
          <w:p>
            <w:pPr>
              <w:spacing w:before="0" w:after="0" w:line="240" w:lineRule="auto"/>
            </w:pPr>
            <w:r>
              <w:rPr>
                <w:rFonts w:ascii="Arial" w:hAnsi="Arial" w:cs="Arial" w:eastAsia="Arial"/>
                <w:sz w:val="16"/>
                <w:szCs w:val="16"/>
              </w:rPr>
              <w:t xml:space="preserve">[-9.38, 2.68]</w:t>
            </w:r>
          </w:p>
        </w:tc>
        <w:tc>
          <w:tcPr>
            <w:tcW w:w="900" w:type="dxa"/>
          </w:tcPr>
          <w:p>
            <w:pPr>
              <w:spacing w:before="0" w:after="0" w:line="240" w:lineRule="auto"/>
            </w:pPr>
            <w:r>
              <w:rPr>
                <w:rFonts w:ascii="Arial" w:hAnsi="Arial" w:cs="Arial" w:eastAsia="Arial"/>
                <w:sz w:val="16"/>
                <w:szCs w:val="16"/>
              </w:rPr>
              <w:t xml:space="preserve">0.277</w:t>
            </w:r>
          </w:p>
        </w:tc>
        <w:tc>
          <w:tcPr>
            <w:tcW w:w="1100" w:type="dxa"/>
          </w:tcPr>
          <w:p>
            <w:pPr>
              <w:spacing w:before="0" w:after="0" w:line="240" w:lineRule="auto"/>
            </w:pPr>
            <w:r>
              <w:rPr>
                <w:rFonts w:ascii="Arial" w:hAnsi="Arial" w:cs="Arial" w:eastAsia="Arial"/>
                <w:sz w:val="16"/>
                <w:szCs w:val="16"/>
              </w:rPr>
              <w:t xml:space="preserve">1,429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-4.49</w:t>
            </w:r>
          </w:p>
        </w:tc>
        <w:tc>
          <w:tcPr>
            <w:tcW w:w="900" w:type="dxa"/>
          </w:tcPr>
          <w:p>
            <w:pPr>
              <w:spacing w:before="0" w:after="0" w:line="240" w:lineRule="auto"/>
            </w:pPr>
            <w:r>
              <w:rPr>
                <w:rFonts w:ascii="Arial" w:hAnsi="Arial" w:cs="Arial" w:eastAsia="Arial"/>
                <w:sz w:val="16"/>
                <w:szCs w:val="16"/>
              </w:rPr>
              <w:t xml:space="preserve">4.04</w:t>
            </w:r>
          </w:p>
        </w:tc>
        <w:tc>
          <w:tcPr>
            <w:tcW w:w="1700" w:type="dxa"/>
          </w:tcPr>
          <w:p>
            <w:pPr>
              <w:spacing w:before="0" w:after="0" w:line="240" w:lineRule="auto"/>
            </w:pPr>
            <w:r>
              <w:rPr>
                <w:rFonts w:ascii="Arial" w:hAnsi="Arial" w:cs="Arial" w:eastAsia="Arial"/>
                <w:sz w:val="16"/>
                <w:szCs w:val="16"/>
              </w:rPr>
              <w:t xml:space="preserve">[-12.41, 3.44]</w:t>
            </w:r>
          </w:p>
        </w:tc>
        <w:tc>
          <w:tcPr>
            <w:tcW w:w="900" w:type="dxa"/>
          </w:tcPr>
          <w:p>
            <w:pPr>
              <w:spacing w:before="0" w:after="0" w:line="240" w:lineRule="auto"/>
            </w:pPr>
            <w:r>
              <w:rPr>
                <w:rFonts w:ascii="Arial" w:hAnsi="Arial" w:cs="Arial" w:eastAsia="Arial"/>
                <w:sz w:val="16"/>
                <w:szCs w:val="16"/>
              </w:rPr>
              <w:t xml:space="preserve">0.267</w:t>
            </w:r>
          </w:p>
        </w:tc>
        <w:tc>
          <w:tcPr>
            <w:tcW w:w="1100" w:type="dxa"/>
          </w:tcPr>
          <w:p>
            <w:pPr>
              <w:spacing w:before="0" w:after="0" w:line="240" w:lineRule="auto"/>
            </w:pPr>
            <w:r>
              <w:rPr>
                <w:rFonts w:ascii="Arial" w:hAnsi="Arial" w:cs="Arial" w:eastAsia="Arial"/>
                <w:sz w:val="16"/>
                <w:szCs w:val="16"/>
              </w:rPr>
              <w:t xml:space="preserve">1,246</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1,429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-12.09</w:t>
            </w:r>
          </w:p>
        </w:tc>
        <w:tc>
          <w:tcPr>
            <w:tcW w:w="900" w:type="dxa"/>
          </w:tcPr>
          <w:p>
            <w:pPr>
              <w:spacing w:before="0" w:after="0" w:line="240" w:lineRule="auto"/>
            </w:pPr>
            <w:r>
              <w:rPr>
                <w:rFonts w:ascii="Arial" w:hAnsi="Arial" w:cs="Arial" w:eastAsia="Arial"/>
                <w:sz w:val="16"/>
                <w:szCs w:val="16"/>
              </w:rPr>
              <w:t xml:space="preserve">7.10</w:t>
            </w:r>
          </w:p>
        </w:tc>
        <w:tc>
          <w:tcPr>
            <w:tcW w:w="1700" w:type="dxa"/>
          </w:tcPr>
          <w:p>
            <w:pPr>
              <w:spacing w:before="0" w:after="0" w:line="240" w:lineRule="auto"/>
            </w:pPr>
            <w:r>
              <w:rPr>
                <w:rFonts w:ascii="Arial" w:hAnsi="Arial" w:cs="Arial" w:eastAsia="Arial"/>
                <w:sz w:val="16"/>
                <w:szCs w:val="16"/>
              </w:rPr>
              <w:t xml:space="preserve">[-26.01, 1.83]</w:t>
            </w:r>
          </w:p>
        </w:tc>
        <w:tc>
          <w:tcPr>
            <w:tcW w:w="900" w:type="dxa"/>
          </w:tcPr>
          <w:p>
            <w:pPr>
              <w:spacing w:before="0" w:after="0" w:line="240" w:lineRule="auto"/>
            </w:pPr>
            <w:r>
              <w:rPr>
                <w:rFonts w:ascii="Arial" w:hAnsi="Arial" w:cs="Arial" w:eastAsia="Arial"/>
                <w:sz w:val="16"/>
                <w:szCs w:val="16"/>
              </w:rPr>
              <w:t xml:space="preserve">0.089</w:t>
            </w:r>
          </w:p>
        </w:tc>
        <w:tc>
          <w:tcPr>
            <w:tcW w:w="1100" w:type="dxa"/>
          </w:tcPr>
          <w:p>
            <w:pPr>
              <w:spacing w:before="0" w:after="0" w:line="240" w:lineRule="auto"/>
            </w:pPr>
            <w:r>
              <w:rPr>
                <w:rFonts w:ascii="Arial" w:hAnsi="Arial" w:cs="Arial" w:eastAsia="Arial"/>
                <w:sz w:val="16"/>
                <w:szCs w:val="16"/>
              </w:rPr>
              <w:t xml:space="preserve">1,429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-19.67</w:t>
            </w:r>
          </w:p>
        </w:tc>
        <w:tc>
          <w:tcPr>
            <w:tcW w:w="900" w:type="dxa"/>
          </w:tcPr>
          <w:p>
            <w:pPr>
              <w:spacing w:before="0" w:after="0" w:line="240" w:lineRule="auto"/>
            </w:pPr>
            <w:r>
              <w:rPr>
                <w:rFonts w:ascii="Arial" w:hAnsi="Arial" w:cs="Arial" w:eastAsia="Arial"/>
                <w:sz w:val="16"/>
                <w:szCs w:val="16"/>
              </w:rPr>
              <w:t xml:space="preserve">9.66</w:t>
            </w:r>
          </w:p>
        </w:tc>
        <w:tc>
          <w:tcPr>
            <w:tcW w:w="1700" w:type="dxa"/>
          </w:tcPr>
          <w:p>
            <w:pPr>
              <w:spacing w:before="0" w:after="0" w:line="240" w:lineRule="auto"/>
            </w:pPr>
            <w:r>
              <w:rPr>
                <w:rFonts w:ascii="Arial" w:hAnsi="Arial" w:cs="Arial" w:eastAsia="Arial"/>
                <w:sz w:val="16"/>
                <w:szCs w:val="16"/>
              </w:rPr>
              <w:t xml:space="preserve">[-38.60, -0.74]</w:t>
            </w:r>
          </w:p>
        </w:tc>
        <w:tc>
          <w:tcPr>
            <w:tcW w:w="900" w:type="dxa"/>
          </w:tcPr>
          <w:p>
            <w:pPr>
              <w:spacing w:before="0" w:after="0" w:line="240" w:lineRule="auto"/>
            </w:pPr>
            <w:r>
              <w:rPr>
                <w:rFonts w:ascii="Arial" w:hAnsi="Arial" w:cs="Arial" w:eastAsia="Arial"/>
                <w:sz w:val="16"/>
                <w:szCs w:val="16"/>
              </w:rPr>
              <w:t xml:space="preserve">0.042</w:t>
            </w:r>
          </w:p>
        </w:tc>
        <w:tc>
          <w:tcPr>
            <w:tcW w:w="1100" w:type="dxa"/>
          </w:tcPr>
          <w:p>
            <w:pPr>
              <w:spacing w:before="0" w:after="0" w:line="240" w:lineRule="auto"/>
            </w:pPr>
            <w:r>
              <w:rPr>
                <w:rFonts w:ascii="Arial" w:hAnsi="Arial" w:cs="Arial" w:eastAsia="Arial"/>
                <w:sz w:val="16"/>
                <w:szCs w:val="16"/>
              </w:rPr>
              <w:t xml:space="preserve">1,246</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1,429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-0.309</w:t>
            </w:r>
          </w:p>
        </w:tc>
        <w:tc>
          <w:tcPr>
            <w:tcW w:w="900" w:type="dxa"/>
          </w:tcPr>
          <w:p>
            <w:pPr>
              <w:spacing w:before="0" w:after="0" w:line="240" w:lineRule="auto"/>
            </w:pPr>
            <w:r>
              <w:rPr>
                <w:rFonts w:ascii="Arial" w:hAnsi="Arial" w:cs="Arial" w:eastAsia="Arial"/>
                <w:sz w:val="16"/>
                <w:szCs w:val="16"/>
              </w:rPr>
              <w:t xml:space="preserve">0.200</w:t>
            </w:r>
          </w:p>
        </w:tc>
        <w:tc>
          <w:tcPr>
            <w:tcW w:w="1700" w:type="dxa"/>
          </w:tcPr>
          <w:p>
            <w:pPr>
              <w:spacing w:before="0" w:after="0" w:line="240" w:lineRule="auto"/>
            </w:pPr>
            <w:r>
              <w:rPr>
                <w:rFonts w:ascii="Arial" w:hAnsi="Arial" w:cs="Arial" w:eastAsia="Arial"/>
                <w:sz w:val="16"/>
                <w:szCs w:val="16"/>
              </w:rPr>
              <w:t xml:space="preserve">[-0.700, 0.083]</w:t>
            </w:r>
          </w:p>
        </w:tc>
        <w:tc>
          <w:tcPr>
            <w:tcW w:w="900" w:type="dxa"/>
          </w:tcPr>
          <w:p>
            <w:pPr>
              <w:spacing w:before="0" w:after="0" w:line="240" w:lineRule="auto"/>
            </w:pPr>
            <w:r>
              <w:rPr>
                <w:rFonts w:ascii="Arial" w:hAnsi="Arial" w:cs="Arial" w:eastAsia="Arial"/>
                <w:sz w:val="16"/>
                <w:szCs w:val="16"/>
              </w:rPr>
              <w:t xml:space="preserve">0.122</w:t>
            </w:r>
          </w:p>
        </w:tc>
        <w:tc>
          <w:tcPr>
            <w:tcW w:w="1100" w:type="dxa"/>
          </w:tcPr>
          <w:p>
            <w:pPr>
              <w:spacing w:before="0" w:after="0" w:line="240" w:lineRule="auto"/>
            </w:pPr>
            <w:r>
              <w:rPr>
                <w:rFonts w:ascii="Arial" w:hAnsi="Arial" w:cs="Arial" w:eastAsia="Arial"/>
                <w:sz w:val="16"/>
                <w:szCs w:val="16"/>
              </w:rPr>
              <w:t xml:space="preserve">1,429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-0.483</w:t>
            </w:r>
          </w:p>
        </w:tc>
        <w:tc>
          <w:tcPr>
            <w:tcW w:w="900" w:type="dxa"/>
          </w:tcPr>
          <w:p>
            <w:pPr>
              <w:spacing w:before="0" w:after="0" w:line="240" w:lineRule="auto"/>
            </w:pPr>
            <w:r>
              <w:rPr>
                <w:rFonts w:ascii="Arial" w:hAnsi="Arial" w:cs="Arial" w:eastAsia="Arial"/>
                <w:sz w:val="16"/>
                <w:szCs w:val="16"/>
              </w:rPr>
              <w:t xml:space="preserve">0.272</w:t>
            </w:r>
          </w:p>
        </w:tc>
        <w:tc>
          <w:tcPr>
            <w:tcW w:w="1700" w:type="dxa"/>
          </w:tcPr>
          <w:p>
            <w:pPr>
              <w:spacing w:before="0" w:after="0" w:line="240" w:lineRule="auto"/>
            </w:pPr>
            <w:r>
              <w:rPr>
                <w:rFonts w:ascii="Arial" w:hAnsi="Arial" w:cs="Arial" w:eastAsia="Arial"/>
                <w:sz w:val="16"/>
                <w:szCs w:val="16"/>
              </w:rPr>
              <w:t xml:space="preserve">[-1.015, 0.049]</w:t>
            </w:r>
          </w:p>
        </w:tc>
        <w:tc>
          <w:tcPr>
            <w:tcW w:w="900" w:type="dxa"/>
          </w:tcPr>
          <w:p>
            <w:pPr>
              <w:spacing w:before="0" w:after="0" w:line="240" w:lineRule="auto"/>
            </w:pPr>
            <w:r>
              <w:rPr>
                <w:rFonts w:ascii="Arial" w:hAnsi="Arial" w:cs="Arial" w:eastAsia="Arial"/>
                <w:sz w:val="16"/>
                <w:szCs w:val="16"/>
              </w:rPr>
              <w:t xml:space="preserve">0.075</w:t>
            </w:r>
          </w:p>
        </w:tc>
        <w:tc>
          <w:tcPr>
            <w:tcW w:w="1100" w:type="dxa"/>
          </w:tcPr>
          <w:p>
            <w:pPr>
              <w:spacing w:before="0" w:after="0" w:line="240" w:lineRule="auto"/>
            </w:pPr>
            <w:r>
              <w:rPr>
                <w:rFonts w:ascii="Arial" w:hAnsi="Arial" w:cs="Arial" w:eastAsia="Arial"/>
                <w:sz w:val="16"/>
                <w:szCs w:val="16"/>
              </w:rPr>
              <w:t xml:space="preserve">1,246</w:t>
            </w:r>
          </w:p>
        </w:tc>
        <w:tc>
          <w:tcPr>
            <w:tcW w:w="1100" w:type="dxa"/>
          </w:tcPr>
          <w:p>
            <w:pPr>
              <w:spacing w:before="0" w:after="0" w:line="240" w:lineRule="auto"/>
            </w:pPr>
            <w:r>
              <w:rPr>
                <w:rFonts w:ascii="Arial" w:hAnsi="Arial" w:cs="Arial" w:eastAsia="Arial"/>
                <w:sz w:val="16"/>
                <w:szCs w:val="16"/>
              </w:rPr>
              <w:t xml:space="preserve">suppressed</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183</w:t>
            </w:r>
          </w:p>
        </w:tc>
        <w:tc>
          <w:tcPr>
            <w:tcW w:w="1100" w:type="dxa"/>
          </w:tcPr>
          <w:p>
            <w:pPr>
              <w:spacing w:before="0" w:after="0" w:line="240" w:lineRule="auto"/>
            </w:pPr>
            <w:r>
              <w:rPr>
                <w:rFonts w:ascii="Arial" w:hAnsi="Arial" w:cs="Arial" w:eastAsia="Arial"/>
                <w:sz w:val="16"/>
                <w:szCs w:val="16"/>
              </w:rPr>
              <w:t xml:space="preserve">&lt;10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1,429</w:t>
            </w:r>
          </w:p>
        </w:tc>
        <w:tc>
          <w:tcPr>
            <w:tcW w:w="1100" w:type="dxa"/>
          </w:tcPr>
          <w:p>
            <w:pPr>
              <w:spacing w:before="0" w:after="0" w:line="240" w:lineRule="auto"/>
            </w:pPr>
            <w:r>
              <w:rPr>
                <w:rFonts w:ascii="Arial" w:hAnsi="Arial" w:cs="Arial" w:eastAsia="Arial"/>
                <w:sz w:val="16"/>
                <w:szCs w:val="16"/>
              </w:rPr>
              <w:t xml:space="preserve">142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1980 or earlier, A-2018, M4, transition T4,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T4, college among those with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10.53</w:t>
            </w:r>
          </w:p>
        </w:tc>
        <w:tc>
          <w:tcPr>
            <w:tcW w:w="900" w:type="dxa"/>
          </w:tcPr>
          <w:p>
            <w:pPr>
              <w:spacing w:before="0" w:after="0" w:line="240" w:lineRule="auto"/>
            </w:pPr>
            <w:r>
              <w:rPr>
                <w:rFonts w:ascii="Arial" w:hAnsi="Arial" w:cs="Arial" w:eastAsia="Arial"/>
                <w:sz w:val="16"/>
                <w:szCs w:val="16"/>
              </w:rPr>
              <w:t xml:space="preserve">6.71</w:t>
            </w:r>
          </w:p>
        </w:tc>
        <w:tc>
          <w:tcPr>
            <w:tcW w:w="1700" w:type="dxa"/>
          </w:tcPr>
          <w:p>
            <w:pPr>
              <w:spacing w:before="0" w:after="0" w:line="240" w:lineRule="auto"/>
            </w:pPr>
            <w:r>
              <w:rPr>
                <w:rFonts w:ascii="Arial" w:hAnsi="Arial" w:cs="Arial" w:eastAsia="Arial"/>
                <w:sz w:val="16"/>
                <w:szCs w:val="16"/>
              </w:rPr>
              <w:t xml:space="preserve">[-2.62, 23.69]</w:t>
            </w:r>
          </w:p>
        </w:tc>
        <w:tc>
          <w:tcPr>
            <w:tcW w:w="900" w:type="dxa"/>
          </w:tcPr>
          <w:p>
            <w:pPr>
              <w:spacing w:before="0" w:after="0" w:line="240" w:lineRule="auto"/>
            </w:pPr>
            <w:r>
              <w:rPr>
                <w:rFonts w:ascii="Arial" w:hAnsi="Arial" w:cs="Arial" w:eastAsia="Arial"/>
                <w:sz w:val="16"/>
                <w:szCs w:val="16"/>
              </w:rPr>
              <w:t xml:space="preserve">0.117</w:t>
            </w:r>
          </w:p>
        </w:tc>
        <w:tc>
          <w:tcPr>
            <w:tcW w:w="1100" w:type="dxa"/>
          </w:tcPr>
          <w:p>
            <w:pPr>
              <w:spacing w:before="0" w:after="0" w:line="240" w:lineRule="auto"/>
            </w:pPr>
            <w:r>
              <w:rPr>
                <w:rFonts w:ascii="Arial" w:hAnsi="Arial" w:cs="Arial" w:eastAsia="Arial"/>
                <w:sz w:val="16"/>
                <w:szCs w:val="16"/>
              </w:rPr>
              <w:t xml:space="preserve">3,219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6.43</w:t>
            </w:r>
          </w:p>
        </w:tc>
        <w:tc>
          <w:tcPr>
            <w:tcW w:w="900" w:type="dxa"/>
          </w:tcPr>
          <w:p>
            <w:pPr>
              <w:spacing w:before="0" w:after="0" w:line="240" w:lineRule="auto"/>
            </w:pPr>
            <w:r>
              <w:rPr>
                <w:rFonts w:ascii="Arial" w:hAnsi="Arial" w:cs="Arial" w:eastAsia="Arial"/>
                <w:sz w:val="16"/>
                <w:szCs w:val="16"/>
              </w:rPr>
              <w:t xml:space="preserve">7.21</w:t>
            </w:r>
          </w:p>
        </w:tc>
        <w:tc>
          <w:tcPr>
            <w:tcW w:w="1700" w:type="dxa"/>
          </w:tcPr>
          <w:p>
            <w:pPr>
              <w:spacing w:before="0" w:after="0" w:line="240" w:lineRule="auto"/>
            </w:pPr>
            <w:r>
              <w:rPr>
                <w:rFonts w:ascii="Arial" w:hAnsi="Arial" w:cs="Arial" w:eastAsia="Arial"/>
                <w:sz w:val="16"/>
                <w:szCs w:val="16"/>
              </w:rPr>
              <w:t xml:space="preserve">[-7.70, 20.56]</w:t>
            </w:r>
          </w:p>
        </w:tc>
        <w:tc>
          <w:tcPr>
            <w:tcW w:w="900" w:type="dxa"/>
          </w:tcPr>
          <w:p>
            <w:pPr>
              <w:spacing w:before="0" w:after="0" w:line="240" w:lineRule="auto"/>
            </w:pPr>
            <w:r>
              <w:rPr>
                <w:rFonts w:ascii="Arial" w:hAnsi="Arial" w:cs="Arial" w:eastAsia="Arial"/>
                <w:sz w:val="16"/>
                <w:szCs w:val="16"/>
              </w:rPr>
              <w:t xml:space="preserve">0.373</w:t>
            </w:r>
          </w:p>
        </w:tc>
        <w:tc>
          <w:tcPr>
            <w:tcW w:w="1100" w:type="dxa"/>
          </w:tcPr>
          <w:p>
            <w:pPr>
              <w:spacing w:before="0" w:after="0" w:line="240" w:lineRule="auto"/>
            </w:pPr>
            <w:r>
              <w:rPr>
                <w:rFonts w:ascii="Arial" w:hAnsi="Arial" w:cs="Arial" w:eastAsia="Arial"/>
                <w:sz w:val="16"/>
                <w:szCs w:val="16"/>
              </w:rPr>
              <w:t xml:space="preserve">2,158</w:t>
            </w:r>
          </w:p>
        </w:tc>
        <w:tc>
          <w:tcPr>
            <w:tcW w:w="1100" w:type="dxa"/>
          </w:tcPr>
          <w:p>
            <w:pPr>
              <w:spacing w:before="0" w:after="0" w:line="240" w:lineRule="auto"/>
            </w:pPr>
            <w:r>
              <w:rPr>
                <w:rFonts w:ascii="Arial" w:hAnsi="Arial" w:cs="Arial" w:eastAsia="Arial"/>
                <w:sz w:val="16"/>
                <w:szCs w:val="16"/>
              </w:rPr>
              <w:t xml:space="preserve">123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18.02</w:t>
            </w:r>
          </w:p>
        </w:tc>
        <w:tc>
          <w:tcPr>
            <w:tcW w:w="900" w:type="dxa"/>
          </w:tcPr>
          <w:p>
            <w:pPr>
              <w:spacing w:before="0" w:after="0" w:line="240" w:lineRule="auto"/>
            </w:pPr>
            <w:r>
              <w:rPr>
                <w:rFonts w:ascii="Arial" w:hAnsi="Arial" w:cs="Arial" w:eastAsia="Arial"/>
                <w:sz w:val="16"/>
                <w:szCs w:val="16"/>
              </w:rPr>
              <w:t xml:space="preserve">8.04</w:t>
            </w:r>
          </w:p>
        </w:tc>
        <w:tc>
          <w:tcPr>
            <w:tcW w:w="1700" w:type="dxa"/>
          </w:tcPr>
          <w:p>
            <w:pPr>
              <w:spacing w:before="0" w:after="0" w:line="240" w:lineRule="auto"/>
            </w:pPr>
            <w:r>
              <w:rPr>
                <w:rFonts w:ascii="Arial" w:hAnsi="Arial" w:cs="Arial" w:eastAsia="Arial"/>
                <w:sz w:val="16"/>
                <w:szCs w:val="16"/>
              </w:rPr>
              <w:t xml:space="preserve">[2.25, 33.78]</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1,061</w:t>
            </w:r>
          </w:p>
        </w:tc>
        <w:tc>
          <w:tcPr>
            <w:tcW w:w="1100" w:type="dxa"/>
          </w:tcPr>
          <w:p>
            <w:pPr>
              <w:spacing w:before="0" w:after="0" w:line="240" w:lineRule="auto"/>
            </w:pPr>
            <w:r>
              <w:rPr>
                <w:rFonts w:ascii="Arial" w:hAnsi="Arial" w:cs="Arial" w:eastAsia="Arial"/>
                <w:sz w:val="16"/>
                <w:szCs w:val="16"/>
              </w:rPr>
              <w:t xml:space="preserve">42</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-11.59</w:t>
            </w:r>
          </w:p>
        </w:tc>
        <w:tc>
          <w:tcPr>
            <w:tcW w:w="900" w:type="dxa"/>
          </w:tcPr>
          <w:p>
            <w:pPr>
              <w:spacing w:before="0" w:after="0" w:line="240" w:lineRule="auto"/>
            </w:pPr>
            <w:r>
              <w:rPr>
                <w:rFonts w:ascii="Arial" w:hAnsi="Arial" w:cs="Arial" w:eastAsia="Arial"/>
                <w:sz w:val="16"/>
                <w:szCs w:val="16"/>
              </w:rPr>
              <w:t xml:space="preserve">7.08</w:t>
            </w:r>
          </w:p>
        </w:tc>
        <w:tc>
          <w:tcPr>
            <w:tcW w:w="1700" w:type="dxa"/>
          </w:tcPr>
          <w:p>
            <w:pPr>
              <w:spacing w:before="0" w:after="0" w:line="240" w:lineRule="auto"/>
            </w:pPr>
            <w:r>
              <w:rPr>
                <w:rFonts w:ascii="Arial" w:hAnsi="Arial" w:cs="Arial" w:eastAsia="Arial"/>
                <w:sz w:val="16"/>
                <w:szCs w:val="16"/>
              </w:rPr>
              <w:t xml:space="preserve">[-25.46, 2.28]</w:t>
            </w:r>
          </w:p>
        </w:tc>
        <w:tc>
          <w:tcPr>
            <w:tcW w:w="900" w:type="dxa"/>
          </w:tcPr>
          <w:p>
            <w:pPr>
              <w:spacing w:before="0" w:after="0" w:line="240" w:lineRule="auto"/>
            </w:pPr>
            <w:r>
              <w:rPr>
                <w:rFonts w:ascii="Arial" w:hAnsi="Arial" w:cs="Arial" w:eastAsia="Arial"/>
                <w:sz w:val="16"/>
                <w:szCs w:val="16"/>
              </w:rPr>
              <w:t xml:space="preserve">0.102</w:t>
            </w:r>
          </w:p>
        </w:tc>
        <w:tc>
          <w:tcPr>
            <w:tcW w:w="1100" w:type="dxa"/>
          </w:tcPr>
          <w:p>
            <w:pPr>
              <w:spacing w:before="0" w:after="0" w:line="240" w:lineRule="auto"/>
            </w:pPr>
            <w:r>
              <w:rPr>
                <w:rFonts w:ascii="Arial" w:hAnsi="Arial" w:cs="Arial" w:eastAsia="Arial"/>
                <w:sz w:val="16"/>
                <w:szCs w:val="16"/>
              </w:rPr>
              <w:t xml:space="preserve">3,219</w:t>
            </w:r>
          </w:p>
        </w:tc>
        <w:tc>
          <w:tcPr>
            <w:tcW w:w="1100" w:type="dxa"/>
          </w:tcPr>
          <w:p>
            <w:pPr>
              <w:spacing w:before="0" w:after="0" w:line="240" w:lineRule="auto"/>
            </w:pPr>
            <w:r>
              <w:rPr>
                <w:rFonts w:ascii="Arial" w:hAnsi="Arial" w:cs="Arial" w:eastAsia="Arial"/>
                <w:sz w:val="16"/>
                <w:szCs w:val="16"/>
              </w:rPr>
              <w:t xml:space="preserve">165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Born 1981 or later, A-2018, M4, transition T4,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T4, college among those with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1.43</w:t>
            </w:r>
          </w:p>
        </w:tc>
        <w:tc>
          <w:tcPr>
            <w:tcW w:w="900" w:type="dxa"/>
          </w:tcPr>
          <w:p>
            <w:pPr>
              <w:spacing w:before="0" w:after="0" w:line="240" w:lineRule="auto"/>
            </w:pPr>
            <w:r>
              <w:rPr>
                <w:rFonts w:ascii="Arial" w:hAnsi="Arial" w:cs="Arial" w:eastAsia="Arial"/>
                <w:sz w:val="16"/>
                <w:szCs w:val="16"/>
              </w:rPr>
              <w:t xml:space="preserve">5.66</w:t>
            </w:r>
          </w:p>
        </w:tc>
        <w:tc>
          <w:tcPr>
            <w:tcW w:w="1700" w:type="dxa"/>
          </w:tcPr>
          <w:p>
            <w:pPr>
              <w:spacing w:before="0" w:after="0" w:line="240" w:lineRule="auto"/>
            </w:pPr>
            <w:r>
              <w:rPr>
                <w:rFonts w:ascii="Arial" w:hAnsi="Arial" w:cs="Arial" w:eastAsia="Arial"/>
                <w:sz w:val="16"/>
                <w:szCs w:val="16"/>
              </w:rPr>
              <w:t xml:space="preserve">[-9.65, 12.52]</w:t>
            </w:r>
          </w:p>
        </w:tc>
        <w:tc>
          <w:tcPr>
            <w:tcW w:w="900" w:type="dxa"/>
          </w:tcPr>
          <w:p>
            <w:pPr>
              <w:spacing w:before="0" w:after="0" w:line="240" w:lineRule="auto"/>
            </w:pPr>
            <w:r>
              <w:rPr>
                <w:rFonts w:ascii="Arial" w:hAnsi="Arial" w:cs="Arial" w:eastAsia="Arial"/>
                <w:sz w:val="16"/>
                <w:szCs w:val="16"/>
              </w:rPr>
              <w:t xml:space="preserve">0.800</w:t>
            </w:r>
          </w:p>
        </w:tc>
        <w:tc>
          <w:tcPr>
            <w:tcW w:w="1100" w:type="dxa"/>
          </w:tcPr>
          <w:p>
            <w:pPr>
              <w:spacing w:before="0" w:after="0" w:line="240" w:lineRule="auto"/>
            </w:pPr>
            <w:r>
              <w:rPr>
                <w:rFonts w:ascii="Arial" w:hAnsi="Arial" w:cs="Arial" w:eastAsia="Arial"/>
                <w:sz w:val="16"/>
                <w:szCs w:val="16"/>
              </w:rPr>
              <w:t xml:space="preserve">2,438</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3.24</w:t>
            </w:r>
          </w:p>
        </w:tc>
        <w:tc>
          <w:tcPr>
            <w:tcW w:w="900" w:type="dxa"/>
          </w:tcPr>
          <w:p>
            <w:pPr>
              <w:spacing w:before="0" w:after="0" w:line="240" w:lineRule="auto"/>
            </w:pPr>
            <w:r>
              <w:rPr>
                <w:rFonts w:ascii="Arial" w:hAnsi="Arial" w:cs="Arial" w:eastAsia="Arial"/>
                <w:sz w:val="16"/>
                <w:szCs w:val="16"/>
              </w:rPr>
              <w:t xml:space="preserve">6.52</w:t>
            </w:r>
          </w:p>
        </w:tc>
        <w:tc>
          <w:tcPr>
            <w:tcW w:w="1700" w:type="dxa"/>
          </w:tcPr>
          <w:p>
            <w:pPr>
              <w:spacing w:before="0" w:after="0" w:line="240" w:lineRule="auto"/>
            </w:pPr>
            <w:r>
              <w:rPr>
                <w:rFonts w:ascii="Arial" w:hAnsi="Arial" w:cs="Arial" w:eastAsia="Arial"/>
                <w:sz w:val="16"/>
                <w:szCs w:val="16"/>
              </w:rPr>
              <w:t xml:space="preserve">[-9.53, 16.02]</w:t>
            </w:r>
          </w:p>
        </w:tc>
        <w:tc>
          <w:tcPr>
            <w:tcW w:w="900" w:type="dxa"/>
          </w:tcPr>
          <w:p>
            <w:pPr>
              <w:spacing w:before="0" w:after="0" w:line="240" w:lineRule="auto"/>
            </w:pPr>
            <w:r>
              <w:rPr>
                <w:rFonts w:ascii="Arial" w:hAnsi="Arial" w:cs="Arial" w:eastAsia="Arial"/>
                <w:sz w:val="16"/>
                <w:szCs w:val="16"/>
              </w:rPr>
              <w:t xml:space="preserve">0.619</w:t>
            </w:r>
          </w:p>
        </w:tc>
        <w:tc>
          <w:tcPr>
            <w:tcW w:w="1100" w:type="dxa"/>
          </w:tcPr>
          <w:p>
            <w:pPr>
              <w:spacing w:before="0" w:after="0" w:line="240" w:lineRule="auto"/>
            </w:pPr>
            <w:r>
              <w:rPr>
                <w:rFonts w:ascii="Arial" w:hAnsi="Arial" w:cs="Arial" w:eastAsia="Arial"/>
                <w:sz w:val="16"/>
                <w:szCs w:val="16"/>
              </w:rPr>
              <w:t xml:space="preserve">1,923</w:t>
            </w:r>
          </w:p>
        </w:tc>
        <w:tc>
          <w:tcPr>
            <w:tcW w:w="1100" w:type="dxa"/>
          </w:tcPr>
          <w:p>
            <w:pPr>
              <w:spacing w:before="0" w:after="0" w:line="240" w:lineRule="auto"/>
            </w:pPr>
            <w:r>
              <w:rPr>
                <w:rFonts w:ascii="Arial" w:hAnsi="Arial" w:cs="Arial" w:eastAsia="Arial"/>
                <w:sz w:val="16"/>
                <w:szCs w:val="16"/>
              </w:rPr>
              <w:t xml:space="preserve">116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-3.01</w:t>
            </w:r>
          </w:p>
        </w:tc>
        <w:tc>
          <w:tcPr>
            <w:tcW w:w="900" w:type="dxa"/>
          </w:tcPr>
          <w:p>
            <w:pPr>
              <w:spacing w:before="0" w:after="0" w:line="240" w:lineRule="auto"/>
            </w:pPr>
            <w:r>
              <w:rPr>
                <w:rFonts w:ascii="Arial" w:hAnsi="Arial" w:cs="Arial" w:eastAsia="Arial"/>
                <w:sz w:val="16"/>
                <w:szCs w:val="16"/>
              </w:rPr>
              <w:t xml:space="preserve">9.47</w:t>
            </w:r>
          </w:p>
        </w:tc>
        <w:tc>
          <w:tcPr>
            <w:tcW w:w="1700" w:type="dxa"/>
          </w:tcPr>
          <w:p>
            <w:pPr>
              <w:spacing w:before="0" w:after="0" w:line="240" w:lineRule="auto"/>
            </w:pPr>
            <w:r>
              <w:rPr>
                <w:rFonts w:ascii="Arial" w:hAnsi="Arial" w:cs="Arial" w:eastAsia="Arial"/>
                <w:sz w:val="16"/>
                <w:szCs w:val="16"/>
              </w:rPr>
              <w:t xml:space="preserve">[-21.57, 15.55]</w:t>
            </w:r>
          </w:p>
        </w:tc>
        <w:tc>
          <w:tcPr>
            <w:tcW w:w="900" w:type="dxa"/>
          </w:tcPr>
          <w:p>
            <w:pPr>
              <w:spacing w:before="0" w:after="0" w:line="240" w:lineRule="auto"/>
            </w:pPr>
            <w:r>
              <w:rPr>
                <w:rFonts w:ascii="Arial" w:hAnsi="Arial" w:cs="Arial" w:eastAsia="Arial"/>
                <w:sz w:val="16"/>
                <w:szCs w:val="16"/>
              </w:rPr>
              <w:t xml:space="preserve">0.751</w:t>
            </w:r>
          </w:p>
        </w:tc>
        <w:tc>
          <w:tcPr>
            <w:tcW w:w="1100" w:type="dxa"/>
          </w:tcPr>
          <w:p>
            <w:pPr>
              <w:spacing w:before="0" w:after="0" w:line="240" w:lineRule="auto"/>
            </w:pPr>
            <w:r>
              <w:rPr>
                <w:rFonts w:ascii="Arial" w:hAnsi="Arial" w:cs="Arial" w:eastAsia="Arial"/>
                <w:sz w:val="16"/>
                <w:szCs w:val="16"/>
              </w:rPr>
              <w:t xml:space="preserve">515</w:t>
            </w:r>
          </w:p>
        </w:tc>
        <w:tc>
          <w:tcPr>
            <w:tcW w:w="1100" w:type="dxa"/>
          </w:tcPr>
          <w:p>
            <w:pPr>
              <w:spacing w:before="0" w:after="0" w:line="240" w:lineRule="auto"/>
            </w:pPr>
            <w:r>
              <w:rPr>
                <w:rFonts w:ascii="Arial" w:hAnsi="Arial" w:cs="Arial" w:eastAsia="Arial"/>
                <w:sz w:val="16"/>
                <w:szCs w:val="16"/>
              </w:rPr>
              <w:t xml:space="preserve">20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6.25</w:t>
            </w:r>
          </w:p>
        </w:tc>
        <w:tc>
          <w:tcPr>
            <w:tcW w:w="900" w:type="dxa"/>
          </w:tcPr>
          <w:p>
            <w:pPr>
              <w:spacing w:before="0" w:after="0" w:line="240" w:lineRule="auto"/>
            </w:pPr>
            <w:r>
              <w:rPr>
                <w:rFonts w:ascii="Arial" w:hAnsi="Arial" w:cs="Arial" w:eastAsia="Arial"/>
                <w:sz w:val="16"/>
                <w:szCs w:val="16"/>
              </w:rPr>
              <w:t xml:space="preserve">10.84</w:t>
            </w:r>
          </w:p>
        </w:tc>
        <w:tc>
          <w:tcPr>
            <w:tcW w:w="1700" w:type="dxa"/>
          </w:tcPr>
          <w:p>
            <w:pPr>
              <w:spacing w:before="0" w:after="0" w:line="240" w:lineRule="auto"/>
            </w:pPr>
            <w:r>
              <w:rPr>
                <w:rFonts w:ascii="Arial" w:hAnsi="Arial" w:cs="Arial" w:eastAsia="Arial"/>
                <w:sz w:val="16"/>
                <w:szCs w:val="16"/>
              </w:rPr>
              <w:t xml:space="preserve">[-14.99, 27.49]</w:t>
            </w:r>
          </w:p>
        </w:tc>
        <w:tc>
          <w:tcPr>
            <w:tcW w:w="900" w:type="dxa"/>
          </w:tcPr>
          <w:p>
            <w:pPr>
              <w:spacing w:before="0" w:after="0" w:line="240" w:lineRule="auto"/>
            </w:pPr>
            <w:r>
              <w:rPr>
                <w:rFonts w:ascii="Arial" w:hAnsi="Arial" w:cs="Arial" w:eastAsia="Arial"/>
                <w:sz w:val="16"/>
                <w:szCs w:val="16"/>
              </w:rPr>
              <w:t xml:space="preserve">0.564</w:t>
            </w:r>
          </w:p>
        </w:tc>
        <w:tc>
          <w:tcPr>
            <w:tcW w:w="1100" w:type="dxa"/>
          </w:tcPr>
          <w:p>
            <w:pPr>
              <w:spacing w:before="0" w:after="0" w:line="240" w:lineRule="auto"/>
            </w:pPr>
            <w:r>
              <w:rPr>
                <w:rFonts w:ascii="Arial" w:hAnsi="Arial" w:cs="Arial" w:eastAsia="Arial"/>
                <w:sz w:val="16"/>
                <w:szCs w:val="16"/>
              </w:rPr>
              <w:t xml:space="preserve">2,438</w:t>
            </w:r>
          </w:p>
        </w:tc>
        <w:tc>
          <w:tcPr>
            <w:tcW w:w="1100" w:type="dxa"/>
          </w:tcPr>
          <w:p>
            <w:pPr>
              <w:spacing w:before="0" w:after="0" w:line="240" w:lineRule="auto"/>
            </w:pPr>
            <w:r>
              <w:rPr>
                <w:rFonts w:ascii="Arial" w:hAnsi="Arial" w:cs="Arial" w:eastAsia="Arial"/>
                <w:sz w:val="16"/>
                <w:szCs w:val="16"/>
              </w:rPr>
              <w:t xml:space="preserve">136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R7, hukou at age 3 only, without the values taken from hukou at age 12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Hukou at age 3 only, A-2018,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-7.60</w:t>
            </w:r>
          </w:p>
        </w:tc>
        <w:tc>
          <w:tcPr>
            <w:tcW w:w="900" w:type="dxa"/>
          </w:tcPr>
          <w:p>
            <w:pPr>
              <w:spacing w:before="0" w:after="0" w:line="240" w:lineRule="auto"/>
            </w:pPr>
            <w:r>
              <w:rPr>
                <w:rFonts w:ascii="Arial" w:hAnsi="Arial" w:cs="Arial" w:eastAsia="Arial"/>
                <w:sz w:val="16"/>
                <w:szCs w:val="16"/>
              </w:rPr>
              <w:t xml:space="preserve">2.33</w:t>
            </w:r>
          </w:p>
        </w:tc>
        <w:tc>
          <w:tcPr>
            <w:tcW w:w="1700" w:type="dxa"/>
          </w:tcPr>
          <w:p>
            <w:pPr>
              <w:spacing w:before="0" w:after="0" w:line="240" w:lineRule="auto"/>
            </w:pPr>
            <w:r>
              <w:rPr>
                <w:rFonts w:ascii="Arial" w:hAnsi="Arial" w:cs="Arial" w:eastAsia="Arial"/>
                <w:sz w:val="16"/>
                <w:szCs w:val="16"/>
              </w:rPr>
              <w:t xml:space="preserve">[-12.16, -3.04]</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-9.05</w:t>
            </w:r>
          </w:p>
        </w:tc>
        <w:tc>
          <w:tcPr>
            <w:tcW w:w="900" w:type="dxa"/>
          </w:tcPr>
          <w:p>
            <w:pPr>
              <w:spacing w:before="0" w:after="0" w:line="240" w:lineRule="auto"/>
            </w:pPr>
            <w:r>
              <w:rPr>
                <w:rFonts w:ascii="Arial" w:hAnsi="Arial" w:cs="Arial" w:eastAsia="Arial"/>
                <w:sz w:val="16"/>
                <w:szCs w:val="16"/>
              </w:rPr>
              <w:t xml:space="preserve">2.68</w:t>
            </w:r>
          </w:p>
        </w:tc>
        <w:tc>
          <w:tcPr>
            <w:tcW w:w="1700" w:type="dxa"/>
          </w:tcPr>
          <w:p>
            <w:pPr>
              <w:spacing w:before="0" w:after="0" w:line="240" w:lineRule="auto"/>
            </w:pPr>
            <w:r>
              <w:rPr>
                <w:rFonts w:ascii="Arial" w:hAnsi="Arial" w:cs="Arial" w:eastAsia="Arial"/>
                <w:sz w:val="16"/>
                <w:szCs w:val="16"/>
              </w:rPr>
              <w:t xml:space="preserve">[-14.31, -3.79]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22,611</w:t>
            </w:r>
          </w:p>
        </w:tc>
        <w:tc>
          <w:tcPr>
            <w:tcW w:w="1100" w:type="dxa"/>
          </w:tcPr>
          <w:p>
            <w:pPr>
              <w:spacing w:before="0" w:after="0" w:line="240" w:lineRule="auto"/>
            </w:pPr>
            <w:r>
              <w:rPr>
                <w:rFonts w:ascii="Arial" w:hAnsi="Arial" w:cs="Arial" w:eastAsia="Arial"/>
                <w:sz w:val="16"/>
                <w:szCs w:val="16"/>
              </w:rPr>
              <w:t xml:space="preserve">2,012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1.47</w:t>
            </w:r>
          </w:p>
        </w:tc>
        <w:tc>
          <w:tcPr>
            <w:tcW w:w="900" w:type="dxa"/>
          </w:tcPr>
          <w:p>
            <w:pPr>
              <w:spacing w:before="0" w:after="0" w:line="240" w:lineRule="auto"/>
            </w:pPr>
            <w:r>
              <w:rPr>
                <w:rFonts w:ascii="Arial" w:hAnsi="Arial" w:cs="Arial" w:eastAsia="Arial"/>
                <w:sz w:val="16"/>
                <w:szCs w:val="16"/>
              </w:rPr>
              <w:t xml:space="preserve">1.39</w:t>
            </w:r>
          </w:p>
        </w:tc>
        <w:tc>
          <w:tcPr>
            <w:tcW w:w="1700" w:type="dxa"/>
          </w:tcPr>
          <w:p>
            <w:pPr>
              <w:spacing w:before="0" w:after="0" w:line="240" w:lineRule="auto"/>
            </w:pPr>
            <w:r>
              <w:rPr>
                <w:rFonts w:ascii="Arial" w:hAnsi="Arial" w:cs="Arial" w:eastAsia="Arial"/>
                <w:sz w:val="16"/>
                <w:szCs w:val="16"/>
              </w:rPr>
              <w:t xml:space="preserve">[-1.25, 4.19]</w:t>
            </w:r>
          </w:p>
        </w:tc>
        <w:tc>
          <w:tcPr>
            <w:tcW w:w="900" w:type="dxa"/>
          </w:tcPr>
          <w:p>
            <w:pPr>
              <w:spacing w:before="0" w:after="0" w:line="240" w:lineRule="auto"/>
            </w:pPr>
            <w:r>
              <w:rPr>
                <w:rFonts w:ascii="Arial" w:hAnsi="Arial" w:cs="Arial" w:eastAsia="Arial"/>
                <w:sz w:val="16"/>
                <w:szCs w:val="16"/>
              </w:rPr>
              <w:t xml:space="preserve">0.291</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-10.51</w:t>
            </w:r>
          </w:p>
        </w:tc>
        <w:tc>
          <w:tcPr>
            <w:tcW w:w="900" w:type="dxa"/>
          </w:tcPr>
          <w:p>
            <w:pPr>
              <w:spacing w:before="0" w:after="0" w:line="240" w:lineRule="auto"/>
            </w:pPr>
            <w:r>
              <w:rPr>
                <w:rFonts w:ascii="Arial" w:hAnsi="Arial" w:cs="Arial" w:eastAsia="Arial"/>
                <w:sz w:val="16"/>
                <w:szCs w:val="16"/>
              </w:rPr>
              <w:t xml:space="preserve">2.98</w:t>
            </w:r>
          </w:p>
        </w:tc>
        <w:tc>
          <w:tcPr>
            <w:tcW w:w="1700" w:type="dxa"/>
          </w:tcPr>
          <w:p>
            <w:pPr>
              <w:spacing w:before="0" w:after="0" w:line="240" w:lineRule="auto"/>
            </w:pPr>
            <w:r>
              <w:rPr>
                <w:rFonts w:ascii="Arial" w:hAnsi="Arial" w:cs="Arial" w:eastAsia="Arial"/>
                <w:sz w:val="16"/>
                <w:szCs w:val="16"/>
              </w:rPr>
              <w:t xml:space="preserve">[-16.35, -4.68]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-8.05</w:t>
            </w:r>
          </w:p>
        </w:tc>
        <w:tc>
          <w:tcPr>
            <w:tcW w:w="900" w:type="dxa"/>
          </w:tcPr>
          <w:p>
            <w:pPr>
              <w:spacing w:before="0" w:after="0" w:line="240" w:lineRule="auto"/>
            </w:pPr>
            <w:r>
              <w:rPr>
                <w:rFonts w:ascii="Arial" w:hAnsi="Arial" w:cs="Arial" w:eastAsia="Arial"/>
                <w:sz w:val="16"/>
                <w:szCs w:val="16"/>
              </w:rPr>
              <w:t xml:space="preserve">2.41</w:t>
            </w:r>
          </w:p>
        </w:tc>
        <w:tc>
          <w:tcPr>
            <w:tcW w:w="1700" w:type="dxa"/>
          </w:tcPr>
          <w:p>
            <w:pPr>
              <w:spacing w:before="0" w:after="0" w:line="240" w:lineRule="auto"/>
            </w:pPr>
            <w:r>
              <w:rPr>
                <w:rFonts w:ascii="Arial" w:hAnsi="Arial" w:cs="Arial" w:eastAsia="Arial"/>
                <w:sz w:val="16"/>
                <w:szCs w:val="16"/>
              </w:rPr>
              <w:t xml:space="preserve">[-12.78, -3.31]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-9.90</w:t>
            </w:r>
          </w:p>
        </w:tc>
        <w:tc>
          <w:tcPr>
            <w:tcW w:w="900" w:type="dxa"/>
          </w:tcPr>
          <w:p>
            <w:pPr>
              <w:spacing w:before="0" w:after="0" w:line="240" w:lineRule="auto"/>
            </w:pPr>
            <w:r>
              <w:rPr>
                <w:rFonts w:ascii="Arial" w:hAnsi="Arial" w:cs="Arial" w:eastAsia="Arial"/>
                <w:sz w:val="16"/>
                <w:szCs w:val="16"/>
              </w:rPr>
              <w:t xml:space="preserve">2.72</w:t>
            </w:r>
          </w:p>
        </w:tc>
        <w:tc>
          <w:tcPr>
            <w:tcW w:w="1700" w:type="dxa"/>
          </w:tcPr>
          <w:p>
            <w:pPr>
              <w:spacing w:before="0" w:after="0" w:line="240" w:lineRule="auto"/>
            </w:pPr>
            <w:r>
              <w:rPr>
                <w:rFonts w:ascii="Arial" w:hAnsi="Arial" w:cs="Arial" w:eastAsia="Arial"/>
                <w:sz w:val="16"/>
                <w:szCs w:val="16"/>
              </w:rPr>
              <w:t xml:space="preserve">[-15.22, -4.58]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22,611</w:t>
            </w:r>
          </w:p>
        </w:tc>
        <w:tc>
          <w:tcPr>
            <w:tcW w:w="1100" w:type="dxa"/>
          </w:tcPr>
          <w:p>
            <w:pPr>
              <w:spacing w:before="0" w:after="0" w:line="240" w:lineRule="auto"/>
            </w:pPr>
            <w:r>
              <w:rPr>
                <w:rFonts w:ascii="Arial" w:hAnsi="Arial" w:cs="Arial" w:eastAsia="Arial"/>
                <w:sz w:val="16"/>
                <w:szCs w:val="16"/>
              </w:rPr>
              <w:t xml:space="preserve">2,012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3.55</w:t>
            </w:r>
          </w:p>
        </w:tc>
        <w:tc>
          <w:tcPr>
            <w:tcW w:w="900" w:type="dxa"/>
          </w:tcPr>
          <w:p>
            <w:pPr>
              <w:spacing w:before="0" w:after="0" w:line="240" w:lineRule="auto"/>
            </w:pPr>
            <w:r>
              <w:rPr>
                <w:rFonts w:ascii="Arial" w:hAnsi="Arial" w:cs="Arial" w:eastAsia="Arial"/>
                <w:sz w:val="16"/>
                <w:szCs w:val="16"/>
              </w:rPr>
              <w:t xml:space="preserve">3.49</w:t>
            </w:r>
          </w:p>
        </w:tc>
        <w:tc>
          <w:tcPr>
            <w:tcW w:w="1700" w:type="dxa"/>
          </w:tcPr>
          <w:p>
            <w:pPr>
              <w:spacing w:before="0" w:after="0" w:line="240" w:lineRule="auto"/>
            </w:pPr>
            <w:r>
              <w:rPr>
                <w:rFonts w:ascii="Arial" w:hAnsi="Arial" w:cs="Arial" w:eastAsia="Arial"/>
                <w:sz w:val="16"/>
                <w:szCs w:val="16"/>
              </w:rPr>
              <w:t xml:space="preserve">[-3.29, 10.40]</w:t>
            </w:r>
          </w:p>
        </w:tc>
        <w:tc>
          <w:tcPr>
            <w:tcW w:w="900" w:type="dxa"/>
          </w:tcPr>
          <w:p>
            <w:pPr>
              <w:spacing w:before="0" w:after="0" w:line="240" w:lineRule="auto"/>
            </w:pPr>
            <w:r>
              <w:rPr>
                <w:rFonts w:ascii="Arial" w:hAnsi="Arial" w:cs="Arial" w:eastAsia="Arial"/>
                <w:sz w:val="16"/>
                <w:szCs w:val="16"/>
              </w:rPr>
              <w:t xml:space="preserve">0.309</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-13.45</w:t>
            </w:r>
          </w:p>
        </w:tc>
        <w:tc>
          <w:tcPr>
            <w:tcW w:w="900" w:type="dxa"/>
          </w:tcPr>
          <w:p>
            <w:pPr>
              <w:spacing w:before="0" w:after="0" w:line="240" w:lineRule="auto"/>
            </w:pPr>
            <w:r>
              <w:rPr>
                <w:rFonts w:ascii="Arial" w:hAnsi="Arial" w:cs="Arial" w:eastAsia="Arial"/>
                <w:sz w:val="16"/>
                <w:szCs w:val="16"/>
              </w:rPr>
              <w:t xml:space="preserve">4.31</w:t>
            </w:r>
          </w:p>
        </w:tc>
        <w:tc>
          <w:tcPr>
            <w:tcW w:w="1700" w:type="dxa"/>
          </w:tcPr>
          <w:p>
            <w:pPr>
              <w:spacing w:before="0" w:after="0" w:line="240" w:lineRule="auto"/>
            </w:pPr>
            <w:r>
              <w:rPr>
                <w:rFonts w:ascii="Arial" w:hAnsi="Arial" w:cs="Arial" w:eastAsia="Arial"/>
                <w:sz w:val="16"/>
                <w:szCs w:val="16"/>
              </w:rPr>
              <w:t xml:space="preserve">[-21.90, -5.00]</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-4.54</w:t>
            </w:r>
          </w:p>
        </w:tc>
        <w:tc>
          <w:tcPr>
            <w:tcW w:w="900" w:type="dxa"/>
          </w:tcPr>
          <w:p>
            <w:pPr>
              <w:spacing w:before="0" w:after="0" w:line="240" w:lineRule="auto"/>
            </w:pPr>
            <w:r>
              <w:rPr>
                <w:rFonts w:ascii="Arial" w:hAnsi="Arial" w:cs="Arial" w:eastAsia="Arial"/>
                <w:sz w:val="16"/>
                <w:szCs w:val="16"/>
              </w:rPr>
              <w:t xml:space="preserve">1.76</w:t>
            </w:r>
          </w:p>
        </w:tc>
        <w:tc>
          <w:tcPr>
            <w:tcW w:w="1700" w:type="dxa"/>
          </w:tcPr>
          <w:p>
            <w:pPr>
              <w:spacing w:before="0" w:after="0" w:line="240" w:lineRule="auto"/>
            </w:pPr>
            <w:r>
              <w:rPr>
                <w:rFonts w:ascii="Arial" w:hAnsi="Arial" w:cs="Arial" w:eastAsia="Arial"/>
                <w:sz w:val="16"/>
                <w:szCs w:val="16"/>
              </w:rPr>
              <w:t xml:space="preserve">[-7.99, -1.09]</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-6.34</w:t>
            </w:r>
          </w:p>
        </w:tc>
        <w:tc>
          <w:tcPr>
            <w:tcW w:w="900" w:type="dxa"/>
          </w:tcPr>
          <w:p>
            <w:pPr>
              <w:spacing w:before="0" w:after="0" w:line="240" w:lineRule="auto"/>
            </w:pPr>
            <w:r>
              <w:rPr>
                <w:rFonts w:ascii="Arial" w:hAnsi="Arial" w:cs="Arial" w:eastAsia="Arial"/>
                <w:sz w:val="16"/>
                <w:szCs w:val="16"/>
              </w:rPr>
              <w:t xml:space="preserve">1.63</w:t>
            </w:r>
          </w:p>
        </w:tc>
        <w:tc>
          <w:tcPr>
            <w:tcW w:w="1700" w:type="dxa"/>
          </w:tcPr>
          <w:p>
            <w:pPr>
              <w:spacing w:before="0" w:after="0" w:line="240" w:lineRule="auto"/>
            </w:pPr>
            <w:r>
              <w:rPr>
                <w:rFonts w:ascii="Arial" w:hAnsi="Arial" w:cs="Arial" w:eastAsia="Arial"/>
                <w:sz w:val="16"/>
                <w:szCs w:val="16"/>
              </w:rPr>
              <w:t xml:space="preserve">[-9.54, -3.15]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22,611</w:t>
            </w:r>
          </w:p>
        </w:tc>
        <w:tc>
          <w:tcPr>
            <w:tcW w:w="1100" w:type="dxa"/>
          </w:tcPr>
          <w:p>
            <w:pPr>
              <w:spacing w:before="0" w:after="0" w:line="240" w:lineRule="auto"/>
            </w:pPr>
            <w:r>
              <w:rPr>
                <w:rFonts w:ascii="Arial" w:hAnsi="Arial" w:cs="Arial" w:eastAsia="Arial"/>
                <w:sz w:val="16"/>
                <w:szCs w:val="16"/>
              </w:rPr>
              <w:t xml:space="preserve">2,012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6.77</w:t>
            </w:r>
          </w:p>
        </w:tc>
        <w:tc>
          <w:tcPr>
            <w:tcW w:w="900" w:type="dxa"/>
          </w:tcPr>
          <w:p>
            <w:pPr>
              <w:spacing w:before="0" w:after="0" w:line="240" w:lineRule="auto"/>
            </w:pPr>
            <w:r>
              <w:rPr>
                <w:rFonts w:ascii="Arial" w:hAnsi="Arial" w:cs="Arial" w:eastAsia="Arial"/>
                <w:sz w:val="16"/>
                <w:szCs w:val="16"/>
              </w:rPr>
              <w:t xml:space="preserve">7.15</w:t>
            </w:r>
          </w:p>
        </w:tc>
        <w:tc>
          <w:tcPr>
            <w:tcW w:w="1700" w:type="dxa"/>
          </w:tcPr>
          <w:p>
            <w:pPr>
              <w:spacing w:before="0" w:after="0" w:line="240" w:lineRule="auto"/>
            </w:pPr>
            <w:r>
              <w:rPr>
                <w:rFonts w:ascii="Arial" w:hAnsi="Arial" w:cs="Arial" w:eastAsia="Arial"/>
                <w:sz w:val="16"/>
                <w:szCs w:val="16"/>
              </w:rPr>
              <w:t xml:space="preserve">[-7.25, 20.79]</w:t>
            </w:r>
          </w:p>
        </w:tc>
        <w:tc>
          <w:tcPr>
            <w:tcW w:w="900" w:type="dxa"/>
          </w:tcPr>
          <w:p>
            <w:pPr>
              <w:spacing w:before="0" w:after="0" w:line="240" w:lineRule="auto"/>
            </w:pPr>
            <w:r>
              <w:rPr>
                <w:rFonts w:ascii="Arial" w:hAnsi="Arial" w:cs="Arial" w:eastAsia="Arial"/>
                <w:sz w:val="16"/>
                <w:szCs w:val="16"/>
              </w:rPr>
              <w:t xml:space="preserve">0.344</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-13.11</w:t>
            </w:r>
          </w:p>
        </w:tc>
        <w:tc>
          <w:tcPr>
            <w:tcW w:w="900" w:type="dxa"/>
          </w:tcPr>
          <w:p>
            <w:pPr>
              <w:spacing w:before="0" w:after="0" w:line="240" w:lineRule="auto"/>
            </w:pPr>
            <w:r>
              <w:rPr>
                <w:rFonts w:ascii="Arial" w:hAnsi="Arial" w:cs="Arial" w:eastAsia="Arial"/>
                <w:sz w:val="16"/>
                <w:szCs w:val="16"/>
              </w:rPr>
              <w:t xml:space="preserve">7.25</w:t>
            </w:r>
          </w:p>
        </w:tc>
        <w:tc>
          <w:tcPr>
            <w:tcW w:w="1700" w:type="dxa"/>
          </w:tcPr>
          <w:p>
            <w:pPr>
              <w:spacing w:before="0" w:after="0" w:line="240" w:lineRule="auto"/>
            </w:pPr>
            <w:r>
              <w:rPr>
                <w:rFonts w:ascii="Arial" w:hAnsi="Arial" w:cs="Arial" w:eastAsia="Arial"/>
                <w:sz w:val="16"/>
                <w:szCs w:val="16"/>
              </w:rPr>
              <w:t xml:space="preserve">[-27.31, 1.09]</w:t>
            </w:r>
          </w:p>
        </w:tc>
        <w:tc>
          <w:tcPr>
            <w:tcW w:w="900" w:type="dxa"/>
          </w:tcPr>
          <w:p>
            <w:pPr>
              <w:spacing w:before="0" w:after="0" w:line="240" w:lineRule="auto"/>
            </w:pPr>
            <w:r>
              <w:rPr>
                <w:rFonts w:ascii="Arial" w:hAnsi="Arial" w:cs="Arial" w:eastAsia="Arial"/>
                <w:sz w:val="16"/>
                <w:szCs w:val="16"/>
              </w:rPr>
              <w:t xml:space="preserve">0.070</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-1.85</w:t>
            </w:r>
          </w:p>
        </w:tc>
        <w:tc>
          <w:tcPr>
            <w:tcW w:w="900" w:type="dxa"/>
          </w:tcPr>
          <w:p>
            <w:pPr>
              <w:spacing w:before="0" w:after="0" w:line="240" w:lineRule="auto"/>
            </w:pPr>
            <w:r>
              <w:rPr>
                <w:rFonts w:ascii="Arial" w:hAnsi="Arial" w:cs="Arial" w:eastAsia="Arial"/>
                <w:sz w:val="16"/>
                <w:szCs w:val="16"/>
              </w:rPr>
              <w:t xml:space="preserve">1.30</w:t>
            </w:r>
          </w:p>
        </w:tc>
        <w:tc>
          <w:tcPr>
            <w:tcW w:w="1700" w:type="dxa"/>
          </w:tcPr>
          <w:p>
            <w:pPr>
              <w:spacing w:before="0" w:after="0" w:line="240" w:lineRule="auto"/>
            </w:pPr>
            <w:r>
              <w:rPr>
                <w:rFonts w:ascii="Arial" w:hAnsi="Arial" w:cs="Arial" w:eastAsia="Arial"/>
                <w:sz w:val="16"/>
                <w:szCs w:val="16"/>
              </w:rPr>
              <w:t xml:space="preserve">[-4.39, 0.70]</w:t>
            </w:r>
          </w:p>
        </w:tc>
        <w:tc>
          <w:tcPr>
            <w:tcW w:w="900" w:type="dxa"/>
          </w:tcPr>
          <w:p>
            <w:pPr>
              <w:spacing w:before="0" w:after="0" w:line="240" w:lineRule="auto"/>
            </w:pPr>
            <w:r>
              <w:rPr>
                <w:rFonts w:ascii="Arial" w:hAnsi="Arial" w:cs="Arial" w:eastAsia="Arial"/>
                <w:sz w:val="16"/>
                <w:szCs w:val="16"/>
              </w:rPr>
              <w:t xml:space="preserve">0.154</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-3.27</w:t>
            </w:r>
          </w:p>
        </w:tc>
        <w:tc>
          <w:tcPr>
            <w:tcW w:w="900" w:type="dxa"/>
          </w:tcPr>
          <w:p>
            <w:pPr>
              <w:spacing w:before="0" w:after="0" w:line="240" w:lineRule="auto"/>
            </w:pPr>
            <w:r>
              <w:rPr>
                <w:rFonts w:ascii="Arial" w:hAnsi="Arial" w:cs="Arial" w:eastAsia="Arial"/>
                <w:sz w:val="16"/>
                <w:szCs w:val="16"/>
              </w:rPr>
              <w:t xml:space="preserve">0.80</w:t>
            </w:r>
          </w:p>
        </w:tc>
        <w:tc>
          <w:tcPr>
            <w:tcW w:w="1700" w:type="dxa"/>
          </w:tcPr>
          <w:p>
            <w:pPr>
              <w:spacing w:before="0" w:after="0" w:line="240" w:lineRule="auto"/>
            </w:pPr>
            <w:r>
              <w:rPr>
                <w:rFonts w:ascii="Arial" w:hAnsi="Arial" w:cs="Arial" w:eastAsia="Arial"/>
                <w:sz w:val="16"/>
                <w:szCs w:val="16"/>
              </w:rPr>
              <w:t xml:space="preserve">[-4.84, -1.70]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22,611</w:t>
            </w:r>
          </w:p>
        </w:tc>
        <w:tc>
          <w:tcPr>
            <w:tcW w:w="1100" w:type="dxa"/>
          </w:tcPr>
          <w:p>
            <w:pPr>
              <w:spacing w:before="0" w:after="0" w:line="240" w:lineRule="auto"/>
            </w:pPr>
            <w:r>
              <w:rPr>
                <w:rFonts w:ascii="Arial" w:hAnsi="Arial" w:cs="Arial" w:eastAsia="Arial"/>
                <w:sz w:val="16"/>
                <w:szCs w:val="16"/>
              </w:rPr>
              <w:t xml:space="preserve">2,012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7.06</w:t>
            </w:r>
          </w:p>
        </w:tc>
        <w:tc>
          <w:tcPr>
            <w:tcW w:w="900" w:type="dxa"/>
          </w:tcPr>
          <w:p>
            <w:pPr>
              <w:spacing w:before="0" w:after="0" w:line="240" w:lineRule="auto"/>
            </w:pPr>
            <w:r>
              <w:rPr>
                <w:rFonts w:ascii="Arial" w:hAnsi="Arial" w:cs="Arial" w:eastAsia="Arial"/>
                <w:sz w:val="16"/>
                <w:szCs w:val="16"/>
              </w:rPr>
              <w:t xml:space="preserve">7.82</w:t>
            </w:r>
          </w:p>
        </w:tc>
        <w:tc>
          <w:tcPr>
            <w:tcW w:w="1700" w:type="dxa"/>
          </w:tcPr>
          <w:p>
            <w:pPr>
              <w:spacing w:before="0" w:after="0" w:line="240" w:lineRule="auto"/>
            </w:pPr>
            <w:r>
              <w:rPr>
                <w:rFonts w:ascii="Arial" w:hAnsi="Arial" w:cs="Arial" w:eastAsia="Arial"/>
                <w:sz w:val="16"/>
                <w:szCs w:val="16"/>
              </w:rPr>
              <w:t xml:space="preserve">[-8.28, 22.39]</w:t>
            </w:r>
          </w:p>
        </w:tc>
        <w:tc>
          <w:tcPr>
            <w:tcW w:w="900" w:type="dxa"/>
          </w:tcPr>
          <w:p>
            <w:pPr>
              <w:spacing w:before="0" w:after="0" w:line="240" w:lineRule="auto"/>
            </w:pPr>
            <w:r>
              <w:rPr>
                <w:rFonts w:ascii="Arial" w:hAnsi="Arial" w:cs="Arial" w:eastAsia="Arial"/>
                <w:sz w:val="16"/>
                <w:szCs w:val="16"/>
              </w:rPr>
              <w:t xml:space="preserve">0.367</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-10.33</w:t>
            </w:r>
          </w:p>
        </w:tc>
        <w:tc>
          <w:tcPr>
            <w:tcW w:w="900" w:type="dxa"/>
          </w:tcPr>
          <w:p>
            <w:pPr>
              <w:spacing w:before="0" w:after="0" w:line="240" w:lineRule="auto"/>
            </w:pPr>
            <w:r>
              <w:rPr>
                <w:rFonts w:ascii="Arial" w:hAnsi="Arial" w:cs="Arial" w:eastAsia="Arial"/>
                <w:sz w:val="16"/>
                <w:szCs w:val="16"/>
              </w:rPr>
              <w:t xml:space="preserve">7.84</w:t>
            </w:r>
          </w:p>
        </w:tc>
        <w:tc>
          <w:tcPr>
            <w:tcW w:w="1700" w:type="dxa"/>
          </w:tcPr>
          <w:p>
            <w:pPr>
              <w:spacing w:before="0" w:after="0" w:line="240" w:lineRule="auto"/>
            </w:pPr>
            <w:r>
              <w:rPr>
                <w:rFonts w:ascii="Arial" w:hAnsi="Arial" w:cs="Arial" w:eastAsia="Arial"/>
                <w:sz w:val="16"/>
                <w:szCs w:val="16"/>
              </w:rPr>
              <w:t xml:space="preserve">[-25.69, 5.04]</w:t>
            </w:r>
          </w:p>
        </w:tc>
        <w:tc>
          <w:tcPr>
            <w:tcW w:w="900" w:type="dxa"/>
          </w:tcPr>
          <w:p>
            <w:pPr>
              <w:spacing w:before="0" w:after="0" w:line="240" w:lineRule="auto"/>
            </w:pPr>
            <w:r>
              <w:rPr>
                <w:rFonts w:ascii="Arial" w:hAnsi="Arial" w:cs="Arial" w:eastAsia="Arial"/>
                <w:sz w:val="16"/>
                <w:szCs w:val="16"/>
              </w:rPr>
              <w:t xml:space="preserve">0.188</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-0.220</w:t>
            </w:r>
          </w:p>
        </w:tc>
        <w:tc>
          <w:tcPr>
            <w:tcW w:w="900" w:type="dxa"/>
          </w:tcPr>
          <w:p>
            <w:pPr>
              <w:spacing w:before="0" w:after="0" w:line="240" w:lineRule="auto"/>
            </w:pPr>
            <w:r>
              <w:rPr>
                <w:rFonts w:ascii="Arial" w:hAnsi="Arial" w:cs="Arial" w:eastAsia="Arial"/>
                <w:sz w:val="16"/>
                <w:szCs w:val="16"/>
              </w:rPr>
              <w:t xml:space="preserve">0.074</w:t>
            </w:r>
          </w:p>
        </w:tc>
        <w:tc>
          <w:tcPr>
            <w:tcW w:w="1700" w:type="dxa"/>
          </w:tcPr>
          <w:p>
            <w:pPr>
              <w:spacing w:before="0" w:after="0" w:line="240" w:lineRule="auto"/>
            </w:pPr>
            <w:r>
              <w:rPr>
                <w:rFonts w:ascii="Arial" w:hAnsi="Arial" w:cs="Arial" w:eastAsia="Arial"/>
                <w:sz w:val="16"/>
                <w:szCs w:val="16"/>
              </w:rPr>
              <w:t xml:space="preserve">[-0.365, -0.075]</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-0.286</w:t>
            </w:r>
          </w:p>
        </w:tc>
        <w:tc>
          <w:tcPr>
            <w:tcW w:w="900" w:type="dxa"/>
          </w:tcPr>
          <w:p>
            <w:pPr>
              <w:spacing w:before="0" w:after="0" w:line="240" w:lineRule="auto"/>
            </w:pPr>
            <w:r>
              <w:rPr>
                <w:rFonts w:ascii="Arial" w:hAnsi="Arial" w:cs="Arial" w:eastAsia="Arial"/>
                <w:sz w:val="16"/>
                <w:szCs w:val="16"/>
              </w:rPr>
              <w:t xml:space="preserve">0.078</w:t>
            </w:r>
          </w:p>
        </w:tc>
        <w:tc>
          <w:tcPr>
            <w:tcW w:w="1700" w:type="dxa"/>
          </w:tcPr>
          <w:p>
            <w:pPr>
              <w:spacing w:before="0" w:after="0" w:line="240" w:lineRule="auto"/>
            </w:pPr>
            <w:r>
              <w:rPr>
                <w:rFonts w:ascii="Arial" w:hAnsi="Arial" w:cs="Arial" w:eastAsia="Arial"/>
                <w:sz w:val="16"/>
                <w:szCs w:val="16"/>
              </w:rPr>
              <w:t xml:space="preserve">[-0.439, -0.132]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22,611</w:t>
            </w:r>
          </w:p>
        </w:tc>
        <w:tc>
          <w:tcPr>
            <w:tcW w:w="1100" w:type="dxa"/>
          </w:tcPr>
          <w:p>
            <w:pPr>
              <w:spacing w:before="0" w:after="0" w:line="240" w:lineRule="auto"/>
            </w:pPr>
            <w:r>
              <w:rPr>
                <w:rFonts w:ascii="Arial" w:hAnsi="Arial" w:cs="Arial" w:eastAsia="Arial"/>
                <w:sz w:val="16"/>
                <w:szCs w:val="16"/>
              </w:rPr>
              <w:t xml:space="preserve">2,012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0.188</w:t>
            </w:r>
          </w:p>
        </w:tc>
        <w:tc>
          <w:tcPr>
            <w:tcW w:w="900" w:type="dxa"/>
          </w:tcPr>
          <w:p>
            <w:pPr>
              <w:spacing w:before="0" w:after="0" w:line="240" w:lineRule="auto"/>
            </w:pPr>
            <w:r>
              <w:rPr>
                <w:rFonts w:ascii="Arial" w:hAnsi="Arial" w:cs="Arial" w:eastAsia="Arial"/>
                <w:sz w:val="16"/>
                <w:szCs w:val="16"/>
              </w:rPr>
              <w:t xml:space="preserve">0.198</w:t>
            </w:r>
          </w:p>
        </w:tc>
        <w:tc>
          <w:tcPr>
            <w:tcW w:w="1700" w:type="dxa"/>
          </w:tcPr>
          <w:p>
            <w:pPr>
              <w:spacing w:before="0" w:after="0" w:line="240" w:lineRule="auto"/>
            </w:pPr>
            <w:r>
              <w:rPr>
                <w:rFonts w:ascii="Arial" w:hAnsi="Arial" w:cs="Arial" w:eastAsia="Arial"/>
                <w:sz w:val="16"/>
                <w:szCs w:val="16"/>
              </w:rPr>
              <w:t xml:space="preserve">[-0.201, 0.577]</w:t>
            </w:r>
          </w:p>
        </w:tc>
        <w:tc>
          <w:tcPr>
            <w:tcW w:w="900" w:type="dxa"/>
          </w:tcPr>
          <w:p>
            <w:pPr>
              <w:spacing w:before="0" w:after="0" w:line="240" w:lineRule="auto"/>
            </w:pPr>
            <w:r>
              <w:rPr>
                <w:rFonts w:ascii="Arial" w:hAnsi="Arial" w:cs="Arial" w:eastAsia="Arial"/>
                <w:sz w:val="16"/>
                <w:szCs w:val="16"/>
              </w:rPr>
              <w:t xml:space="preserve">0.343</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-0.474</w:t>
            </w:r>
          </w:p>
        </w:tc>
        <w:tc>
          <w:tcPr>
            <w:tcW w:w="900" w:type="dxa"/>
          </w:tcPr>
          <w:p>
            <w:pPr>
              <w:spacing w:before="0" w:after="0" w:line="240" w:lineRule="auto"/>
            </w:pPr>
            <w:r>
              <w:rPr>
                <w:rFonts w:ascii="Arial" w:hAnsi="Arial" w:cs="Arial" w:eastAsia="Arial"/>
                <w:sz w:val="16"/>
                <w:szCs w:val="16"/>
              </w:rPr>
              <w:t xml:space="preserve">0.210</w:t>
            </w:r>
          </w:p>
        </w:tc>
        <w:tc>
          <w:tcPr>
            <w:tcW w:w="1700" w:type="dxa"/>
          </w:tcPr>
          <w:p>
            <w:pPr>
              <w:spacing w:before="0" w:after="0" w:line="240" w:lineRule="auto"/>
            </w:pPr>
            <w:r>
              <w:rPr>
                <w:rFonts w:ascii="Arial" w:hAnsi="Arial" w:cs="Arial" w:eastAsia="Arial"/>
                <w:sz w:val="16"/>
                <w:szCs w:val="16"/>
              </w:rPr>
              <w:t xml:space="preserve">[-0.885, -0.063]</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25,349</w:t>
            </w:r>
          </w:p>
        </w:tc>
        <w:tc>
          <w:tcPr>
            <w:tcW w:w="1100" w:type="dxa"/>
          </w:tcPr>
          <w:p>
            <w:pPr>
              <w:spacing w:before="0" w:after="0" w:line="240" w:lineRule="auto"/>
            </w:pPr>
            <w:r>
              <w:rPr>
                <w:rFonts w:ascii="Arial" w:hAnsi="Arial" w:cs="Arial" w:eastAsia="Arial"/>
                <w:sz w:val="16"/>
                <w:szCs w:val="16"/>
              </w:rPr>
              <w:t xml:space="preserve">2,122</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R9, province of 2010 in place of the province of the wave</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Province of 2010, A-2018,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-6.74</w:t>
            </w:r>
          </w:p>
        </w:tc>
        <w:tc>
          <w:tcPr>
            <w:tcW w:w="900" w:type="dxa"/>
          </w:tcPr>
          <w:p>
            <w:pPr>
              <w:spacing w:before="0" w:after="0" w:line="240" w:lineRule="auto"/>
            </w:pPr>
            <w:r>
              <w:rPr>
                <w:rFonts w:ascii="Arial" w:hAnsi="Arial" w:cs="Arial" w:eastAsia="Arial"/>
                <w:sz w:val="16"/>
                <w:szCs w:val="16"/>
              </w:rPr>
              <w:t xml:space="preserve">3.18</w:t>
            </w:r>
          </w:p>
        </w:tc>
        <w:tc>
          <w:tcPr>
            <w:tcW w:w="1700" w:type="dxa"/>
          </w:tcPr>
          <w:p>
            <w:pPr>
              <w:spacing w:before="0" w:after="0" w:line="240" w:lineRule="auto"/>
            </w:pPr>
            <w:r>
              <w:rPr>
                <w:rFonts w:ascii="Arial" w:hAnsi="Arial" w:cs="Arial" w:eastAsia="Arial"/>
                <w:sz w:val="16"/>
                <w:szCs w:val="16"/>
              </w:rPr>
              <w:t xml:space="preserve">[-12.97, -0.50]</w:t>
            </w:r>
          </w:p>
        </w:tc>
        <w:tc>
          <w:tcPr>
            <w:tcW w:w="900" w:type="dxa"/>
          </w:tcPr>
          <w:p>
            <w:pPr>
              <w:spacing w:before="0" w:after="0" w:line="240" w:lineRule="auto"/>
            </w:pPr>
            <w:r>
              <w:rPr>
                <w:rFonts w:ascii="Arial" w:hAnsi="Arial" w:cs="Arial" w:eastAsia="Arial"/>
                <w:sz w:val="16"/>
                <w:szCs w:val="16"/>
              </w:rPr>
              <w:t xml:space="preserve">0.034</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-8.16</w:t>
            </w:r>
          </w:p>
        </w:tc>
        <w:tc>
          <w:tcPr>
            <w:tcW w:w="900" w:type="dxa"/>
          </w:tcPr>
          <w:p>
            <w:pPr>
              <w:spacing w:before="0" w:after="0" w:line="240" w:lineRule="auto"/>
            </w:pPr>
            <w:r>
              <w:rPr>
                <w:rFonts w:ascii="Arial" w:hAnsi="Arial" w:cs="Arial" w:eastAsia="Arial"/>
                <w:sz w:val="16"/>
                <w:szCs w:val="16"/>
              </w:rPr>
              <w:t xml:space="preserve">3.65</w:t>
            </w:r>
          </w:p>
        </w:tc>
        <w:tc>
          <w:tcPr>
            <w:tcW w:w="1700" w:type="dxa"/>
          </w:tcPr>
          <w:p>
            <w:pPr>
              <w:spacing w:before="0" w:after="0" w:line="240" w:lineRule="auto"/>
            </w:pPr>
            <w:r>
              <w:rPr>
                <w:rFonts w:ascii="Arial" w:hAnsi="Arial" w:cs="Arial" w:eastAsia="Arial"/>
                <w:sz w:val="16"/>
                <w:szCs w:val="16"/>
              </w:rPr>
              <w:t xml:space="preserve">[-15.30, -1.01]</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19,034</w:t>
            </w:r>
          </w:p>
        </w:tc>
        <w:tc>
          <w:tcPr>
            <w:tcW w:w="1100" w:type="dxa"/>
          </w:tcPr>
          <w:p>
            <w:pPr>
              <w:spacing w:before="0" w:after="0" w:line="240" w:lineRule="auto"/>
            </w:pPr>
            <w:r>
              <w:rPr>
                <w:rFonts w:ascii="Arial" w:hAnsi="Arial" w:cs="Arial" w:eastAsia="Arial"/>
                <w:sz w:val="16"/>
                <w:szCs w:val="16"/>
              </w:rPr>
              <w:t xml:space="preserve">1,621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2.11</w:t>
            </w:r>
          </w:p>
        </w:tc>
        <w:tc>
          <w:tcPr>
            <w:tcW w:w="900" w:type="dxa"/>
          </w:tcPr>
          <w:p>
            <w:pPr>
              <w:spacing w:before="0" w:after="0" w:line="240" w:lineRule="auto"/>
            </w:pPr>
            <w:r>
              <w:rPr>
                <w:rFonts w:ascii="Arial" w:hAnsi="Arial" w:cs="Arial" w:eastAsia="Arial"/>
                <w:sz w:val="16"/>
                <w:szCs w:val="16"/>
              </w:rPr>
              <w:t xml:space="preserve">1.45</w:t>
            </w:r>
          </w:p>
        </w:tc>
        <w:tc>
          <w:tcPr>
            <w:tcW w:w="1700" w:type="dxa"/>
          </w:tcPr>
          <w:p>
            <w:pPr>
              <w:spacing w:before="0" w:after="0" w:line="240" w:lineRule="auto"/>
            </w:pPr>
            <w:r>
              <w:rPr>
                <w:rFonts w:ascii="Arial" w:hAnsi="Arial" w:cs="Arial" w:eastAsia="Arial"/>
                <w:sz w:val="16"/>
                <w:szCs w:val="16"/>
              </w:rPr>
              <w:t xml:space="preserve">[-0.74, 4.95]</w:t>
            </w:r>
          </w:p>
        </w:tc>
        <w:tc>
          <w:tcPr>
            <w:tcW w:w="900" w:type="dxa"/>
          </w:tcPr>
          <w:p>
            <w:pPr>
              <w:spacing w:before="0" w:after="0" w:line="240" w:lineRule="auto"/>
            </w:pPr>
            <w:r>
              <w:rPr>
                <w:rFonts w:ascii="Arial" w:hAnsi="Arial" w:cs="Arial" w:eastAsia="Arial"/>
                <w:sz w:val="16"/>
                <w:szCs w:val="16"/>
              </w:rPr>
              <w:t xml:space="preserve">0.146</w:t>
            </w:r>
          </w:p>
        </w:tc>
        <w:tc>
          <w:tcPr>
            <w:tcW w:w="1100" w:type="dxa"/>
          </w:tcPr>
          <w:p>
            <w:pPr>
              <w:spacing w:before="0" w:after="0" w:line="240" w:lineRule="auto"/>
            </w:pPr>
            <w:r>
              <w:rPr>
                <w:rFonts w:ascii="Arial" w:hAnsi="Arial" w:cs="Arial" w:eastAsia="Arial"/>
                <w:sz w:val="16"/>
                <w:szCs w:val="16"/>
              </w:rPr>
              <w:t xml:space="preserve">2,416</w:t>
            </w:r>
          </w:p>
        </w:tc>
        <w:tc>
          <w:tcPr>
            <w:tcW w:w="1100" w:type="dxa"/>
          </w:tcPr>
          <w:p>
            <w:pPr>
              <w:spacing w:before="0" w:after="0" w:line="240" w:lineRule="auto"/>
            </w:pPr>
            <w:r>
              <w:rPr>
                <w:rFonts w:ascii="Arial" w:hAnsi="Arial" w:cs="Arial" w:eastAsia="Arial"/>
                <w:sz w:val="16"/>
                <w:szCs w:val="16"/>
              </w:rPr>
              <w:t xml:space="preserve">99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-10.26</w:t>
            </w:r>
          </w:p>
        </w:tc>
        <w:tc>
          <w:tcPr>
            <w:tcW w:w="900" w:type="dxa"/>
          </w:tcPr>
          <w:p>
            <w:pPr>
              <w:spacing w:before="0" w:after="0" w:line="240" w:lineRule="auto"/>
            </w:pPr>
            <w:r>
              <w:rPr>
                <w:rFonts w:ascii="Arial" w:hAnsi="Arial" w:cs="Arial" w:eastAsia="Arial"/>
                <w:sz w:val="16"/>
                <w:szCs w:val="16"/>
              </w:rPr>
              <w:t xml:space="preserve">3.68</w:t>
            </w:r>
          </w:p>
        </w:tc>
        <w:tc>
          <w:tcPr>
            <w:tcW w:w="1700" w:type="dxa"/>
          </w:tcPr>
          <w:p>
            <w:pPr>
              <w:spacing w:before="0" w:after="0" w:line="240" w:lineRule="auto"/>
            </w:pPr>
            <w:r>
              <w:rPr>
                <w:rFonts w:ascii="Arial" w:hAnsi="Arial" w:cs="Arial" w:eastAsia="Arial"/>
                <w:sz w:val="16"/>
                <w:szCs w:val="16"/>
              </w:rPr>
              <w:t xml:space="preserve">[-17.47, -3.05]</w:t>
            </w:r>
          </w:p>
        </w:tc>
        <w:tc>
          <w:tcPr>
            <w:tcW w:w="900" w:type="dxa"/>
          </w:tcPr>
          <w:p>
            <w:pPr>
              <w:spacing w:before="0" w:after="0" w:line="240" w:lineRule="auto"/>
            </w:pPr>
            <w:r>
              <w:rPr>
                <w:rFonts w:ascii="Arial" w:hAnsi="Arial" w:cs="Arial" w:eastAsia="Arial"/>
                <w:sz w:val="16"/>
                <w:szCs w:val="16"/>
              </w:rPr>
              <w:t xml:space="preserve">0.005</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-6.78</w:t>
            </w:r>
          </w:p>
        </w:tc>
        <w:tc>
          <w:tcPr>
            <w:tcW w:w="900" w:type="dxa"/>
          </w:tcPr>
          <w:p>
            <w:pPr>
              <w:spacing w:before="0" w:after="0" w:line="240" w:lineRule="auto"/>
            </w:pPr>
            <w:r>
              <w:rPr>
                <w:rFonts w:ascii="Arial" w:hAnsi="Arial" w:cs="Arial" w:eastAsia="Arial"/>
                <w:sz w:val="16"/>
                <w:szCs w:val="16"/>
              </w:rPr>
              <w:t xml:space="preserve">3.27</w:t>
            </w:r>
          </w:p>
        </w:tc>
        <w:tc>
          <w:tcPr>
            <w:tcW w:w="1700" w:type="dxa"/>
          </w:tcPr>
          <w:p>
            <w:pPr>
              <w:spacing w:before="0" w:after="0" w:line="240" w:lineRule="auto"/>
            </w:pPr>
            <w:r>
              <w:rPr>
                <w:rFonts w:ascii="Arial" w:hAnsi="Arial" w:cs="Arial" w:eastAsia="Arial"/>
                <w:sz w:val="16"/>
                <w:szCs w:val="16"/>
              </w:rPr>
              <w:t xml:space="preserve">[-13.18, -0.38]</w:t>
            </w:r>
          </w:p>
        </w:tc>
        <w:tc>
          <w:tcPr>
            <w:tcW w:w="900" w:type="dxa"/>
          </w:tcPr>
          <w:p>
            <w:pPr>
              <w:spacing w:before="0" w:after="0" w:line="240" w:lineRule="auto"/>
            </w:pPr>
            <w:r>
              <w:rPr>
                <w:rFonts w:ascii="Arial" w:hAnsi="Arial" w:cs="Arial" w:eastAsia="Arial"/>
                <w:sz w:val="16"/>
                <w:szCs w:val="16"/>
              </w:rPr>
              <w:t xml:space="preserve">0.038</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-8.69</w:t>
            </w:r>
          </w:p>
        </w:tc>
        <w:tc>
          <w:tcPr>
            <w:tcW w:w="900" w:type="dxa"/>
          </w:tcPr>
          <w:p>
            <w:pPr>
              <w:spacing w:before="0" w:after="0" w:line="240" w:lineRule="auto"/>
            </w:pPr>
            <w:r>
              <w:rPr>
                <w:rFonts w:ascii="Arial" w:hAnsi="Arial" w:cs="Arial" w:eastAsia="Arial"/>
                <w:sz w:val="16"/>
                <w:szCs w:val="16"/>
              </w:rPr>
              <w:t xml:space="preserve">3.63</w:t>
            </w:r>
          </w:p>
        </w:tc>
        <w:tc>
          <w:tcPr>
            <w:tcW w:w="1700" w:type="dxa"/>
          </w:tcPr>
          <w:p>
            <w:pPr>
              <w:spacing w:before="0" w:after="0" w:line="240" w:lineRule="auto"/>
            </w:pPr>
            <w:r>
              <w:rPr>
                <w:rFonts w:ascii="Arial" w:hAnsi="Arial" w:cs="Arial" w:eastAsia="Arial"/>
                <w:sz w:val="16"/>
                <w:szCs w:val="16"/>
              </w:rPr>
              <w:t xml:space="preserve">[-15.80, -1.58]</w:t>
            </w:r>
          </w:p>
        </w:tc>
        <w:tc>
          <w:tcPr>
            <w:tcW w:w="900" w:type="dxa"/>
          </w:tcPr>
          <w:p>
            <w:pPr>
              <w:spacing w:before="0" w:after="0" w:line="240" w:lineRule="auto"/>
            </w:pPr>
            <w:r>
              <w:rPr>
                <w:rFonts w:ascii="Arial" w:hAnsi="Arial" w:cs="Arial" w:eastAsia="Arial"/>
                <w:sz w:val="16"/>
                <w:szCs w:val="16"/>
              </w:rPr>
              <w:t xml:space="preserve">0.017</w:t>
            </w:r>
          </w:p>
        </w:tc>
        <w:tc>
          <w:tcPr>
            <w:tcW w:w="1100" w:type="dxa"/>
          </w:tcPr>
          <w:p>
            <w:pPr>
              <w:spacing w:before="0" w:after="0" w:line="240" w:lineRule="auto"/>
            </w:pPr>
            <w:r>
              <w:rPr>
                <w:rFonts w:ascii="Arial" w:hAnsi="Arial" w:cs="Arial" w:eastAsia="Arial"/>
                <w:sz w:val="16"/>
                <w:szCs w:val="16"/>
              </w:rPr>
              <w:t xml:space="preserve">19,034</w:t>
            </w:r>
          </w:p>
        </w:tc>
        <w:tc>
          <w:tcPr>
            <w:tcW w:w="1100" w:type="dxa"/>
          </w:tcPr>
          <w:p>
            <w:pPr>
              <w:spacing w:before="0" w:after="0" w:line="240" w:lineRule="auto"/>
            </w:pPr>
            <w:r>
              <w:rPr>
                <w:rFonts w:ascii="Arial" w:hAnsi="Arial" w:cs="Arial" w:eastAsia="Arial"/>
                <w:sz w:val="16"/>
                <w:szCs w:val="16"/>
              </w:rPr>
              <w:t xml:space="preserve">1,621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5.10</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[-2.15, 12.34]</w:t>
            </w:r>
          </w:p>
        </w:tc>
        <w:tc>
          <w:tcPr>
            <w:tcW w:w="900" w:type="dxa"/>
          </w:tcPr>
          <w:p>
            <w:pPr>
              <w:spacing w:before="0" w:after="0" w:line="240" w:lineRule="auto"/>
            </w:pPr>
            <w:r>
              <w:rPr>
                <w:rFonts w:ascii="Arial" w:hAnsi="Arial" w:cs="Arial" w:eastAsia="Arial"/>
                <w:sz w:val="16"/>
                <w:szCs w:val="16"/>
              </w:rPr>
              <w:t xml:space="preserve">0.168</w:t>
            </w:r>
          </w:p>
        </w:tc>
        <w:tc>
          <w:tcPr>
            <w:tcW w:w="1100" w:type="dxa"/>
          </w:tcPr>
          <w:p>
            <w:pPr>
              <w:spacing w:before="0" w:after="0" w:line="240" w:lineRule="auto"/>
            </w:pPr>
            <w:r>
              <w:rPr>
                <w:rFonts w:ascii="Arial" w:hAnsi="Arial" w:cs="Arial" w:eastAsia="Arial"/>
                <w:sz w:val="16"/>
                <w:szCs w:val="16"/>
              </w:rPr>
              <w:t xml:space="preserve">2,416</w:t>
            </w:r>
          </w:p>
        </w:tc>
        <w:tc>
          <w:tcPr>
            <w:tcW w:w="1100" w:type="dxa"/>
          </w:tcPr>
          <w:p>
            <w:pPr>
              <w:spacing w:before="0" w:after="0" w:line="240" w:lineRule="auto"/>
            </w:pPr>
            <w:r>
              <w:rPr>
                <w:rFonts w:ascii="Arial" w:hAnsi="Arial" w:cs="Arial" w:eastAsia="Arial"/>
                <w:sz w:val="16"/>
                <w:szCs w:val="16"/>
              </w:rPr>
              <w:t xml:space="preserve">99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-13.79</w:t>
            </w:r>
          </w:p>
        </w:tc>
        <w:tc>
          <w:tcPr>
            <w:tcW w:w="900" w:type="dxa"/>
          </w:tcPr>
          <w:p>
            <w:pPr>
              <w:spacing w:before="0" w:after="0" w:line="240" w:lineRule="auto"/>
            </w:pPr>
            <w:r>
              <w:rPr>
                <w:rFonts w:ascii="Arial" w:hAnsi="Arial" w:cs="Arial" w:eastAsia="Arial"/>
                <w:sz w:val="16"/>
                <w:szCs w:val="16"/>
              </w:rPr>
              <w:t xml:space="preserve">4.64</w:t>
            </w:r>
          </w:p>
        </w:tc>
        <w:tc>
          <w:tcPr>
            <w:tcW w:w="1700" w:type="dxa"/>
          </w:tcPr>
          <w:p>
            <w:pPr>
              <w:spacing w:before="0" w:after="0" w:line="240" w:lineRule="auto"/>
            </w:pPr>
            <w:r>
              <w:rPr>
                <w:rFonts w:ascii="Arial" w:hAnsi="Arial" w:cs="Arial" w:eastAsia="Arial"/>
                <w:sz w:val="16"/>
                <w:szCs w:val="16"/>
              </w:rPr>
              <w:t xml:space="preserve">[-22.88, -4.70]</w:t>
            </w:r>
          </w:p>
        </w:tc>
        <w:tc>
          <w:tcPr>
            <w:tcW w:w="9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-3.12</w:t>
            </w:r>
          </w:p>
        </w:tc>
        <w:tc>
          <w:tcPr>
            <w:tcW w:w="900" w:type="dxa"/>
          </w:tcPr>
          <w:p>
            <w:pPr>
              <w:spacing w:before="0" w:after="0" w:line="240" w:lineRule="auto"/>
            </w:pPr>
            <w:r>
              <w:rPr>
                <w:rFonts w:ascii="Arial" w:hAnsi="Arial" w:cs="Arial" w:eastAsia="Arial"/>
                <w:sz w:val="16"/>
                <w:szCs w:val="16"/>
              </w:rPr>
              <w:t xml:space="preserve">2.23</w:t>
            </w:r>
          </w:p>
        </w:tc>
        <w:tc>
          <w:tcPr>
            <w:tcW w:w="1700" w:type="dxa"/>
          </w:tcPr>
          <w:p>
            <w:pPr>
              <w:spacing w:before="0" w:after="0" w:line="240" w:lineRule="auto"/>
            </w:pPr>
            <w:r>
              <w:rPr>
                <w:rFonts w:ascii="Arial" w:hAnsi="Arial" w:cs="Arial" w:eastAsia="Arial"/>
                <w:sz w:val="16"/>
                <w:szCs w:val="16"/>
              </w:rPr>
              <w:t xml:space="preserve">[-7.50, 1.26]</w:t>
            </w:r>
          </w:p>
        </w:tc>
        <w:tc>
          <w:tcPr>
            <w:tcW w:w="900" w:type="dxa"/>
          </w:tcPr>
          <w:p>
            <w:pPr>
              <w:spacing w:before="0" w:after="0" w:line="240" w:lineRule="auto"/>
            </w:pPr>
            <w:r>
              <w:rPr>
                <w:rFonts w:ascii="Arial" w:hAnsi="Arial" w:cs="Arial" w:eastAsia="Arial"/>
                <w:sz w:val="16"/>
                <w:szCs w:val="16"/>
              </w:rPr>
              <w:t xml:space="preserve">0.163</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-5.19</w:t>
            </w:r>
          </w:p>
        </w:tc>
        <w:tc>
          <w:tcPr>
            <w:tcW w:w="900" w:type="dxa"/>
          </w:tcPr>
          <w:p>
            <w:pPr>
              <w:spacing w:before="0" w:after="0" w:line="240" w:lineRule="auto"/>
            </w:pPr>
            <w:r>
              <w:rPr>
                <w:rFonts w:ascii="Arial" w:hAnsi="Arial" w:cs="Arial" w:eastAsia="Arial"/>
                <w:sz w:val="16"/>
                <w:szCs w:val="16"/>
              </w:rPr>
              <w:t xml:space="preserve">2.03</w:t>
            </w:r>
          </w:p>
        </w:tc>
        <w:tc>
          <w:tcPr>
            <w:tcW w:w="1700" w:type="dxa"/>
          </w:tcPr>
          <w:p>
            <w:pPr>
              <w:spacing w:before="0" w:after="0" w:line="240" w:lineRule="auto"/>
            </w:pPr>
            <w:r>
              <w:rPr>
                <w:rFonts w:ascii="Arial" w:hAnsi="Arial" w:cs="Arial" w:eastAsia="Arial"/>
                <w:sz w:val="16"/>
                <w:szCs w:val="16"/>
              </w:rPr>
              <w:t xml:space="preserve">[-9.17, -1.21]</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19,034</w:t>
            </w:r>
          </w:p>
        </w:tc>
        <w:tc>
          <w:tcPr>
            <w:tcW w:w="1100" w:type="dxa"/>
          </w:tcPr>
          <w:p>
            <w:pPr>
              <w:spacing w:before="0" w:after="0" w:line="240" w:lineRule="auto"/>
            </w:pPr>
            <w:r>
              <w:rPr>
                <w:rFonts w:ascii="Arial" w:hAnsi="Arial" w:cs="Arial" w:eastAsia="Arial"/>
                <w:sz w:val="16"/>
                <w:szCs w:val="16"/>
              </w:rPr>
              <w:t xml:space="preserve">1,621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9.76</w:t>
            </w:r>
          </w:p>
        </w:tc>
        <w:tc>
          <w:tcPr>
            <w:tcW w:w="900" w:type="dxa"/>
          </w:tcPr>
          <w:p>
            <w:pPr>
              <w:spacing w:before="0" w:after="0" w:line="240" w:lineRule="auto"/>
            </w:pPr>
            <w:r>
              <w:rPr>
                <w:rFonts w:ascii="Arial" w:hAnsi="Arial" w:cs="Arial" w:eastAsia="Arial"/>
                <w:sz w:val="16"/>
                <w:szCs w:val="16"/>
              </w:rPr>
              <w:t xml:space="preserve">7.85</w:t>
            </w:r>
          </w:p>
        </w:tc>
        <w:tc>
          <w:tcPr>
            <w:tcW w:w="1700" w:type="dxa"/>
          </w:tcPr>
          <w:p>
            <w:pPr>
              <w:spacing w:before="0" w:after="0" w:line="240" w:lineRule="auto"/>
            </w:pPr>
            <w:r>
              <w:rPr>
                <w:rFonts w:ascii="Arial" w:hAnsi="Arial" w:cs="Arial" w:eastAsia="Arial"/>
                <w:sz w:val="16"/>
                <w:szCs w:val="16"/>
              </w:rPr>
              <w:t xml:space="preserve">[-5.62, 25.15]</w:t>
            </w:r>
          </w:p>
        </w:tc>
        <w:tc>
          <w:tcPr>
            <w:tcW w:w="900" w:type="dxa"/>
          </w:tcPr>
          <w:p>
            <w:pPr>
              <w:spacing w:before="0" w:after="0" w:line="240" w:lineRule="auto"/>
            </w:pPr>
            <w:r>
              <w:rPr>
                <w:rFonts w:ascii="Arial" w:hAnsi="Arial" w:cs="Arial" w:eastAsia="Arial"/>
                <w:sz w:val="16"/>
                <w:szCs w:val="16"/>
              </w:rPr>
              <w:t xml:space="preserve">0.214</w:t>
            </w:r>
          </w:p>
        </w:tc>
        <w:tc>
          <w:tcPr>
            <w:tcW w:w="1100" w:type="dxa"/>
          </w:tcPr>
          <w:p>
            <w:pPr>
              <w:spacing w:before="0" w:after="0" w:line="240" w:lineRule="auto"/>
            </w:pPr>
            <w:r>
              <w:rPr>
                <w:rFonts w:ascii="Arial" w:hAnsi="Arial" w:cs="Arial" w:eastAsia="Arial"/>
                <w:sz w:val="16"/>
                <w:szCs w:val="16"/>
              </w:rPr>
              <w:t xml:space="preserve">2,416</w:t>
            </w:r>
          </w:p>
        </w:tc>
        <w:tc>
          <w:tcPr>
            <w:tcW w:w="1100" w:type="dxa"/>
          </w:tcPr>
          <w:p>
            <w:pPr>
              <w:spacing w:before="0" w:after="0" w:line="240" w:lineRule="auto"/>
            </w:pPr>
            <w:r>
              <w:rPr>
                <w:rFonts w:ascii="Arial" w:hAnsi="Arial" w:cs="Arial" w:eastAsia="Arial"/>
                <w:sz w:val="16"/>
                <w:szCs w:val="16"/>
              </w:rPr>
              <w:t xml:space="preserve">99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-14.95</w:t>
            </w:r>
          </w:p>
        </w:tc>
        <w:tc>
          <w:tcPr>
            <w:tcW w:w="900" w:type="dxa"/>
          </w:tcPr>
          <w:p>
            <w:pPr>
              <w:spacing w:before="0" w:after="0" w:line="240" w:lineRule="auto"/>
            </w:pPr>
            <w:r>
              <w:rPr>
                <w:rFonts w:ascii="Arial" w:hAnsi="Arial" w:cs="Arial" w:eastAsia="Arial"/>
                <w:sz w:val="16"/>
                <w:szCs w:val="16"/>
              </w:rPr>
              <w:t xml:space="preserve">7.71</w:t>
            </w:r>
          </w:p>
        </w:tc>
        <w:tc>
          <w:tcPr>
            <w:tcW w:w="1700" w:type="dxa"/>
          </w:tcPr>
          <w:p>
            <w:pPr>
              <w:spacing w:before="0" w:after="0" w:line="240" w:lineRule="auto"/>
            </w:pPr>
            <w:r>
              <w:rPr>
                <w:rFonts w:ascii="Arial" w:hAnsi="Arial" w:cs="Arial" w:eastAsia="Arial"/>
                <w:sz w:val="16"/>
                <w:szCs w:val="16"/>
              </w:rPr>
              <w:t xml:space="preserve">[-30.06, 0.16]</w:t>
            </w:r>
          </w:p>
        </w:tc>
        <w:tc>
          <w:tcPr>
            <w:tcW w:w="900" w:type="dxa"/>
          </w:tcPr>
          <w:p>
            <w:pPr>
              <w:spacing w:before="0" w:after="0" w:line="240" w:lineRule="auto"/>
            </w:pPr>
            <w:r>
              <w:rPr>
                <w:rFonts w:ascii="Arial" w:hAnsi="Arial" w:cs="Arial" w:eastAsia="Arial"/>
                <w:sz w:val="16"/>
                <w:szCs w:val="16"/>
              </w:rPr>
              <w:t xml:space="preserve">0.053</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-0.72</w:t>
            </w:r>
          </w:p>
        </w:tc>
        <w:tc>
          <w:tcPr>
            <w:tcW w:w="900" w:type="dxa"/>
          </w:tcPr>
          <w:p>
            <w:pPr>
              <w:spacing w:before="0" w:after="0" w:line="240" w:lineRule="auto"/>
            </w:pPr>
            <w:r>
              <w:rPr>
                <w:rFonts w:ascii="Arial" w:hAnsi="Arial" w:cs="Arial" w:eastAsia="Arial"/>
                <w:sz w:val="16"/>
                <w:szCs w:val="16"/>
              </w:rPr>
              <w:t xml:space="preserve">1.55</w:t>
            </w:r>
          </w:p>
        </w:tc>
        <w:tc>
          <w:tcPr>
            <w:tcW w:w="1700" w:type="dxa"/>
          </w:tcPr>
          <w:p>
            <w:pPr>
              <w:spacing w:before="0" w:after="0" w:line="240" w:lineRule="auto"/>
            </w:pPr>
            <w:r>
              <w:rPr>
                <w:rFonts w:ascii="Arial" w:hAnsi="Arial" w:cs="Arial" w:eastAsia="Arial"/>
                <w:sz w:val="16"/>
                <w:szCs w:val="16"/>
              </w:rPr>
              <w:t xml:space="preserve">[-3.76, 2.32]</w:t>
            </w:r>
          </w:p>
        </w:tc>
        <w:tc>
          <w:tcPr>
            <w:tcW w:w="900" w:type="dxa"/>
          </w:tcPr>
          <w:p>
            <w:pPr>
              <w:spacing w:before="0" w:after="0" w:line="240" w:lineRule="auto"/>
            </w:pPr>
            <w:r>
              <w:rPr>
                <w:rFonts w:ascii="Arial" w:hAnsi="Arial" w:cs="Arial" w:eastAsia="Arial"/>
                <w:sz w:val="16"/>
                <w:szCs w:val="16"/>
              </w:rPr>
              <w:t xml:space="preserve">0.643</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-2.46</w:t>
            </w:r>
          </w:p>
        </w:tc>
        <w:tc>
          <w:tcPr>
            <w:tcW w:w="900" w:type="dxa"/>
          </w:tcPr>
          <w:p>
            <w:pPr>
              <w:spacing w:before="0" w:after="0" w:line="240" w:lineRule="auto"/>
            </w:pPr>
            <w:r>
              <w:rPr>
                <w:rFonts w:ascii="Arial" w:hAnsi="Arial" w:cs="Arial" w:eastAsia="Arial"/>
                <w:sz w:val="16"/>
                <w:szCs w:val="16"/>
              </w:rPr>
              <w:t xml:space="preserve">0.92</w:t>
            </w:r>
          </w:p>
        </w:tc>
        <w:tc>
          <w:tcPr>
            <w:tcW w:w="1700" w:type="dxa"/>
          </w:tcPr>
          <w:p>
            <w:pPr>
              <w:spacing w:before="0" w:after="0" w:line="240" w:lineRule="auto"/>
            </w:pPr>
            <w:r>
              <w:rPr>
                <w:rFonts w:ascii="Arial" w:hAnsi="Arial" w:cs="Arial" w:eastAsia="Arial"/>
                <w:sz w:val="16"/>
                <w:szCs w:val="16"/>
              </w:rPr>
              <w:t xml:space="preserve">[-4.25, -0.66]</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19,034</w:t>
            </w:r>
          </w:p>
        </w:tc>
        <w:tc>
          <w:tcPr>
            <w:tcW w:w="1100" w:type="dxa"/>
          </w:tcPr>
          <w:p>
            <w:pPr>
              <w:spacing w:before="0" w:after="0" w:line="240" w:lineRule="auto"/>
            </w:pPr>
            <w:r>
              <w:rPr>
                <w:rFonts w:ascii="Arial" w:hAnsi="Arial" w:cs="Arial" w:eastAsia="Arial"/>
                <w:sz w:val="16"/>
                <w:szCs w:val="16"/>
              </w:rPr>
              <w:t xml:space="preserve">1,621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10.10</w:t>
            </w:r>
          </w:p>
        </w:tc>
        <w:tc>
          <w:tcPr>
            <w:tcW w:w="900" w:type="dxa"/>
          </w:tcPr>
          <w:p>
            <w:pPr>
              <w:spacing w:before="0" w:after="0" w:line="240" w:lineRule="auto"/>
            </w:pPr>
            <w:r>
              <w:rPr>
                <w:rFonts w:ascii="Arial" w:hAnsi="Arial" w:cs="Arial" w:eastAsia="Arial"/>
                <w:sz w:val="16"/>
                <w:szCs w:val="16"/>
              </w:rPr>
              <w:t xml:space="preserve">8.74</w:t>
            </w:r>
          </w:p>
        </w:tc>
        <w:tc>
          <w:tcPr>
            <w:tcW w:w="1700" w:type="dxa"/>
          </w:tcPr>
          <w:p>
            <w:pPr>
              <w:spacing w:before="0" w:after="0" w:line="240" w:lineRule="auto"/>
            </w:pPr>
            <w:r>
              <w:rPr>
                <w:rFonts w:ascii="Arial" w:hAnsi="Arial" w:cs="Arial" w:eastAsia="Arial"/>
                <w:sz w:val="16"/>
                <w:szCs w:val="16"/>
              </w:rPr>
              <w:t xml:space="preserve">[-7.03, 27.24]</w:t>
            </w:r>
          </w:p>
        </w:tc>
        <w:tc>
          <w:tcPr>
            <w:tcW w:w="900" w:type="dxa"/>
          </w:tcPr>
          <w:p>
            <w:pPr>
              <w:spacing w:before="0" w:after="0" w:line="240" w:lineRule="auto"/>
            </w:pPr>
            <w:r>
              <w:rPr>
                <w:rFonts w:ascii="Arial" w:hAnsi="Arial" w:cs="Arial" w:eastAsia="Arial"/>
                <w:sz w:val="16"/>
                <w:szCs w:val="16"/>
              </w:rPr>
              <w:t xml:space="preserve">0.248</w:t>
            </w:r>
          </w:p>
        </w:tc>
        <w:tc>
          <w:tcPr>
            <w:tcW w:w="1100" w:type="dxa"/>
          </w:tcPr>
          <w:p>
            <w:pPr>
              <w:spacing w:before="0" w:after="0" w:line="240" w:lineRule="auto"/>
            </w:pPr>
            <w:r>
              <w:rPr>
                <w:rFonts w:ascii="Arial" w:hAnsi="Arial" w:cs="Arial" w:eastAsia="Arial"/>
                <w:sz w:val="16"/>
                <w:szCs w:val="16"/>
              </w:rPr>
              <w:t xml:space="preserve">2,416</w:t>
            </w:r>
          </w:p>
        </w:tc>
        <w:tc>
          <w:tcPr>
            <w:tcW w:w="1100" w:type="dxa"/>
          </w:tcPr>
          <w:p>
            <w:pPr>
              <w:spacing w:before="0" w:after="0" w:line="240" w:lineRule="auto"/>
            </w:pPr>
            <w:r>
              <w:rPr>
                <w:rFonts w:ascii="Arial" w:hAnsi="Arial" w:cs="Arial" w:eastAsia="Arial"/>
                <w:sz w:val="16"/>
                <w:szCs w:val="16"/>
              </w:rPr>
              <w:t xml:space="preserve">99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-12.56</w:t>
            </w:r>
          </w:p>
        </w:tc>
        <w:tc>
          <w:tcPr>
            <w:tcW w:w="900" w:type="dxa"/>
          </w:tcPr>
          <w:p>
            <w:pPr>
              <w:spacing w:before="0" w:after="0" w:line="240" w:lineRule="auto"/>
            </w:pPr>
            <w:r>
              <w:rPr>
                <w:rFonts w:ascii="Arial" w:hAnsi="Arial" w:cs="Arial" w:eastAsia="Arial"/>
                <w:sz w:val="16"/>
                <w:szCs w:val="16"/>
              </w:rPr>
              <w:t xml:space="preserve">8.64</w:t>
            </w:r>
          </w:p>
        </w:tc>
        <w:tc>
          <w:tcPr>
            <w:tcW w:w="1700" w:type="dxa"/>
          </w:tcPr>
          <w:p>
            <w:pPr>
              <w:spacing w:before="0" w:after="0" w:line="240" w:lineRule="auto"/>
            </w:pPr>
            <w:r>
              <w:rPr>
                <w:rFonts w:ascii="Arial" w:hAnsi="Arial" w:cs="Arial" w:eastAsia="Arial"/>
                <w:sz w:val="16"/>
                <w:szCs w:val="16"/>
              </w:rPr>
              <w:t xml:space="preserve">[-29.50, 4.38]</w:t>
            </w:r>
          </w:p>
        </w:tc>
        <w:tc>
          <w:tcPr>
            <w:tcW w:w="900" w:type="dxa"/>
          </w:tcPr>
          <w:p>
            <w:pPr>
              <w:spacing w:before="0" w:after="0" w:line="240" w:lineRule="auto"/>
            </w:pPr>
            <w:r>
              <w:rPr>
                <w:rFonts w:ascii="Arial" w:hAnsi="Arial" w:cs="Arial" w:eastAsia="Arial"/>
                <w:sz w:val="16"/>
                <w:szCs w:val="16"/>
              </w:rPr>
              <w:t xml:space="preserve">0.146</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-0.174</w:t>
            </w:r>
          </w:p>
        </w:tc>
        <w:tc>
          <w:tcPr>
            <w:tcW w:w="900" w:type="dxa"/>
          </w:tcPr>
          <w:p>
            <w:pPr>
              <w:spacing w:before="0" w:after="0" w:line="240" w:lineRule="auto"/>
            </w:pPr>
            <w:r>
              <w:rPr>
                <w:rFonts w:ascii="Arial" w:hAnsi="Arial" w:cs="Arial" w:eastAsia="Arial"/>
                <w:sz w:val="16"/>
                <w:szCs w:val="16"/>
              </w:rPr>
              <w:t xml:space="preserve">0.098</w:t>
            </w:r>
          </w:p>
        </w:tc>
        <w:tc>
          <w:tcPr>
            <w:tcW w:w="1700" w:type="dxa"/>
          </w:tcPr>
          <w:p>
            <w:pPr>
              <w:spacing w:before="0" w:after="0" w:line="240" w:lineRule="auto"/>
            </w:pPr>
            <w:r>
              <w:rPr>
                <w:rFonts w:ascii="Arial" w:hAnsi="Arial" w:cs="Arial" w:eastAsia="Arial"/>
                <w:sz w:val="16"/>
                <w:szCs w:val="16"/>
              </w:rPr>
              <w:t xml:space="preserve">[-0.366, 0.019]</w:t>
            </w:r>
          </w:p>
        </w:tc>
        <w:tc>
          <w:tcPr>
            <w:tcW w:w="900" w:type="dxa"/>
          </w:tcPr>
          <w:p>
            <w:pPr>
              <w:spacing w:before="0" w:after="0" w:line="240" w:lineRule="auto"/>
            </w:pPr>
            <w:r>
              <w:rPr>
                <w:rFonts w:ascii="Arial" w:hAnsi="Arial" w:cs="Arial" w:eastAsia="Arial"/>
                <w:sz w:val="16"/>
                <w:szCs w:val="16"/>
              </w:rPr>
              <w:t xml:space="preserve">0.077</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-0.245</w:t>
            </w:r>
          </w:p>
        </w:tc>
        <w:tc>
          <w:tcPr>
            <w:tcW w:w="900" w:type="dxa"/>
          </w:tcPr>
          <w:p>
            <w:pPr>
              <w:spacing w:before="0" w:after="0" w:line="240" w:lineRule="auto"/>
            </w:pPr>
            <w:r>
              <w:rPr>
                <w:rFonts w:ascii="Arial" w:hAnsi="Arial" w:cs="Arial" w:eastAsia="Arial"/>
                <w:sz w:val="16"/>
                <w:szCs w:val="16"/>
              </w:rPr>
              <w:t xml:space="preserve">0.102</w:t>
            </w:r>
          </w:p>
        </w:tc>
        <w:tc>
          <w:tcPr>
            <w:tcW w:w="1700" w:type="dxa"/>
          </w:tcPr>
          <w:p>
            <w:pPr>
              <w:spacing w:before="0" w:after="0" w:line="240" w:lineRule="auto"/>
            </w:pPr>
            <w:r>
              <w:rPr>
                <w:rFonts w:ascii="Arial" w:hAnsi="Arial" w:cs="Arial" w:eastAsia="Arial"/>
                <w:sz w:val="16"/>
                <w:szCs w:val="16"/>
              </w:rPr>
              <w:t xml:space="preserve">[-0.445, -0.045]</w:t>
            </w:r>
          </w:p>
        </w:tc>
        <w:tc>
          <w:tcPr>
            <w:tcW w:w="900" w:type="dxa"/>
          </w:tcPr>
          <w:p>
            <w:pPr>
              <w:spacing w:before="0" w:after="0" w:line="240" w:lineRule="auto"/>
            </w:pPr>
            <w:r>
              <w:rPr>
                <w:rFonts w:ascii="Arial" w:hAnsi="Arial" w:cs="Arial" w:eastAsia="Arial"/>
                <w:sz w:val="16"/>
                <w:szCs w:val="16"/>
              </w:rPr>
              <w:t xml:space="preserve">0.016</w:t>
            </w:r>
          </w:p>
        </w:tc>
        <w:tc>
          <w:tcPr>
            <w:tcW w:w="1100" w:type="dxa"/>
          </w:tcPr>
          <w:p>
            <w:pPr>
              <w:spacing w:before="0" w:after="0" w:line="240" w:lineRule="auto"/>
            </w:pPr>
            <w:r>
              <w:rPr>
                <w:rFonts w:ascii="Arial" w:hAnsi="Arial" w:cs="Arial" w:eastAsia="Arial"/>
                <w:sz w:val="16"/>
                <w:szCs w:val="16"/>
              </w:rPr>
              <w:t xml:space="preserve">19,034</w:t>
            </w:r>
          </w:p>
        </w:tc>
        <w:tc>
          <w:tcPr>
            <w:tcW w:w="1100" w:type="dxa"/>
          </w:tcPr>
          <w:p>
            <w:pPr>
              <w:spacing w:before="0" w:after="0" w:line="240" w:lineRule="auto"/>
            </w:pPr>
            <w:r>
              <w:rPr>
                <w:rFonts w:ascii="Arial" w:hAnsi="Arial" w:cs="Arial" w:eastAsia="Arial"/>
                <w:sz w:val="16"/>
                <w:szCs w:val="16"/>
              </w:rPr>
              <w:t xml:space="preserve">1,621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0.271</w:t>
            </w:r>
          </w:p>
        </w:tc>
        <w:tc>
          <w:tcPr>
            <w:tcW w:w="900" w:type="dxa"/>
          </w:tcPr>
          <w:p>
            <w:pPr>
              <w:spacing w:before="0" w:after="0" w:line="240" w:lineRule="auto"/>
            </w:pPr>
            <w:r>
              <w:rPr>
                <w:rFonts w:ascii="Arial" w:hAnsi="Arial" w:cs="Arial" w:eastAsia="Arial"/>
                <w:sz w:val="16"/>
                <w:szCs w:val="16"/>
              </w:rPr>
              <w:t xml:space="preserve">0.217</w:t>
            </w:r>
          </w:p>
        </w:tc>
        <w:tc>
          <w:tcPr>
            <w:tcW w:w="1700" w:type="dxa"/>
          </w:tcPr>
          <w:p>
            <w:pPr>
              <w:spacing w:before="0" w:after="0" w:line="240" w:lineRule="auto"/>
            </w:pPr>
            <w:r>
              <w:rPr>
                <w:rFonts w:ascii="Arial" w:hAnsi="Arial" w:cs="Arial" w:eastAsia="Arial"/>
                <w:sz w:val="16"/>
                <w:szCs w:val="16"/>
              </w:rPr>
              <w:t xml:space="preserve">[-0.155, 0.696]</w:t>
            </w:r>
          </w:p>
        </w:tc>
        <w:tc>
          <w:tcPr>
            <w:tcW w:w="900" w:type="dxa"/>
          </w:tcPr>
          <w:p>
            <w:pPr>
              <w:spacing w:before="0" w:after="0" w:line="240" w:lineRule="auto"/>
            </w:pPr>
            <w:r>
              <w:rPr>
                <w:rFonts w:ascii="Arial" w:hAnsi="Arial" w:cs="Arial" w:eastAsia="Arial"/>
                <w:sz w:val="16"/>
                <w:szCs w:val="16"/>
              </w:rPr>
              <w:t xml:space="preserve">0.213</w:t>
            </w:r>
          </w:p>
        </w:tc>
        <w:tc>
          <w:tcPr>
            <w:tcW w:w="1100" w:type="dxa"/>
          </w:tcPr>
          <w:p>
            <w:pPr>
              <w:spacing w:before="0" w:after="0" w:line="240" w:lineRule="auto"/>
            </w:pPr>
            <w:r>
              <w:rPr>
                <w:rFonts w:ascii="Arial" w:hAnsi="Arial" w:cs="Arial" w:eastAsia="Arial"/>
                <w:sz w:val="16"/>
                <w:szCs w:val="16"/>
              </w:rPr>
              <w:t xml:space="preserve">2,416</w:t>
            </w:r>
          </w:p>
        </w:tc>
        <w:tc>
          <w:tcPr>
            <w:tcW w:w="1100" w:type="dxa"/>
          </w:tcPr>
          <w:p>
            <w:pPr>
              <w:spacing w:before="0" w:after="0" w:line="240" w:lineRule="auto"/>
            </w:pPr>
            <w:r>
              <w:rPr>
                <w:rFonts w:ascii="Arial" w:hAnsi="Arial" w:cs="Arial" w:eastAsia="Arial"/>
                <w:sz w:val="16"/>
                <w:szCs w:val="16"/>
              </w:rPr>
              <w:t xml:space="preserve">99</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-0.516</w:t>
            </w:r>
          </w:p>
        </w:tc>
        <w:tc>
          <w:tcPr>
            <w:tcW w:w="900" w:type="dxa"/>
          </w:tcPr>
          <w:p>
            <w:pPr>
              <w:spacing w:before="0" w:after="0" w:line="240" w:lineRule="auto"/>
            </w:pPr>
            <w:r>
              <w:rPr>
                <w:rFonts w:ascii="Arial" w:hAnsi="Arial" w:cs="Arial" w:eastAsia="Arial"/>
                <w:sz w:val="16"/>
                <w:szCs w:val="16"/>
              </w:rPr>
              <w:t xml:space="preserve">0.222</w:t>
            </w:r>
          </w:p>
        </w:tc>
        <w:tc>
          <w:tcPr>
            <w:tcW w:w="1700" w:type="dxa"/>
          </w:tcPr>
          <w:p>
            <w:pPr>
              <w:spacing w:before="0" w:after="0" w:line="240" w:lineRule="auto"/>
            </w:pPr>
            <w:r>
              <w:rPr>
                <w:rFonts w:ascii="Arial" w:hAnsi="Arial" w:cs="Arial" w:eastAsia="Arial"/>
                <w:sz w:val="16"/>
                <w:szCs w:val="16"/>
              </w:rPr>
              <w:t xml:space="preserve">[-0.950, -0.081]</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21,450</w:t>
            </w:r>
          </w:p>
        </w:tc>
        <w:tc>
          <w:tcPr>
            <w:tcW w:w="1100" w:type="dxa"/>
          </w:tcPr>
          <w:p>
            <w:pPr>
              <w:spacing w:before="0" w:after="0" w:line="240" w:lineRule="auto"/>
            </w:pPr>
            <w:r>
              <w:rPr>
                <w:rFonts w:ascii="Arial" w:hAnsi="Arial" w:cs="Arial" w:eastAsia="Arial"/>
                <w:sz w:val="16"/>
                <w:szCs w:val="16"/>
              </w:rPr>
              <w:t xml:space="preserve">1,720</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R10, partial proportional odds models</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Partial proportional odds, A-2010, M4, five education levels, ordered logit, 20 imputed data sets (coefficients free across the levels of education for non-Han ethnicity, hukou at age 3, the interaction, gender and parents' education)</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-10.22</w:t>
            </w:r>
          </w:p>
        </w:tc>
        <w:tc>
          <w:tcPr>
            <w:tcW w:w="900" w:type="dxa"/>
          </w:tcPr>
          <w:p>
            <w:pPr>
              <w:spacing w:before="0" w:after="0" w:line="240" w:lineRule="auto"/>
            </w:pPr>
            <w:r>
              <w:rPr>
                <w:rFonts w:ascii="Arial" w:hAnsi="Arial" w:cs="Arial" w:eastAsia="Arial"/>
                <w:sz w:val="16"/>
                <w:szCs w:val="16"/>
              </w:rPr>
              <w:t xml:space="preserve">4.16</w:t>
            </w:r>
          </w:p>
        </w:tc>
        <w:tc>
          <w:tcPr>
            <w:tcW w:w="1700" w:type="dxa"/>
          </w:tcPr>
          <w:p>
            <w:pPr>
              <w:spacing w:before="0" w:after="0" w:line="240" w:lineRule="auto"/>
            </w:pPr>
            <w:r>
              <w:rPr>
                <w:rFonts w:ascii="Arial" w:hAnsi="Arial" w:cs="Arial" w:eastAsia="Arial"/>
                <w:sz w:val="16"/>
                <w:szCs w:val="16"/>
              </w:rPr>
              <w:t xml:space="preserve">[-18.39, -2.06]</w:t>
            </w:r>
          </w:p>
        </w:tc>
        <w:tc>
          <w:tcPr>
            <w:tcW w:w="900" w:type="dxa"/>
          </w:tcPr>
          <w:p>
            <w:pPr>
              <w:spacing w:before="0" w:after="0" w:line="240" w:lineRule="auto"/>
            </w:pPr>
            <w:r>
              <w:rPr>
                <w:rFonts w:ascii="Arial" w:hAnsi="Arial" w:cs="Arial" w:eastAsia="Arial"/>
                <w:sz w:val="16"/>
                <w:szCs w:val="16"/>
              </w:rPr>
              <w:t xml:space="preserve">0.014</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-11.21</w:t>
            </w:r>
          </w:p>
        </w:tc>
        <w:tc>
          <w:tcPr>
            <w:tcW w:w="900" w:type="dxa"/>
          </w:tcPr>
          <w:p>
            <w:pPr>
              <w:spacing w:before="0" w:after="0" w:line="240" w:lineRule="auto"/>
            </w:pPr>
            <w:r>
              <w:rPr>
                <w:rFonts w:ascii="Arial" w:hAnsi="Arial" w:cs="Arial" w:eastAsia="Arial"/>
                <w:sz w:val="16"/>
                <w:szCs w:val="16"/>
              </w:rPr>
              <w:t xml:space="preserve">4.78</w:t>
            </w:r>
          </w:p>
        </w:tc>
        <w:tc>
          <w:tcPr>
            <w:tcW w:w="1700" w:type="dxa"/>
          </w:tcPr>
          <w:p>
            <w:pPr>
              <w:spacing w:before="0" w:after="0" w:line="240" w:lineRule="auto"/>
            </w:pPr>
            <w:r>
              <w:rPr>
                <w:rFonts w:ascii="Arial" w:hAnsi="Arial" w:cs="Arial" w:eastAsia="Arial"/>
                <w:sz w:val="16"/>
                <w:szCs w:val="16"/>
              </w:rPr>
              <w:t xml:space="preserve">[-20.57, -1.84]</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-4.66</w:t>
            </w:r>
          </w:p>
        </w:tc>
        <w:tc>
          <w:tcPr>
            <w:tcW w:w="900" w:type="dxa"/>
          </w:tcPr>
          <w:p>
            <w:pPr>
              <w:spacing w:before="0" w:after="0" w:line="240" w:lineRule="auto"/>
            </w:pPr>
            <w:r>
              <w:rPr>
                <w:rFonts w:ascii="Arial" w:hAnsi="Arial" w:cs="Arial" w:eastAsia="Arial"/>
                <w:sz w:val="16"/>
                <w:szCs w:val="16"/>
              </w:rPr>
              <w:t xml:space="preserve">2.58</w:t>
            </w:r>
          </w:p>
        </w:tc>
        <w:tc>
          <w:tcPr>
            <w:tcW w:w="1700" w:type="dxa"/>
          </w:tcPr>
          <w:p>
            <w:pPr>
              <w:spacing w:before="0" w:after="0" w:line="240" w:lineRule="auto"/>
            </w:pPr>
            <w:r>
              <w:rPr>
                <w:rFonts w:ascii="Arial" w:hAnsi="Arial" w:cs="Arial" w:eastAsia="Arial"/>
                <w:sz w:val="16"/>
                <w:szCs w:val="16"/>
              </w:rPr>
              <w:t xml:space="preserve">[-9.72, 0.40]</w:t>
            </w:r>
          </w:p>
        </w:tc>
        <w:tc>
          <w:tcPr>
            <w:tcW w:w="900" w:type="dxa"/>
          </w:tcPr>
          <w:p>
            <w:pPr>
              <w:spacing w:before="0" w:after="0" w:line="240" w:lineRule="auto"/>
            </w:pPr>
            <w:r>
              <w:rPr>
                <w:rFonts w:ascii="Arial" w:hAnsi="Arial" w:cs="Arial" w:eastAsia="Arial"/>
                <w:sz w:val="16"/>
                <w:szCs w:val="16"/>
              </w:rPr>
              <w:t xml:space="preserve">0.071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-6.54</w:t>
            </w:r>
          </w:p>
        </w:tc>
        <w:tc>
          <w:tcPr>
            <w:tcW w:w="900" w:type="dxa"/>
          </w:tcPr>
          <w:p>
            <w:pPr>
              <w:spacing w:before="0" w:after="0" w:line="240" w:lineRule="auto"/>
            </w:pPr>
            <w:r>
              <w:rPr>
                <w:rFonts w:ascii="Arial" w:hAnsi="Arial" w:cs="Arial" w:eastAsia="Arial"/>
                <w:sz w:val="16"/>
                <w:szCs w:val="16"/>
              </w:rPr>
              <w:t xml:space="preserve">4.89</w:t>
            </w:r>
          </w:p>
        </w:tc>
        <w:tc>
          <w:tcPr>
            <w:tcW w:w="1700" w:type="dxa"/>
          </w:tcPr>
          <w:p>
            <w:pPr>
              <w:spacing w:before="0" w:after="0" w:line="240" w:lineRule="auto"/>
            </w:pPr>
            <w:r>
              <w:rPr>
                <w:rFonts w:ascii="Arial" w:hAnsi="Arial" w:cs="Arial" w:eastAsia="Arial"/>
                <w:sz w:val="16"/>
                <w:szCs w:val="16"/>
              </w:rPr>
              <w:t xml:space="preserve">[-16.13, 3.05]</w:t>
            </w:r>
          </w:p>
        </w:tc>
        <w:tc>
          <w:tcPr>
            <w:tcW w:w="900" w:type="dxa"/>
          </w:tcPr>
          <w:p>
            <w:pPr>
              <w:spacing w:before="0" w:after="0" w:line="240" w:lineRule="auto"/>
            </w:pPr>
            <w:r>
              <w:rPr>
                <w:rFonts w:ascii="Arial" w:hAnsi="Arial" w:cs="Arial" w:eastAsia="Arial"/>
                <w:sz w:val="16"/>
                <w:szCs w:val="16"/>
              </w:rPr>
              <w:t xml:space="preserve">0.181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-7.58</w:t>
            </w:r>
          </w:p>
        </w:tc>
        <w:tc>
          <w:tcPr>
            <w:tcW w:w="900" w:type="dxa"/>
          </w:tcPr>
          <w:p>
            <w:pPr>
              <w:spacing w:before="0" w:after="0" w:line="240" w:lineRule="auto"/>
            </w:pPr>
            <w:r>
              <w:rPr>
                <w:rFonts w:ascii="Arial" w:hAnsi="Arial" w:cs="Arial" w:eastAsia="Arial"/>
                <w:sz w:val="16"/>
                <w:szCs w:val="16"/>
              </w:rPr>
              <w:t xml:space="preserve">3.36</w:t>
            </w:r>
          </w:p>
        </w:tc>
        <w:tc>
          <w:tcPr>
            <w:tcW w:w="1700" w:type="dxa"/>
          </w:tcPr>
          <w:p>
            <w:pPr>
              <w:spacing w:before="0" w:after="0" w:line="240" w:lineRule="auto"/>
            </w:pPr>
            <w:r>
              <w:rPr>
                <w:rFonts w:ascii="Arial" w:hAnsi="Arial" w:cs="Arial" w:eastAsia="Arial"/>
                <w:sz w:val="16"/>
                <w:szCs w:val="16"/>
              </w:rPr>
              <w:t xml:space="preserve">[-14.17, -0.99]</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-7.59</w:t>
            </w:r>
          </w:p>
        </w:tc>
        <w:tc>
          <w:tcPr>
            <w:tcW w:w="900" w:type="dxa"/>
          </w:tcPr>
          <w:p>
            <w:pPr>
              <w:spacing w:before="0" w:after="0" w:line="240" w:lineRule="auto"/>
            </w:pPr>
            <w:r>
              <w:rPr>
                <w:rFonts w:ascii="Arial" w:hAnsi="Arial" w:cs="Arial" w:eastAsia="Arial"/>
                <w:sz w:val="16"/>
                <w:szCs w:val="16"/>
              </w:rPr>
              <w:t xml:space="preserve">3.63</w:t>
            </w:r>
          </w:p>
        </w:tc>
        <w:tc>
          <w:tcPr>
            <w:tcW w:w="1700" w:type="dxa"/>
          </w:tcPr>
          <w:p>
            <w:pPr>
              <w:spacing w:before="0" w:after="0" w:line="240" w:lineRule="auto"/>
            </w:pPr>
            <w:r>
              <w:rPr>
                <w:rFonts w:ascii="Arial" w:hAnsi="Arial" w:cs="Arial" w:eastAsia="Arial"/>
                <w:sz w:val="16"/>
                <w:szCs w:val="16"/>
              </w:rPr>
              <w:t xml:space="preserve">[-14.72, -0.47]</w:t>
            </w:r>
          </w:p>
        </w:tc>
        <w:tc>
          <w:tcPr>
            <w:tcW w:w="900" w:type="dxa"/>
          </w:tcPr>
          <w:p>
            <w:pPr>
              <w:spacing w:before="0" w:after="0" w:line="240" w:lineRule="auto"/>
            </w:pPr>
            <w:r>
              <w:rPr>
                <w:rFonts w:ascii="Arial" w:hAnsi="Arial" w:cs="Arial" w:eastAsia="Arial"/>
                <w:sz w:val="16"/>
                <w:szCs w:val="16"/>
              </w:rPr>
              <w:t xml:space="preserve">0.037</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-7.51</w:t>
            </w:r>
          </w:p>
        </w:tc>
        <w:tc>
          <w:tcPr>
            <w:tcW w:w="900" w:type="dxa"/>
          </w:tcPr>
          <w:p>
            <w:pPr>
              <w:spacing w:before="0" w:after="0" w:line="240" w:lineRule="auto"/>
            </w:pPr>
            <w:r>
              <w:rPr>
                <w:rFonts w:ascii="Arial" w:hAnsi="Arial" w:cs="Arial" w:eastAsia="Arial"/>
                <w:sz w:val="16"/>
                <w:szCs w:val="16"/>
              </w:rPr>
              <w:t xml:space="preserve">5.76</w:t>
            </w:r>
          </w:p>
        </w:tc>
        <w:tc>
          <w:tcPr>
            <w:tcW w:w="1700" w:type="dxa"/>
          </w:tcPr>
          <w:p>
            <w:pPr>
              <w:spacing w:before="0" w:after="0" w:line="240" w:lineRule="auto"/>
            </w:pPr>
            <w:r>
              <w:rPr>
                <w:rFonts w:ascii="Arial" w:hAnsi="Arial" w:cs="Arial" w:eastAsia="Arial"/>
                <w:sz w:val="16"/>
                <w:szCs w:val="16"/>
              </w:rPr>
              <w:t xml:space="preserve">[-18.79, 3.77]</w:t>
            </w:r>
          </w:p>
        </w:tc>
        <w:tc>
          <w:tcPr>
            <w:tcW w:w="900" w:type="dxa"/>
          </w:tcPr>
          <w:p>
            <w:pPr>
              <w:spacing w:before="0" w:after="0" w:line="240" w:lineRule="auto"/>
            </w:pPr>
            <w:r>
              <w:rPr>
                <w:rFonts w:ascii="Arial" w:hAnsi="Arial" w:cs="Arial" w:eastAsia="Arial"/>
                <w:sz w:val="16"/>
                <w:szCs w:val="16"/>
              </w:rPr>
              <w:t xml:space="preserve">0.192</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-0.08</w:t>
            </w:r>
          </w:p>
        </w:tc>
        <w:tc>
          <w:tcPr>
            <w:tcW w:w="900" w:type="dxa"/>
          </w:tcPr>
          <w:p>
            <w:pPr>
              <w:spacing w:before="0" w:after="0" w:line="240" w:lineRule="auto"/>
            </w:pPr>
            <w:r>
              <w:rPr>
                <w:rFonts w:ascii="Arial" w:hAnsi="Arial" w:cs="Arial" w:eastAsia="Arial"/>
                <w:sz w:val="16"/>
                <w:szCs w:val="16"/>
              </w:rPr>
              <w:t xml:space="preserve">6.20</w:t>
            </w:r>
          </w:p>
        </w:tc>
        <w:tc>
          <w:tcPr>
            <w:tcW w:w="1700" w:type="dxa"/>
          </w:tcPr>
          <w:p>
            <w:pPr>
              <w:spacing w:before="0" w:after="0" w:line="240" w:lineRule="auto"/>
            </w:pPr>
            <w:r>
              <w:rPr>
                <w:rFonts w:ascii="Arial" w:hAnsi="Arial" w:cs="Arial" w:eastAsia="Arial"/>
                <w:sz w:val="16"/>
                <w:szCs w:val="16"/>
              </w:rPr>
              <w:t xml:space="preserve">[-12.23, 12.06]</w:t>
            </w:r>
          </w:p>
        </w:tc>
        <w:tc>
          <w:tcPr>
            <w:tcW w:w="900" w:type="dxa"/>
          </w:tcPr>
          <w:p>
            <w:pPr>
              <w:spacing w:before="0" w:after="0" w:line="240" w:lineRule="auto"/>
            </w:pPr>
            <w:r>
              <w:rPr>
                <w:rFonts w:ascii="Arial" w:hAnsi="Arial" w:cs="Arial" w:eastAsia="Arial"/>
                <w:sz w:val="16"/>
                <w:szCs w:val="16"/>
              </w:rPr>
              <w:t xml:space="preserve">0.989</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-1.54</w:t>
            </w:r>
          </w:p>
        </w:tc>
        <w:tc>
          <w:tcPr>
            <w:tcW w:w="900" w:type="dxa"/>
          </w:tcPr>
          <w:p>
            <w:pPr>
              <w:spacing w:before="0" w:after="0" w:line="240" w:lineRule="auto"/>
            </w:pPr>
            <w:r>
              <w:rPr>
                <w:rFonts w:ascii="Arial" w:hAnsi="Arial" w:cs="Arial" w:eastAsia="Arial"/>
                <w:sz w:val="16"/>
                <w:szCs w:val="16"/>
              </w:rPr>
              <w:t xml:space="preserve">2.49</w:t>
            </w:r>
          </w:p>
        </w:tc>
        <w:tc>
          <w:tcPr>
            <w:tcW w:w="1700" w:type="dxa"/>
          </w:tcPr>
          <w:p>
            <w:pPr>
              <w:spacing w:before="0" w:after="0" w:line="240" w:lineRule="auto"/>
            </w:pPr>
            <w:r>
              <w:rPr>
                <w:rFonts w:ascii="Arial" w:hAnsi="Arial" w:cs="Arial" w:eastAsia="Arial"/>
                <w:sz w:val="16"/>
                <w:szCs w:val="16"/>
              </w:rPr>
              <w:t xml:space="preserve">[-6.42, 3.33]</w:t>
            </w:r>
          </w:p>
        </w:tc>
        <w:tc>
          <w:tcPr>
            <w:tcW w:w="900" w:type="dxa"/>
          </w:tcPr>
          <w:p>
            <w:pPr>
              <w:spacing w:before="0" w:after="0" w:line="240" w:lineRule="auto"/>
            </w:pPr>
            <w:r>
              <w:rPr>
                <w:rFonts w:ascii="Arial" w:hAnsi="Arial" w:cs="Arial" w:eastAsia="Arial"/>
                <w:sz w:val="16"/>
                <w:szCs w:val="16"/>
              </w:rPr>
              <w:t xml:space="preserve">0.535</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-2.51</w:t>
            </w:r>
          </w:p>
        </w:tc>
        <w:tc>
          <w:tcPr>
            <w:tcW w:w="900" w:type="dxa"/>
          </w:tcPr>
          <w:p>
            <w:pPr>
              <w:spacing w:before="0" w:after="0" w:line="240" w:lineRule="auto"/>
            </w:pPr>
            <w:r>
              <w:rPr>
                <w:rFonts w:ascii="Arial" w:hAnsi="Arial" w:cs="Arial" w:eastAsia="Arial"/>
                <w:sz w:val="16"/>
                <w:szCs w:val="16"/>
              </w:rPr>
              <w:t xml:space="preserve">2.39</w:t>
            </w:r>
          </w:p>
        </w:tc>
        <w:tc>
          <w:tcPr>
            <w:tcW w:w="1700" w:type="dxa"/>
          </w:tcPr>
          <w:p>
            <w:pPr>
              <w:spacing w:before="0" w:after="0" w:line="240" w:lineRule="auto"/>
            </w:pPr>
            <w:r>
              <w:rPr>
                <w:rFonts w:ascii="Arial" w:hAnsi="Arial" w:cs="Arial" w:eastAsia="Arial"/>
                <w:sz w:val="16"/>
                <w:szCs w:val="16"/>
              </w:rPr>
              <w:t xml:space="preserve">[-7.19, 2.17]</w:t>
            </w:r>
          </w:p>
        </w:tc>
        <w:tc>
          <w:tcPr>
            <w:tcW w:w="900" w:type="dxa"/>
          </w:tcPr>
          <w:p>
            <w:pPr>
              <w:spacing w:before="0" w:after="0" w:line="240" w:lineRule="auto"/>
            </w:pPr>
            <w:r>
              <w:rPr>
                <w:rFonts w:ascii="Arial" w:hAnsi="Arial" w:cs="Arial" w:eastAsia="Arial"/>
                <w:sz w:val="16"/>
                <w:szCs w:val="16"/>
              </w:rPr>
              <w:t xml:space="preserve">0.293</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3.94</w:t>
            </w:r>
          </w:p>
        </w:tc>
        <w:tc>
          <w:tcPr>
            <w:tcW w:w="900" w:type="dxa"/>
          </w:tcPr>
          <w:p>
            <w:pPr>
              <w:spacing w:before="0" w:after="0" w:line="240" w:lineRule="auto"/>
            </w:pPr>
            <w:r>
              <w:rPr>
                <w:rFonts w:ascii="Arial" w:hAnsi="Arial" w:cs="Arial" w:eastAsia="Arial"/>
                <w:sz w:val="16"/>
                <w:szCs w:val="16"/>
              </w:rPr>
              <w:t xml:space="preserve">6.15</w:t>
            </w:r>
          </w:p>
        </w:tc>
        <w:tc>
          <w:tcPr>
            <w:tcW w:w="1700" w:type="dxa"/>
          </w:tcPr>
          <w:p>
            <w:pPr>
              <w:spacing w:before="0" w:after="0" w:line="240" w:lineRule="auto"/>
            </w:pPr>
            <w:r>
              <w:rPr>
                <w:rFonts w:ascii="Arial" w:hAnsi="Arial" w:cs="Arial" w:eastAsia="Arial"/>
                <w:sz w:val="16"/>
                <w:szCs w:val="16"/>
              </w:rPr>
              <w:t xml:space="preserve">[-8.12, 15.99]</w:t>
            </w:r>
          </w:p>
        </w:tc>
        <w:tc>
          <w:tcPr>
            <w:tcW w:w="900" w:type="dxa"/>
          </w:tcPr>
          <w:p>
            <w:pPr>
              <w:spacing w:before="0" w:after="0" w:line="240" w:lineRule="auto"/>
            </w:pPr>
            <w:r>
              <w:rPr>
                <w:rFonts w:ascii="Arial" w:hAnsi="Arial" w:cs="Arial" w:eastAsia="Arial"/>
                <w:sz w:val="16"/>
                <w:szCs w:val="16"/>
              </w:rPr>
              <w:t xml:space="preserve">0.522</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-6.45</w:t>
            </w:r>
          </w:p>
        </w:tc>
        <w:tc>
          <w:tcPr>
            <w:tcW w:w="900" w:type="dxa"/>
          </w:tcPr>
          <w:p>
            <w:pPr>
              <w:spacing w:before="0" w:after="0" w:line="240" w:lineRule="auto"/>
            </w:pPr>
            <w:r>
              <w:rPr>
                <w:rFonts w:ascii="Arial" w:hAnsi="Arial" w:cs="Arial" w:eastAsia="Arial"/>
                <w:sz w:val="16"/>
                <w:szCs w:val="16"/>
              </w:rPr>
              <w:t xml:space="preserve">5.83</w:t>
            </w:r>
          </w:p>
        </w:tc>
        <w:tc>
          <w:tcPr>
            <w:tcW w:w="1700" w:type="dxa"/>
          </w:tcPr>
          <w:p>
            <w:pPr>
              <w:spacing w:before="0" w:after="0" w:line="240" w:lineRule="auto"/>
            </w:pPr>
            <w:r>
              <w:rPr>
                <w:rFonts w:ascii="Arial" w:hAnsi="Arial" w:cs="Arial" w:eastAsia="Arial"/>
                <w:sz w:val="16"/>
                <w:szCs w:val="16"/>
              </w:rPr>
              <w:t xml:space="preserve">[-17.87, 4.97]</w:t>
            </w:r>
          </w:p>
        </w:tc>
        <w:tc>
          <w:tcPr>
            <w:tcW w:w="900" w:type="dxa"/>
          </w:tcPr>
          <w:p>
            <w:pPr>
              <w:spacing w:before="0" w:after="0" w:line="240" w:lineRule="auto"/>
            </w:pPr>
            <w:r>
              <w:rPr>
                <w:rFonts w:ascii="Arial" w:hAnsi="Arial" w:cs="Arial" w:eastAsia="Arial"/>
                <w:sz w:val="16"/>
                <w:szCs w:val="16"/>
              </w:rPr>
              <w:t xml:space="preserve">0.268</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1.64</w:t>
            </w:r>
          </w:p>
        </w:tc>
        <w:tc>
          <w:tcPr>
            <w:tcW w:w="900" w:type="dxa"/>
          </w:tcPr>
          <w:p>
            <w:pPr>
              <w:spacing w:before="0" w:after="0" w:line="240" w:lineRule="auto"/>
            </w:pPr>
            <w:r>
              <w:rPr>
                <w:rFonts w:ascii="Arial" w:hAnsi="Arial" w:cs="Arial" w:eastAsia="Arial"/>
                <w:sz w:val="16"/>
                <w:szCs w:val="16"/>
              </w:rPr>
              <w:t xml:space="preserve">2.32</w:t>
            </w:r>
          </w:p>
        </w:tc>
        <w:tc>
          <w:tcPr>
            <w:tcW w:w="1700" w:type="dxa"/>
          </w:tcPr>
          <w:p>
            <w:pPr>
              <w:spacing w:before="0" w:after="0" w:line="240" w:lineRule="auto"/>
            </w:pPr>
            <w:r>
              <w:rPr>
                <w:rFonts w:ascii="Arial" w:hAnsi="Arial" w:cs="Arial" w:eastAsia="Arial"/>
                <w:sz w:val="16"/>
                <w:szCs w:val="16"/>
              </w:rPr>
              <w:t xml:space="preserve">[-2.91, 6.19]</w:t>
            </w:r>
          </w:p>
        </w:tc>
        <w:tc>
          <w:tcPr>
            <w:tcW w:w="900" w:type="dxa"/>
          </w:tcPr>
          <w:p>
            <w:pPr>
              <w:spacing w:before="0" w:after="0" w:line="240" w:lineRule="auto"/>
            </w:pPr>
            <w:r>
              <w:rPr>
                <w:rFonts w:ascii="Arial" w:hAnsi="Arial" w:cs="Arial" w:eastAsia="Arial"/>
                <w:sz w:val="16"/>
                <w:szCs w:val="16"/>
              </w:rPr>
              <w:t xml:space="preserve">0.480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0.06</w:t>
            </w:r>
          </w:p>
        </w:tc>
        <w:tc>
          <w:tcPr>
            <w:tcW w:w="900" w:type="dxa"/>
          </w:tcPr>
          <w:p>
            <w:pPr>
              <w:spacing w:before="0" w:after="0" w:line="240" w:lineRule="auto"/>
            </w:pPr>
            <w:r>
              <w:rPr>
                <w:rFonts w:ascii="Arial" w:hAnsi="Arial" w:cs="Arial" w:eastAsia="Arial"/>
                <w:sz w:val="16"/>
                <w:szCs w:val="16"/>
              </w:rPr>
              <w:t xml:space="preserve">1.72</w:t>
            </w:r>
          </w:p>
        </w:tc>
        <w:tc>
          <w:tcPr>
            <w:tcW w:w="1700" w:type="dxa"/>
          </w:tcPr>
          <w:p>
            <w:pPr>
              <w:spacing w:before="0" w:after="0" w:line="240" w:lineRule="auto"/>
            </w:pPr>
            <w:r>
              <w:rPr>
                <w:rFonts w:ascii="Arial" w:hAnsi="Arial" w:cs="Arial" w:eastAsia="Arial"/>
                <w:sz w:val="16"/>
                <w:szCs w:val="16"/>
              </w:rPr>
              <w:t xml:space="preserve">[-3.32, 3.43]</w:t>
            </w:r>
          </w:p>
        </w:tc>
        <w:tc>
          <w:tcPr>
            <w:tcW w:w="900" w:type="dxa"/>
          </w:tcPr>
          <w:p>
            <w:pPr>
              <w:spacing w:before="0" w:after="0" w:line="240" w:lineRule="auto"/>
            </w:pPr>
            <w:r>
              <w:rPr>
                <w:rFonts w:ascii="Arial" w:hAnsi="Arial" w:cs="Arial" w:eastAsia="Arial"/>
                <w:sz w:val="16"/>
                <w:szCs w:val="16"/>
              </w:rPr>
              <w:t xml:space="preserve">0.974</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10.61</w:t>
            </w:r>
          </w:p>
        </w:tc>
        <w:tc>
          <w:tcPr>
            <w:tcW w:w="900" w:type="dxa"/>
          </w:tcPr>
          <w:p>
            <w:pPr>
              <w:spacing w:before="0" w:after="0" w:line="240" w:lineRule="auto"/>
            </w:pPr>
            <w:r>
              <w:rPr>
                <w:rFonts w:ascii="Arial" w:hAnsi="Arial" w:cs="Arial" w:eastAsia="Arial"/>
                <w:sz w:val="16"/>
                <w:szCs w:val="16"/>
              </w:rPr>
              <w:t xml:space="preserve">6.85</w:t>
            </w:r>
          </w:p>
        </w:tc>
        <w:tc>
          <w:tcPr>
            <w:tcW w:w="1700" w:type="dxa"/>
          </w:tcPr>
          <w:p>
            <w:pPr>
              <w:spacing w:before="0" w:after="0" w:line="240" w:lineRule="auto"/>
            </w:pPr>
            <w:r>
              <w:rPr>
                <w:rFonts w:ascii="Arial" w:hAnsi="Arial" w:cs="Arial" w:eastAsia="Arial"/>
                <w:sz w:val="16"/>
                <w:szCs w:val="16"/>
              </w:rPr>
              <w:t xml:space="preserve">[-2.80, 24.03]</w:t>
            </w:r>
          </w:p>
        </w:tc>
        <w:tc>
          <w:tcPr>
            <w:tcW w:w="900" w:type="dxa"/>
          </w:tcPr>
          <w:p>
            <w:pPr>
              <w:spacing w:before="0" w:after="0" w:line="240" w:lineRule="auto"/>
            </w:pPr>
            <w:r>
              <w:rPr>
                <w:rFonts w:ascii="Arial" w:hAnsi="Arial" w:cs="Arial" w:eastAsia="Arial"/>
                <w:sz w:val="16"/>
                <w:szCs w:val="16"/>
              </w:rPr>
              <w:t xml:space="preserve">0.121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-10.56</w:t>
            </w:r>
          </w:p>
        </w:tc>
        <w:tc>
          <w:tcPr>
            <w:tcW w:w="900" w:type="dxa"/>
          </w:tcPr>
          <w:p>
            <w:pPr>
              <w:spacing w:before="0" w:after="0" w:line="240" w:lineRule="auto"/>
            </w:pPr>
            <w:r>
              <w:rPr>
                <w:rFonts w:ascii="Arial" w:hAnsi="Arial" w:cs="Arial" w:eastAsia="Arial"/>
                <w:sz w:val="16"/>
                <w:szCs w:val="16"/>
              </w:rPr>
              <w:t xml:space="preserve">5.71</w:t>
            </w:r>
          </w:p>
        </w:tc>
        <w:tc>
          <w:tcPr>
            <w:tcW w:w="1700" w:type="dxa"/>
          </w:tcPr>
          <w:p>
            <w:pPr>
              <w:spacing w:before="0" w:after="0" w:line="240" w:lineRule="auto"/>
            </w:pPr>
            <w:r>
              <w:rPr>
                <w:rFonts w:ascii="Arial" w:hAnsi="Arial" w:cs="Arial" w:eastAsia="Arial"/>
                <w:sz w:val="16"/>
                <w:szCs w:val="16"/>
              </w:rPr>
              <w:t xml:space="preserve">[-21.76, 0.64]</w:t>
            </w:r>
          </w:p>
        </w:tc>
        <w:tc>
          <w:tcPr>
            <w:tcW w:w="900" w:type="dxa"/>
          </w:tcPr>
          <w:p>
            <w:pPr>
              <w:spacing w:before="0" w:after="0" w:line="240" w:lineRule="auto"/>
            </w:pPr>
            <w:r>
              <w:rPr>
                <w:rFonts w:ascii="Arial" w:hAnsi="Arial" w:cs="Arial" w:eastAsia="Arial"/>
                <w:sz w:val="16"/>
                <w:szCs w:val="16"/>
              </w:rPr>
              <w:t xml:space="preserve">0.065</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-0.177</w:t>
            </w:r>
          </w:p>
        </w:tc>
        <w:tc>
          <w:tcPr>
            <w:tcW w:w="900" w:type="dxa"/>
          </w:tcPr>
          <w:p>
            <w:pPr>
              <w:spacing w:before="0" w:after="0" w:line="240" w:lineRule="auto"/>
            </w:pPr>
            <w:r>
              <w:rPr>
                <w:rFonts w:ascii="Arial" w:hAnsi="Arial" w:cs="Arial" w:eastAsia="Arial"/>
                <w:sz w:val="16"/>
                <w:szCs w:val="16"/>
              </w:rPr>
              <w:t xml:space="preserve">0.105</w:t>
            </w:r>
          </w:p>
        </w:tc>
        <w:tc>
          <w:tcPr>
            <w:tcW w:w="1700" w:type="dxa"/>
          </w:tcPr>
          <w:p>
            <w:pPr>
              <w:spacing w:before="0" w:after="0" w:line="240" w:lineRule="auto"/>
            </w:pPr>
            <w:r>
              <w:rPr>
                <w:rFonts w:ascii="Arial" w:hAnsi="Arial" w:cs="Arial" w:eastAsia="Arial"/>
                <w:sz w:val="16"/>
                <w:szCs w:val="16"/>
              </w:rPr>
              <w:t xml:space="preserve">[-0.383, 0.029]</w:t>
            </w:r>
          </w:p>
        </w:tc>
        <w:tc>
          <w:tcPr>
            <w:tcW w:w="900" w:type="dxa"/>
          </w:tcPr>
          <w:p>
            <w:pPr>
              <w:spacing w:before="0" w:after="0" w:line="240" w:lineRule="auto"/>
            </w:pPr>
            <w:r>
              <w:rPr>
                <w:rFonts w:ascii="Arial" w:hAnsi="Arial" w:cs="Arial" w:eastAsia="Arial"/>
                <w:sz w:val="16"/>
                <w:szCs w:val="16"/>
              </w:rPr>
              <w:t xml:space="preserve">0.092</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-0.213</w:t>
            </w:r>
          </w:p>
        </w:tc>
        <w:tc>
          <w:tcPr>
            <w:tcW w:w="900" w:type="dxa"/>
          </w:tcPr>
          <w:p>
            <w:pPr>
              <w:spacing w:before="0" w:after="0" w:line="240" w:lineRule="auto"/>
            </w:pPr>
            <w:r>
              <w:rPr>
                <w:rFonts w:ascii="Arial" w:hAnsi="Arial" w:cs="Arial" w:eastAsia="Arial"/>
                <w:sz w:val="16"/>
                <w:szCs w:val="16"/>
              </w:rPr>
              <w:t xml:space="preserve">0.110</w:t>
            </w:r>
          </w:p>
        </w:tc>
        <w:tc>
          <w:tcPr>
            <w:tcW w:w="1700" w:type="dxa"/>
          </w:tcPr>
          <w:p>
            <w:pPr>
              <w:spacing w:before="0" w:after="0" w:line="240" w:lineRule="auto"/>
            </w:pPr>
            <w:r>
              <w:rPr>
                <w:rFonts w:ascii="Arial" w:hAnsi="Arial" w:cs="Arial" w:eastAsia="Arial"/>
                <w:sz w:val="16"/>
                <w:szCs w:val="16"/>
              </w:rPr>
              <w:t xml:space="preserve">[-0.427, 0.002]</w:t>
            </w:r>
          </w:p>
        </w:tc>
        <w:tc>
          <w:tcPr>
            <w:tcW w:w="900" w:type="dxa"/>
          </w:tcPr>
          <w:p>
            <w:pPr>
              <w:spacing w:before="0" w:after="0" w:line="240" w:lineRule="auto"/>
            </w:pPr>
            <w:r>
              <w:rPr>
                <w:rFonts w:ascii="Arial" w:hAnsi="Arial" w:cs="Arial" w:eastAsia="Arial"/>
                <w:sz w:val="16"/>
                <w:szCs w:val="16"/>
              </w:rPr>
              <w:t xml:space="preserve">0.052</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0.024</w:t>
            </w:r>
          </w:p>
        </w:tc>
        <w:tc>
          <w:tcPr>
            <w:tcW w:w="900" w:type="dxa"/>
          </w:tcPr>
          <w:p>
            <w:pPr>
              <w:spacing w:before="0" w:after="0" w:line="240" w:lineRule="auto"/>
            </w:pPr>
            <w:r>
              <w:rPr>
                <w:rFonts w:ascii="Arial" w:hAnsi="Arial" w:cs="Arial" w:eastAsia="Arial"/>
                <w:sz w:val="16"/>
                <w:szCs w:val="16"/>
              </w:rPr>
              <w:t xml:space="preserve">0.190</w:t>
            </w:r>
          </w:p>
        </w:tc>
        <w:tc>
          <w:tcPr>
            <w:tcW w:w="1700" w:type="dxa"/>
          </w:tcPr>
          <w:p>
            <w:pPr>
              <w:spacing w:before="0" w:after="0" w:line="240" w:lineRule="auto"/>
            </w:pPr>
            <w:r>
              <w:rPr>
                <w:rFonts w:ascii="Arial" w:hAnsi="Arial" w:cs="Arial" w:eastAsia="Arial"/>
                <w:sz w:val="16"/>
                <w:szCs w:val="16"/>
              </w:rPr>
              <w:t xml:space="preserve">[-0.349, 0.397]</w:t>
            </w:r>
          </w:p>
        </w:tc>
        <w:tc>
          <w:tcPr>
            <w:tcW w:w="900" w:type="dxa"/>
          </w:tcPr>
          <w:p>
            <w:pPr>
              <w:spacing w:before="0" w:after="0" w:line="240" w:lineRule="auto"/>
            </w:pPr>
            <w:r>
              <w:rPr>
                <w:rFonts w:ascii="Arial" w:hAnsi="Arial" w:cs="Arial" w:eastAsia="Arial"/>
                <w:sz w:val="16"/>
                <w:szCs w:val="16"/>
              </w:rPr>
              <w:t xml:space="preserve">0.901</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-0.236</w:t>
            </w:r>
          </w:p>
        </w:tc>
        <w:tc>
          <w:tcPr>
            <w:tcW w:w="900" w:type="dxa"/>
          </w:tcPr>
          <w:p>
            <w:pPr>
              <w:spacing w:before="0" w:after="0" w:line="240" w:lineRule="auto"/>
            </w:pPr>
            <w:r>
              <w:rPr>
                <w:rFonts w:ascii="Arial" w:hAnsi="Arial" w:cs="Arial" w:eastAsia="Arial"/>
                <w:sz w:val="16"/>
                <w:szCs w:val="16"/>
              </w:rPr>
              <w:t xml:space="preserve">0.189</w:t>
            </w:r>
          </w:p>
        </w:tc>
        <w:tc>
          <w:tcPr>
            <w:tcW w:w="1700" w:type="dxa"/>
          </w:tcPr>
          <w:p>
            <w:pPr>
              <w:spacing w:before="0" w:after="0" w:line="240" w:lineRule="auto"/>
            </w:pPr>
            <w:r>
              <w:rPr>
                <w:rFonts w:ascii="Arial" w:hAnsi="Arial" w:cs="Arial" w:eastAsia="Arial"/>
                <w:sz w:val="16"/>
                <w:szCs w:val="16"/>
              </w:rPr>
              <w:t xml:space="preserve">[-0.607, 0.134]</w:t>
            </w:r>
          </w:p>
        </w:tc>
        <w:tc>
          <w:tcPr>
            <w:tcW w:w="900" w:type="dxa"/>
          </w:tcPr>
          <w:p>
            <w:pPr>
              <w:spacing w:before="0" w:after="0" w:line="240" w:lineRule="auto"/>
            </w:pPr>
            <w:r>
              <w:rPr>
                <w:rFonts w:ascii="Arial" w:hAnsi="Arial" w:cs="Arial" w:eastAsia="Arial"/>
                <w:sz w:val="16"/>
                <w:szCs w:val="16"/>
              </w:rPr>
              <w:t xml:space="preserve">0.211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Partial proportional odds, A-2018, M4, five education levels, ordered logit, 20 imputed data sets (respondents born 1990 or later form one birth cohort group; coefficients free across the levels of education for hukou at age 3, gender and parents' education)</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-7.16</w:t>
            </w:r>
          </w:p>
        </w:tc>
        <w:tc>
          <w:tcPr>
            <w:tcW w:w="900" w:type="dxa"/>
          </w:tcPr>
          <w:p>
            <w:pPr>
              <w:spacing w:before="0" w:after="0" w:line="240" w:lineRule="auto"/>
            </w:pPr>
            <w:r>
              <w:rPr>
                <w:rFonts w:ascii="Arial" w:hAnsi="Arial" w:cs="Arial" w:eastAsia="Arial"/>
                <w:sz w:val="16"/>
                <w:szCs w:val="16"/>
              </w:rPr>
              <w:t xml:space="preserve">2.09</w:t>
            </w:r>
          </w:p>
        </w:tc>
        <w:tc>
          <w:tcPr>
            <w:tcW w:w="1700" w:type="dxa"/>
          </w:tcPr>
          <w:p>
            <w:pPr>
              <w:spacing w:before="0" w:after="0" w:line="240" w:lineRule="auto"/>
            </w:pPr>
            <w:r>
              <w:rPr>
                <w:rFonts w:ascii="Arial" w:hAnsi="Arial" w:cs="Arial" w:eastAsia="Arial"/>
                <w:sz w:val="16"/>
                <w:szCs w:val="16"/>
              </w:rPr>
              <w:t xml:space="preserve">[-11.25, -3.08]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-8.57</w:t>
            </w:r>
          </w:p>
        </w:tc>
        <w:tc>
          <w:tcPr>
            <w:tcW w:w="900" w:type="dxa"/>
          </w:tcPr>
          <w:p>
            <w:pPr>
              <w:spacing w:before="0" w:after="0" w:line="240" w:lineRule="auto"/>
            </w:pPr>
            <w:r>
              <w:rPr>
                <w:rFonts w:ascii="Arial" w:hAnsi="Arial" w:cs="Arial" w:eastAsia="Arial"/>
                <w:sz w:val="16"/>
                <w:szCs w:val="16"/>
              </w:rPr>
              <w:t xml:space="preserve">2.39</w:t>
            </w:r>
          </w:p>
        </w:tc>
        <w:tc>
          <w:tcPr>
            <w:tcW w:w="1700" w:type="dxa"/>
          </w:tcPr>
          <w:p>
            <w:pPr>
              <w:spacing w:before="0" w:after="0" w:line="240" w:lineRule="auto"/>
            </w:pPr>
            <w:r>
              <w:rPr>
                <w:rFonts w:ascii="Arial" w:hAnsi="Arial" w:cs="Arial" w:eastAsia="Arial"/>
                <w:sz w:val="16"/>
                <w:szCs w:val="16"/>
              </w:rPr>
              <w:t xml:space="preserve">[-13.26, -3.88]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1.63</w:t>
            </w:r>
          </w:p>
        </w:tc>
        <w:tc>
          <w:tcPr>
            <w:tcW w:w="900" w:type="dxa"/>
          </w:tcPr>
          <w:p>
            <w:pPr>
              <w:spacing w:before="0" w:after="0" w:line="240" w:lineRule="auto"/>
            </w:pPr>
            <w:r>
              <w:rPr>
                <w:rFonts w:ascii="Arial" w:hAnsi="Arial" w:cs="Arial" w:eastAsia="Arial"/>
                <w:sz w:val="16"/>
                <w:szCs w:val="16"/>
              </w:rPr>
              <w:t xml:space="preserve">1.34</w:t>
            </w:r>
          </w:p>
        </w:tc>
        <w:tc>
          <w:tcPr>
            <w:tcW w:w="1700" w:type="dxa"/>
          </w:tcPr>
          <w:p>
            <w:pPr>
              <w:spacing w:before="0" w:after="0" w:line="240" w:lineRule="auto"/>
            </w:pPr>
            <w:r>
              <w:rPr>
                <w:rFonts w:ascii="Arial" w:hAnsi="Arial" w:cs="Arial" w:eastAsia="Arial"/>
                <w:sz w:val="16"/>
                <w:szCs w:val="16"/>
              </w:rPr>
              <w:t xml:space="preserve">[-0.99, 4.26]</w:t>
            </w:r>
          </w:p>
        </w:tc>
        <w:tc>
          <w:tcPr>
            <w:tcW w:w="900" w:type="dxa"/>
          </w:tcPr>
          <w:p>
            <w:pPr>
              <w:spacing w:before="0" w:after="0" w:line="240" w:lineRule="auto"/>
            </w:pPr>
            <w:r>
              <w:rPr>
                <w:rFonts w:ascii="Arial" w:hAnsi="Arial" w:cs="Arial" w:eastAsia="Arial"/>
                <w:sz w:val="16"/>
                <w:szCs w:val="16"/>
              </w:rPr>
              <w:t xml:space="preserve">0.222</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-10.20</w:t>
            </w:r>
          </w:p>
        </w:tc>
        <w:tc>
          <w:tcPr>
            <w:tcW w:w="900" w:type="dxa"/>
          </w:tcPr>
          <w:p>
            <w:pPr>
              <w:spacing w:before="0" w:after="0" w:line="240" w:lineRule="auto"/>
            </w:pPr>
            <w:r>
              <w:rPr>
                <w:rFonts w:ascii="Arial" w:hAnsi="Arial" w:cs="Arial" w:eastAsia="Arial"/>
                <w:sz w:val="16"/>
                <w:szCs w:val="16"/>
              </w:rPr>
              <w:t xml:space="preserve">2.65</w:t>
            </w:r>
          </w:p>
        </w:tc>
        <w:tc>
          <w:tcPr>
            <w:tcW w:w="1700" w:type="dxa"/>
          </w:tcPr>
          <w:p>
            <w:pPr>
              <w:spacing w:before="0" w:after="0" w:line="240" w:lineRule="auto"/>
            </w:pPr>
            <w:r>
              <w:rPr>
                <w:rFonts w:ascii="Arial" w:hAnsi="Arial" w:cs="Arial" w:eastAsia="Arial"/>
                <w:sz w:val="16"/>
                <w:szCs w:val="16"/>
              </w:rPr>
              <w:t xml:space="preserve">[-15.40, -5.01]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-8.00</w:t>
            </w:r>
          </w:p>
        </w:tc>
        <w:tc>
          <w:tcPr>
            <w:tcW w:w="900" w:type="dxa"/>
          </w:tcPr>
          <w:p>
            <w:pPr>
              <w:spacing w:before="0" w:after="0" w:line="240" w:lineRule="auto"/>
            </w:pPr>
            <w:r>
              <w:rPr>
                <w:rFonts w:ascii="Arial" w:hAnsi="Arial" w:cs="Arial" w:eastAsia="Arial"/>
                <w:sz w:val="16"/>
                <w:szCs w:val="16"/>
              </w:rPr>
              <w:t xml:space="preserve">2.25</w:t>
            </w:r>
          </w:p>
        </w:tc>
        <w:tc>
          <w:tcPr>
            <w:tcW w:w="1700" w:type="dxa"/>
          </w:tcPr>
          <w:p>
            <w:pPr>
              <w:spacing w:before="0" w:after="0" w:line="240" w:lineRule="auto"/>
            </w:pPr>
            <w:r>
              <w:rPr>
                <w:rFonts w:ascii="Arial" w:hAnsi="Arial" w:cs="Arial" w:eastAsia="Arial"/>
                <w:sz w:val="16"/>
                <w:szCs w:val="16"/>
              </w:rPr>
              <w:t xml:space="preserve">[-12.41, -3.59]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-9.79</w:t>
            </w:r>
          </w:p>
        </w:tc>
        <w:tc>
          <w:tcPr>
            <w:tcW w:w="900" w:type="dxa"/>
          </w:tcPr>
          <w:p>
            <w:pPr>
              <w:spacing w:before="0" w:after="0" w:line="240" w:lineRule="auto"/>
            </w:pPr>
            <w:r>
              <w:rPr>
                <w:rFonts w:ascii="Arial" w:hAnsi="Arial" w:cs="Arial" w:eastAsia="Arial"/>
                <w:sz w:val="16"/>
                <w:szCs w:val="16"/>
              </w:rPr>
              <w:t xml:space="preserve">2.54</w:t>
            </w:r>
          </w:p>
        </w:tc>
        <w:tc>
          <w:tcPr>
            <w:tcW w:w="1700" w:type="dxa"/>
          </w:tcPr>
          <w:p>
            <w:pPr>
              <w:spacing w:before="0" w:after="0" w:line="240" w:lineRule="auto"/>
            </w:pPr>
            <w:r>
              <w:rPr>
                <w:rFonts w:ascii="Arial" w:hAnsi="Arial" w:cs="Arial" w:eastAsia="Arial"/>
                <w:sz w:val="16"/>
                <w:szCs w:val="16"/>
              </w:rPr>
              <w:t xml:space="preserve">[-14.77, -4.82]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3.24</w:t>
            </w:r>
          </w:p>
        </w:tc>
        <w:tc>
          <w:tcPr>
            <w:tcW w:w="900" w:type="dxa"/>
          </w:tcPr>
          <w:p>
            <w:pPr>
              <w:spacing w:before="0" w:after="0" w:line="240" w:lineRule="auto"/>
            </w:pPr>
            <w:r>
              <w:rPr>
                <w:rFonts w:ascii="Arial" w:hAnsi="Arial" w:cs="Arial" w:eastAsia="Arial"/>
                <w:sz w:val="16"/>
                <w:szCs w:val="16"/>
              </w:rPr>
              <w:t xml:space="preserve">2.68</w:t>
            </w:r>
          </w:p>
        </w:tc>
        <w:tc>
          <w:tcPr>
            <w:tcW w:w="1700" w:type="dxa"/>
          </w:tcPr>
          <w:p>
            <w:pPr>
              <w:spacing w:before="0" w:after="0" w:line="240" w:lineRule="auto"/>
            </w:pPr>
            <w:r>
              <w:rPr>
                <w:rFonts w:ascii="Arial" w:hAnsi="Arial" w:cs="Arial" w:eastAsia="Arial"/>
                <w:sz w:val="16"/>
                <w:szCs w:val="16"/>
              </w:rPr>
              <w:t xml:space="preserve">[-2.01, 8.49]</w:t>
            </w:r>
          </w:p>
        </w:tc>
        <w:tc>
          <w:tcPr>
            <w:tcW w:w="900" w:type="dxa"/>
          </w:tcPr>
          <w:p>
            <w:pPr>
              <w:spacing w:before="0" w:after="0" w:line="240" w:lineRule="auto"/>
            </w:pPr>
            <w:r>
              <w:rPr>
                <w:rFonts w:ascii="Arial" w:hAnsi="Arial" w:cs="Arial" w:eastAsia="Arial"/>
                <w:sz w:val="16"/>
                <w:szCs w:val="16"/>
              </w:rPr>
              <w:t xml:space="preserve">0.227</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-13.03</w:t>
            </w:r>
          </w:p>
        </w:tc>
        <w:tc>
          <w:tcPr>
            <w:tcW w:w="900" w:type="dxa"/>
          </w:tcPr>
          <w:p>
            <w:pPr>
              <w:spacing w:before="0" w:after="0" w:line="240" w:lineRule="auto"/>
            </w:pPr>
            <w:r>
              <w:rPr>
                <w:rFonts w:ascii="Arial" w:hAnsi="Arial" w:cs="Arial" w:eastAsia="Arial"/>
                <w:sz w:val="16"/>
                <w:szCs w:val="16"/>
              </w:rPr>
              <w:t xml:space="preserve">3.54</w:t>
            </w:r>
          </w:p>
        </w:tc>
        <w:tc>
          <w:tcPr>
            <w:tcW w:w="1700" w:type="dxa"/>
          </w:tcPr>
          <w:p>
            <w:pPr>
              <w:spacing w:before="0" w:after="0" w:line="240" w:lineRule="auto"/>
            </w:pPr>
            <w:r>
              <w:rPr>
                <w:rFonts w:ascii="Arial" w:hAnsi="Arial" w:cs="Arial" w:eastAsia="Arial"/>
                <w:sz w:val="16"/>
                <w:szCs w:val="16"/>
              </w:rPr>
              <w:t xml:space="preserve">[-19.96, -6.10]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-4.61</w:t>
            </w:r>
          </w:p>
        </w:tc>
        <w:tc>
          <w:tcPr>
            <w:tcW w:w="900" w:type="dxa"/>
          </w:tcPr>
          <w:p>
            <w:pPr>
              <w:spacing w:before="0" w:after="0" w:line="240" w:lineRule="auto"/>
            </w:pPr>
            <w:r>
              <w:rPr>
                <w:rFonts w:ascii="Arial" w:hAnsi="Arial" w:cs="Arial" w:eastAsia="Arial"/>
                <w:sz w:val="16"/>
                <w:szCs w:val="16"/>
              </w:rPr>
              <w:t xml:space="preserve">1.70</w:t>
            </w:r>
          </w:p>
        </w:tc>
        <w:tc>
          <w:tcPr>
            <w:tcW w:w="1700" w:type="dxa"/>
          </w:tcPr>
          <w:p>
            <w:pPr>
              <w:spacing w:before="0" w:after="0" w:line="240" w:lineRule="auto"/>
            </w:pPr>
            <w:r>
              <w:rPr>
                <w:rFonts w:ascii="Arial" w:hAnsi="Arial" w:cs="Arial" w:eastAsia="Arial"/>
                <w:sz w:val="16"/>
                <w:szCs w:val="16"/>
              </w:rPr>
              <w:t xml:space="preserve">[-7.95, -1.28]</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-6.53</w:t>
            </w:r>
          </w:p>
        </w:tc>
        <w:tc>
          <w:tcPr>
            <w:tcW w:w="900" w:type="dxa"/>
          </w:tcPr>
          <w:p>
            <w:pPr>
              <w:spacing w:before="0" w:after="0" w:line="240" w:lineRule="auto"/>
            </w:pPr>
            <w:r>
              <w:rPr>
                <w:rFonts w:ascii="Arial" w:hAnsi="Arial" w:cs="Arial" w:eastAsia="Arial"/>
                <w:sz w:val="16"/>
                <w:szCs w:val="16"/>
              </w:rPr>
              <w:t xml:space="preserve">1.58</w:t>
            </w:r>
          </w:p>
        </w:tc>
        <w:tc>
          <w:tcPr>
            <w:tcW w:w="1700" w:type="dxa"/>
          </w:tcPr>
          <w:p>
            <w:pPr>
              <w:spacing w:before="0" w:after="0" w:line="240" w:lineRule="auto"/>
            </w:pPr>
            <w:r>
              <w:rPr>
                <w:rFonts w:ascii="Arial" w:hAnsi="Arial" w:cs="Arial" w:eastAsia="Arial"/>
                <w:sz w:val="16"/>
                <w:szCs w:val="16"/>
              </w:rPr>
              <w:t xml:space="preserve">[-9.62, -3.44]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7.38</w:t>
            </w:r>
          </w:p>
        </w:tc>
        <w:tc>
          <w:tcPr>
            <w:tcW w:w="900" w:type="dxa"/>
          </w:tcPr>
          <w:p>
            <w:pPr>
              <w:spacing w:before="0" w:after="0" w:line="240" w:lineRule="auto"/>
            </w:pPr>
            <w:r>
              <w:rPr>
                <w:rFonts w:ascii="Arial" w:hAnsi="Arial" w:cs="Arial" w:eastAsia="Arial"/>
                <w:sz w:val="16"/>
                <w:szCs w:val="16"/>
              </w:rPr>
              <w:t xml:space="preserve">6.66</w:t>
            </w:r>
          </w:p>
        </w:tc>
        <w:tc>
          <w:tcPr>
            <w:tcW w:w="1700" w:type="dxa"/>
          </w:tcPr>
          <w:p>
            <w:pPr>
              <w:spacing w:before="0" w:after="0" w:line="240" w:lineRule="auto"/>
            </w:pPr>
            <w:r>
              <w:rPr>
                <w:rFonts w:ascii="Arial" w:hAnsi="Arial" w:cs="Arial" w:eastAsia="Arial"/>
                <w:sz w:val="16"/>
                <w:szCs w:val="16"/>
              </w:rPr>
              <w:t xml:space="preserve">[-5.67, 20.42]</w:t>
            </w:r>
          </w:p>
        </w:tc>
        <w:tc>
          <w:tcPr>
            <w:tcW w:w="900" w:type="dxa"/>
          </w:tcPr>
          <w:p>
            <w:pPr>
              <w:spacing w:before="0" w:after="0" w:line="240" w:lineRule="auto"/>
            </w:pPr>
            <w:r>
              <w:rPr>
                <w:rFonts w:ascii="Arial" w:hAnsi="Arial" w:cs="Arial" w:eastAsia="Arial"/>
                <w:sz w:val="16"/>
                <w:szCs w:val="16"/>
              </w:rPr>
              <w:t xml:space="preserve">0.268</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-13.90</w:t>
            </w:r>
          </w:p>
        </w:tc>
        <w:tc>
          <w:tcPr>
            <w:tcW w:w="900" w:type="dxa"/>
          </w:tcPr>
          <w:p>
            <w:pPr>
              <w:spacing w:before="0" w:after="0" w:line="240" w:lineRule="auto"/>
            </w:pPr>
            <w:r>
              <w:rPr>
                <w:rFonts w:ascii="Arial" w:hAnsi="Arial" w:cs="Arial" w:eastAsia="Arial"/>
                <w:sz w:val="16"/>
                <w:szCs w:val="16"/>
              </w:rPr>
              <w:t xml:space="preserve">6.71</w:t>
            </w:r>
          </w:p>
        </w:tc>
        <w:tc>
          <w:tcPr>
            <w:tcW w:w="1700" w:type="dxa"/>
          </w:tcPr>
          <w:p>
            <w:pPr>
              <w:spacing w:before="0" w:after="0" w:line="240" w:lineRule="auto"/>
            </w:pPr>
            <w:r>
              <w:rPr>
                <w:rFonts w:ascii="Arial" w:hAnsi="Arial" w:cs="Arial" w:eastAsia="Arial"/>
                <w:sz w:val="16"/>
                <w:szCs w:val="16"/>
              </w:rPr>
              <w:t xml:space="preserve">[-27.06, -0.75]</w:t>
            </w:r>
          </w:p>
        </w:tc>
        <w:tc>
          <w:tcPr>
            <w:tcW w:w="900" w:type="dxa"/>
          </w:tcPr>
          <w:p>
            <w:pPr>
              <w:spacing w:before="0" w:after="0" w:line="240" w:lineRule="auto"/>
            </w:pPr>
            <w:r>
              <w:rPr>
                <w:rFonts w:ascii="Arial" w:hAnsi="Arial" w:cs="Arial" w:eastAsia="Arial"/>
                <w:sz w:val="16"/>
                <w:szCs w:val="16"/>
              </w:rPr>
              <w:t xml:space="preserve">0.038</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-1.90</w:t>
            </w:r>
          </w:p>
        </w:tc>
        <w:tc>
          <w:tcPr>
            <w:tcW w:w="900" w:type="dxa"/>
          </w:tcPr>
          <w:p>
            <w:pPr>
              <w:spacing w:before="0" w:after="0" w:line="240" w:lineRule="auto"/>
            </w:pPr>
            <w:r>
              <w:rPr>
                <w:rFonts w:ascii="Arial" w:hAnsi="Arial" w:cs="Arial" w:eastAsia="Arial"/>
                <w:sz w:val="16"/>
                <w:szCs w:val="16"/>
              </w:rPr>
              <w:t xml:space="preserve">1.20</w:t>
            </w:r>
          </w:p>
        </w:tc>
        <w:tc>
          <w:tcPr>
            <w:tcW w:w="1700" w:type="dxa"/>
          </w:tcPr>
          <w:p>
            <w:pPr>
              <w:spacing w:before="0" w:after="0" w:line="240" w:lineRule="auto"/>
            </w:pPr>
            <w:r>
              <w:rPr>
                <w:rFonts w:ascii="Arial" w:hAnsi="Arial" w:cs="Arial" w:eastAsia="Arial"/>
                <w:sz w:val="16"/>
                <w:szCs w:val="16"/>
              </w:rPr>
              <w:t xml:space="preserve">[-4.25, 0.46]</w:t>
            </w:r>
          </w:p>
        </w:tc>
        <w:tc>
          <w:tcPr>
            <w:tcW w:w="900" w:type="dxa"/>
          </w:tcPr>
          <w:p>
            <w:pPr>
              <w:spacing w:before="0" w:after="0" w:line="240" w:lineRule="auto"/>
            </w:pPr>
            <w:r>
              <w:rPr>
                <w:rFonts w:ascii="Arial" w:hAnsi="Arial" w:cs="Arial" w:eastAsia="Arial"/>
                <w:sz w:val="16"/>
                <w:szCs w:val="16"/>
              </w:rPr>
              <w:t xml:space="preserve">0.115</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-3.36</w:t>
            </w:r>
          </w:p>
        </w:tc>
        <w:tc>
          <w:tcPr>
            <w:tcW w:w="900" w:type="dxa"/>
          </w:tcPr>
          <w:p>
            <w:pPr>
              <w:spacing w:before="0" w:after="0" w:line="240" w:lineRule="auto"/>
            </w:pPr>
            <w:r>
              <w:rPr>
                <w:rFonts w:ascii="Arial" w:hAnsi="Arial" w:cs="Arial" w:eastAsia="Arial"/>
                <w:sz w:val="16"/>
                <w:szCs w:val="16"/>
              </w:rPr>
              <w:t xml:space="preserve">0.78</w:t>
            </w:r>
          </w:p>
        </w:tc>
        <w:tc>
          <w:tcPr>
            <w:tcW w:w="1700" w:type="dxa"/>
          </w:tcPr>
          <w:p>
            <w:pPr>
              <w:spacing w:before="0" w:after="0" w:line="240" w:lineRule="auto"/>
            </w:pPr>
            <w:r>
              <w:rPr>
                <w:rFonts w:ascii="Arial" w:hAnsi="Arial" w:cs="Arial" w:eastAsia="Arial"/>
                <w:sz w:val="16"/>
                <w:szCs w:val="16"/>
              </w:rPr>
              <w:t xml:space="preserve">[-4.90, -1.82]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7.27</w:t>
            </w:r>
          </w:p>
        </w:tc>
        <w:tc>
          <w:tcPr>
            <w:tcW w:w="900" w:type="dxa"/>
          </w:tcPr>
          <w:p>
            <w:pPr>
              <w:spacing w:before="0" w:after="0" w:line="240" w:lineRule="auto"/>
            </w:pPr>
            <w:r>
              <w:rPr>
                <w:rFonts w:ascii="Arial" w:hAnsi="Arial" w:cs="Arial" w:eastAsia="Arial"/>
                <w:sz w:val="16"/>
                <w:szCs w:val="16"/>
              </w:rPr>
              <w:t xml:space="preserve">6.95</w:t>
            </w:r>
          </w:p>
        </w:tc>
        <w:tc>
          <w:tcPr>
            <w:tcW w:w="1700" w:type="dxa"/>
          </w:tcPr>
          <w:p>
            <w:pPr>
              <w:spacing w:before="0" w:after="0" w:line="240" w:lineRule="auto"/>
            </w:pPr>
            <w:r>
              <w:rPr>
                <w:rFonts w:ascii="Arial" w:hAnsi="Arial" w:cs="Arial" w:eastAsia="Arial"/>
                <w:sz w:val="16"/>
                <w:szCs w:val="16"/>
              </w:rPr>
              <w:t xml:space="preserve">[-6.36, 20.90]</w:t>
            </w:r>
          </w:p>
        </w:tc>
        <w:tc>
          <w:tcPr>
            <w:tcW w:w="900" w:type="dxa"/>
          </w:tcPr>
          <w:p>
            <w:pPr>
              <w:spacing w:before="0" w:after="0" w:line="240" w:lineRule="auto"/>
            </w:pPr>
            <w:r>
              <w:rPr>
                <w:rFonts w:ascii="Arial" w:hAnsi="Arial" w:cs="Arial" w:eastAsia="Arial"/>
                <w:sz w:val="16"/>
                <w:szCs w:val="16"/>
              </w:rPr>
              <w:t xml:space="preserve">0.296</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-10.63</w:t>
            </w:r>
          </w:p>
        </w:tc>
        <w:tc>
          <w:tcPr>
            <w:tcW w:w="900" w:type="dxa"/>
          </w:tcPr>
          <w:p>
            <w:pPr>
              <w:spacing w:before="0" w:after="0" w:line="240" w:lineRule="auto"/>
            </w:pPr>
            <w:r>
              <w:rPr>
                <w:rFonts w:ascii="Arial" w:hAnsi="Arial" w:cs="Arial" w:eastAsia="Arial"/>
                <w:sz w:val="16"/>
                <w:szCs w:val="16"/>
              </w:rPr>
              <w:t xml:space="preserve">6.96</w:t>
            </w:r>
          </w:p>
        </w:tc>
        <w:tc>
          <w:tcPr>
            <w:tcW w:w="1700" w:type="dxa"/>
          </w:tcPr>
          <w:p>
            <w:pPr>
              <w:spacing w:before="0" w:after="0" w:line="240" w:lineRule="auto"/>
            </w:pPr>
            <w:r>
              <w:rPr>
                <w:rFonts w:ascii="Arial" w:hAnsi="Arial" w:cs="Arial" w:eastAsia="Arial"/>
                <w:sz w:val="16"/>
                <w:szCs w:val="16"/>
              </w:rPr>
              <w:t xml:space="preserve">[-24.26, 3.01]</w:t>
            </w:r>
          </w:p>
        </w:tc>
        <w:tc>
          <w:tcPr>
            <w:tcW w:w="900" w:type="dxa"/>
          </w:tcPr>
          <w:p>
            <w:pPr>
              <w:spacing w:before="0" w:after="0" w:line="240" w:lineRule="auto"/>
            </w:pPr>
            <w:r>
              <w:rPr>
                <w:rFonts w:ascii="Arial" w:hAnsi="Arial" w:cs="Arial" w:eastAsia="Arial"/>
                <w:sz w:val="16"/>
                <w:szCs w:val="16"/>
              </w:rPr>
              <w:t xml:space="preserve">0.127</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-0.217</w:t>
            </w:r>
          </w:p>
        </w:tc>
        <w:tc>
          <w:tcPr>
            <w:tcW w:w="900" w:type="dxa"/>
          </w:tcPr>
          <w:p>
            <w:pPr>
              <w:spacing w:before="0" w:after="0" w:line="240" w:lineRule="auto"/>
            </w:pPr>
            <w:r>
              <w:rPr>
                <w:rFonts w:ascii="Arial" w:hAnsi="Arial" w:cs="Arial" w:eastAsia="Arial"/>
                <w:sz w:val="16"/>
                <w:szCs w:val="16"/>
              </w:rPr>
              <w:t xml:space="preserve">0.069</w:t>
            </w:r>
          </w:p>
        </w:tc>
        <w:tc>
          <w:tcPr>
            <w:tcW w:w="1700" w:type="dxa"/>
          </w:tcPr>
          <w:p>
            <w:pPr>
              <w:spacing w:before="0" w:after="0" w:line="240" w:lineRule="auto"/>
            </w:pPr>
            <w:r>
              <w:rPr>
                <w:rFonts w:ascii="Arial" w:hAnsi="Arial" w:cs="Arial" w:eastAsia="Arial"/>
                <w:sz w:val="16"/>
                <w:szCs w:val="16"/>
              </w:rPr>
              <w:t xml:space="preserve">[-0.352, -0.082]</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-0.283</w:t>
            </w:r>
          </w:p>
        </w:tc>
        <w:tc>
          <w:tcPr>
            <w:tcW w:w="900" w:type="dxa"/>
          </w:tcPr>
          <w:p>
            <w:pPr>
              <w:spacing w:before="0" w:after="0" w:line="240" w:lineRule="auto"/>
            </w:pPr>
            <w:r>
              <w:rPr>
                <w:rFonts w:ascii="Arial" w:hAnsi="Arial" w:cs="Arial" w:eastAsia="Arial"/>
                <w:sz w:val="16"/>
                <w:szCs w:val="16"/>
              </w:rPr>
              <w:t xml:space="preserve">0.073</w:t>
            </w:r>
          </w:p>
        </w:tc>
        <w:tc>
          <w:tcPr>
            <w:tcW w:w="1700" w:type="dxa"/>
          </w:tcPr>
          <w:p>
            <w:pPr>
              <w:spacing w:before="0" w:after="0" w:line="240" w:lineRule="auto"/>
            </w:pPr>
            <w:r>
              <w:rPr>
                <w:rFonts w:ascii="Arial" w:hAnsi="Arial" w:cs="Arial" w:eastAsia="Arial"/>
                <w:sz w:val="16"/>
                <w:szCs w:val="16"/>
              </w:rPr>
              <w:t xml:space="preserve">[-0.425, -0.140]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0.195</w:t>
            </w:r>
          </w:p>
        </w:tc>
        <w:tc>
          <w:tcPr>
            <w:tcW w:w="900" w:type="dxa"/>
          </w:tcPr>
          <w:p>
            <w:pPr>
              <w:spacing w:before="0" w:after="0" w:line="240" w:lineRule="auto"/>
            </w:pPr>
            <w:r>
              <w:rPr>
                <w:rFonts w:ascii="Arial" w:hAnsi="Arial" w:cs="Arial" w:eastAsia="Arial"/>
                <w:sz w:val="16"/>
                <w:szCs w:val="16"/>
              </w:rPr>
              <w:t xml:space="preserve">0.176</w:t>
            </w:r>
          </w:p>
        </w:tc>
        <w:tc>
          <w:tcPr>
            <w:tcW w:w="1700" w:type="dxa"/>
          </w:tcPr>
          <w:p>
            <w:pPr>
              <w:spacing w:before="0" w:after="0" w:line="240" w:lineRule="auto"/>
            </w:pPr>
            <w:r>
              <w:rPr>
                <w:rFonts w:ascii="Arial" w:hAnsi="Arial" w:cs="Arial" w:eastAsia="Arial"/>
                <w:sz w:val="16"/>
                <w:szCs w:val="16"/>
              </w:rPr>
              <w:t xml:space="preserve">[-0.150, 0.540]</w:t>
            </w:r>
          </w:p>
        </w:tc>
        <w:tc>
          <w:tcPr>
            <w:tcW w:w="900" w:type="dxa"/>
          </w:tcPr>
          <w:p>
            <w:pPr>
              <w:spacing w:before="0" w:after="0" w:line="240" w:lineRule="auto"/>
            </w:pPr>
            <w:r>
              <w:rPr>
                <w:rFonts w:ascii="Arial" w:hAnsi="Arial" w:cs="Arial" w:eastAsia="Arial"/>
                <w:sz w:val="16"/>
                <w:szCs w:val="16"/>
              </w:rPr>
              <w:t xml:space="preserve">0.268</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-0.478</w:t>
            </w:r>
          </w:p>
        </w:tc>
        <w:tc>
          <w:tcPr>
            <w:tcW w:w="900" w:type="dxa"/>
          </w:tcPr>
          <w:p>
            <w:pPr>
              <w:spacing w:before="0" w:after="0" w:line="240" w:lineRule="auto"/>
            </w:pPr>
            <w:r>
              <w:rPr>
                <w:rFonts w:ascii="Arial" w:hAnsi="Arial" w:cs="Arial" w:eastAsia="Arial"/>
                <w:sz w:val="16"/>
                <w:szCs w:val="16"/>
              </w:rPr>
              <w:t xml:space="preserve">0.185</w:t>
            </w:r>
          </w:p>
        </w:tc>
        <w:tc>
          <w:tcPr>
            <w:tcW w:w="1700" w:type="dxa"/>
          </w:tcPr>
          <w:p>
            <w:pPr>
              <w:spacing w:before="0" w:after="0" w:line="240" w:lineRule="auto"/>
            </w:pPr>
            <w:r>
              <w:rPr>
                <w:rFonts w:ascii="Arial" w:hAnsi="Arial" w:cs="Arial" w:eastAsia="Arial"/>
                <w:sz w:val="16"/>
                <w:szCs w:val="16"/>
              </w:rPr>
              <w:t xml:space="preserve">[-0.841, -0.114]</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R11, national resample with its own weights</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National resample, A-2010, M4, five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-7.70</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[-14.94, -0.45]</w:t>
            </w:r>
          </w:p>
        </w:tc>
        <w:tc>
          <w:tcPr>
            <w:tcW w:w="900" w:type="dxa"/>
          </w:tcPr>
          <w:p>
            <w:pPr>
              <w:spacing w:before="0" w:after="0" w:line="240" w:lineRule="auto"/>
            </w:pPr>
            <w:r>
              <w:rPr>
                <w:rFonts w:ascii="Arial" w:hAnsi="Arial" w:cs="Arial" w:eastAsia="Arial"/>
                <w:sz w:val="16"/>
                <w:szCs w:val="16"/>
              </w:rPr>
              <w:t xml:space="preserve">0.037</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-9.22</w:t>
            </w:r>
          </w:p>
        </w:tc>
        <w:tc>
          <w:tcPr>
            <w:tcW w:w="900" w:type="dxa"/>
          </w:tcPr>
          <w:p>
            <w:pPr>
              <w:spacing w:before="0" w:after="0" w:line="240" w:lineRule="auto"/>
            </w:pPr>
            <w:r>
              <w:rPr>
                <w:rFonts w:ascii="Arial" w:hAnsi="Arial" w:cs="Arial" w:eastAsia="Arial"/>
                <w:sz w:val="16"/>
                <w:szCs w:val="16"/>
              </w:rPr>
              <w:t xml:space="preserve">4.37</w:t>
            </w:r>
          </w:p>
        </w:tc>
        <w:tc>
          <w:tcPr>
            <w:tcW w:w="1700" w:type="dxa"/>
          </w:tcPr>
          <w:p>
            <w:pPr>
              <w:spacing w:before="0" w:after="0" w:line="240" w:lineRule="auto"/>
            </w:pPr>
            <w:r>
              <w:rPr>
                <w:rFonts w:ascii="Arial" w:hAnsi="Arial" w:cs="Arial" w:eastAsia="Arial"/>
                <w:sz w:val="16"/>
                <w:szCs w:val="16"/>
              </w:rPr>
              <w:t xml:space="preserve">[-17.78, -0.66]</w:t>
            </w:r>
          </w:p>
        </w:tc>
        <w:tc>
          <w:tcPr>
            <w:tcW w:w="900" w:type="dxa"/>
          </w:tcPr>
          <w:p>
            <w:pPr>
              <w:spacing w:before="0" w:after="0" w:line="240" w:lineRule="auto"/>
            </w:pPr>
            <w:r>
              <w:rPr>
                <w:rFonts w:ascii="Arial" w:hAnsi="Arial" w:cs="Arial" w:eastAsia="Arial"/>
                <w:sz w:val="16"/>
                <w:szCs w:val="16"/>
              </w:rPr>
              <w:t xml:space="preserve">0.035</w:t>
            </w:r>
          </w:p>
        </w:tc>
        <w:tc>
          <w:tcPr>
            <w:tcW w:w="1100" w:type="dxa"/>
          </w:tcPr>
          <w:p>
            <w:pPr>
              <w:spacing w:before="0" w:after="0" w:line="240" w:lineRule="auto"/>
            </w:pPr>
            <w:r>
              <w:rPr>
                <w:rFonts w:ascii="Arial" w:hAnsi="Arial" w:cs="Arial" w:eastAsia="Arial"/>
                <w:sz w:val="16"/>
                <w:szCs w:val="16"/>
              </w:rPr>
              <w:t xml:space="preserve">16,055</w:t>
            </w:r>
          </w:p>
        </w:tc>
        <w:tc>
          <w:tcPr>
            <w:tcW w:w="1100" w:type="dxa"/>
          </w:tcPr>
          <w:p>
            <w:pPr>
              <w:spacing w:before="0" w:after="0" w:line="240" w:lineRule="auto"/>
            </w:pPr>
            <w:r>
              <w:rPr>
                <w:rFonts w:ascii="Arial" w:hAnsi="Arial" w:cs="Arial" w:eastAsia="Arial"/>
                <w:sz w:val="16"/>
                <w:szCs w:val="16"/>
              </w:rPr>
              <w:t xml:space="preserve">1,795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-0.13</w:t>
            </w:r>
          </w:p>
        </w:tc>
        <w:tc>
          <w:tcPr>
            <w:tcW w:w="900" w:type="dxa"/>
          </w:tcPr>
          <w:p>
            <w:pPr>
              <w:spacing w:before="0" w:after="0" w:line="240" w:lineRule="auto"/>
            </w:pPr>
            <w:r>
              <w:rPr>
                <w:rFonts w:ascii="Arial" w:hAnsi="Arial" w:cs="Arial" w:eastAsia="Arial"/>
                <w:sz w:val="16"/>
                <w:szCs w:val="16"/>
              </w:rPr>
              <w:t xml:space="preserve">1.91</w:t>
            </w:r>
          </w:p>
        </w:tc>
        <w:tc>
          <w:tcPr>
            <w:tcW w:w="1700" w:type="dxa"/>
          </w:tcPr>
          <w:p>
            <w:pPr>
              <w:spacing w:before="0" w:after="0" w:line="240" w:lineRule="auto"/>
            </w:pPr>
            <w:r>
              <w:rPr>
                <w:rFonts w:ascii="Arial" w:hAnsi="Arial" w:cs="Arial" w:eastAsia="Arial"/>
                <w:sz w:val="16"/>
                <w:szCs w:val="16"/>
              </w:rPr>
              <w:t xml:space="preserve">[-3.87, 3.60]</w:t>
            </w:r>
          </w:p>
        </w:tc>
        <w:tc>
          <w:tcPr>
            <w:tcW w:w="900" w:type="dxa"/>
          </w:tcPr>
          <w:p>
            <w:pPr>
              <w:spacing w:before="0" w:after="0" w:line="240" w:lineRule="auto"/>
            </w:pPr>
            <w:r>
              <w:rPr>
                <w:rFonts w:ascii="Arial" w:hAnsi="Arial" w:cs="Arial" w:eastAsia="Arial"/>
                <w:sz w:val="16"/>
                <w:szCs w:val="16"/>
              </w:rPr>
              <w:t xml:space="preserve">0.945</w:t>
            </w:r>
          </w:p>
        </w:tc>
        <w:tc>
          <w:tcPr>
            <w:tcW w:w="1100" w:type="dxa"/>
          </w:tcPr>
          <w:p>
            <w:pPr>
              <w:spacing w:before="0" w:after="0" w:line="240" w:lineRule="auto"/>
            </w:pPr>
            <w:r>
              <w:rPr>
                <w:rFonts w:ascii="Arial" w:hAnsi="Arial" w:cs="Arial" w:eastAsia="Arial"/>
                <w:sz w:val="16"/>
                <w:szCs w:val="16"/>
              </w:rPr>
              <w:t xml:space="preserve">2,679</w:t>
            </w:r>
          </w:p>
        </w:tc>
        <w:tc>
          <w:tcPr>
            <w:tcW w:w="1100" w:type="dxa"/>
          </w:tcPr>
          <w:p>
            <w:pPr>
              <w:spacing w:before="0" w:after="0" w:line="240" w:lineRule="auto"/>
            </w:pPr>
            <w:r>
              <w:rPr>
                <w:rFonts w:ascii="Arial" w:hAnsi="Arial" w:cs="Arial" w:eastAsia="Arial"/>
                <w:sz w:val="16"/>
                <w:szCs w:val="16"/>
              </w:rPr>
              <w:t xml:space="preserve">116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-9.09</w:t>
            </w:r>
          </w:p>
        </w:tc>
        <w:tc>
          <w:tcPr>
            <w:tcW w:w="900" w:type="dxa"/>
          </w:tcPr>
          <w:p>
            <w:pPr>
              <w:spacing w:before="0" w:after="0" w:line="240" w:lineRule="auto"/>
            </w:pPr>
            <w:r>
              <w:rPr>
                <w:rFonts w:ascii="Arial" w:hAnsi="Arial" w:cs="Arial" w:eastAsia="Arial"/>
                <w:sz w:val="16"/>
                <w:szCs w:val="16"/>
              </w:rPr>
              <w:t xml:space="preserve">4.49</w:t>
            </w:r>
          </w:p>
        </w:tc>
        <w:tc>
          <w:tcPr>
            <w:tcW w:w="1700" w:type="dxa"/>
          </w:tcPr>
          <w:p>
            <w:pPr>
              <w:spacing w:before="0" w:after="0" w:line="240" w:lineRule="auto"/>
            </w:pPr>
            <w:r>
              <w:rPr>
                <w:rFonts w:ascii="Arial" w:hAnsi="Arial" w:cs="Arial" w:eastAsia="Arial"/>
                <w:sz w:val="16"/>
                <w:szCs w:val="16"/>
              </w:rPr>
              <w:t xml:space="preserve">[-17.88, -0.29]</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-7.86</w:t>
            </w:r>
          </w:p>
        </w:tc>
        <w:tc>
          <w:tcPr>
            <w:tcW w:w="900" w:type="dxa"/>
          </w:tcPr>
          <w:p>
            <w:pPr>
              <w:spacing w:before="0" w:after="0" w:line="240" w:lineRule="auto"/>
            </w:pPr>
            <w:r>
              <w:rPr>
                <w:rFonts w:ascii="Arial" w:hAnsi="Arial" w:cs="Arial" w:eastAsia="Arial"/>
                <w:sz w:val="16"/>
                <w:szCs w:val="16"/>
              </w:rPr>
              <w:t xml:space="preserve">3.62</w:t>
            </w:r>
          </w:p>
        </w:tc>
        <w:tc>
          <w:tcPr>
            <w:tcW w:w="1700" w:type="dxa"/>
          </w:tcPr>
          <w:p>
            <w:pPr>
              <w:spacing w:before="0" w:after="0" w:line="240" w:lineRule="auto"/>
            </w:pPr>
            <w:r>
              <w:rPr>
                <w:rFonts w:ascii="Arial" w:hAnsi="Arial" w:cs="Arial" w:eastAsia="Arial"/>
                <w:sz w:val="16"/>
                <w:szCs w:val="16"/>
              </w:rPr>
              <w:t xml:space="preserve">[-14.97, -0.76]</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-9.39</w:t>
            </w:r>
          </w:p>
        </w:tc>
        <w:tc>
          <w:tcPr>
            <w:tcW w:w="900" w:type="dxa"/>
          </w:tcPr>
          <w:p>
            <w:pPr>
              <w:spacing w:before="0" w:after="0" w:line="240" w:lineRule="auto"/>
            </w:pPr>
            <w:r>
              <w:rPr>
                <w:rFonts w:ascii="Arial" w:hAnsi="Arial" w:cs="Arial" w:eastAsia="Arial"/>
                <w:sz w:val="16"/>
                <w:szCs w:val="16"/>
              </w:rPr>
              <w:t xml:space="preserve">4.14</w:t>
            </w:r>
          </w:p>
        </w:tc>
        <w:tc>
          <w:tcPr>
            <w:tcW w:w="1700" w:type="dxa"/>
          </w:tcPr>
          <w:p>
            <w:pPr>
              <w:spacing w:before="0" w:after="0" w:line="240" w:lineRule="auto"/>
            </w:pPr>
            <w:r>
              <w:rPr>
                <w:rFonts w:ascii="Arial" w:hAnsi="Arial" w:cs="Arial" w:eastAsia="Arial"/>
                <w:sz w:val="16"/>
                <w:szCs w:val="16"/>
              </w:rPr>
              <w:t xml:space="preserve">[-17.49, -1.28]</w:t>
            </w:r>
          </w:p>
        </w:tc>
        <w:tc>
          <w:tcPr>
            <w:tcW w:w="900" w:type="dxa"/>
          </w:tcPr>
          <w:p>
            <w:pPr>
              <w:spacing w:before="0" w:after="0" w:line="240" w:lineRule="auto"/>
            </w:pPr>
            <w:r>
              <w:rPr>
                <w:rFonts w:ascii="Arial" w:hAnsi="Arial" w:cs="Arial" w:eastAsia="Arial"/>
                <w:sz w:val="16"/>
                <w:szCs w:val="16"/>
              </w:rPr>
              <w:t xml:space="preserve">0.023</w:t>
            </w:r>
          </w:p>
        </w:tc>
        <w:tc>
          <w:tcPr>
            <w:tcW w:w="1100" w:type="dxa"/>
          </w:tcPr>
          <w:p>
            <w:pPr>
              <w:spacing w:before="0" w:after="0" w:line="240" w:lineRule="auto"/>
            </w:pPr>
            <w:r>
              <w:rPr>
                <w:rFonts w:ascii="Arial" w:hAnsi="Arial" w:cs="Arial" w:eastAsia="Arial"/>
                <w:sz w:val="16"/>
                <w:szCs w:val="16"/>
              </w:rPr>
              <w:t xml:space="preserve">16,055</w:t>
            </w:r>
          </w:p>
        </w:tc>
        <w:tc>
          <w:tcPr>
            <w:tcW w:w="1100" w:type="dxa"/>
          </w:tcPr>
          <w:p>
            <w:pPr>
              <w:spacing w:before="0" w:after="0" w:line="240" w:lineRule="auto"/>
            </w:pPr>
            <w:r>
              <w:rPr>
                <w:rFonts w:ascii="Arial" w:hAnsi="Arial" w:cs="Arial" w:eastAsia="Arial"/>
                <w:sz w:val="16"/>
                <w:szCs w:val="16"/>
              </w:rPr>
              <w:t xml:space="preserve">1,795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-0.29</w:t>
            </w:r>
          </w:p>
        </w:tc>
        <w:tc>
          <w:tcPr>
            <w:tcW w:w="900" w:type="dxa"/>
          </w:tcPr>
          <w:p>
            <w:pPr>
              <w:spacing w:before="0" w:after="0" w:line="240" w:lineRule="auto"/>
            </w:pPr>
            <w:r>
              <w:rPr>
                <w:rFonts w:ascii="Arial" w:hAnsi="Arial" w:cs="Arial" w:eastAsia="Arial"/>
                <w:sz w:val="16"/>
                <w:szCs w:val="16"/>
              </w:rPr>
              <w:t xml:space="preserve">4.16</w:t>
            </w:r>
          </w:p>
        </w:tc>
        <w:tc>
          <w:tcPr>
            <w:tcW w:w="1700" w:type="dxa"/>
          </w:tcPr>
          <w:p>
            <w:pPr>
              <w:spacing w:before="0" w:after="0" w:line="240" w:lineRule="auto"/>
            </w:pPr>
            <w:r>
              <w:rPr>
                <w:rFonts w:ascii="Arial" w:hAnsi="Arial" w:cs="Arial" w:eastAsia="Arial"/>
                <w:sz w:val="16"/>
                <w:szCs w:val="16"/>
              </w:rPr>
              <w:t xml:space="preserve">[-8.43, 7.86]</w:t>
            </w:r>
          </w:p>
        </w:tc>
        <w:tc>
          <w:tcPr>
            <w:tcW w:w="900" w:type="dxa"/>
          </w:tcPr>
          <w:p>
            <w:pPr>
              <w:spacing w:before="0" w:after="0" w:line="240" w:lineRule="auto"/>
            </w:pPr>
            <w:r>
              <w:rPr>
                <w:rFonts w:ascii="Arial" w:hAnsi="Arial" w:cs="Arial" w:eastAsia="Arial"/>
                <w:sz w:val="16"/>
                <w:szCs w:val="16"/>
              </w:rPr>
              <w:t xml:space="preserve">0.945</w:t>
            </w:r>
          </w:p>
        </w:tc>
        <w:tc>
          <w:tcPr>
            <w:tcW w:w="1100" w:type="dxa"/>
          </w:tcPr>
          <w:p>
            <w:pPr>
              <w:spacing w:before="0" w:after="0" w:line="240" w:lineRule="auto"/>
            </w:pPr>
            <w:r>
              <w:rPr>
                <w:rFonts w:ascii="Arial" w:hAnsi="Arial" w:cs="Arial" w:eastAsia="Arial"/>
                <w:sz w:val="16"/>
                <w:szCs w:val="16"/>
              </w:rPr>
              <w:t xml:space="preserve">2,679</w:t>
            </w:r>
          </w:p>
        </w:tc>
        <w:tc>
          <w:tcPr>
            <w:tcW w:w="1100" w:type="dxa"/>
          </w:tcPr>
          <w:p>
            <w:pPr>
              <w:spacing w:before="0" w:after="0" w:line="240" w:lineRule="auto"/>
            </w:pPr>
            <w:r>
              <w:rPr>
                <w:rFonts w:ascii="Arial" w:hAnsi="Arial" w:cs="Arial" w:eastAsia="Arial"/>
                <w:sz w:val="16"/>
                <w:szCs w:val="16"/>
              </w:rPr>
              <w:t xml:space="preserve">116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-9.10</w:t>
            </w:r>
          </w:p>
        </w:tc>
        <w:tc>
          <w:tcPr>
            <w:tcW w:w="900" w:type="dxa"/>
          </w:tcPr>
          <w:p>
            <w:pPr>
              <w:spacing w:before="0" w:after="0" w:line="240" w:lineRule="auto"/>
            </w:pPr>
            <w:r>
              <w:rPr>
                <w:rFonts w:ascii="Arial" w:hAnsi="Arial" w:cs="Arial" w:eastAsia="Arial"/>
                <w:sz w:val="16"/>
                <w:szCs w:val="16"/>
              </w:rPr>
              <w:t xml:space="preserve">5.35</w:t>
            </w:r>
          </w:p>
        </w:tc>
        <w:tc>
          <w:tcPr>
            <w:tcW w:w="1700" w:type="dxa"/>
          </w:tcPr>
          <w:p>
            <w:pPr>
              <w:spacing w:before="0" w:after="0" w:line="240" w:lineRule="auto"/>
            </w:pPr>
            <w:r>
              <w:rPr>
                <w:rFonts w:ascii="Arial" w:hAnsi="Arial" w:cs="Arial" w:eastAsia="Arial"/>
                <w:sz w:val="16"/>
                <w:szCs w:val="16"/>
              </w:rPr>
              <w:t xml:space="preserve">[-19.59, 1.39]</w:t>
            </w:r>
          </w:p>
        </w:tc>
        <w:tc>
          <w:tcPr>
            <w:tcW w:w="900" w:type="dxa"/>
          </w:tcPr>
          <w:p>
            <w:pPr>
              <w:spacing w:before="0" w:after="0" w:line="240" w:lineRule="auto"/>
            </w:pPr>
            <w:r>
              <w:rPr>
                <w:rFonts w:ascii="Arial" w:hAnsi="Arial" w:cs="Arial" w:eastAsia="Arial"/>
                <w:sz w:val="16"/>
                <w:szCs w:val="16"/>
              </w:rPr>
              <w:t xml:space="preserve">0.089</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-4.08</w:t>
            </w:r>
          </w:p>
        </w:tc>
        <w:tc>
          <w:tcPr>
            <w:tcW w:w="900" w:type="dxa"/>
          </w:tcPr>
          <w:p>
            <w:pPr>
              <w:spacing w:before="0" w:after="0" w:line="240" w:lineRule="auto"/>
            </w:pPr>
            <w:r>
              <w:rPr>
                <w:rFonts w:ascii="Arial" w:hAnsi="Arial" w:cs="Arial" w:eastAsia="Arial"/>
                <w:sz w:val="16"/>
                <w:szCs w:val="16"/>
              </w:rPr>
              <w:t xml:space="preserve">2.16</w:t>
            </w:r>
          </w:p>
        </w:tc>
        <w:tc>
          <w:tcPr>
            <w:tcW w:w="1700" w:type="dxa"/>
          </w:tcPr>
          <w:p>
            <w:pPr>
              <w:spacing w:before="0" w:after="0" w:line="240" w:lineRule="auto"/>
            </w:pPr>
            <w:r>
              <w:rPr>
                <w:rFonts w:ascii="Arial" w:hAnsi="Arial" w:cs="Arial" w:eastAsia="Arial"/>
                <w:sz w:val="16"/>
                <w:szCs w:val="16"/>
              </w:rPr>
              <w:t xml:space="preserve">[-8.32, 0.16]</w:t>
            </w:r>
          </w:p>
        </w:tc>
        <w:tc>
          <w:tcPr>
            <w:tcW w:w="900" w:type="dxa"/>
          </w:tcPr>
          <w:p>
            <w:pPr>
              <w:spacing w:before="0" w:after="0" w:line="240" w:lineRule="auto"/>
            </w:pPr>
            <w:r>
              <w:rPr>
                <w:rFonts w:ascii="Arial" w:hAnsi="Arial" w:cs="Arial" w:eastAsia="Arial"/>
                <w:sz w:val="16"/>
                <w:szCs w:val="16"/>
              </w:rPr>
              <w:t xml:space="preserve">0.059</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-4.81</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[-8.63, -0.98]</w:t>
            </w:r>
          </w:p>
        </w:tc>
        <w:tc>
          <w:tcPr>
            <w:tcW w:w="900" w:type="dxa"/>
          </w:tcPr>
          <w:p>
            <w:pPr>
              <w:spacing w:before="0" w:after="0" w:line="240" w:lineRule="auto"/>
            </w:pPr>
            <w:r>
              <w:rPr>
                <w:rFonts w:ascii="Arial" w:hAnsi="Arial" w:cs="Arial" w:eastAsia="Arial"/>
                <w:sz w:val="16"/>
                <w:szCs w:val="16"/>
              </w:rPr>
              <w:t xml:space="preserve">0.014</w:t>
            </w:r>
          </w:p>
        </w:tc>
        <w:tc>
          <w:tcPr>
            <w:tcW w:w="1100" w:type="dxa"/>
          </w:tcPr>
          <w:p>
            <w:pPr>
              <w:spacing w:before="0" w:after="0" w:line="240" w:lineRule="auto"/>
            </w:pPr>
            <w:r>
              <w:rPr>
                <w:rFonts w:ascii="Arial" w:hAnsi="Arial" w:cs="Arial" w:eastAsia="Arial"/>
                <w:sz w:val="16"/>
                <w:szCs w:val="16"/>
              </w:rPr>
              <w:t xml:space="preserve">16,055</w:t>
            </w:r>
          </w:p>
        </w:tc>
        <w:tc>
          <w:tcPr>
            <w:tcW w:w="1100" w:type="dxa"/>
          </w:tcPr>
          <w:p>
            <w:pPr>
              <w:spacing w:before="0" w:after="0" w:line="240" w:lineRule="auto"/>
            </w:pPr>
            <w:r>
              <w:rPr>
                <w:rFonts w:ascii="Arial" w:hAnsi="Arial" w:cs="Arial" w:eastAsia="Arial"/>
                <w:sz w:val="16"/>
                <w:szCs w:val="16"/>
              </w:rPr>
              <w:t xml:space="preserve">1,795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-0.48</w:t>
            </w:r>
          </w:p>
        </w:tc>
        <w:tc>
          <w:tcPr>
            <w:tcW w:w="900" w:type="dxa"/>
          </w:tcPr>
          <w:p>
            <w:pPr>
              <w:spacing w:before="0" w:after="0" w:line="240" w:lineRule="auto"/>
            </w:pPr>
            <w:r>
              <w:rPr>
                <w:rFonts w:ascii="Arial" w:hAnsi="Arial" w:cs="Arial" w:eastAsia="Arial"/>
                <w:sz w:val="16"/>
                <w:szCs w:val="16"/>
              </w:rPr>
              <w:t xml:space="preserve">6.95</w:t>
            </w:r>
          </w:p>
        </w:tc>
        <w:tc>
          <w:tcPr>
            <w:tcW w:w="1700" w:type="dxa"/>
          </w:tcPr>
          <w:p>
            <w:pPr>
              <w:spacing w:before="0" w:after="0" w:line="240" w:lineRule="auto"/>
            </w:pPr>
            <w:r>
              <w:rPr>
                <w:rFonts w:ascii="Arial" w:hAnsi="Arial" w:cs="Arial" w:eastAsia="Arial"/>
                <w:sz w:val="16"/>
                <w:szCs w:val="16"/>
              </w:rPr>
              <w:t xml:space="preserve">[-14.10, 13.14]</w:t>
            </w:r>
          </w:p>
        </w:tc>
        <w:tc>
          <w:tcPr>
            <w:tcW w:w="900" w:type="dxa"/>
          </w:tcPr>
          <w:p>
            <w:pPr>
              <w:spacing w:before="0" w:after="0" w:line="240" w:lineRule="auto"/>
            </w:pPr>
            <w:r>
              <w:rPr>
                <w:rFonts w:ascii="Arial" w:hAnsi="Arial" w:cs="Arial" w:eastAsia="Arial"/>
                <w:sz w:val="16"/>
                <w:szCs w:val="16"/>
              </w:rPr>
              <w:t xml:space="preserve">0.945</w:t>
            </w:r>
          </w:p>
        </w:tc>
        <w:tc>
          <w:tcPr>
            <w:tcW w:w="1100" w:type="dxa"/>
          </w:tcPr>
          <w:p>
            <w:pPr>
              <w:spacing w:before="0" w:after="0" w:line="240" w:lineRule="auto"/>
            </w:pPr>
            <w:r>
              <w:rPr>
                <w:rFonts w:ascii="Arial" w:hAnsi="Arial" w:cs="Arial" w:eastAsia="Arial"/>
                <w:sz w:val="16"/>
                <w:szCs w:val="16"/>
              </w:rPr>
              <w:t xml:space="preserve">2,679</w:t>
            </w:r>
          </w:p>
        </w:tc>
        <w:tc>
          <w:tcPr>
            <w:tcW w:w="1100" w:type="dxa"/>
          </w:tcPr>
          <w:p>
            <w:pPr>
              <w:spacing w:before="0" w:after="0" w:line="240" w:lineRule="auto"/>
            </w:pPr>
            <w:r>
              <w:rPr>
                <w:rFonts w:ascii="Arial" w:hAnsi="Arial" w:cs="Arial" w:eastAsia="Arial"/>
                <w:sz w:val="16"/>
                <w:szCs w:val="16"/>
              </w:rPr>
              <w:t xml:space="preserve">116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-4.33</w:t>
            </w:r>
          </w:p>
        </w:tc>
        <w:tc>
          <w:tcPr>
            <w:tcW w:w="900" w:type="dxa"/>
          </w:tcPr>
          <w:p>
            <w:pPr>
              <w:spacing w:before="0" w:after="0" w:line="240" w:lineRule="auto"/>
            </w:pPr>
            <w:r>
              <w:rPr>
                <w:rFonts w:ascii="Arial" w:hAnsi="Arial" w:cs="Arial" w:eastAsia="Arial"/>
                <w:sz w:val="16"/>
                <w:szCs w:val="16"/>
              </w:rPr>
              <w:t xml:space="preserve">6.87</w:t>
            </w:r>
          </w:p>
        </w:tc>
        <w:tc>
          <w:tcPr>
            <w:tcW w:w="1700" w:type="dxa"/>
          </w:tcPr>
          <w:p>
            <w:pPr>
              <w:spacing w:before="0" w:after="0" w:line="240" w:lineRule="auto"/>
            </w:pPr>
            <w:r>
              <w:rPr>
                <w:rFonts w:ascii="Arial" w:hAnsi="Arial" w:cs="Arial" w:eastAsia="Arial"/>
                <w:sz w:val="16"/>
                <w:szCs w:val="16"/>
              </w:rPr>
              <w:t xml:space="preserve">[-17.79, 9.14]</w:t>
            </w:r>
          </w:p>
        </w:tc>
        <w:tc>
          <w:tcPr>
            <w:tcW w:w="900" w:type="dxa"/>
          </w:tcPr>
          <w:p>
            <w:pPr>
              <w:spacing w:before="0" w:after="0" w:line="240" w:lineRule="auto"/>
            </w:pPr>
            <w:r>
              <w:rPr>
                <w:rFonts w:ascii="Arial" w:hAnsi="Arial" w:cs="Arial" w:eastAsia="Arial"/>
                <w:sz w:val="16"/>
                <w:szCs w:val="16"/>
              </w:rPr>
              <w:t xml:space="preserve">0.529</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-1.47</w:t>
            </w:r>
          </w:p>
        </w:tc>
        <w:tc>
          <w:tcPr>
            <w:tcW w:w="900" w:type="dxa"/>
          </w:tcPr>
          <w:p>
            <w:pPr>
              <w:spacing w:before="0" w:after="0" w:line="240" w:lineRule="auto"/>
            </w:pPr>
            <w:r>
              <w:rPr>
                <w:rFonts w:ascii="Arial" w:hAnsi="Arial" w:cs="Arial" w:eastAsia="Arial"/>
                <w:sz w:val="16"/>
                <w:szCs w:val="16"/>
              </w:rPr>
              <w:t xml:space="preserve">1.21</w:t>
            </w:r>
          </w:p>
        </w:tc>
        <w:tc>
          <w:tcPr>
            <w:tcW w:w="1700" w:type="dxa"/>
          </w:tcPr>
          <w:p>
            <w:pPr>
              <w:spacing w:before="0" w:after="0" w:line="240" w:lineRule="auto"/>
            </w:pPr>
            <w:r>
              <w:rPr>
                <w:rFonts w:ascii="Arial" w:hAnsi="Arial" w:cs="Arial" w:eastAsia="Arial"/>
                <w:sz w:val="16"/>
                <w:szCs w:val="16"/>
              </w:rPr>
              <w:t xml:space="preserve">[-3.84, 0.91]</w:t>
            </w:r>
          </w:p>
        </w:tc>
        <w:tc>
          <w:tcPr>
            <w:tcW w:w="900" w:type="dxa"/>
          </w:tcPr>
          <w:p>
            <w:pPr>
              <w:spacing w:before="0" w:after="0" w:line="240" w:lineRule="auto"/>
            </w:pPr>
            <w:r>
              <w:rPr>
                <w:rFonts w:ascii="Arial" w:hAnsi="Arial" w:cs="Arial" w:eastAsia="Arial"/>
                <w:sz w:val="16"/>
                <w:szCs w:val="16"/>
              </w:rPr>
              <w:t xml:space="preserve">0.226</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-1.68</w:t>
            </w:r>
          </w:p>
        </w:tc>
        <w:tc>
          <w:tcPr>
            <w:tcW w:w="900" w:type="dxa"/>
          </w:tcPr>
          <w:p>
            <w:pPr>
              <w:spacing w:before="0" w:after="0" w:line="240" w:lineRule="auto"/>
            </w:pPr>
            <w:r>
              <w:rPr>
                <w:rFonts w:ascii="Arial" w:hAnsi="Arial" w:cs="Arial" w:eastAsia="Arial"/>
                <w:sz w:val="16"/>
                <w:szCs w:val="16"/>
              </w:rPr>
              <w:t xml:space="preserve">0.65</w:t>
            </w:r>
          </w:p>
        </w:tc>
        <w:tc>
          <w:tcPr>
            <w:tcW w:w="1700" w:type="dxa"/>
          </w:tcPr>
          <w:p>
            <w:pPr>
              <w:spacing w:before="0" w:after="0" w:line="240" w:lineRule="auto"/>
            </w:pPr>
            <w:r>
              <w:rPr>
                <w:rFonts w:ascii="Arial" w:hAnsi="Arial" w:cs="Arial" w:eastAsia="Arial"/>
                <w:sz w:val="16"/>
                <w:szCs w:val="16"/>
              </w:rPr>
              <w:t xml:space="preserve">[-2.96, -0.40]</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16,055</w:t>
            </w:r>
          </w:p>
        </w:tc>
        <w:tc>
          <w:tcPr>
            <w:tcW w:w="1100" w:type="dxa"/>
          </w:tcPr>
          <w:p>
            <w:pPr>
              <w:spacing w:before="0" w:after="0" w:line="240" w:lineRule="auto"/>
            </w:pPr>
            <w:r>
              <w:rPr>
                <w:rFonts w:ascii="Arial" w:hAnsi="Arial" w:cs="Arial" w:eastAsia="Arial"/>
                <w:sz w:val="16"/>
                <w:szCs w:val="16"/>
              </w:rPr>
              <w:t xml:space="preserve">1,795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-0.41</w:t>
            </w:r>
          </w:p>
        </w:tc>
        <w:tc>
          <w:tcPr>
            <w:tcW w:w="900" w:type="dxa"/>
          </w:tcPr>
          <w:p>
            <w:pPr>
              <w:spacing w:before="0" w:after="0" w:line="240" w:lineRule="auto"/>
            </w:pPr>
            <w:r>
              <w:rPr>
                <w:rFonts w:ascii="Arial" w:hAnsi="Arial" w:cs="Arial" w:eastAsia="Arial"/>
                <w:sz w:val="16"/>
                <w:szCs w:val="16"/>
              </w:rPr>
              <w:t xml:space="preserve">5.98</w:t>
            </w:r>
          </w:p>
        </w:tc>
        <w:tc>
          <w:tcPr>
            <w:tcW w:w="1700" w:type="dxa"/>
          </w:tcPr>
          <w:p>
            <w:pPr>
              <w:spacing w:before="0" w:after="0" w:line="240" w:lineRule="auto"/>
            </w:pPr>
            <w:r>
              <w:rPr>
                <w:rFonts w:ascii="Arial" w:hAnsi="Arial" w:cs="Arial" w:eastAsia="Arial"/>
                <w:sz w:val="16"/>
                <w:szCs w:val="16"/>
              </w:rPr>
              <w:t xml:space="preserve">[-12.14, 11.31]</w:t>
            </w:r>
          </w:p>
        </w:tc>
        <w:tc>
          <w:tcPr>
            <w:tcW w:w="900" w:type="dxa"/>
          </w:tcPr>
          <w:p>
            <w:pPr>
              <w:spacing w:before="0" w:after="0" w:line="240" w:lineRule="auto"/>
            </w:pPr>
            <w:r>
              <w:rPr>
                <w:rFonts w:ascii="Arial" w:hAnsi="Arial" w:cs="Arial" w:eastAsia="Arial"/>
                <w:sz w:val="16"/>
                <w:szCs w:val="16"/>
              </w:rPr>
              <w:t xml:space="preserve">0.945</w:t>
            </w:r>
          </w:p>
        </w:tc>
        <w:tc>
          <w:tcPr>
            <w:tcW w:w="1100" w:type="dxa"/>
          </w:tcPr>
          <w:p>
            <w:pPr>
              <w:spacing w:before="0" w:after="0" w:line="240" w:lineRule="auto"/>
            </w:pPr>
            <w:r>
              <w:rPr>
                <w:rFonts w:ascii="Arial" w:hAnsi="Arial" w:cs="Arial" w:eastAsia="Arial"/>
                <w:sz w:val="16"/>
                <w:szCs w:val="16"/>
              </w:rPr>
              <w:t xml:space="preserve">2,679</w:t>
            </w:r>
          </w:p>
        </w:tc>
        <w:tc>
          <w:tcPr>
            <w:tcW w:w="1100" w:type="dxa"/>
          </w:tcPr>
          <w:p>
            <w:pPr>
              <w:spacing w:before="0" w:after="0" w:line="240" w:lineRule="auto"/>
            </w:pPr>
            <w:r>
              <w:rPr>
                <w:rFonts w:ascii="Arial" w:hAnsi="Arial" w:cs="Arial" w:eastAsia="Arial"/>
                <w:sz w:val="16"/>
                <w:szCs w:val="16"/>
              </w:rPr>
              <w:t xml:space="preserve">116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-1.27</w:t>
            </w:r>
          </w:p>
        </w:tc>
        <w:tc>
          <w:tcPr>
            <w:tcW w:w="900" w:type="dxa"/>
          </w:tcPr>
          <w:p>
            <w:pPr>
              <w:spacing w:before="0" w:after="0" w:line="240" w:lineRule="auto"/>
            </w:pPr>
            <w:r>
              <w:rPr>
                <w:rFonts w:ascii="Arial" w:hAnsi="Arial" w:cs="Arial" w:eastAsia="Arial"/>
                <w:sz w:val="16"/>
                <w:szCs w:val="16"/>
              </w:rPr>
              <w:t xml:space="preserve">5.92</w:t>
            </w:r>
          </w:p>
        </w:tc>
        <w:tc>
          <w:tcPr>
            <w:tcW w:w="1700" w:type="dxa"/>
          </w:tcPr>
          <w:p>
            <w:pPr>
              <w:spacing w:before="0" w:after="0" w:line="240" w:lineRule="auto"/>
            </w:pPr>
            <w:r>
              <w:rPr>
                <w:rFonts w:ascii="Arial" w:hAnsi="Arial" w:cs="Arial" w:eastAsia="Arial"/>
                <w:sz w:val="16"/>
                <w:szCs w:val="16"/>
              </w:rPr>
              <w:t xml:space="preserve">[-12.87, 10.33]</w:t>
            </w:r>
          </w:p>
        </w:tc>
        <w:tc>
          <w:tcPr>
            <w:tcW w:w="900" w:type="dxa"/>
          </w:tcPr>
          <w:p>
            <w:pPr>
              <w:spacing w:before="0" w:after="0" w:line="240" w:lineRule="auto"/>
            </w:pPr>
            <w:r>
              <w:rPr>
                <w:rFonts w:ascii="Arial" w:hAnsi="Arial" w:cs="Arial" w:eastAsia="Arial"/>
                <w:sz w:val="16"/>
                <w:szCs w:val="16"/>
              </w:rPr>
              <w:t xml:space="preserve">0.831</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-0.211</w:t>
            </w:r>
          </w:p>
        </w:tc>
        <w:tc>
          <w:tcPr>
            <w:tcW w:w="900" w:type="dxa"/>
          </w:tcPr>
          <w:p>
            <w:pPr>
              <w:spacing w:before="0" w:after="0" w:line="240" w:lineRule="auto"/>
            </w:pPr>
            <w:r>
              <w:rPr>
                <w:rFonts w:ascii="Arial" w:hAnsi="Arial" w:cs="Arial" w:eastAsia="Arial"/>
                <w:sz w:val="16"/>
                <w:szCs w:val="16"/>
              </w:rPr>
              <w:t xml:space="preserve">0.102</w:t>
            </w:r>
          </w:p>
        </w:tc>
        <w:tc>
          <w:tcPr>
            <w:tcW w:w="1700" w:type="dxa"/>
          </w:tcPr>
          <w:p>
            <w:pPr>
              <w:spacing w:before="0" w:after="0" w:line="240" w:lineRule="auto"/>
            </w:pPr>
            <w:r>
              <w:rPr>
                <w:rFonts w:ascii="Arial" w:hAnsi="Arial" w:cs="Arial" w:eastAsia="Arial"/>
                <w:sz w:val="16"/>
                <w:szCs w:val="16"/>
              </w:rPr>
              <w:t xml:space="preserve">[-0.412, -0.010]</w:t>
            </w:r>
          </w:p>
        </w:tc>
        <w:tc>
          <w:tcPr>
            <w:tcW w:w="9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-0.251</w:t>
            </w:r>
          </w:p>
        </w:tc>
        <w:tc>
          <w:tcPr>
            <w:tcW w:w="900" w:type="dxa"/>
          </w:tcPr>
          <w:p>
            <w:pPr>
              <w:spacing w:before="0" w:after="0" w:line="240" w:lineRule="auto"/>
            </w:pPr>
            <w:r>
              <w:rPr>
                <w:rFonts w:ascii="Arial" w:hAnsi="Arial" w:cs="Arial" w:eastAsia="Arial"/>
                <w:sz w:val="16"/>
                <w:szCs w:val="16"/>
              </w:rPr>
              <w:t xml:space="preserve">0.111</w:t>
            </w:r>
          </w:p>
        </w:tc>
        <w:tc>
          <w:tcPr>
            <w:tcW w:w="1700" w:type="dxa"/>
          </w:tcPr>
          <w:p>
            <w:pPr>
              <w:spacing w:before="0" w:after="0" w:line="240" w:lineRule="auto"/>
            </w:pPr>
            <w:r>
              <w:rPr>
                <w:rFonts w:ascii="Arial" w:hAnsi="Arial" w:cs="Arial" w:eastAsia="Arial"/>
                <w:sz w:val="16"/>
                <w:szCs w:val="16"/>
              </w:rPr>
              <w:t xml:space="preserve">[-0.468, -0.034]</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16,055</w:t>
            </w:r>
          </w:p>
        </w:tc>
        <w:tc>
          <w:tcPr>
            <w:tcW w:w="1100" w:type="dxa"/>
          </w:tcPr>
          <w:p>
            <w:pPr>
              <w:spacing w:before="0" w:after="0" w:line="240" w:lineRule="auto"/>
            </w:pPr>
            <w:r>
              <w:rPr>
                <w:rFonts w:ascii="Arial" w:hAnsi="Arial" w:cs="Arial" w:eastAsia="Arial"/>
                <w:sz w:val="16"/>
                <w:szCs w:val="16"/>
              </w:rPr>
              <w:t xml:space="preserve">1,795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-0.013</w:t>
            </w:r>
          </w:p>
        </w:tc>
        <w:tc>
          <w:tcPr>
            <w:tcW w:w="900" w:type="dxa"/>
          </w:tcPr>
          <w:p>
            <w:pPr>
              <w:spacing w:before="0" w:after="0" w:line="240" w:lineRule="auto"/>
            </w:pPr>
            <w:r>
              <w:rPr>
                <w:rFonts w:ascii="Arial" w:hAnsi="Arial" w:cs="Arial" w:eastAsia="Arial"/>
                <w:sz w:val="16"/>
                <w:szCs w:val="16"/>
              </w:rPr>
              <w:t xml:space="preserve">0.190</w:t>
            </w:r>
          </w:p>
        </w:tc>
        <w:tc>
          <w:tcPr>
            <w:tcW w:w="1700" w:type="dxa"/>
          </w:tcPr>
          <w:p>
            <w:pPr>
              <w:spacing w:before="0" w:after="0" w:line="240" w:lineRule="auto"/>
            </w:pPr>
            <w:r>
              <w:rPr>
                <w:rFonts w:ascii="Arial" w:hAnsi="Arial" w:cs="Arial" w:eastAsia="Arial"/>
                <w:sz w:val="16"/>
                <w:szCs w:val="16"/>
              </w:rPr>
              <w:t xml:space="preserve">[-0.385, 0.359]</w:t>
            </w:r>
          </w:p>
        </w:tc>
        <w:tc>
          <w:tcPr>
            <w:tcW w:w="900" w:type="dxa"/>
          </w:tcPr>
          <w:p>
            <w:pPr>
              <w:spacing w:before="0" w:after="0" w:line="240" w:lineRule="auto"/>
            </w:pPr>
            <w:r>
              <w:rPr>
                <w:rFonts w:ascii="Arial" w:hAnsi="Arial" w:cs="Arial" w:eastAsia="Arial"/>
                <w:sz w:val="16"/>
                <w:szCs w:val="16"/>
              </w:rPr>
              <w:t xml:space="preserve">0.945</w:t>
            </w:r>
          </w:p>
        </w:tc>
        <w:tc>
          <w:tcPr>
            <w:tcW w:w="1100" w:type="dxa"/>
          </w:tcPr>
          <w:p>
            <w:pPr>
              <w:spacing w:before="0" w:after="0" w:line="240" w:lineRule="auto"/>
            </w:pPr>
            <w:r>
              <w:rPr>
                <w:rFonts w:ascii="Arial" w:hAnsi="Arial" w:cs="Arial" w:eastAsia="Arial"/>
                <w:sz w:val="16"/>
                <w:szCs w:val="16"/>
              </w:rPr>
              <w:t xml:space="preserve">2,679</w:t>
            </w:r>
          </w:p>
        </w:tc>
        <w:tc>
          <w:tcPr>
            <w:tcW w:w="1100" w:type="dxa"/>
          </w:tcPr>
          <w:p>
            <w:pPr>
              <w:spacing w:before="0" w:after="0" w:line="240" w:lineRule="auto"/>
            </w:pPr>
            <w:r>
              <w:rPr>
                <w:rFonts w:ascii="Arial" w:hAnsi="Arial" w:cs="Arial" w:eastAsia="Arial"/>
                <w:sz w:val="16"/>
                <w:szCs w:val="16"/>
              </w:rPr>
              <w:t xml:space="preserve">116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-0.238</w:t>
            </w:r>
          </w:p>
        </w:tc>
        <w:tc>
          <w:tcPr>
            <w:tcW w:w="900" w:type="dxa"/>
          </w:tcPr>
          <w:p>
            <w:pPr>
              <w:spacing w:before="0" w:after="0" w:line="240" w:lineRule="auto"/>
            </w:pPr>
            <w:r>
              <w:rPr>
                <w:rFonts w:ascii="Arial" w:hAnsi="Arial" w:cs="Arial" w:eastAsia="Arial"/>
                <w:sz w:val="16"/>
                <w:szCs w:val="16"/>
              </w:rPr>
              <w:t xml:space="preserve">0.204</w:t>
            </w:r>
          </w:p>
        </w:tc>
        <w:tc>
          <w:tcPr>
            <w:tcW w:w="1700" w:type="dxa"/>
          </w:tcPr>
          <w:p>
            <w:pPr>
              <w:spacing w:before="0" w:after="0" w:line="240" w:lineRule="auto"/>
            </w:pPr>
            <w:r>
              <w:rPr>
                <w:rFonts w:ascii="Arial" w:hAnsi="Arial" w:cs="Arial" w:eastAsia="Arial"/>
                <w:sz w:val="16"/>
                <w:szCs w:val="16"/>
              </w:rPr>
              <w:t xml:space="preserve">[-0.637, 0.161]</w:t>
            </w:r>
          </w:p>
        </w:tc>
        <w:tc>
          <w:tcPr>
            <w:tcW w:w="900" w:type="dxa"/>
          </w:tcPr>
          <w:p>
            <w:pPr>
              <w:spacing w:before="0" w:after="0" w:line="240" w:lineRule="auto"/>
            </w:pPr>
            <w:r>
              <w:rPr>
                <w:rFonts w:ascii="Arial" w:hAnsi="Arial" w:cs="Arial" w:eastAsia="Arial"/>
                <w:sz w:val="16"/>
                <w:szCs w:val="16"/>
              </w:rPr>
              <w:t xml:space="preserve">0.243</w:t>
            </w:r>
          </w:p>
        </w:tc>
        <w:tc>
          <w:tcPr>
            <w:tcW w:w="1100" w:type="dxa"/>
          </w:tcPr>
          <w:p>
            <w:pPr>
              <w:spacing w:before="0" w:after="0" w:line="240" w:lineRule="auto"/>
            </w:pPr>
            <w:r>
              <w:rPr>
                <w:rFonts w:ascii="Arial" w:hAnsi="Arial" w:cs="Arial" w:eastAsia="Arial"/>
                <w:sz w:val="16"/>
                <w:szCs w:val="16"/>
              </w:rPr>
              <w:t xml:space="preserve">18,734</w:t>
            </w:r>
          </w:p>
        </w:tc>
        <w:tc>
          <w:tcPr>
            <w:tcW w:w="1100" w:type="dxa"/>
          </w:tcPr>
          <w:p>
            <w:pPr>
              <w:spacing w:before="0" w:after="0" w:line="240" w:lineRule="auto"/>
            </w:pPr>
            <w:r>
              <w:rPr>
                <w:rFonts w:ascii="Arial" w:hAnsi="Arial" w:cs="Arial" w:eastAsia="Arial"/>
                <w:sz w:val="16"/>
                <w:szCs w:val="16"/>
              </w:rPr>
              <w:t xml:space="preserve">1,911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National resample, A-2012, M4, five education levels, ordered logit, 20 imputed data sets (the small-province group pooled with the reference province)</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-6.93</w:t>
            </w:r>
          </w:p>
        </w:tc>
        <w:tc>
          <w:tcPr>
            <w:tcW w:w="900" w:type="dxa"/>
          </w:tcPr>
          <w:p>
            <w:pPr>
              <w:spacing w:before="0" w:after="0" w:line="240" w:lineRule="auto"/>
            </w:pPr>
            <w:r>
              <w:rPr>
                <w:rFonts w:ascii="Arial" w:hAnsi="Arial" w:cs="Arial" w:eastAsia="Arial"/>
                <w:sz w:val="16"/>
                <w:szCs w:val="16"/>
              </w:rPr>
              <w:t xml:space="preserve">3.00</w:t>
            </w:r>
          </w:p>
        </w:tc>
        <w:tc>
          <w:tcPr>
            <w:tcW w:w="1700" w:type="dxa"/>
          </w:tcPr>
          <w:p>
            <w:pPr>
              <w:spacing w:before="0" w:after="0" w:line="240" w:lineRule="auto"/>
            </w:pPr>
            <w:r>
              <w:rPr>
                <w:rFonts w:ascii="Arial" w:hAnsi="Arial" w:cs="Arial" w:eastAsia="Arial"/>
                <w:sz w:val="16"/>
                <w:szCs w:val="16"/>
              </w:rPr>
              <w:t xml:space="preserve">[-12.81, -1.06]</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-8.00</w:t>
            </w:r>
          </w:p>
        </w:tc>
        <w:tc>
          <w:tcPr>
            <w:tcW w:w="900" w:type="dxa"/>
          </w:tcPr>
          <w:p>
            <w:pPr>
              <w:spacing w:before="0" w:after="0" w:line="240" w:lineRule="auto"/>
            </w:pPr>
            <w:r>
              <w:rPr>
                <w:rFonts w:ascii="Arial" w:hAnsi="Arial" w:cs="Arial" w:eastAsia="Arial"/>
                <w:sz w:val="16"/>
                <w:szCs w:val="16"/>
              </w:rPr>
              <w:t xml:space="preserve">3.59</w:t>
            </w:r>
          </w:p>
        </w:tc>
        <w:tc>
          <w:tcPr>
            <w:tcW w:w="1700" w:type="dxa"/>
          </w:tcPr>
          <w:p>
            <w:pPr>
              <w:spacing w:before="0" w:after="0" w:line="240" w:lineRule="auto"/>
            </w:pPr>
            <w:r>
              <w:rPr>
                <w:rFonts w:ascii="Arial" w:hAnsi="Arial" w:cs="Arial" w:eastAsia="Arial"/>
                <w:sz w:val="16"/>
                <w:szCs w:val="16"/>
              </w:rPr>
              <w:t xml:space="preserve">[-15.03, -0.97]</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15,594</w:t>
            </w:r>
          </w:p>
        </w:tc>
        <w:tc>
          <w:tcPr>
            <w:tcW w:w="1100" w:type="dxa"/>
          </w:tcPr>
          <w:p>
            <w:pPr>
              <w:spacing w:before="0" w:after="0" w:line="240" w:lineRule="auto"/>
            </w:pPr>
            <w:r>
              <w:rPr>
                <w:rFonts w:ascii="Arial" w:hAnsi="Arial" w:cs="Arial" w:eastAsia="Arial"/>
                <w:sz w:val="16"/>
                <w:szCs w:val="16"/>
              </w:rPr>
              <w:t xml:space="preserve">1,657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-2.24</w:t>
            </w:r>
          </w:p>
        </w:tc>
        <w:tc>
          <w:tcPr>
            <w:tcW w:w="900" w:type="dxa"/>
          </w:tcPr>
          <w:p>
            <w:pPr>
              <w:spacing w:before="0" w:after="0" w:line="240" w:lineRule="auto"/>
            </w:pPr>
            <w:r>
              <w:rPr>
                <w:rFonts w:ascii="Arial" w:hAnsi="Arial" w:cs="Arial" w:eastAsia="Arial"/>
                <w:sz w:val="16"/>
                <w:szCs w:val="16"/>
              </w:rPr>
              <w:t xml:space="preserve">1.97</w:t>
            </w:r>
          </w:p>
        </w:tc>
        <w:tc>
          <w:tcPr>
            <w:tcW w:w="1700" w:type="dxa"/>
          </w:tcPr>
          <w:p>
            <w:pPr>
              <w:spacing w:before="0" w:after="0" w:line="240" w:lineRule="auto"/>
            </w:pPr>
            <w:r>
              <w:rPr>
                <w:rFonts w:ascii="Arial" w:hAnsi="Arial" w:cs="Arial" w:eastAsia="Arial"/>
                <w:sz w:val="16"/>
                <w:szCs w:val="16"/>
              </w:rPr>
              <w:t xml:space="preserve">[-6.09, 1.61]</w:t>
            </w:r>
          </w:p>
        </w:tc>
        <w:tc>
          <w:tcPr>
            <w:tcW w:w="900" w:type="dxa"/>
          </w:tcPr>
          <w:p>
            <w:pPr>
              <w:spacing w:before="0" w:after="0" w:line="240" w:lineRule="auto"/>
            </w:pPr>
            <w:r>
              <w:rPr>
                <w:rFonts w:ascii="Arial" w:hAnsi="Arial" w:cs="Arial" w:eastAsia="Arial"/>
                <w:sz w:val="16"/>
                <w:szCs w:val="16"/>
              </w:rPr>
              <w:t xml:space="preserve">0.255</w:t>
            </w:r>
          </w:p>
        </w:tc>
        <w:tc>
          <w:tcPr>
            <w:tcW w:w="1100" w:type="dxa"/>
          </w:tcPr>
          <w:p>
            <w:pPr>
              <w:spacing w:before="0" w:after="0" w:line="240" w:lineRule="auto"/>
            </w:pPr>
            <w:r>
              <w:rPr>
                <w:rFonts w:ascii="Arial" w:hAnsi="Arial" w:cs="Arial" w:eastAsia="Arial"/>
                <w:sz w:val="16"/>
                <w:szCs w:val="16"/>
              </w:rPr>
              <w:t xml:space="preserve">2,241</w:t>
            </w:r>
          </w:p>
        </w:tc>
        <w:tc>
          <w:tcPr>
            <w:tcW w:w="1100" w:type="dxa"/>
          </w:tcPr>
          <w:p>
            <w:pPr>
              <w:spacing w:before="0" w:after="0" w:line="240" w:lineRule="auto"/>
            </w:pPr>
            <w:r>
              <w:rPr>
                <w:rFonts w:ascii="Arial" w:hAnsi="Arial" w:cs="Arial" w:eastAsia="Arial"/>
                <w:sz w:val="16"/>
                <w:szCs w:val="16"/>
              </w:rPr>
              <w:t xml:space="preserve">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-5.76</w:t>
            </w:r>
          </w:p>
        </w:tc>
        <w:tc>
          <w:tcPr>
            <w:tcW w:w="900" w:type="dxa"/>
          </w:tcPr>
          <w:p>
            <w:pPr>
              <w:spacing w:before="0" w:after="0" w:line="240" w:lineRule="auto"/>
            </w:pPr>
            <w:r>
              <w:rPr>
                <w:rFonts w:ascii="Arial" w:hAnsi="Arial" w:cs="Arial" w:eastAsia="Arial"/>
                <w:sz w:val="16"/>
                <w:szCs w:val="16"/>
              </w:rPr>
              <w:t xml:space="preserve">3.84</w:t>
            </w:r>
          </w:p>
        </w:tc>
        <w:tc>
          <w:tcPr>
            <w:tcW w:w="1700" w:type="dxa"/>
          </w:tcPr>
          <w:p>
            <w:pPr>
              <w:spacing w:before="0" w:after="0" w:line="240" w:lineRule="auto"/>
            </w:pPr>
            <w:r>
              <w:rPr>
                <w:rFonts w:ascii="Arial" w:hAnsi="Arial" w:cs="Arial" w:eastAsia="Arial"/>
                <w:sz w:val="16"/>
                <w:szCs w:val="16"/>
              </w:rPr>
              <w:t xml:space="preserve">[-13.28, 1.76]</w:t>
            </w:r>
          </w:p>
        </w:tc>
        <w:tc>
          <w:tcPr>
            <w:tcW w:w="900" w:type="dxa"/>
          </w:tcPr>
          <w:p>
            <w:pPr>
              <w:spacing w:before="0" w:after="0" w:line="240" w:lineRule="auto"/>
            </w:pPr>
            <w:r>
              <w:rPr>
                <w:rFonts w:ascii="Arial" w:hAnsi="Arial" w:cs="Arial" w:eastAsia="Arial"/>
                <w:sz w:val="16"/>
                <w:szCs w:val="16"/>
              </w:rPr>
              <w:t xml:space="preserve">0.133</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-7.51</w:t>
            </w:r>
          </w:p>
        </w:tc>
        <w:tc>
          <w:tcPr>
            <w:tcW w:w="900" w:type="dxa"/>
          </w:tcPr>
          <w:p>
            <w:pPr>
              <w:spacing w:before="0" w:after="0" w:line="240" w:lineRule="auto"/>
            </w:pPr>
            <w:r>
              <w:rPr>
                <w:rFonts w:ascii="Arial" w:hAnsi="Arial" w:cs="Arial" w:eastAsia="Arial"/>
                <w:sz w:val="16"/>
                <w:szCs w:val="16"/>
              </w:rPr>
              <w:t xml:space="preserve">3.04</w:t>
            </w:r>
          </w:p>
        </w:tc>
        <w:tc>
          <w:tcPr>
            <w:tcW w:w="1700" w:type="dxa"/>
          </w:tcPr>
          <w:p>
            <w:pPr>
              <w:spacing w:before="0" w:after="0" w:line="240" w:lineRule="auto"/>
            </w:pPr>
            <w:r>
              <w:rPr>
                <w:rFonts w:ascii="Arial" w:hAnsi="Arial" w:cs="Arial" w:eastAsia="Arial"/>
                <w:sz w:val="16"/>
                <w:szCs w:val="16"/>
              </w:rPr>
              <w:t xml:space="preserve">[-13.47, -1.55]</w:t>
            </w:r>
          </w:p>
        </w:tc>
        <w:tc>
          <w:tcPr>
            <w:tcW w:w="900" w:type="dxa"/>
          </w:tcPr>
          <w:p>
            <w:pPr>
              <w:spacing w:before="0" w:after="0" w:line="240" w:lineRule="auto"/>
            </w:pPr>
            <w:r>
              <w:rPr>
                <w:rFonts w:ascii="Arial" w:hAnsi="Arial" w:cs="Arial" w:eastAsia="Arial"/>
                <w:sz w:val="16"/>
                <w:szCs w:val="16"/>
              </w:rPr>
              <w:t xml:space="preserve">0.014</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-8.19</w:t>
            </w:r>
          </w:p>
        </w:tc>
        <w:tc>
          <w:tcPr>
            <w:tcW w:w="900" w:type="dxa"/>
          </w:tcPr>
          <w:p>
            <w:pPr>
              <w:spacing w:before="0" w:after="0" w:line="240" w:lineRule="auto"/>
            </w:pPr>
            <w:r>
              <w:rPr>
                <w:rFonts w:ascii="Arial" w:hAnsi="Arial" w:cs="Arial" w:eastAsia="Arial"/>
                <w:sz w:val="16"/>
                <w:szCs w:val="16"/>
              </w:rPr>
              <w:t xml:space="preserve">3.51</w:t>
            </w:r>
          </w:p>
        </w:tc>
        <w:tc>
          <w:tcPr>
            <w:tcW w:w="1700" w:type="dxa"/>
          </w:tcPr>
          <w:p>
            <w:pPr>
              <w:spacing w:before="0" w:after="0" w:line="240" w:lineRule="auto"/>
            </w:pPr>
            <w:r>
              <w:rPr>
                <w:rFonts w:ascii="Arial" w:hAnsi="Arial" w:cs="Arial" w:eastAsia="Arial"/>
                <w:sz w:val="16"/>
                <w:szCs w:val="16"/>
              </w:rPr>
              <w:t xml:space="preserve">[-15.07, -1.31]</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15,594</w:t>
            </w:r>
          </w:p>
        </w:tc>
        <w:tc>
          <w:tcPr>
            <w:tcW w:w="1100" w:type="dxa"/>
          </w:tcPr>
          <w:p>
            <w:pPr>
              <w:spacing w:before="0" w:after="0" w:line="240" w:lineRule="auto"/>
            </w:pPr>
            <w:r>
              <w:rPr>
                <w:rFonts w:ascii="Arial" w:hAnsi="Arial" w:cs="Arial" w:eastAsia="Arial"/>
                <w:sz w:val="16"/>
                <w:szCs w:val="16"/>
              </w:rPr>
              <w:t xml:space="preserve">1,657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-4.49</w:t>
            </w:r>
          </w:p>
        </w:tc>
        <w:tc>
          <w:tcPr>
            <w:tcW w:w="900" w:type="dxa"/>
          </w:tcPr>
          <w:p>
            <w:pPr>
              <w:spacing w:before="0" w:after="0" w:line="240" w:lineRule="auto"/>
            </w:pPr>
            <w:r>
              <w:rPr>
                <w:rFonts w:ascii="Arial" w:hAnsi="Arial" w:cs="Arial" w:eastAsia="Arial"/>
                <w:sz w:val="16"/>
                <w:szCs w:val="16"/>
              </w:rPr>
              <w:t xml:space="preserve">3.78</w:t>
            </w:r>
          </w:p>
        </w:tc>
        <w:tc>
          <w:tcPr>
            <w:tcW w:w="1700" w:type="dxa"/>
          </w:tcPr>
          <w:p>
            <w:pPr>
              <w:spacing w:before="0" w:after="0" w:line="240" w:lineRule="auto"/>
            </w:pPr>
            <w:r>
              <w:rPr>
                <w:rFonts w:ascii="Arial" w:hAnsi="Arial" w:cs="Arial" w:eastAsia="Arial"/>
                <w:sz w:val="16"/>
                <w:szCs w:val="16"/>
              </w:rPr>
              <w:t xml:space="preserve">[-11.91, 2.92]</w:t>
            </w:r>
          </w:p>
        </w:tc>
        <w:tc>
          <w:tcPr>
            <w:tcW w:w="900" w:type="dxa"/>
          </w:tcPr>
          <w:p>
            <w:pPr>
              <w:spacing w:before="0" w:after="0" w:line="240" w:lineRule="auto"/>
            </w:pPr>
            <w:r>
              <w:rPr>
                <w:rFonts w:ascii="Arial" w:hAnsi="Arial" w:cs="Arial" w:eastAsia="Arial"/>
                <w:sz w:val="16"/>
                <w:szCs w:val="16"/>
              </w:rPr>
              <w:t xml:space="preserve">0.235</w:t>
            </w:r>
          </w:p>
        </w:tc>
        <w:tc>
          <w:tcPr>
            <w:tcW w:w="1100" w:type="dxa"/>
          </w:tcPr>
          <w:p>
            <w:pPr>
              <w:spacing w:before="0" w:after="0" w:line="240" w:lineRule="auto"/>
            </w:pPr>
            <w:r>
              <w:rPr>
                <w:rFonts w:ascii="Arial" w:hAnsi="Arial" w:cs="Arial" w:eastAsia="Arial"/>
                <w:sz w:val="16"/>
                <w:szCs w:val="16"/>
              </w:rPr>
              <w:t xml:space="preserve">2,241</w:t>
            </w:r>
          </w:p>
        </w:tc>
        <w:tc>
          <w:tcPr>
            <w:tcW w:w="1100" w:type="dxa"/>
          </w:tcPr>
          <w:p>
            <w:pPr>
              <w:spacing w:before="0" w:after="0" w:line="240" w:lineRule="auto"/>
            </w:pPr>
            <w:r>
              <w:rPr>
                <w:rFonts w:ascii="Arial" w:hAnsi="Arial" w:cs="Arial" w:eastAsia="Arial"/>
                <w:sz w:val="16"/>
                <w:szCs w:val="16"/>
              </w:rPr>
              <w:t xml:space="preserve">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-3.70</w:t>
            </w:r>
          </w:p>
        </w:tc>
        <w:tc>
          <w:tcPr>
            <w:tcW w:w="900" w:type="dxa"/>
          </w:tcPr>
          <w:p>
            <w:pPr>
              <w:spacing w:before="0" w:after="0" w:line="240" w:lineRule="auto"/>
            </w:pPr>
            <w:r>
              <w:rPr>
                <w:rFonts w:ascii="Arial" w:hAnsi="Arial" w:cs="Arial" w:eastAsia="Arial"/>
                <w:sz w:val="16"/>
                <w:szCs w:val="16"/>
              </w:rPr>
              <w:t xml:space="preserve">4.78</w:t>
            </w:r>
          </w:p>
        </w:tc>
        <w:tc>
          <w:tcPr>
            <w:tcW w:w="1700" w:type="dxa"/>
          </w:tcPr>
          <w:p>
            <w:pPr>
              <w:spacing w:before="0" w:after="0" w:line="240" w:lineRule="auto"/>
            </w:pPr>
            <w:r>
              <w:rPr>
                <w:rFonts w:ascii="Arial" w:hAnsi="Arial" w:cs="Arial" w:eastAsia="Arial"/>
                <w:sz w:val="16"/>
                <w:szCs w:val="16"/>
              </w:rPr>
              <w:t xml:space="preserve">[-13.07, 5.67]</w:t>
            </w:r>
          </w:p>
        </w:tc>
        <w:tc>
          <w:tcPr>
            <w:tcW w:w="900" w:type="dxa"/>
          </w:tcPr>
          <w:p>
            <w:pPr>
              <w:spacing w:before="0" w:after="0" w:line="240" w:lineRule="auto"/>
            </w:pPr>
            <w:r>
              <w:rPr>
                <w:rFonts w:ascii="Arial" w:hAnsi="Arial" w:cs="Arial" w:eastAsia="Arial"/>
                <w:sz w:val="16"/>
                <w:szCs w:val="16"/>
              </w:rPr>
              <w:t xml:space="preserve">0.439</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-5.11</w:t>
            </w:r>
          </w:p>
        </w:tc>
        <w:tc>
          <w:tcPr>
            <w:tcW w:w="900" w:type="dxa"/>
          </w:tcPr>
          <w:p>
            <w:pPr>
              <w:spacing w:before="0" w:after="0" w:line="240" w:lineRule="auto"/>
            </w:pPr>
            <w:r>
              <w:rPr>
                <w:rFonts w:ascii="Arial" w:hAnsi="Arial" w:cs="Arial" w:eastAsia="Arial"/>
                <w:sz w:val="16"/>
                <w:szCs w:val="16"/>
              </w:rPr>
              <w:t xml:space="preserve">2.03</w:t>
            </w:r>
          </w:p>
        </w:tc>
        <w:tc>
          <w:tcPr>
            <w:tcW w:w="1700" w:type="dxa"/>
          </w:tcPr>
          <w:p>
            <w:pPr>
              <w:spacing w:before="0" w:after="0" w:line="240" w:lineRule="auto"/>
            </w:pPr>
            <w:r>
              <w:rPr>
                <w:rFonts w:ascii="Arial" w:hAnsi="Arial" w:cs="Arial" w:eastAsia="Arial"/>
                <w:sz w:val="16"/>
                <w:szCs w:val="16"/>
              </w:rPr>
              <w:t xml:space="preserve">[-9.10, -1.12]</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-4.70</w:t>
            </w:r>
          </w:p>
        </w:tc>
        <w:tc>
          <w:tcPr>
            <w:tcW w:w="900" w:type="dxa"/>
          </w:tcPr>
          <w:p>
            <w:pPr>
              <w:spacing w:before="0" w:after="0" w:line="240" w:lineRule="auto"/>
            </w:pPr>
            <w:r>
              <w:rPr>
                <w:rFonts w:ascii="Arial" w:hAnsi="Arial" w:cs="Arial" w:eastAsia="Arial"/>
                <w:sz w:val="16"/>
                <w:szCs w:val="16"/>
              </w:rPr>
              <w:t xml:space="preserve">1.97</w:t>
            </w:r>
          </w:p>
        </w:tc>
        <w:tc>
          <w:tcPr>
            <w:tcW w:w="1700" w:type="dxa"/>
          </w:tcPr>
          <w:p>
            <w:pPr>
              <w:spacing w:before="0" w:after="0" w:line="240" w:lineRule="auto"/>
            </w:pPr>
            <w:r>
              <w:rPr>
                <w:rFonts w:ascii="Arial" w:hAnsi="Arial" w:cs="Arial" w:eastAsia="Arial"/>
                <w:sz w:val="16"/>
                <w:szCs w:val="16"/>
              </w:rPr>
              <w:t xml:space="preserve">[-8.56, -0.83]</w:t>
            </w:r>
          </w:p>
        </w:tc>
        <w:tc>
          <w:tcPr>
            <w:tcW w:w="900" w:type="dxa"/>
          </w:tcPr>
          <w:p>
            <w:pPr>
              <w:spacing w:before="0" w:after="0" w:line="240" w:lineRule="auto"/>
            </w:pPr>
            <w:r>
              <w:rPr>
                <w:rFonts w:ascii="Arial" w:hAnsi="Arial" w:cs="Arial" w:eastAsia="Arial"/>
                <w:sz w:val="16"/>
                <w:szCs w:val="16"/>
              </w:rPr>
              <w:t xml:space="preserve">0.017</w:t>
            </w:r>
          </w:p>
        </w:tc>
        <w:tc>
          <w:tcPr>
            <w:tcW w:w="1100" w:type="dxa"/>
          </w:tcPr>
          <w:p>
            <w:pPr>
              <w:spacing w:before="0" w:after="0" w:line="240" w:lineRule="auto"/>
            </w:pPr>
            <w:r>
              <w:rPr>
                <w:rFonts w:ascii="Arial" w:hAnsi="Arial" w:cs="Arial" w:eastAsia="Arial"/>
                <w:sz w:val="16"/>
                <w:szCs w:val="16"/>
              </w:rPr>
              <w:t xml:space="preserve">15,594</w:t>
            </w:r>
          </w:p>
        </w:tc>
        <w:tc>
          <w:tcPr>
            <w:tcW w:w="1100" w:type="dxa"/>
          </w:tcPr>
          <w:p>
            <w:pPr>
              <w:spacing w:before="0" w:after="0" w:line="240" w:lineRule="auto"/>
            </w:pPr>
            <w:r>
              <w:rPr>
                <w:rFonts w:ascii="Arial" w:hAnsi="Arial" w:cs="Arial" w:eastAsia="Arial"/>
                <w:sz w:val="16"/>
                <w:szCs w:val="16"/>
              </w:rPr>
              <w:t xml:space="preserve">1,657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-6.94</w:t>
            </w:r>
          </w:p>
        </w:tc>
        <w:tc>
          <w:tcPr>
            <w:tcW w:w="900" w:type="dxa"/>
          </w:tcPr>
          <w:p>
            <w:pPr>
              <w:spacing w:before="0" w:after="0" w:line="240" w:lineRule="auto"/>
            </w:pPr>
            <w:r>
              <w:rPr>
                <w:rFonts w:ascii="Arial" w:hAnsi="Arial" w:cs="Arial" w:eastAsia="Arial"/>
                <w:sz w:val="16"/>
                <w:szCs w:val="16"/>
              </w:rPr>
              <w:t xml:space="preserve">5.52</w:t>
            </w:r>
          </w:p>
        </w:tc>
        <w:tc>
          <w:tcPr>
            <w:tcW w:w="1700" w:type="dxa"/>
          </w:tcPr>
          <w:p>
            <w:pPr>
              <w:spacing w:before="0" w:after="0" w:line="240" w:lineRule="auto"/>
            </w:pPr>
            <w:r>
              <w:rPr>
                <w:rFonts w:ascii="Arial" w:hAnsi="Arial" w:cs="Arial" w:eastAsia="Arial"/>
                <w:sz w:val="16"/>
                <w:szCs w:val="16"/>
              </w:rPr>
              <w:t xml:space="preserve">[-17.76, 3.88]</w:t>
            </w:r>
          </w:p>
        </w:tc>
        <w:tc>
          <w:tcPr>
            <w:tcW w:w="900" w:type="dxa"/>
          </w:tcPr>
          <w:p>
            <w:pPr>
              <w:spacing w:before="0" w:after="0" w:line="240" w:lineRule="auto"/>
            </w:pPr>
            <w:r>
              <w:rPr>
                <w:rFonts w:ascii="Arial" w:hAnsi="Arial" w:cs="Arial" w:eastAsia="Arial"/>
                <w:sz w:val="16"/>
                <w:szCs w:val="16"/>
              </w:rPr>
              <w:t xml:space="preserve">0.208</w:t>
            </w:r>
          </w:p>
        </w:tc>
        <w:tc>
          <w:tcPr>
            <w:tcW w:w="1100" w:type="dxa"/>
          </w:tcPr>
          <w:p>
            <w:pPr>
              <w:spacing w:before="0" w:after="0" w:line="240" w:lineRule="auto"/>
            </w:pPr>
            <w:r>
              <w:rPr>
                <w:rFonts w:ascii="Arial" w:hAnsi="Arial" w:cs="Arial" w:eastAsia="Arial"/>
                <w:sz w:val="16"/>
                <w:szCs w:val="16"/>
              </w:rPr>
              <w:t xml:space="preserve">2,241</w:t>
            </w:r>
          </w:p>
        </w:tc>
        <w:tc>
          <w:tcPr>
            <w:tcW w:w="1100" w:type="dxa"/>
          </w:tcPr>
          <w:p>
            <w:pPr>
              <w:spacing w:before="0" w:after="0" w:line="240" w:lineRule="auto"/>
            </w:pPr>
            <w:r>
              <w:rPr>
                <w:rFonts w:ascii="Arial" w:hAnsi="Arial" w:cs="Arial" w:eastAsia="Arial"/>
                <w:sz w:val="16"/>
                <w:szCs w:val="16"/>
              </w:rPr>
              <w:t xml:space="preserve">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2.25</w:t>
            </w:r>
          </w:p>
        </w:tc>
        <w:tc>
          <w:tcPr>
            <w:tcW w:w="900" w:type="dxa"/>
          </w:tcPr>
          <w:p>
            <w:pPr>
              <w:spacing w:before="0" w:after="0" w:line="240" w:lineRule="auto"/>
            </w:pPr>
            <w:r>
              <w:rPr>
                <w:rFonts w:ascii="Arial" w:hAnsi="Arial" w:cs="Arial" w:eastAsia="Arial"/>
                <w:sz w:val="16"/>
                <w:szCs w:val="16"/>
              </w:rPr>
              <w:t xml:space="preserve">5.57</w:t>
            </w:r>
          </w:p>
        </w:tc>
        <w:tc>
          <w:tcPr>
            <w:tcW w:w="1700" w:type="dxa"/>
          </w:tcPr>
          <w:p>
            <w:pPr>
              <w:spacing w:before="0" w:after="0" w:line="240" w:lineRule="auto"/>
            </w:pPr>
            <w:r>
              <w:rPr>
                <w:rFonts w:ascii="Arial" w:hAnsi="Arial" w:cs="Arial" w:eastAsia="Arial"/>
                <w:sz w:val="16"/>
                <w:szCs w:val="16"/>
              </w:rPr>
              <w:t xml:space="preserve">[-8.66, 13.16]</w:t>
            </w:r>
          </w:p>
        </w:tc>
        <w:tc>
          <w:tcPr>
            <w:tcW w:w="900" w:type="dxa"/>
          </w:tcPr>
          <w:p>
            <w:pPr>
              <w:spacing w:before="0" w:after="0" w:line="240" w:lineRule="auto"/>
            </w:pPr>
            <w:r>
              <w:rPr>
                <w:rFonts w:ascii="Arial" w:hAnsi="Arial" w:cs="Arial" w:eastAsia="Arial"/>
                <w:sz w:val="16"/>
                <w:szCs w:val="16"/>
              </w:rPr>
              <w:t xml:space="preserve">0.686</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-2.62</w:t>
            </w:r>
          </w:p>
        </w:tc>
        <w:tc>
          <w:tcPr>
            <w:tcW w:w="900" w:type="dxa"/>
          </w:tcPr>
          <w:p>
            <w:pPr>
              <w:spacing w:before="0" w:after="0" w:line="240" w:lineRule="auto"/>
            </w:pPr>
            <w:r>
              <w:rPr>
                <w:rFonts w:ascii="Arial" w:hAnsi="Arial" w:cs="Arial" w:eastAsia="Arial"/>
                <w:sz w:val="16"/>
                <w:szCs w:val="16"/>
              </w:rPr>
              <w:t xml:space="preserve">1.13</w:t>
            </w:r>
          </w:p>
        </w:tc>
        <w:tc>
          <w:tcPr>
            <w:tcW w:w="1700" w:type="dxa"/>
          </w:tcPr>
          <w:p>
            <w:pPr>
              <w:spacing w:before="0" w:after="0" w:line="240" w:lineRule="auto"/>
            </w:pPr>
            <w:r>
              <w:rPr>
                <w:rFonts w:ascii="Arial" w:hAnsi="Arial" w:cs="Arial" w:eastAsia="Arial"/>
                <w:sz w:val="16"/>
                <w:szCs w:val="16"/>
              </w:rPr>
              <w:t xml:space="preserve">[-4.84, -0.40]</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-1.83</w:t>
            </w:r>
          </w:p>
        </w:tc>
        <w:tc>
          <w:tcPr>
            <w:tcW w:w="900" w:type="dxa"/>
          </w:tcPr>
          <w:p>
            <w:pPr>
              <w:spacing w:before="0" w:after="0" w:line="240" w:lineRule="auto"/>
            </w:pPr>
            <w:r>
              <w:rPr>
                <w:rFonts w:ascii="Arial" w:hAnsi="Arial" w:cs="Arial" w:eastAsia="Arial"/>
                <w:sz w:val="16"/>
                <w:szCs w:val="16"/>
              </w:rPr>
              <w:t xml:space="preserve">0.78</w:t>
            </w:r>
          </w:p>
        </w:tc>
        <w:tc>
          <w:tcPr>
            <w:tcW w:w="1700" w:type="dxa"/>
          </w:tcPr>
          <w:p>
            <w:pPr>
              <w:spacing w:before="0" w:after="0" w:line="240" w:lineRule="auto"/>
            </w:pPr>
            <w:r>
              <w:rPr>
                <w:rFonts w:ascii="Arial" w:hAnsi="Arial" w:cs="Arial" w:eastAsia="Arial"/>
                <w:sz w:val="16"/>
                <w:szCs w:val="16"/>
              </w:rPr>
              <w:t xml:space="preserve">[-3.35, -0.31]</w:t>
            </w:r>
          </w:p>
        </w:tc>
        <w:tc>
          <w:tcPr>
            <w:tcW w:w="900" w:type="dxa"/>
          </w:tcPr>
          <w:p>
            <w:pPr>
              <w:spacing w:before="0" w:after="0" w:line="240" w:lineRule="auto"/>
            </w:pPr>
            <w:r>
              <w:rPr>
                <w:rFonts w:ascii="Arial" w:hAnsi="Arial" w:cs="Arial" w:eastAsia="Arial"/>
                <w:sz w:val="16"/>
                <w:szCs w:val="16"/>
              </w:rPr>
              <w:t xml:space="preserve">0.018</w:t>
            </w:r>
          </w:p>
        </w:tc>
        <w:tc>
          <w:tcPr>
            <w:tcW w:w="1100" w:type="dxa"/>
          </w:tcPr>
          <w:p>
            <w:pPr>
              <w:spacing w:before="0" w:after="0" w:line="240" w:lineRule="auto"/>
            </w:pPr>
            <w:r>
              <w:rPr>
                <w:rFonts w:ascii="Arial" w:hAnsi="Arial" w:cs="Arial" w:eastAsia="Arial"/>
                <w:sz w:val="16"/>
                <w:szCs w:val="16"/>
              </w:rPr>
              <w:t xml:space="preserve">15,594</w:t>
            </w:r>
          </w:p>
        </w:tc>
        <w:tc>
          <w:tcPr>
            <w:tcW w:w="1100" w:type="dxa"/>
          </w:tcPr>
          <w:p>
            <w:pPr>
              <w:spacing w:before="0" w:after="0" w:line="240" w:lineRule="auto"/>
            </w:pPr>
            <w:r>
              <w:rPr>
                <w:rFonts w:ascii="Arial" w:hAnsi="Arial" w:cs="Arial" w:eastAsia="Arial"/>
                <w:sz w:val="16"/>
                <w:szCs w:val="16"/>
              </w:rPr>
              <w:t xml:space="preserve">1,657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-6.09</w:t>
            </w:r>
          </w:p>
        </w:tc>
        <w:tc>
          <w:tcPr>
            <w:tcW w:w="900" w:type="dxa"/>
          </w:tcPr>
          <w:p>
            <w:pPr>
              <w:spacing w:before="0" w:after="0" w:line="240" w:lineRule="auto"/>
            </w:pPr>
            <w:r>
              <w:rPr>
                <w:rFonts w:ascii="Arial" w:hAnsi="Arial" w:cs="Arial" w:eastAsia="Arial"/>
                <w:sz w:val="16"/>
                <w:szCs w:val="16"/>
              </w:rPr>
              <w:t xml:space="preserve">4.58</w:t>
            </w:r>
          </w:p>
        </w:tc>
        <w:tc>
          <w:tcPr>
            <w:tcW w:w="1700" w:type="dxa"/>
          </w:tcPr>
          <w:p>
            <w:pPr>
              <w:spacing w:before="0" w:after="0" w:line="240" w:lineRule="auto"/>
            </w:pPr>
            <w:r>
              <w:rPr>
                <w:rFonts w:ascii="Arial" w:hAnsi="Arial" w:cs="Arial" w:eastAsia="Arial"/>
                <w:sz w:val="16"/>
                <w:szCs w:val="16"/>
              </w:rPr>
              <w:t xml:space="preserve">[-15.06, 2.88]</w:t>
            </w:r>
          </w:p>
        </w:tc>
        <w:tc>
          <w:tcPr>
            <w:tcW w:w="900" w:type="dxa"/>
          </w:tcPr>
          <w:p>
            <w:pPr>
              <w:spacing w:before="0" w:after="0" w:line="240" w:lineRule="auto"/>
            </w:pPr>
            <w:r>
              <w:rPr>
                <w:rFonts w:ascii="Arial" w:hAnsi="Arial" w:cs="Arial" w:eastAsia="Arial"/>
                <w:sz w:val="16"/>
                <w:szCs w:val="16"/>
              </w:rPr>
              <w:t xml:space="preserve">0.183</w:t>
            </w:r>
          </w:p>
        </w:tc>
        <w:tc>
          <w:tcPr>
            <w:tcW w:w="1100" w:type="dxa"/>
          </w:tcPr>
          <w:p>
            <w:pPr>
              <w:spacing w:before="0" w:after="0" w:line="240" w:lineRule="auto"/>
            </w:pPr>
            <w:r>
              <w:rPr>
                <w:rFonts w:ascii="Arial" w:hAnsi="Arial" w:cs="Arial" w:eastAsia="Arial"/>
                <w:sz w:val="16"/>
                <w:szCs w:val="16"/>
              </w:rPr>
              <w:t xml:space="preserve">2,241</w:t>
            </w:r>
          </w:p>
        </w:tc>
        <w:tc>
          <w:tcPr>
            <w:tcW w:w="1100" w:type="dxa"/>
          </w:tcPr>
          <w:p>
            <w:pPr>
              <w:spacing w:before="0" w:after="0" w:line="240" w:lineRule="auto"/>
            </w:pPr>
            <w:r>
              <w:rPr>
                <w:rFonts w:ascii="Arial" w:hAnsi="Arial" w:cs="Arial" w:eastAsia="Arial"/>
                <w:sz w:val="16"/>
                <w:szCs w:val="16"/>
              </w:rPr>
              <w:t xml:space="preserve">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4.26</w:t>
            </w:r>
          </w:p>
        </w:tc>
        <w:tc>
          <w:tcPr>
            <w:tcW w:w="900" w:type="dxa"/>
          </w:tcPr>
          <w:p>
            <w:pPr>
              <w:spacing w:before="0" w:after="0" w:line="240" w:lineRule="auto"/>
            </w:pPr>
            <w:r>
              <w:rPr>
                <w:rFonts w:ascii="Arial" w:hAnsi="Arial" w:cs="Arial" w:eastAsia="Arial"/>
                <w:sz w:val="16"/>
                <w:szCs w:val="16"/>
              </w:rPr>
              <w:t xml:space="preserve">4.52</w:t>
            </w:r>
          </w:p>
        </w:tc>
        <w:tc>
          <w:tcPr>
            <w:tcW w:w="1700" w:type="dxa"/>
          </w:tcPr>
          <w:p>
            <w:pPr>
              <w:spacing w:before="0" w:after="0" w:line="240" w:lineRule="auto"/>
            </w:pPr>
            <w:r>
              <w:rPr>
                <w:rFonts w:ascii="Arial" w:hAnsi="Arial" w:cs="Arial" w:eastAsia="Arial"/>
                <w:sz w:val="16"/>
                <w:szCs w:val="16"/>
              </w:rPr>
              <w:t xml:space="preserve">[-4.60, 13.12]</w:t>
            </w:r>
          </w:p>
        </w:tc>
        <w:tc>
          <w:tcPr>
            <w:tcW w:w="900" w:type="dxa"/>
          </w:tcPr>
          <w:p>
            <w:pPr>
              <w:spacing w:before="0" w:after="0" w:line="240" w:lineRule="auto"/>
            </w:pPr>
            <w:r>
              <w:rPr>
                <w:rFonts w:ascii="Arial" w:hAnsi="Arial" w:cs="Arial" w:eastAsia="Arial"/>
                <w:sz w:val="16"/>
                <w:szCs w:val="16"/>
              </w:rPr>
              <w:t xml:space="preserve">0.346</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-0.222</w:t>
            </w:r>
          </w:p>
        </w:tc>
        <w:tc>
          <w:tcPr>
            <w:tcW w:w="900" w:type="dxa"/>
          </w:tcPr>
          <w:p>
            <w:pPr>
              <w:spacing w:before="0" w:after="0" w:line="240" w:lineRule="auto"/>
            </w:pPr>
            <w:r>
              <w:rPr>
                <w:rFonts w:ascii="Arial" w:hAnsi="Arial" w:cs="Arial" w:eastAsia="Arial"/>
                <w:sz w:val="16"/>
                <w:szCs w:val="16"/>
              </w:rPr>
              <w:t xml:space="preserve">0.089</w:t>
            </w:r>
          </w:p>
        </w:tc>
        <w:tc>
          <w:tcPr>
            <w:tcW w:w="1700" w:type="dxa"/>
          </w:tcPr>
          <w:p>
            <w:pPr>
              <w:spacing w:before="0" w:after="0" w:line="240" w:lineRule="auto"/>
            </w:pPr>
            <w:r>
              <w:rPr>
                <w:rFonts w:ascii="Arial" w:hAnsi="Arial" w:cs="Arial" w:eastAsia="Arial"/>
                <w:sz w:val="16"/>
                <w:szCs w:val="16"/>
              </w:rPr>
              <w:t xml:space="preserve">[-0.396, -0.047]</w:t>
            </w:r>
          </w:p>
        </w:tc>
        <w:tc>
          <w:tcPr>
            <w:tcW w:w="900" w:type="dxa"/>
          </w:tcPr>
          <w:p>
            <w:pPr>
              <w:spacing w:before="0" w:after="0" w:line="240" w:lineRule="auto"/>
            </w:pPr>
            <w:r>
              <w:rPr>
                <w:rFonts w:ascii="Arial" w:hAnsi="Arial" w:cs="Arial" w:eastAsia="Arial"/>
                <w:sz w:val="16"/>
                <w:szCs w:val="16"/>
              </w:rPr>
              <w:t xml:space="preserve">0.013</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-0.227</w:t>
            </w:r>
          </w:p>
        </w:tc>
        <w:tc>
          <w:tcPr>
            <w:tcW w:w="900" w:type="dxa"/>
          </w:tcPr>
          <w:p>
            <w:pPr>
              <w:spacing w:before="0" w:after="0" w:line="240" w:lineRule="auto"/>
            </w:pPr>
            <w:r>
              <w:rPr>
                <w:rFonts w:ascii="Arial" w:hAnsi="Arial" w:cs="Arial" w:eastAsia="Arial"/>
                <w:sz w:val="16"/>
                <w:szCs w:val="16"/>
              </w:rPr>
              <w:t xml:space="preserve">0.098</w:t>
            </w:r>
          </w:p>
        </w:tc>
        <w:tc>
          <w:tcPr>
            <w:tcW w:w="1700" w:type="dxa"/>
          </w:tcPr>
          <w:p>
            <w:pPr>
              <w:spacing w:before="0" w:after="0" w:line="240" w:lineRule="auto"/>
            </w:pPr>
            <w:r>
              <w:rPr>
                <w:rFonts w:ascii="Arial" w:hAnsi="Arial" w:cs="Arial" w:eastAsia="Arial"/>
                <w:sz w:val="16"/>
                <w:szCs w:val="16"/>
              </w:rPr>
              <w:t xml:space="preserve">[-0.419, -0.035]</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15,594</w:t>
            </w:r>
          </w:p>
        </w:tc>
        <w:tc>
          <w:tcPr>
            <w:tcW w:w="1100" w:type="dxa"/>
          </w:tcPr>
          <w:p>
            <w:pPr>
              <w:spacing w:before="0" w:after="0" w:line="240" w:lineRule="auto"/>
            </w:pPr>
            <w:r>
              <w:rPr>
                <w:rFonts w:ascii="Arial" w:hAnsi="Arial" w:cs="Arial" w:eastAsia="Arial"/>
                <w:sz w:val="16"/>
                <w:szCs w:val="16"/>
              </w:rPr>
              <w:t xml:space="preserve">1,657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-0.198</w:t>
            </w:r>
          </w:p>
        </w:tc>
        <w:tc>
          <w:tcPr>
            <w:tcW w:w="900" w:type="dxa"/>
          </w:tcPr>
          <w:p>
            <w:pPr>
              <w:spacing w:before="0" w:after="0" w:line="240" w:lineRule="auto"/>
            </w:pPr>
            <w:r>
              <w:rPr>
                <w:rFonts w:ascii="Arial" w:hAnsi="Arial" w:cs="Arial" w:eastAsia="Arial"/>
                <w:sz w:val="16"/>
                <w:szCs w:val="16"/>
              </w:rPr>
              <w:t xml:space="preserve">0.158</w:t>
            </w:r>
          </w:p>
        </w:tc>
        <w:tc>
          <w:tcPr>
            <w:tcW w:w="1700" w:type="dxa"/>
          </w:tcPr>
          <w:p>
            <w:pPr>
              <w:spacing w:before="0" w:after="0" w:line="240" w:lineRule="auto"/>
            </w:pPr>
            <w:r>
              <w:rPr>
                <w:rFonts w:ascii="Arial" w:hAnsi="Arial" w:cs="Arial" w:eastAsia="Arial"/>
                <w:sz w:val="16"/>
                <w:szCs w:val="16"/>
              </w:rPr>
              <w:t xml:space="preserve">[-0.508, 0.113]</w:t>
            </w:r>
          </w:p>
        </w:tc>
        <w:tc>
          <w:tcPr>
            <w:tcW w:w="900" w:type="dxa"/>
          </w:tcPr>
          <w:p>
            <w:pPr>
              <w:spacing w:before="0" w:after="0" w:line="240" w:lineRule="auto"/>
            </w:pPr>
            <w:r>
              <w:rPr>
                <w:rFonts w:ascii="Arial" w:hAnsi="Arial" w:cs="Arial" w:eastAsia="Arial"/>
                <w:sz w:val="16"/>
                <w:szCs w:val="16"/>
              </w:rPr>
              <w:t xml:space="preserve">0.212</w:t>
            </w:r>
          </w:p>
        </w:tc>
        <w:tc>
          <w:tcPr>
            <w:tcW w:w="1100" w:type="dxa"/>
          </w:tcPr>
          <w:p>
            <w:pPr>
              <w:spacing w:before="0" w:after="0" w:line="240" w:lineRule="auto"/>
            </w:pPr>
            <w:r>
              <w:rPr>
                <w:rFonts w:ascii="Arial" w:hAnsi="Arial" w:cs="Arial" w:eastAsia="Arial"/>
                <w:sz w:val="16"/>
                <w:szCs w:val="16"/>
              </w:rPr>
              <w:t xml:space="preserve">2,241</w:t>
            </w:r>
          </w:p>
        </w:tc>
        <w:tc>
          <w:tcPr>
            <w:tcW w:w="1100" w:type="dxa"/>
          </w:tcPr>
          <w:p>
            <w:pPr>
              <w:spacing w:before="0" w:after="0" w:line="240" w:lineRule="auto"/>
            </w:pPr>
            <w:r>
              <w:rPr>
                <w:rFonts w:ascii="Arial" w:hAnsi="Arial" w:cs="Arial" w:eastAsia="Arial"/>
                <w:sz w:val="16"/>
                <w:szCs w:val="16"/>
              </w:rPr>
              <w:t xml:space="preserve">86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-0.030</w:t>
            </w:r>
          </w:p>
        </w:tc>
        <w:tc>
          <w:tcPr>
            <w:tcW w:w="900" w:type="dxa"/>
          </w:tcPr>
          <w:p>
            <w:pPr>
              <w:spacing w:before="0" w:after="0" w:line="240" w:lineRule="auto"/>
            </w:pPr>
            <w:r>
              <w:rPr>
                <w:rFonts w:ascii="Arial" w:hAnsi="Arial" w:cs="Arial" w:eastAsia="Arial"/>
                <w:sz w:val="16"/>
                <w:szCs w:val="16"/>
              </w:rPr>
              <w:t xml:space="preserve">0.174</w:t>
            </w:r>
          </w:p>
        </w:tc>
        <w:tc>
          <w:tcPr>
            <w:tcW w:w="1700" w:type="dxa"/>
          </w:tcPr>
          <w:p>
            <w:pPr>
              <w:spacing w:before="0" w:after="0" w:line="240" w:lineRule="auto"/>
            </w:pPr>
            <w:r>
              <w:rPr>
                <w:rFonts w:ascii="Arial" w:hAnsi="Arial" w:cs="Arial" w:eastAsia="Arial"/>
                <w:sz w:val="16"/>
                <w:szCs w:val="16"/>
              </w:rPr>
              <w:t xml:space="preserve">[-0.370, 0.311]</w:t>
            </w:r>
          </w:p>
        </w:tc>
        <w:tc>
          <w:tcPr>
            <w:tcW w:w="900" w:type="dxa"/>
          </w:tcPr>
          <w:p>
            <w:pPr>
              <w:spacing w:before="0" w:after="0" w:line="240" w:lineRule="auto"/>
            </w:pPr>
            <w:r>
              <w:rPr>
                <w:rFonts w:ascii="Arial" w:hAnsi="Arial" w:cs="Arial" w:eastAsia="Arial"/>
                <w:sz w:val="16"/>
                <w:szCs w:val="16"/>
              </w:rPr>
              <w:t xml:space="preserve">0.865</w:t>
            </w:r>
          </w:p>
        </w:tc>
        <w:tc>
          <w:tcPr>
            <w:tcW w:w="1100" w:type="dxa"/>
          </w:tcPr>
          <w:p>
            <w:pPr>
              <w:spacing w:before="0" w:after="0" w:line="240" w:lineRule="auto"/>
            </w:pPr>
            <w:r>
              <w:rPr>
                <w:rFonts w:ascii="Arial" w:hAnsi="Arial" w:cs="Arial" w:eastAsia="Arial"/>
                <w:sz w:val="16"/>
                <w:szCs w:val="16"/>
              </w:rPr>
              <w:t xml:space="preserve">17,835</w:t>
            </w:r>
          </w:p>
        </w:tc>
        <w:tc>
          <w:tcPr>
            <w:tcW w:w="1100" w:type="dxa"/>
          </w:tcPr>
          <w:p>
            <w:pPr>
              <w:spacing w:before="0" w:after="0" w:line="240" w:lineRule="auto"/>
            </w:pPr>
            <w:r>
              <w:rPr>
                <w:rFonts w:ascii="Arial" w:hAnsi="Arial" w:cs="Arial" w:eastAsia="Arial"/>
                <w:sz w:val="16"/>
                <w:szCs w:val="16"/>
              </w:rPr>
              <w:t xml:space="preserve">1,743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National resample, A-2014, M4, five education levels, ordered logit, 20 imputed data sets (respondents born 1985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-3.23</w:t>
            </w:r>
          </w:p>
        </w:tc>
        <w:tc>
          <w:tcPr>
            <w:tcW w:w="900" w:type="dxa"/>
          </w:tcPr>
          <w:p>
            <w:pPr>
              <w:spacing w:before="0" w:after="0" w:line="240" w:lineRule="auto"/>
            </w:pPr>
            <w:r>
              <w:rPr>
                <w:rFonts w:ascii="Arial" w:hAnsi="Arial" w:cs="Arial" w:eastAsia="Arial"/>
                <w:sz w:val="16"/>
                <w:szCs w:val="16"/>
              </w:rPr>
              <w:t xml:space="preserve">1.64</w:t>
            </w:r>
          </w:p>
        </w:tc>
        <w:tc>
          <w:tcPr>
            <w:tcW w:w="1700" w:type="dxa"/>
          </w:tcPr>
          <w:p>
            <w:pPr>
              <w:spacing w:before="0" w:after="0" w:line="240" w:lineRule="auto"/>
            </w:pPr>
            <w:r>
              <w:rPr>
                <w:rFonts w:ascii="Arial" w:hAnsi="Arial" w:cs="Arial" w:eastAsia="Arial"/>
                <w:sz w:val="16"/>
                <w:szCs w:val="16"/>
              </w:rPr>
              <w:t xml:space="preserve">[-6.44, -0.01]</w:t>
            </w:r>
          </w:p>
        </w:tc>
        <w:tc>
          <w:tcPr>
            <w:tcW w:w="900" w:type="dxa"/>
          </w:tcPr>
          <w:p>
            <w:pPr>
              <w:spacing w:before="0" w:after="0" w:line="240" w:lineRule="auto"/>
            </w:pPr>
            <w:r>
              <w:rPr>
                <w:rFonts w:ascii="Arial" w:hAnsi="Arial" w:cs="Arial" w:eastAsia="Arial"/>
                <w:sz w:val="16"/>
                <w:szCs w:val="16"/>
              </w:rPr>
              <w:t xml:space="preserve">0.049</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-4.02</w:t>
            </w:r>
          </w:p>
        </w:tc>
        <w:tc>
          <w:tcPr>
            <w:tcW w:w="900" w:type="dxa"/>
          </w:tcPr>
          <w:p>
            <w:pPr>
              <w:spacing w:before="0" w:after="0" w:line="240" w:lineRule="auto"/>
            </w:pPr>
            <w:r>
              <w:rPr>
                <w:rFonts w:ascii="Arial" w:hAnsi="Arial" w:cs="Arial" w:eastAsia="Arial"/>
                <w:sz w:val="16"/>
                <w:szCs w:val="16"/>
              </w:rPr>
              <w:t xml:space="preserve">1.86</w:t>
            </w:r>
          </w:p>
        </w:tc>
        <w:tc>
          <w:tcPr>
            <w:tcW w:w="1700" w:type="dxa"/>
          </w:tcPr>
          <w:p>
            <w:pPr>
              <w:spacing w:before="0" w:after="0" w:line="240" w:lineRule="auto"/>
            </w:pPr>
            <w:r>
              <w:rPr>
                <w:rFonts w:ascii="Arial" w:hAnsi="Arial" w:cs="Arial" w:eastAsia="Arial"/>
                <w:sz w:val="16"/>
                <w:szCs w:val="16"/>
              </w:rPr>
              <w:t xml:space="preserve">[-7.67, -0.38]</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15,011</w:t>
            </w:r>
          </w:p>
        </w:tc>
        <w:tc>
          <w:tcPr>
            <w:tcW w:w="1100" w:type="dxa"/>
          </w:tcPr>
          <w:p>
            <w:pPr>
              <w:spacing w:before="0" w:after="0" w:line="240" w:lineRule="auto"/>
            </w:pPr>
            <w:r>
              <w:rPr>
                <w:rFonts w:ascii="Arial" w:hAnsi="Arial" w:cs="Arial" w:eastAsia="Arial"/>
                <w:sz w:val="16"/>
                <w:szCs w:val="16"/>
              </w:rPr>
              <w:t xml:space="preserve">1,413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1.43</w:t>
            </w:r>
          </w:p>
        </w:tc>
        <w:tc>
          <w:tcPr>
            <w:tcW w:w="900" w:type="dxa"/>
          </w:tcPr>
          <w:p>
            <w:pPr>
              <w:spacing w:before="0" w:after="0" w:line="240" w:lineRule="auto"/>
            </w:pPr>
            <w:r>
              <w:rPr>
                <w:rFonts w:ascii="Arial" w:hAnsi="Arial" w:cs="Arial" w:eastAsia="Arial"/>
                <w:sz w:val="16"/>
                <w:szCs w:val="16"/>
              </w:rPr>
              <w:t xml:space="preserve">0.95</w:t>
            </w:r>
          </w:p>
        </w:tc>
        <w:tc>
          <w:tcPr>
            <w:tcW w:w="1700" w:type="dxa"/>
          </w:tcPr>
          <w:p>
            <w:pPr>
              <w:spacing w:before="0" w:after="0" w:line="240" w:lineRule="auto"/>
            </w:pPr>
            <w:r>
              <w:rPr>
                <w:rFonts w:ascii="Arial" w:hAnsi="Arial" w:cs="Arial" w:eastAsia="Arial"/>
                <w:sz w:val="16"/>
                <w:szCs w:val="16"/>
              </w:rPr>
              <w:t xml:space="preserve">[-0.44, 3.30]</w:t>
            </w:r>
          </w:p>
        </w:tc>
        <w:tc>
          <w:tcPr>
            <w:tcW w:w="900" w:type="dxa"/>
          </w:tcPr>
          <w:p>
            <w:pPr>
              <w:spacing w:before="0" w:after="0" w:line="240" w:lineRule="auto"/>
            </w:pPr>
            <w:r>
              <w:rPr>
                <w:rFonts w:ascii="Arial" w:hAnsi="Arial" w:cs="Arial" w:eastAsia="Arial"/>
                <w:sz w:val="16"/>
                <w:szCs w:val="16"/>
              </w:rPr>
              <w:t xml:space="preserve">0.133</w:t>
            </w:r>
          </w:p>
        </w:tc>
        <w:tc>
          <w:tcPr>
            <w:tcW w:w="1100" w:type="dxa"/>
          </w:tcPr>
          <w:p>
            <w:pPr>
              <w:spacing w:before="0" w:after="0" w:line="240" w:lineRule="auto"/>
            </w:pPr>
            <w:r>
              <w:rPr>
                <w:rFonts w:ascii="Arial" w:hAnsi="Arial" w:cs="Arial" w:eastAsia="Arial"/>
                <w:sz w:val="16"/>
                <w:szCs w:val="16"/>
              </w:rPr>
              <w:t xml:space="preserve">2,135</w:t>
            </w:r>
          </w:p>
        </w:tc>
        <w:tc>
          <w:tcPr>
            <w:tcW w:w="1100" w:type="dxa"/>
          </w:tcPr>
          <w:p>
            <w:pPr>
              <w:spacing w:before="0" w:after="0" w:line="240" w:lineRule="auto"/>
            </w:pPr>
            <w:r>
              <w:rPr>
                <w:rFonts w:ascii="Arial" w:hAnsi="Arial" w:cs="Arial" w:eastAsia="Arial"/>
                <w:sz w:val="16"/>
                <w:szCs w:val="16"/>
              </w:rPr>
              <w:t xml:space="preserve">85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-5.46</w:t>
            </w:r>
          </w:p>
        </w:tc>
        <w:tc>
          <w:tcPr>
            <w:tcW w:w="900" w:type="dxa"/>
          </w:tcPr>
          <w:p>
            <w:pPr>
              <w:spacing w:before="0" w:after="0" w:line="240" w:lineRule="auto"/>
            </w:pPr>
            <w:r>
              <w:rPr>
                <w:rFonts w:ascii="Arial" w:hAnsi="Arial" w:cs="Arial" w:eastAsia="Arial"/>
                <w:sz w:val="16"/>
                <w:szCs w:val="16"/>
              </w:rPr>
              <w:t xml:space="preserve">1.77</w:t>
            </w:r>
          </w:p>
        </w:tc>
        <w:tc>
          <w:tcPr>
            <w:tcW w:w="1700" w:type="dxa"/>
          </w:tcPr>
          <w:p>
            <w:pPr>
              <w:spacing w:before="0" w:after="0" w:line="240" w:lineRule="auto"/>
            </w:pPr>
            <w:r>
              <w:rPr>
                <w:rFonts w:ascii="Arial" w:hAnsi="Arial" w:cs="Arial" w:eastAsia="Arial"/>
                <w:sz w:val="16"/>
                <w:szCs w:val="16"/>
              </w:rPr>
              <w:t xml:space="preserve">[-8.94, -1.98]</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-3.51</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[-7.33, 0.31]</w:t>
            </w:r>
          </w:p>
        </w:tc>
        <w:tc>
          <w:tcPr>
            <w:tcW w:w="900" w:type="dxa"/>
          </w:tcPr>
          <w:p>
            <w:pPr>
              <w:spacing w:before="0" w:after="0" w:line="240" w:lineRule="auto"/>
            </w:pPr>
            <w:r>
              <w:rPr>
                <w:rFonts w:ascii="Arial" w:hAnsi="Arial" w:cs="Arial" w:eastAsia="Arial"/>
                <w:sz w:val="16"/>
                <w:szCs w:val="16"/>
              </w:rPr>
              <w:t xml:space="preserve">0.072</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-4.72</w:t>
            </w:r>
          </w:p>
        </w:tc>
        <w:tc>
          <w:tcPr>
            <w:tcW w:w="900" w:type="dxa"/>
          </w:tcPr>
          <w:p>
            <w:pPr>
              <w:spacing w:before="0" w:after="0" w:line="240" w:lineRule="auto"/>
            </w:pPr>
            <w:r>
              <w:rPr>
                <w:rFonts w:ascii="Arial" w:hAnsi="Arial" w:cs="Arial" w:eastAsia="Arial"/>
                <w:sz w:val="16"/>
                <w:szCs w:val="16"/>
              </w:rPr>
              <w:t xml:space="preserve">2.10</w:t>
            </w:r>
          </w:p>
        </w:tc>
        <w:tc>
          <w:tcPr>
            <w:tcW w:w="1700" w:type="dxa"/>
          </w:tcPr>
          <w:p>
            <w:pPr>
              <w:spacing w:before="0" w:after="0" w:line="240" w:lineRule="auto"/>
            </w:pPr>
            <w:r>
              <w:rPr>
                <w:rFonts w:ascii="Arial" w:hAnsi="Arial" w:cs="Arial" w:eastAsia="Arial"/>
                <w:sz w:val="16"/>
                <w:szCs w:val="16"/>
              </w:rPr>
              <w:t xml:space="preserve">[-8.84, -0.60]</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15,011</w:t>
            </w:r>
          </w:p>
        </w:tc>
        <w:tc>
          <w:tcPr>
            <w:tcW w:w="1100" w:type="dxa"/>
          </w:tcPr>
          <w:p>
            <w:pPr>
              <w:spacing w:before="0" w:after="0" w:line="240" w:lineRule="auto"/>
            </w:pPr>
            <w:r>
              <w:rPr>
                <w:rFonts w:ascii="Arial" w:hAnsi="Arial" w:cs="Arial" w:eastAsia="Arial"/>
                <w:sz w:val="16"/>
                <w:szCs w:val="16"/>
              </w:rPr>
              <w:t xml:space="preserve">1,413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3.55</w:t>
            </w:r>
          </w:p>
        </w:tc>
        <w:tc>
          <w:tcPr>
            <w:tcW w:w="900" w:type="dxa"/>
          </w:tcPr>
          <w:p>
            <w:pPr>
              <w:spacing w:before="0" w:after="0" w:line="240" w:lineRule="auto"/>
            </w:pPr>
            <w:r>
              <w:rPr>
                <w:rFonts w:ascii="Arial" w:hAnsi="Arial" w:cs="Arial" w:eastAsia="Arial"/>
                <w:sz w:val="16"/>
                <w:szCs w:val="16"/>
              </w:rPr>
              <w:t xml:space="preserve">2.44</w:t>
            </w:r>
          </w:p>
        </w:tc>
        <w:tc>
          <w:tcPr>
            <w:tcW w:w="1700" w:type="dxa"/>
          </w:tcPr>
          <w:p>
            <w:pPr>
              <w:spacing w:before="0" w:after="0" w:line="240" w:lineRule="auto"/>
            </w:pPr>
            <w:r>
              <w:rPr>
                <w:rFonts w:ascii="Arial" w:hAnsi="Arial" w:cs="Arial" w:eastAsia="Arial"/>
                <w:sz w:val="16"/>
                <w:szCs w:val="16"/>
              </w:rPr>
              <w:t xml:space="preserve">[-1.22, 8.33]</w:t>
            </w:r>
          </w:p>
        </w:tc>
        <w:tc>
          <w:tcPr>
            <w:tcW w:w="900" w:type="dxa"/>
          </w:tcPr>
          <w:p>
            <w:pPr>
              <w:spacing w:before="0" w:after="0" w:line="240" w:lineRule="auto"/>
            </w:pPr>
            <w:r>
              <w:rPr>
                <w:rFonts w:ascii="Arial" w:hAnsi="Arial" w:cs="Arial" w:eastAsia="Arial"/>
                <w:sz w:val="16"/>
                <w:szCs w:val="16"/>
              </w:rPr>
              <w:t xml:space="preserve">0.145</w:t>
            </w:r>
          </w:p>
        </w:tc>
        <w:tc>
          <w:tcPr>
            <w:tcW w:w="1100" w:type="dxa"/>
          </w:tcPr>
          <w:p>
            <w:pPr>
              <w:spacing w:before="0" w:after="0" w:line="240" w:lineRule="auto"/>
            </w:pPr>
            <w:r>
              <w:rPr>
                <w:rFonts w:ascii="Arial" w:hAnsi="Arial" w:cs="Arial" w:eastAsia="Arial"/>
                <w:sz w:val="16"/>
                <w:szCs w:val="16"/>
              </w:rPr>
              <w:t xml:space="preserve">2,135</w:t>
            </w:r>
          </w:p>
        </w:tc>
        <w:tc>
          <w:tcPr>
            <w:tcW w:w="1100" w:type="dxa"/>
          </w:tcPr>
          <w:p>
            <w:pPr>
              <w:spacing w:before="0" w:after="0" w:line="240" w:lineRule="auto"/>
            </w:pPr>
            <w:r>
              <w:rPr>
                <w:rFonts w:ascii="Arial" w:hAnsi="Arial" w:cs="Arial" w:eastAsia="Arial"/>
                <w:sz w:val="16"/>
                <w:szCs w:val="16"/>
              </w:rPr>
              <w:t xml:space="preserve">85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-8.27</w:t>
            </w:r>
          </w:p>
        </w:tc>
        <w:tc>
          <w:tcPr>
            <w:tcW w:w="900" w:type="dxa"/>
          </w:tcPr>
          <w:p>
            <w:pPr>
              <w:spacing w:before="0" w:after="0" w:line="240" w:lineRule="auto"/>
            </w:pPr>
            <w:r>
              <w:rPr>
                <w:rFonts w:ascii="Arial" w:hAnsi="Arial" w:cs="Arial" w:eastAsia="Arial"/>
                <w:sz w:val="16"/>
                <w:szCs w:val="16"/>
              </w:rPr>
              <w:t xml:space="preserve">2.60</w:t>
            </w:r>
          </w:p>
        </w:tc>
        <w:tc>
          <w:tcPr>
            <w:tcW w:w="1700" w:type="dxa"/>
          </w:tcPr>
          <w:p>
            <w:pPr>
              <w:spacing w:before="0" w:after="0" w:line="240" w:lineRule="auto"/>
            </w:pPr>
            <w:r>
              <w:rPr>
                <w:rFonts w:ascii="Arial" w:hAnsi="Arial" w:cs="Arial" w:eastAsia="Arial"/>
                <w:sz w:val="16"/>
                <w:szCs w:val="16"/>
              </w:rPr>
              <w:t xml:space="preserve">[-13.37, -3.18]</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-1.57</w:t>
            </w:r>
          </w:p>
        </w:tc>
        <w:tc>
          <w:tcPr>
            <w:tcW w:w="900" w:type="dxa"/>
          </w:tcPr>
          <w:p>
            <w:pPr>
              <w:spacing w:before="0" w:after="0" w:line="240" w:lineRule="auto"/>
            </w:pPr>
            <w:r>
              <w:rPr>
                <w:rFonts w:ascii="Arial" w:hAnsi="Arial" w:cs="Arial" w:eastAsia="Arial"/>
                <w:sz w:val="16"/>
                <w:szCs w:val="16"/>
              </w:rPr>
              <w:t xml:space="preserve">1.44</w:t>
            </w:r>
          </w:p>
        </w:tc>
        <w:tc>
          <w:tcPr>
            <w:tcW w:w="1700" w:type="dxa"/>
          </w:tcPr>
          <w:p>
            <w:pPr>
              <w:spacing w:before="0" w:after="0" w:line="240" w:lineRule="auto"/>
            </w:pPr>
            <w:r>
              <w:rPr>
                <w:rFonts w:ascii="Arial" w:hAnsi="Arial" w:cs="Arial" w:eastAsia="Arial"/>
                <w:sz w:val="16"/>
                <w:szCs w:val="16"/>
              </w:rPr>
              <w:t xml:space="preserve">[-4.39, 1.25]</w:t>
            </w:r>
          </w:p>
        </w:tc>
        <w:tc>
          <w:tcPr>
            <w:tcW w:w="900" w:type="dxa"/>
          </w:tcPr>
          <w:p>
            <w:pPr>
              <w:spacing w:before="0" w:after="0" w:line="240" w:lineRule="auto"/>
            </w:pPr>
            <w:r>
              <w:rPr>
                <w:rFonts w:ascii="Arial" w:hAnsi="Arial" w:cs="Arial" w:eastAsia="Arial"/>
                <w:sz w:val="16"/>
                <w:szCs w:val="16"/>
              </w:rPr>
              <w:t xml:space="preserve">0.277</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-2.92</w:t>
            </w:r>
          </w:p>
        </w:tc>
        <w:tc>
          <w:tcPr>
            <w:tcW w:w="900" w:type="dxa"/>
          </w:tcPr>
          <w:p>
            <w:pPr>
              <w:spacing w:before="0" w:after="0" w:line="240" w:lineRule="auto"/>
            </w:pPr>
            <w:r>
              <w:rPr>
                <w:rFonts w:ascii="Arial" w:hAnsi="Arial" w:cs="Arial" w:eastAsia="Arial"/>
                <w:sz w:val="16"/>
                <w:szCs w:val="16"/>
              </w:rPr>
              <w:t xml:space="preserve">1.24</w:t>
            </w:r>
          </w:p>
        </w:tc>
        <w:tc>
          <w:tcPr>
            <w:tcW w:w="1700" w:type="dxa"/>
          </w:tcPr>
          <w:p>
            <w:pPr>
              <w:spacing w:before="0" w:after="0" w:line="240" w:lineRule="auto"/>
            </w:pPr>
            <w:r>
              <w:rPr>
                <w:rFonts w:ascii="Arial" w:hAnsi="Arial" w:cs="Arial" w:eastAsia="Arial"/>
                <w:sz w:val="16"/>
                <w:szCs w:val="16"/>
              </w:rPr>
              <w:t xml:space="preserve">[-5.36, -0.48]</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15,011</w:t>
            </w:r>
          </w:p>
        </w:tc>
        <w:tc>
          <w:tcPr>
            <w:tcW w:w="1100" w:type="dxa"/>
          </w:tcPr>
          <w:p>
            <w:pPr>
              <w:spacing w:before="0" w:after="0" w:line="240" w:lineRule="auto"/>
            </w:pPr>
            <w:r>
              <w:rPr>
                <w:rFonts w:ascii="Arial" w:hAnsi="Arial" w:cs="Arial" w:eastAsia="Arial"/>
                <w:sz w:val="16"/>
                <w:szCs w:val="16"/>
              </w:rPr>
              <w:t xml:space="preserve">1,413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6.37</w:t>
            </w:r>
          </w:p>
        </w:tc>
        <w:tc>
          <w:tcPr>
            <w:tcW w:w="900" w:type="dxa"/>
          </w:tcPr>
          <w:p>
            <w:pPr>
              <w:spacing w:before="0" w:after="0" w:line="240" w:lineRule="auto"/>
            </w:pPr>
            <w:r>
              <w:rPr>
                <w:rFonts w:ascii="Arial" w:hAnsi="Arial" w:cs="Arial" w:eastAsia="Arial"/>
                <w:sz w:val="16"/>
                <w:szCs w:val="16"/>
              </w:rPr>
              <w:t xml:space="preserve">4.56</w:t>
            </w:r>
          </w:p>
        </w:tc>
        <w:tc>
          <w:tcPr>
            <w:tcW w:w="1700" w:type="dxa"/>
          </w:tcPr>
          <w:p>
            <w:pPr>
              <w:spacing w:before="0" w:after="0" w:line="240" w:lineRule="auto"/>
            </w:pPr>
            <w:r>
              <w:rPr>
                <w:rFonts w:ascii="Arial" w:hAnsi="Arial" w:cs="Arial" w:eastAsia="Arial"/>
                <w:sz w:val="16"/>
                <w:szCs w:val="16"/>
              </w:rPr>
              <w:t xml:space="preserve">[-2.57, 15.32]</w:t>
            </w:r>
          </w:p>
        </w:tc>
        <w:tc>
          <w:tcPr>
            <w:tcW w:w="900" w:type="dxa"/>
          </w:tcPr>
          <w:p>
            <w:pPr>
              <w:spacing w:before="0" w:after="0" w:line="240" w:lineRule="auto"/>
            </w:pPr>
            <w:r>
              <w:rPr>
                <w:rFonts w:ascii="Arial" w:hAnsi="Arial" w:cs="Arial" w:eastAsia="Arial"/>
                <w:sz w:val="16"/>
                <w:szCs w:val="16"/>
              </w:rPr>
              <w:t xml:space="preserve">0.163</w:t>
            </w:r>
          </w:p>
        </w:tc>
        <w:tc>
          <w:tcPr>
            <w:tcW w:w="1100" w:type="dxa"/>
          </w:tcPr>
          <w:p>
            <w:pPr>
              <w:spacing w:before="0" w:after="0" w:line="240" w:lineRule="auto"/>
            </w:pPr>
            <w:r>
              <w:rPr>
                <w:rFonts w:ascii="Arial" w:hAnsi="Arial" w:cs="Arial" w:eastAsia="Arial"/>
                <w:sz w:val="16"/>
                <w:szCs w:val="16"/>
              </w:rPr>
              <w:t xml:space="preserve">2,135</w:t>
            </w:r>
          </w:p>
        </w:tc>
        <w:tc>
          <w:tcPr>
            <w:tcW w:w="1100" w:type="dxa"/>
          </w:tcPr>
          <w:p>
            <w:pPr>
              <w:spacing w:before="0" w:after="0" w:line="240" w:lineRule="auto"/>
            </w:pPr>
            <w:r>
              <w:rPr>
                <w:rFonts w:ascii="Arial" w:hAnsi="Arial" w:cs="Arial" w:eastAsia="Arial"/>
                <w:sz w:val="16"/>
                <w:szCs w:val="16"/>
              </w:rPr>
              <w:t xml:space="preserve">85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-9.30</w:t>
            </w:r>
          </w:p>
        </w:tc>
        <w:tc>
          <w:tcPr>
            <w:tcW w:w="900" w:type="dxa"/>
          </w:tcPr>
          <w:p>
            <w:pPr>
              <w:spacing w:before="0" w:after="0" w:line="240" w:lineRule="auto"/>
            </w:pPr>
            <w:r>
              <w:rPr>
                <w:rFonts w:ascii="Arial" w:hAnsi="Arial" w:cs="Arial" w:eastAsia="Arial"/>
                <w:sz w:val="16"/>
                <w:szCs w:val="16"/>
              </w:rPr>
              <w:t xml:space="preserve">4.29</w:t>
            </w:r>
          </w:p>
        </w:tc>
        <w:tc>
          <w:tcPr>
            <w:tcW w:w="1700" w:type="dxa"/>
          </w:tcPr>
          <w:p>
            <w:pPr>
              <w:spacing w:before="0" w:after="0" w:line="240" w:lineRule="auto"/>
            </w:pPr>
            <w:r>
              <w:rPr>
                <w:rFonts w:ascii="Arial" w:hAnsi="Arial" w:cs="Arial" w:eastAsia="Arial"/>
                <w:sz w:val="16"/>
                <w:szCs w:val="16"/>
              </w:rPr>
              <w:t xml:space="preserve">[-17.70, -0.89]</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-0.18</w:t>
            </w:r>
          </w:p>
        </w:tc>
        <w:tc>
          <w:tcPr>
            <w:tcW w:w="900" w:type="dxa"/>
          </w:tcPr>
          <w:p>
            <w:pPr>
              <w:spacing w:before="0" w:after="0" w:line="240" w:lineRule="auto"/>
            </w:pPr>
            <w:r>
              <w:rPr>
                <w:rFonts w:ascii="Arial" w:hAnsi="Arial" w:cs="Arial" w:eastAsia="Arial"/>
                <w:sz w:val="16"/>
                <w:szCs w:val="16"/>
              </w:rPr>
              <w:t xml:space="preserve">0.92</w:t>
            </w:r>
          </w:p>
        </w:tc>
        <w:tc>
          <w:tcPr>
            <w:tcW w:w="1700" w:type="dxa"/>
          </w:tcPr>
          <w:p>
            <w:pPr>
              <w:spacing w:before="0" w:after="0" w:line="240" w:lineRule="auto"/>
            </w:pPr>
            <w:r>
              <w:rPr>
                <w:rFonts w:ascii="Arial" w:hAnsi="Arial" w:cs="Arial" w:eastAsia="Arial"/>
                <w:sz w:val="16"/>
                <w:szCs w:val="16"/>
              </w:rPr>
              <w:t xml:space="preserve">[-1.99, 1.62]</w:t>
            </w:r>
          </w:p>
        </w:tc>
        <w:tc>
          <w:tcPr>
            <w:tcW w:w="900" w:type="dxa"/>
          </w:tcPr>
          <w:p>
            <w:pPr>
              <w:spacing w:before="0" w:after="0" w:line="240" w:lineRule="auto"/>
            </w:pPr>
            <w:r>
              <w:rPr>
                <w:rFonts w:ascii="Arial" w:hAnsi="Arial" w:cs="Arial" w:eastAsia="Arial"/>
                <w:sz w:val="16"/>
                <w:szCs w:val="16"/>
              </w:rPr>
              <w:t xml:space="preserve">0.841</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-1.26</w:t>
            </w:r>
          </w:p>
        </w:tc>
        <w:tc>
          <w:tcPr>
            <w:tcW w:w="900" w:type="dxa"/>
          </w:tcPr>
          <w:p>
            <w:pPr>
              <w:spacing w:before="0" w:after="0" w:line="240" w:lineRule="auto"/>
            </w:pPr>
            <w:r>
              <w:rPr>
                <w:rFonts w:ascii="Arial" w:hAnsi="Arial" w:cs="Arial" w:eastAsia="Arial"/>
                <w:sz w:val="16"/>
                <w:szCs w:val="16"/>
              </w:rPr>
              <w:t xml:space="preserve">0.52</w:t>
            </w:r>
          </w:p>
        </w:tc>
        <w:tc>
          <w:tcPr>
            <w:tcW w:w="1700" w:type="dxa"/>
          </w:tcPr>
          <w:p>
            <w:pPr>
              <w:spacing w:before="0" w:after="0" w:line="240" w:lineRule="auto"/>
            </w:pPr>
            <w:r>
              <w:rPr>
                <w:rFonts w:ascii="Arial" w:hAnsi="Arial" w:cs="Arial" w:eastAsia="Arial"/>
                <w:sz w:val="16"/>
                <w:szCs w:val="16"/>
              </w:rPr>
              <w:t xml:space="preserve">[-2.27, -0.25]</w:t>
            </w:r>
          </w:p>
        </w:tc>
        <w:tc>
          <w:tcPr>
            <w:tcW w:w="9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15,011</w:t>
            </w:r>
          </w:p>
        </w:tc>
        <w:tc>
          <w:tcPr>
            <w:tcW w:w="1100" w:type="dxa"/>
          </w:tcPr>
          <w:p>
            <w:pPr>
              <w:spacing w:before="0" w:after="0" w:line="240" w:lineRule="auto"/>
            </w:pPr>
            <w:r>
              <w:rPr>
                <w:rFonts w:ascii="Arial" w:hAnsi="Arial" w:cs="Arial" w:eastAsia="Arial"/>
                <w:sz w:val="16"/>
                <w:szCs w:val="16"/>
              </w:rPr>
              <w:t xml:space="preserve">1,413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6.11</w:t>
            </w:r>
          </w:p>
        </w:tc>
        <w:tc>
          <w:tcPr>
            <w:tcW w:w="900" w:type="dxa"/>
          </w:tcPr>
          <w:p>
            <w:pPr>
              <w:spacing w:before="0" w:after="0" w:line="240" w:lineRule="auto"/>
            </w:pPr>
            <w:r>
              <w:rPr>
                <w:rFonts w:ascii="Arial" w:hAnsi="Arial" w:cs="Arial" w:eastAsia="Arial"/>
                <w:sz w:val="16"/>
                <w:szCs w:val="16"/>
              </w:rPr>
              <w:t xml:space="preserve">4.57</w:t>
            </w:r>
          </w:p>
        </w:tc>
        <w:tc>
          <w:tcPr>
            <w:tcW w:w="1700" w:type="dxa"/>
          </w:tcPr>
          <w:p>
            <w:pPr>
              <w:spacing w:before="0" w:after="0" w:line="240" w:lineRule="auto"/>
            </w:pPr>
            <w:r>
              <w:rPr>
                <w:rFonts w:ascii="Arial" w:hAnsi="Arial" w:cs="Arial" w:eastAsia="Arial"/>
                <w:sz w:val="16"/>
                <w:szCs w:val="16"/>
              </w:rPr>
              <w:t xml:space="preserve">[-2.84, 15.06]</w:t>
            </w:r>
          </w:p>
        </w:tc>
        <w:tc>
          <w:tcPr>
            <w:tcW w:w="900" w:type="dxa"/>
          </w:tcPr>
          <w:p>
            <w:pPr>
              <w:spacing w:before="0" w:after="0" w:line="240" w:lineRule="auto"/>
            </w:pPr>
            <w:r>
              <w:rPr>
                <w:rFonts w:ascii="Arial" w:hAnsi="Arial" w:cs="Arial" w:eastAsia="Arial"/>
                <w:sz w:val="16"/>
                <w:szCs w:val="16"/>
              </w:rPr>
              <w:t xml:space="preserve">0.181</w:t>
            </w:r>
          </w:p>
        </w:tc>
        <w:tc>
          <w:tcPr>
            <w:tcW w:w="1100" w:type="dxa"/>
          </w:tcPr>
          <w:p>
            <w:pPr>
              <w:spacing w:before="0" w:after="0" w:line="240" w:lineRule="auto"/>
            </w:pPr>
            <w:r>
              <w:rPr>
                <w:rFonts w:ascii="Arial" w:hAnsi="Arial" w:cs="Arial" w:eastAsia="Arial"/>
                <w:sz w:val="16"/>
                <w:szCs w:val="16"/>
              </w:rPr>
              <w:t xml:space="preserve">2,135</w:t>
            </w:r>
          </w:p>
        </w:tc>
        <w:tc>
          <w:tcPr>
            <w:tcW w:w="1100" w:type="dxa"/>
          </w:tcPr>
          <w:p>
            <w:pPr>
              <w:spacing w:before="0" w:after="0" w:line="240" w:lineRule="auto"/>
            </w:pPr>
            <w:r>
              <w:rPr>
                <w:rFonts w:ascii="Arial" w:hAnsi="Arial" w:cs="Arial" w:eastAsia="Arial"/>
                <w:sz w:val="16"/>
                <w:szCs w:val="16"/>
              </w:rPr>
              <w:t xml:space="preserve">85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-7.37</w:t>
            </w:r>
          </w:p>
        </w:tc>
        <w:tc>
          <w:tcPr>
            <w:tcW w:w="900" w:type="dxa"/>
          </w:tcPr>
          <w:p>
            <w:pPr>
              <w:spacing w:before="0" w:after="0" w:line="240" w:lineRule="auto"/>
            </w:pPr>
            <w:r>
              <w:rPr>
                <w:rFonts w:ascii="Arial" w:hAnsi="Arial" w:cs="Arial" w:eastAsia="Arial"/>
                <w:sz w:val="16"/>
                <w:szCs w:val="16"/>
              </w:rPr>
              <w:t xml:space="preserve">4.41</w:t>
            </w:r>
          </w:p>
        </w:tc>
        <w:tc>
          <w:tcPr>
            <w:tcW w:w="1700" w:type="dxa"/>
          </w:tcPr>
          <w:p>
            <w:pPr>
              <w:spacing w:before="0" w:after="0" w:line="240" w:lineRule="auto"/>
            </w:pPr>
            <w:r>
              <w:rPr>
                <w:rFonts w:ascii="Arial" w:hAnsi="Arial" w:cs="Arial" w:eastAsia="Arial"/>
                <w:sz w:val="16"/>
                <w:szCs w:val="16"/>
              </w:rPr>
              <w:t xml:space="preserve">[-16.02, 1.28]</w:t>
            </w:r>
          </w:p>
        </w:tc>
        <w:tc>
          <w:tcPr>
            <w:tcW w:w="900" w:type="dxa"/>
          </w:tcPr>
          <w:p>
            <w:pPr>
              <w:spacing w:before="0" w:after="0" w:line="240" w:lineRule="auto"/>
            </w:pPr>
            <w:r>
              <w:rPr>
                <w:rFonts w:ascii="Arial" w:hAnsi="Arial" w:cs="Arial" w:eastAsia="Arial"/>
                <w:sz w:val="16"/>
                <w:szCs w:val="16"/>
              </w:rPr>
              <w:t xml:space="preserve">0.095</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-0.085</w:t>
            </w:r>
          </w:p>
        </w:tc>
        <w:tc>
          <w:tcPr>
            <w:tcW w:w="900" w:type="dxa"/>
          </w:tcPr>
          <w:p>
            <w:pPr>
              <w:spacing w:before="0" w:after="0" w:line="240" w:lineRule="auto"/>
            </w:pPr>
            <w:r>
              <w:rPr>
                <w:rFonts w:ascii="Arial" w:hAnsi="Arial" w:cs="Arial" w:eastAsia="Arial"/>
                <w:sz w:val="16"/>
                <w:szCs w:val="16"/>
              </w:rPr>
              <w:t xml:space="preserve">0.058</w:t>
            </w:r>
          </w:p>
        </w:tc>
        <w:tc>
          <w:tcPr>
            <w:tcW w:w="1700" w:type="dxa"/>
          </w:tcPr>
          <w:p>
            <w:pPr>
              <w:spacing w:before="0" w:after="0" w:line="240" w:lineRule="auto"/>
            </w:pPr>
            <w:r>
              <w:rPr>
                <w:rFonts w:ascii="Arial" w:hAnsi="Arial" w:cs="Arial" w:eastAsia="Arial"/>
                <w:sz w:val="16"/>
                <w:szCs w:val="16"/>
              </w:rPr>
              <w:t xml:space="preserve">[-0.198, 0.028]</w:t>
            </w:r>
          </w:p>
        </w:tc>
        <w:tc>
          <w:tcPr>
            <w:tcW w:w="900" w:type="dxa"/>
          </w:tcPr>
          <w:p>
            <w:pPr>
              <w:spacing w:before="0" w:after="0" w:line="240" w:lineRule="auto"/>
            </w:pPr>
            <w:r>
              <w:rPr>
                <w:rFonts w:ascii="Arial" w:hAnsi="Arial" w:cs="Arial" w:eastAsia="Arial"/>
                <w:sz w:val="16"/>
                <w:szCs w:val="16"/>
              </w:rPr>
              <w:t xml:space="preserve">0.142</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-0.129</w:t>
            </w:r>
          </w:p>
        </w:tc>
        <w:tc>
          <w:tcPr>
            <w:tcW w:w="900" w:type="dxa"/>
          </w:tcPr>
          <w:p>
            <w:pPr>
              <w:spacing w:before="0" w:after="0" w:line="240" w:lineRule="auto"/>
            </w:pPr>
            <w:r>
              <w:rPr>
                <w:rFonts w:ascii="Arial" w:hAnsi="Arial" w:cs="Arial" w:eastAsia="Arial"/>
                <w:sz w:val="16"/>
                <w:szCs w:val="16"/>
              </w:rPr>
              <w:t xml:space="preserve">0.057</w:t>
            </w:r>
          </w:p>
        </w:tc>
        <w:tc>
          <w:tcPr>
            <w:tcW w:w="1700" w:type="dxa"/>
          </w:tcPr>
          <w:p>
            <w:pPr>
              <w:spacing w:before="0" w:after="0" w:line="240" w:lineRule="auto"/>
            </w:pPr>
            <w:r>
              <w:rPr>
                <w:rFonts w:ascii="Arial" w:hAnsi="Arial" w:cs="Arial" w:eastAsia="Arial"/>
                <w:sz w:val="16"/>
                <w:szCs w:val="16"/>
              </w:rPr>
              <w:t xml:space="preserve">[-0.241, -0.017]</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15,011</w:t>
            </w:r>
          </w:p>
        </w:tc>
        <w:tc>
          <w:tcPr>
            <w:tcW w:w="1100" w:type="dxa"/>
          </w:tcPr>
          <w:p>
            <w:pPr>
              <w:spacing w:before="0" w:after="0" w:line="240" w:lineRule="auto"/>
            </w:pPr>
            <w:r>
              <w:rPr>
                <w:rFonts w:ascii="Arial" w:hAnsi="Arial" w:cs="Arial" w:eastAsia="Arial"/>
                <w:sz w:val="16"/>
                <w:szCs w:val="16"/>
              </w:rPr>
              <w:t xml:space="preserve">1,413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0.175</w:t>
            </w:r>
          </w:p>
        </w:tc>
        <w:tc>
          <w:tcPr>
            <w:tcW w:w="900" w:type="dxa"/>
          </w:tcPr>
          <w:p>
            <w:pPr>
              <w:spacing w:before="0" w:after="0" w:line="240" w:lineRule="auto"/>
            </w:pPr>
            <w:r>
              <w:rPr>
                <w:rFonts w:ascii="Arial" w:hAnsi="Arial" w:cs="Arial" w:eastAsia="Arial"/>
                <w:sz w:val="16"/>
                <w:szCs w:val="16"/>
              </w:rPr>
              <w:t xml:space="preserve">0.125</w:t>
            </w:r>
          </w:p>
        </w:tc>
        <w:tc>
          <w:tcPr>
            <w:tcW w:w="1700" w:type="dxa"/>
          </w:tcPr>
          <w:p>
            <w:pPr>
              <w:spacing w:before="0" w:after="0" w:line="240" w:lineRule="auto"/>
            </w:pPr>
            <w:r>
              <w:rPr>
                <w:rFonts w:ascii="Arial" w:hAnsi="Arial" w:cs="Arial" w:eastAsia="Arial"/>
                <w:sz w:val="16"/>
                <w:szCs w:val="16"/>
              </w:rPr>
              <w:t xml:space="preserve">[-0.071, 0.420]</w:t>
            </w:r>
          </w:p>
        </w:tc>
        <w:tc>
          <w:tcPr>
            <w:tcW w:w="900" w:type="dxa"/>
          </w:tcPr>
          <w:p>
            <w:pPr>
              <w:spacing w:before="0" w:after="0" w:line="240" w:lineRule="auto"/>
            </w:pPr>
            <w:r>
              <w:rPr>
                <w:rFonts w:ascii="Arial" w:hAnsi="Arial" w:cs="Arial" w:eastAsia="Arial"/>
                <w:sz w:val="16"/>
                <w:szCs w:val="16"/>
              </w:rPr>
              <w:t xml:space="preserve">0.163</w:t>
            </w:r>
          </w:p>
        </w:tc>
        <w:tc>
          <w:tcPr>
            <w:tcW w:w="1100" w:type="dxa"/>
          </w:tcPr>
          <w:p>
            <w:pPr>
              <w:spacing w:before="0" w:after="0" w:line="240" w:lineRule="auto"/>
            </w:pPr>
            <w:r>
              <w:rPr>
                <w:rFonts w:ascii="Arial" w:hAnsi="Arial" w:cs="Arial" w:eastAsia="Arial"/>
                <w:sz w:val="16"/>
                <w:szCs w:val="16"/>
              </w:rPr>
              <w:t xml:space="preserve">2,135</w:t>
            </w:r>
          </w:p>
        </w:tc>
        <w:tc>
          <w:tcPr>
            <w:tcW w:w="1100" w:type="dxa"/>
          </w:tcPr>
          <w:p>
            <w:pPr>
              <w:spacing w:before="0" w:after="0" w:line="240" w:lineRule="auto"/>
            </w:pPr>
            <w:r>
              <w:rPr>
                <w:rFonts w:ascii="Arial" w:hAnsi="Arial" w:cs="Arial" w:eastAsia="Arial"/>
                <w:sz w:val="16"/>
                <w:szCs w:val="16"/>
              </w:rPr>
              <w:t xml:space="preserve">85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-0.304</w:t>
            </w:r>
          </w:p>
        </w:tc>
        <w:tc>
          <w:tcPr>
            <w:tcW w:w="900" w:type="dxa"/>
          </w:tcPr>
          <w:p>
            <w:pPr>
              <w:spacing w:before="0" w:after="0" w:line="240" w:lineRule="auto"/>
            </w:pPr>
            <w:r>
              <w:rPr>
                <w:rFonts w:ascii="Arial" w:hAnsi="Arial" w:cs="Arial" w:eastAsia="Arial"/>
                <w:sz w:val="16"/>
                <w:szCs w:val="16"/>
              </w:rPr>
              <w:t xml:space="preserve">0.118</w:t>
            </w:r>
          </w:p>
        </w:tc>
        <w:tc>
          <w:tcPr>
            <w:tcW w:w="1700" w:type="dxa"/>
          </w:tcPr>
          <w:p>
            <w:pPr>
              <w:spacing w:before="0" w:after="0" w:line="240" w:lineRule="auto"/>
            </w:pPr>
            <w:r>
              <w:rPr>
                <w:rFonts w:ascii="Arial" w:hAnsi="Arial" w:cs="Arial" w:eastAsia="Arial"/>
                <w:sz w:val="16"/>
                <w:szCs w:val="16"/>
              </w:rPr>
              <w:t xml:space="preserve">[-0.535, -0.073]</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17,146</w:t>
            </w:r>
          </w:p>
        </w:tc>
        <w:tc>
          <w:tcPr>
            <w:tcW w:w="1100" w:type="dxa"/>
          </w:tcPr>
          <w:p>
            <w:pPr>
              <w:spacing w:before="0" w:after="0" w:line="240" w:lineRule="auto"/>
            </w:pPr>
            <w:r>
              <w:rPr>
                <w:rFonts w:ascii="Arial" w:hAnsi="Arial" w:cs="Arial" w:eastAsia="Arial"/>
                <w:sz w:val="16"/>
                <w:szCs w:val="16"/>
              </w:rPr>
              <w:t xml:space="preserve">1,498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National resample, A-2016, M4, five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-6.70</w:t>
            </w:r>
          </w:p>
        </w:tc>
        <w:tc>
          <w:tcPr>
            <w:tcW w:w="900" w:type="dxa"/>
          </w:tcPr>
          <w:p>
            <w:pPr>
              <w:spacing w:before="0" w:after="0" w:line="240" w:lineRule="auto"/>
            </w:pPr>
            <w:r>
              <w:rPr>
                <w:rFonts w:ascii="Arial" w:hAnsi="Arial" w:cs="Arial" w:eastAsia="Arial"/>
                <w:sz w:val="16"/>
                <w:szCs w:val="16"/>
              </w:rPr>
              <w:t xml:space="preserve">3.40</w:t>
            </w:r>
          </w:p>
        </w:tc>
        <w:tc>
          <w:tcPr>
            <w:tcW w:w="1700" w:type="dxa"/>
          </w:tcPr>
          <w:p>
            <w:pPr>
              <w:spacing w:before="0" w:after="0" w:line="240" w:lineRule="auto"/>
            </w:pPr>
            <w:r>
              <w:rPr>
                <w:rFonts w:ascii="Arial" w:hAnsi="Arial" w:cs="Arial" w:eastAsia="Arial"/>
                <w:sz w:val="16"/>
                <w:szCs w:val="16"/>
              </w:rPr>
              <w:t xml:space="preserve">[-13.37, -0.03]</w:t>
            </w:r>
          </w:p>
        </w:tc>
        <w:tc>
          <w:tcPr>
            <w:tcW w:w="900" w:type="dxa"/>
          </w:tcPr>
          <w:p>
            <w:pPr>
              <w:spacing w:before="0" w:after="0" w:line="240" w:lineRule="auto"/>
            </w:pPr>
            <w:r>
              <w:rPr>
                <w:rFonts w:ascii="Arial" w:hAnsi="Arial" w:cs="Arial" w:eastAsia="Arial"/>
                <w:sz w:val="16"/>
                <w:szCs w:val="16"/>
              </w:rPr>
              <w:t xml:space="preserve">0.049</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-7.90</w:t>
            </w:r>
          </w:p>
        </w:tc>
        <w:tc>
          <w:tcPr>
            <w:tcW w:w="900" w:type="dxa"/>
          </w:tcPr>
          <w:p>
            <w:pPr>
              <w:spacing w:before="0" w:after="0" w:line="240" w:lineRule="auto"/>
            </w:pPr>
            <w:r>
              <w:rPr>
                <w:rFonts w:ascii="Arial" w:hAnsi="Arial" w:cs="Arial" w:eastAsia="Arial"/>
                <w:sz w:val="16"/>
                <w:szCs w:val="16"/>
              </w:rPr>
              <w:t xml:space="preserve">3.94</w:t>
            </w:r>
          </w:p>
        </w:tc>
        <w:tc>
          <w:tcPr>
            <w:tcW w:w="1700" w:type="dxa"/>
          </w:tcPr>
          <w:p>
            <w:pPr>
              <w:spacing w:before="0" w:after="0" w:line="240" w:lineRule="auto"/>
            </w:pPr>
            <w:r>
              <w:rPr>
                <w:rFonts w:ascii="Arial" w:hAnsi="Arial" w:cs="Arial" w:eastAsia="Arial"/>
                <w:sz w:val="16"/>
                <w:szCs w:val="16"/>
              </w:rPr>
              <w:t xml:space="preserve">[-15.62, -0.18]</w:t>
            </w:r>
          </w:p>
        </w:tc>
        <w:tc>
          <w:tcPr>
            <w:tcW w:w="900" w:type="dxa"/>
          </w:tcPr>
          <w:p>
            <w:pPr>
              <w:spacing w:before="0" w:after="0" w:line="240" w:lineRule="auto"/>
            </w:pPr>
            <w:r>
              <w:rPr>
                <w:rFonts w:ascii="Arial" w:hAnsi="Arial" w:cs="Arial" w:eastAsia="Arial"/>
                <w:sz w:val="16"/>
                <w:szCs w:val="16"/>
              </w:rPr>
              <w:t xml:space="preserve">0.045</w:t>
            </w:r>
          </w:p>
        </w:tc>
        <w:tc>
          <w:tcPr>
            <w:tcW w:w="1100" w:type="dxa"/>
          </w:tcPr>
          <w:p>
            <w:pPr>
              <w:spacing w:before="0" w:after="0" w:line="240" w:lineRule="auto"/>
            </w:pPr>
            <w:r>
              <w:rPr>
                <w:rFonts w:ascii="Arial" w:hAnsi="Arial" w:cs="Arial" w:eastAsia="Arial"/>
                <w:sz w:val="16"/>
                <w:szCs w:val="16"/>
              </w:rPr>
              <w:t xml:space="preserve">15,279</w:t>
            </w:r>
          </w:p>
        </w:tc>
        <w:tc>
          <w:tcPr>
            <w:tcW w:w="1100" w:type="dxa"/>
          </w:tcPr>
          <w:p>
            <w:pPr>
              <w:spacing w:before="0" w:after="0" w:line="240" w:lineRule="auto"/>
            </w:pPr>
            <w:r>
              <w:rPr>
                <w:rFonts w:ascii="Arial" w:hAnsi="Arial" w:cs="Arial" w:eastAsia="Arial"/>
                <w:sz w:val="16"/>
                <w:szCs w:val="16"/>
              </w:rPr>
              <w:t xml:space="preserve">1,629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-0.62</w:t>
            </w:r>
          </w:p>
        </w:tc>
        <w:tc>
          <w:tcPr>
            <w:tcW w:w="900" w:type="dxa"/>
          </w:tcPr>
          <w:p>
            <w:pPr>
              <w:spacing w:before="0" w:after="0" w:line="240" w:lineRule="auto"/>
            </w:pPr>
            <w:r>
              <w:rPr>
                <w:rFonts w:ascii="Arial" w:hAnsi="Arial" w:cs="Arial" w:eastAsia="Arial"/>
                <w:sz w:val="16"/>
                <w:szCs w:val="16"/>
              </w:rPr>
              <w:t xml:space="preserve">2.90</w:t>
            </w:r>
          </w:p>
        </w:tc>
        <w:tc>
          <w:tcPr>
            <w:tcW w:w="1700" w:type="dxa"/>
          </w:tcPr>
          <w:p>
            <w:pPr>
              <w:spacing w:before="0" w:after="0" w:line="240" w:lineRule="auto"/>
            </w:pPr>
            <w:r>
              <w:rPr>
                <w:rFonts w:ascii="Arial" w:hAnsi="Arial" w:cs="Arial" w:eastAsia="Arial"/>
                <w:sz w:val="16"/>
                <w:szCs w:val="16"/>
              </w:rPr>
              <w:t xml:space="preserve">[-6.31, 5.07]</w:t>
            </w:r>
          </w:p>
        </w:tc>
        <w:tc>
          <w:tcPr>
            <w:tcW w:w="900" w:type="dxa"/>
          </w:tcPr>
          <w:p>
            <w:pPr>
              <w:spacing w:before="0" w:after="0" w:line="240" w:lineRule="auto"/>
            </w:pPr>
            <w:r>
              <w:rPr>
                <w:rFonts w:ascii="Arial" w:hAnsi="Arial" w:cs="Arial" w:eastAsia="Arial"/>
                <w:sz w:val="16"/>
                <w:szCs w:val="16"/>
              </w:rPr>
              <w:t xml:space="preserve">0.832</w:t>
            </w:r>
          </w:p>
        </w:tc>
        <w:tc>
          <w:tcPr>
            <w:tcW w:w="1100" w:type="dxa"/>
          </w:tcPr>
          <w:p>
            <w:pPr>
              <w:spacing w:before="0" w:after="0" w:line="240" w:lineRule="auto"/>
            </w:pPr>
            <w:r>
              <w:rPr>
                <w:rFonts w:ascii="Arial" w:hAnsi="Arial" w:cs="Arial" w:eastAsia="Arial"/>
                <w:sz w:val="16"/>
                <w:szCs w:val="16"/>
              </w:rPr>
              <w:t xml:space="preserve">1,893</w:t>
            </w:r>
          </w:p>
        </w:tc>
        <w:tc>
          <w:tcPr>
            <w:tcW w:w="1100" w:type="dxa"/>
          </w:tcPr>
          <w:p>
            <w:pPr>
              <w:spacing w:before="0" w:after="0" w:line="240" w:lineRule="auto"/>
            </w:pPr>
            <w:r>
              <w:rPr>
                <w:rFonts w:ascii="Arial" w:hAnsi="Arial" w:cs="Arial" w:eastAsia="Arial"/>
                <w:sz w:val="16"/>
                <w:szCs w:val="16"/>
              </w:rPr>
              <w:t xml:space="preserve">76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-7.28</w:t>
            </w:r>
          </w:p>
        </w:tc>
        <w:tc>
          <w:tcPr>
            <w:tcW w:w="900" w:type="dxa"/>
          </w:tcPr>
          <w:p>
            <w:pPr>
              <w:spacing w:before="0" w:after="0" w:line="240" w:lineRule="auto"/>
            </w:pPr>
            <w:r>
              <w:rPr>
                <w:rFonts w:ascii="Arial" w:hAnsi="Arial" w:cs="Arial" w:eastAsia="Arial"/>
                <w:sz w:val="16"/>
                <w:szCs w:val="16"/>
              </w:rPr>
              <w:t xml:space="preserve">4.49</w:t>
            </w:r>
          </w:p>
        </w:tc>
        <w:tc>
          <w:tcPr>
            <w:tcW w:w="1700" w:type="dxa"/>
          </w:tcPr>
          <w:p>
            <w:pPr>
              <w:spacing w:before="0" w:after="0" w:line="240" w:lineRule="auto"/>
            </w:pPr>
            <w:r>
              <w:rPr>
                <w:rFonts w:ascii="Arial" w:hAnsi="Arial" w:cs="Arial" w:eastAsia="Arial"/>
                <w:sz w:val="16"/>
                <w:szCs w:val="16"/>
              </w:rPr>
              <w:t xml:space="preserve">[-16.08, 1.51]</w:t>
            </w:r>
          </w:p>
        </w:tc>
        <w:tc>
          <w:tcPr>
            <w:tcW w:w="900" w:type="dxa"/>
          </w:tcPr>
          <w:p>
            <w:pPr>
              <w:spacing w:before="0" w:after="0" w:line="240" w:lineRule="auto"/>
            </w:pPr>
            <w:r>
              <w:rPr>
                <w:rFonts w:ascii="Arial" w:hAnsi="Arial" w:cs="Arial" w:eastAsia="Arial"/>
                <w:sz w:val="16"/>
                <w:szCs w:val="16"/>
              </w:rPr>
              <w:t xml:space="preserve">0.105</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-6.50</w:t>
            </w:r>
          </w:p>
        </w:tc>
        <w:tc>
          <w:tcPr>
            <w:tcW w:w="900" w:type="dxa"/>
          </w:tcPr>
          <w:p>
            <w:pPr>
              <w:spacing w:before="0" w:after="0" w:line="240" w:lineRule="auto"/>
            </w:pPr>
            <w:r>
              <w:rPr>
                <w:rFonts w:ascii="Arial" w:hAnsi="Arial" w:cs="Arial" w:eastAsia="Arial"/>
                <w:sz w:val="16"/>
                <w:szCs w:val="16"/>
              </w:rPr>
              <w:t xml:space="preserve">3.25</w:t>
            </w:r>
          </w:p>
        </w:tc>
        <w:tc>
          <w:tcPr>
            <w:tcW w:w="1700" w:type="dxa"/>
          </w:tcPr>
          <w:p>
            <w:pPr>
              <w:spacing w:before="0" w:after="0" w:line="240" w:lineRule="auto"/>
            </w:pPr>
            <w:r>
              <w:rPr>
                <w:rFonts w:ascii="Arial" w:hAnsi="Arial" w:cs="Arial" w:eastAsia="Arial"/>
                <w:sz w:val="16"/>
                <w:szCs w:val="16"/>
              </w:rPr>
              <w:t xml:space="preserve">[-12.88, -0.12]</w:t>
            </w:r>
          </w:p>
        </w:tc>
        <w:tc>
          <w:tcPr>
            <w:tcW w:w="900" w:type="dxa"/>
          </w:tcPr>
          <w:p>
            <w:pPr>
              <w:spacing w:before="0" w:after="0" w:line="240" w:lineRule="auto"/>
            </w:pPr>
            <w:r>
              <w:rPr>
                <w:rFonts w:ascii="Arial" w:hAnsi="Arial" w:cs="Arial" w:eastAsia="Arial"/>
                <w:sz w:val="16"/>
                <w:szCs w:val="16"/>
              </w:rPr>
              <w:t xml:space="preserve">0.046</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-7.56</w:t>
            </w:r>
          </w:p>
        </w:tc>
        <w:tc>
          <w:tcPr>
            <w:tcW w:w="900" w:type="dxa"/>
          </w:tcPr>
          <w:p>
            <w:pPr>
              <w:spacing w:before="0" w:after="0" w:line="240" w:lineRule="auto"/>
            </w:pPr>
            <w:r>
              <w:rPr>
                <w:rFonts w:ascii="Arial" w:hAnsi="Arial" w:cs="Arial" w:eastAsia="Arial"/>
                <w:sz w:val="16"/>
                <w:szCs w:val="16"/>
              </w:rPr>
              <w:t xml:space="preserve">3.58</w:t>
            </w:r>
          </w:p>
        </w:tc>
        <w:tc>
          <w:tcPr>
            <w:tcW w:w="1700" w:type="dxa"/>
          </w:tcPr>
          <w:p>
            <w:pPr>
              <w:spacing w:before="0" w:after="0" w:line="240" w:lineRule="auto"/>
            </w:pPr>
            <w:r>
              <w:rPr>
                <w:rFonts w:ascii="Arial" w:hAnsi="Arial" w:cs="Arial" w:eastAsia="Arial"/>
                <w:sz w:val="16"/>
                <w:szCs w:val="16"/>
              </w:rPr>
              <w:t xml:space="preserve">[-14.57, -0.54]</w:t>
            </w:r>
          </w:p>
        </w:tc>
        <w:tc>
          <w:tcPr>
            <w:tcW w:w="900" w:type="dxa"/>
          </w:tcPr>
          <w:p>
            <w:pPr>
              <w:spacing w:before="0" w:after="0" w:line="240" w:lineRule="auto"/>
            </w:pPr>
            <w:r>
              <w:rPr>
                <w:rFonts w:ascii="Arial" w:hAnsi="Arial" w:cs="Arial" w:eastAsia="Arial"/>
                <w:sz w:val="16"/>
                <w:szCs w:val="16"/>
              </w:rPr>
              <w:t xml:space="preserve">0.035</w:t>
            </w:r>
          </w:p>
        </w:tc>
        <w:tc>
          <w:tcPr>
            <w:tcW w:w="1100" w:type="dxa"/>
          </w:tcPr>
          <w:p>
            <w:pPr>
              <w:spacing w:before="0" w:after="0" w:line="240" w:lineRule="auto"/>
            </w:pPr>
            <w:r>
              <w:rPr>
                <w:rFonts w:ascii="Arial" w:hAnsi="Arial" w:cs="Arial" w:eastAsia="Arial"/>
                <w:sz w:val="16"/>
                <w:szCs w:val="16"/>
              </w:rPr>
              <w:t xml:space="preserve">15,279</w:t>
            </w:r>
          </w:p>
        </w:tc>
        <w:tc>
          <w:tcPr>
            <w:tcW w:w="1100" w:type="dxa"/>
          </w:tcPr>
          <w:p>
            <w:pPr>
              <w:spacing w:before="0" w:after="0" w:line="240" w:lineRule="auto"/>
            </w:pPr>
            <w:r>
              <w:rPr>
                <w:rFonts w:ascii="Arial" w:hAnsi="Arial" w:cs="Arial" w:eastAsia="Arial"/>
                <w:sz w:val="16"/>
                <w:szCs w:val="16"/>
              </w:rPr>
              <w:t xml:space="preserve">1,629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-1.15</w:t>
            </w:r>
          </w:p>
        </w:tc>
        <w:tc>
          <w:tcPr>
            <w:tcW w:w="900" w:type="dxa"/>
          </w:tcPr>
          <w:p>
            <w:pPr>
              <w:spacing w:before="0" w:after="0" w:line="240" w:lineRule="auto"/>
            </w:pPr>
            <w:r>
              <w:rPr>
                <w:rFonts w:ascii="Arial" w:hAnsi="Arial" w:cs="Arial" w:eastAsia="Arial"/>
                <w:sz w:val="16"/>
                <w:szCs w:val="16"/>
              </w:rPr>
              <w:t xml:space="preserve">5.37</w:t>
            </w:r>
          </w:p>
        </w:tc>
        <w:tc>
          <w:tcPr>
            <w:tcW w:w="1700" w:type="dxa"/>
          </w:tcPr>
          <w:p>
            <w:pPr>
              <w:spacing w:before="0" w:after="0" w:line="240" w:lineRule="auto"/>
            </w:pPr>
            <w:r>
              <w:rPr>
                <w:rFonts w:ascii="Arial" w:hAnsi="Arial" w:cs="Arial" w:eastAsia="Arial"/>
                <w:sz w:val="16"/>
                <w:szCs w:val="16"/>
              </w:rPr>
              <w:t xml:space="preserve">[-11.67, 9.37]</w:t>
            </w:r>
          </w:p>
        </w:tc>
        <w:tc>
          <w:tcPr>
            <w:tcW w:w="900" w:type="dxa"/>
          </w:tcPr>
          <w:p>
            <w:pPr>
              <w:spacing w:before="0" w:after="0" w:line="240" w:lineRule="auto"/>
            </w:pPr>
            <w:r>
              <w:rPr>
                <w:rFonts w:ascii="Arial" w:hAnsi="Arial" w:cs="Arial" w:eastAsia="Arial"/>
                <w:sz w:val="16"/>
                <w:szCs w:val="16"/>
              </w:rPr>
              <w:t xml:space="preserve">0.830</w:t>
            </w:r>
          </w:p>
        </w:tc>
        <w:tc>
          <w:tcPr>
            <w:tcW w:w="1100" w:type="dxa"/>
          </w:tcPr>
          <w:p>
            <w:pPr>
              <w:spacing w:before="0" w:after="0" w:line="240" w:lineRule="auto"/>
            </w:pPr>
            <w:r>
              <w:rPr>
                <w:rFonts w:ascii="Arial" w:hAnsi="Arial" w:cs="Arial" w:eastAsia="Arial"/>
                <w:sz w:val="16"/>
                <w:szCs w:val="16"/>
              </w:rPr>
              <w:t xml:space="preserve">1,893</w:t>
            </w:r>
          </w:p>
        </w:tc>
        <w:tc>
          <w:tcPr>
            <w:tcW w:w="1100" w:type="dxa"/>
          </w:tcPr>
          <w:p>
            <w:pPr>
              <w:spacing w:before="0" w:after="0" w:line="240" w:lineRule="auto"/>
            </w:pPr>
            <w:r>
              <w:rPr>
                <w:rFonts w:ascii="Arial" w:hAnsi="Arial" w:cs="Arial" w:eastAsia="Arial"/>
                <w:sz w:val="16"/>
                <w:szCs w:val="16"/>
              </w:rPr>
              <w:t xml:space="preserve">76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-6.41</w:t>
            </w:r>
          </w:p>
        </w:tc>
        <w:tc>
          <w:tcPr>
            <w:tcW w:w="900" w:type="dxa"/>
          </w:tcPr>
          <w:p>
            <w:pPr>
              <w:spacing w:before="0" w:after="0" w:line="240" w:lineRule="auto"/>
            </w:pPr>
            <w:r>
              <w:rPr>
                <w:rFonts w:ascii="Arial" w:hAnsi="Arial" w:cs="Arial" w:eastAsia="Arial"/>
                <w:sz w:val="16"/>
                <w:szCs w:val="16"/>
              </w:rPr>
              <w:t xml:space="preserve">5.93</w:t>
            </w:r>
          </w:p>
        </w:tc>
        <w:tc>
          <w:tcPr>
            <w:tcW w:w="1700" w:type="dxa"/>
          </w:tcPr>
          <w:p>
            <w:pPr>
              <w:spacing w:before="0" w:after="0" w:line="240" w:lineRule="auto"/>
            </w:pPr>
            <w:r>
              <w:rPr>
                <w:rFonts w:ascii="Arial" w:hAnsi="Arial" w:cs="Arial" w:eastAsia="Arial"/>
                <w:sz w:val="16"/>
                <w:szCs w:val="16"/>
              </w:rPr>
              <w:t xml:space="preserve">[-18.04, 5.23]</w:t>
            </w:r>
          </w:p>
        </w:tc>
        <w:tc>
          <w:tcPr>
            <w:tcW w:w="900" w:type="dxa"/>
          </w:tcPr>
          <w:p>
            <w:pPr>
              <w:spacing w:before="0" w:after="0" w:line="240" w:lineRule="auto"/>
            </w:pPr>
            <w:r>
              <w:rPr>
                <w:rFonts w:ascii="Arial" w:hAnsi="Arial" w:cs="Arial" w:eastAsia="Arial"/>
                <w:sz w:val="16"/>
                <w:szCs w:val="16"/>
              </w:rPr>
              <w:t xml:space="preserve">0.280</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-3.69</w:t>
            </w:r>
          </w:p>
        </w:tc>
        <w:tc>
          <w:tcPr>
            <w:tcW w:w="900" w:type="dxa"/>
          </w:tcPr>
          <w:p>
            <w:pPr>
              <w:spacing w:before="0" w:after="0" w:line="240" w:lineRule="auto"/>
            </w:pPr>
            <w:r>
              <w:rPr>
                <w:rFonts w:ascii="Arial" w:hAnsi="Arial" w:cs="Arial" w:eastAsia="Arial"/>
                <w:sz w:val="16"/>
                <w:szCs w:val="16"/>
              </w:rPr>
              <w:t xml:space="preserve">2.08</w:t>
            </w:r>
          </w:p>
        </w:tc>
        <w:tc>
          <w:tcPr>
            <w:tcW w:w="1700" w:type="dxa"/>
          </w:tcPr>
          <w:p>
            <w:pPr>
              <w:spacing w:before="0" w:after="0" w:line="240" w:lineRule="auto"/>
            </w:pPr>
            <w:r>
              <w:rPr>
                <w:rFonts w:ascii="Arial" w:hAnsi="Arial" w:cs="Arial" w:eastAsia="Arial"/>
                <w:sz w:val="16"/>
                <w:szCs w:val="16"/>
              </w:rPr>
              <w:t xml:space="preserve">[-7.77, 0.38]</w:t>
            </w:r>
          </w:p>
        </w:tc>
        <w:tc>
          <w:tcPr>
            <w:tcW w:w="900" w:type="dxa"/>
          </w:tcPr>
          <w:p>
            <w:pPr>
              <w:spacing w:before="0" w:after="0" w:line="240" w:lineRule="auto"/>
            </w:pPr>
            <w:r>
              <w:rPr>
                <w:rFonts w:ascii="Arial" w:hAnsi="Arial" w:cs="Arial" w:eastAsia="Arial"/>
                <w:sz w:val="16"/>
                <w:szCs w:val="16"/>
              </w:rPr>
              <w:t xml:space="preserve">0.076</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-4.13</w:t>
            </w:r>
          </w:p>
        </w:tc>
        <w:tc>
          <w:tcPr>
            <w:tcW w:w="900" w:type="dxa"/>
          </w:tcPr>
          <w:p>
            <w:pPr>
              <w:spacing w:before="0" w:after="0" w:line="240" w:lineRule="auto"/>
            </w:pPr>
            <w:r>
              <w:rPr>
                <w:rFonts w:ascii="Arial" w:hAnsi="Arial" w:cs="Arial" w:eastAsia="Arial"/>
                <w:sz w:val="16"/>
                <w:szCs w:val="16"/>
              </w:rPr>
              <w:t xml:space="preserve">1.88</w:t>
            </w:r>
          </w:p>
        </w:tc>
        <w:tc>
          <w:tcPr>
            <w:tcW w:w="1700" w:type="dxa"/>
          </w:tcPr>
          <w:p>
            <w:pPr>
              <w:spacing w:before="0" w:after="0" w:line="240" w:lineRule="auto"/>
            </w:pPr>
            <w:r>
              <w:rPr>
                <w:rFonts w:ascii="Arial" w:hAnsi="Arial" w:cs="Arial" w:eastAsia="Arial"/>
                <w:sz w:val="16"/>
                <w:szCs w:val="16"/>
              </w:rPr>
              <w:t xml:space="preserve">[-7.82, -0.44]</w:t>
            </w:r>
          </w:p>
        </w:tc>
        <w:tc>
          <w:tcPr>
            <w:tcW w:w="900" w:type="dxa"/>
          </w:tcPr>
          <w:p>
            <w:pPr>
              <w:spacing w:before="0" w:after="0" w:line="240" w:lineRule="auto"/>
            </w:pPr>
            <w:r>
              <w:rPr>
                <w:rFonts w:ascii="Arial" w:hAnsi="Arial" w:cs="Arial" w:eastAsia="Arial"/>
                <w:sz w:val="16"/>
                <w:szCs w:val="16"/>
              </w:rPr>
              <w:t xml:space="preserve">0.028</w:t>
            </w:r>
          </w:p>
        </w:tc>
        <w:tc>
          <w:tcPr>
            <w:tcW w:w="1100" w:type="dxa"/>
          </w:tcPr>
          <w:p>
            <w:pPr>
              <w:spacing w:before="0" w:after="0" w:line="240" w:lineRule="auto"/>
            </w:pPr>
            <w:r>
              <w:rPr>
                <w:rFonts w:ascii="Arial" w:hAnsi="Arial" w:cs="Arial" w:eastAsia="Arial"/>
                <w:sz w:val="16"/>
                <w:szCs w:val="16"/>
              </w:rPr>
              <w:t xml:space="preserve">15,279</w:t>
            </w:r>
          </w:p>
        </w:tc>
        <w:tc>
          <w:tcPr>
            <w:tcW w:w="1100" w:type="dxa"/>
          </w:tcPr>
          <w:p>
            <w:pPr>
              <w:spacing w:before="0" w:after="0" w:line="240" w:lineRule="auto"/>
            </w:pPr>
            <w:r>
              <w:rPr>
                <w:rFonts w:ascii="Arial" w:hAnsi="Arial" w:cs="Arial" w:eastAsia="Arial"/>
                <w:sz w:val="16"/>
                <w:szCs w:val="16"/>
              </w:rPr>
              <w:t xml:space="preserve">1,629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-1.47</w:t>
            </w:r>
          </w:p>
        </w:tc>
        <w:tc>
          <w:tcPr>
            <w:tcW w:w="900" w:type="dxa"/>
          </w:tcPr>
          <w:p>
            <w:pPr>
              <w:spacing w:before="0" w:after="0" w:line="240" w:lineRule="auto"/>
            </w:pPr>
            <w:r>
              <w:rPr>
                <w:rFonts w:ascii="Arial" w:hAnsi="Arial" w:cs="Arial" w:eastAsia="Arial"/>
                <w:sz w:val="16"/>
                <w:szCs w:val="16"/>
              </w:rPr>
              <w:t xml:space="preserve">6.74</w:t>
            </w:r>
          </w:p>
        </w:tc>
        <w:tc>
          <w:tcPr>
            <w:tcW w:w="1700" w:type="dxa"/>
          </w:tcPr>
          <w:p>
            <w:pPr>
              <w:spacing w:before="0" w:after="0" w:line="240" w:lineRule="auto"/>
            </w:pPr>
            <w:r>
              <w:rPr>
                <w:rFonts w:ascii="Arial" w:hAnsi="Arial" w:cs="Arial" w:eastAsia="Arial"/>
                <w:sz w:val="16"/>
                <w:szCs w:val="16"/>
              </w:rPr>
              <w:t xml:space="preserve">[-14.69, 11.75]</w:t>
            </w:r>
          </w:p>
        </w:tc>
        <w:tc>
          <w:tcPr>
            <w:tcW w:w="900" w:type="dxa"/>
          </w:tcPr>
          <w:p>
            <w:pPr>
              <w:spacing w:before="0" w:after="0" w:line="240" w:lineRule="auto"/>
            </w:pPr>
            <w:r>
              <w:rPr>
                <w:rFonts w:ascii="Arial" w:hAnsi="Arial" w:cs="Arial" w:eastAsia="Arial"/>
                <w:sz w:val="16"/>
                <w:szCs w:val="16"/>
              </w:rPr>
              <w:t xml:space="preserve">0.828</w:t>
            </w:r>
          </w:p>
        </w:tc>
        <w:tc>
          <w:tcPr>
            <w:tcW w:w="1100" w:type="dxa"/>
          </w:tcPr>
          <w:p>
            <w:pPr>
              <w:spacing w:before="0" w:after="0" w:line="240" w:lineRule="auto"/>
            </w:pPr>
            <w:r>
              <w:rPr>
                <w:rFonts w:ascii="Arial" w:hAnsi="Arial" w:cs="Arial" w:eastAsia="Arial"/>
                <w:sz w:val="16"/>
                <w:szCs w:val="16"/>
              </w:rPr>
              <w:t xml:space="preserve">1,893</w:t>
            </w:r>
          </w:p>
        </w:tc>
        <w:tc>
          <w:tcPr>
            <w:tcW w:w="1100" w:type="dxa"/>
          </w:tcPr>
          <w:p>
            <w:pPr>
              <w:spacing w:before="0" w:after="0" w:line="240" w:lineRule="auto"/>
            </w:pPr>
            <w:r>
              <w:rPr>
                <w:rFonts w:ascii="Arial" w:hAnsi="Arial" w:cs="Arial" w:eastAsia="Arial"/>
                <w:sz w:val="16"/>
                <w:szCs w:val="16"/>
              </w:rPr>
              <w:t xml:space="preserve">76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-2.67</w:t>
            </w:r>
          </w:p>
        </w:tc>
        <w:tc>
          <w:tcPr>
            <w:tcW w:w="900" w:type="dxa"/>
          </w:tcPr>
          <w:p>
            <w:pPr>
              <w:spacing w:before="0" w:after="0" w:line="240" w:lineRule="auto"/>
            </w:pPr>
            <w:r>
              <w:rPr>
                <w:rFonts w:ascii="Arial" w:hAnsi="Arial" w:cs="Arial" w:eastAsia="Arial"/>
                <w:sz w:val="16"/>
                <w:szCs w:val="16"/>
              </w:rPr>
              <w:t xml:space="preserve">6.68</w:t>
            </w:r>
          </w:p>
        </w:tc>
        <w:tc>
          <w:tcPr>
            <w:tcW w:w="1700" w:type="dxa"/>
          </w:tcPr>
          <w:p>
            <w:pPr>
              <w:spacing w:before="0" w:after="0" w:line="240" w:lineRule="auto"/>
            </w:pPr>
            <w:r>
              <w:rPr>
                <w:rFonts w:ascii="Arial" w:hAnsi="Arial" w:cs="Arial" w:eastAsia="Arial"/>
                <w:sz w:val="16"/>
                <w:szCs w:val="16"/>
              </w:rPr>
              <w:t xml:space="preserve">[-15.76, 10.43]</w:t>
            </w:r>
          </w:p>
        </w:tc>
        <w:tc>
          <w:tcPr>
            <w:tcW w:w="900" w:type="dxa"/>
          </w:tcPr>
          <w:p>
            <w:pPr>
              <w:spacing w:before="0" w:after="0" w:line="240" w:lineRule="auto"/>
            </w:pPr>
            <w:r>
              <w:rPr>
                <w:rFonts w:ascii="Arial" w:hAnsi="Arial" w:cs="Arial" w:eastAsia="Arial"/>
                <w:sz w:val="16"/>
                <w:szCs w:val="16"/>
              </w:rPr>
              <w:t xml:space="preserve">0.690</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-1.51</w:t>
            </w:r>
          </w:p>
        </w:tc>
        <w:tc>
          <w:tcPr>
            <w:tcW w:w="900" w:type="dxa"/>
          </w:tcPr>
          <w:p>
            <w:pPr>
              <w:spacing w:before="0" w:after="0" w:line="240" w:lineRule="auto"/>
            </w:pPr>
            <w:r>
              <w:rPr>
                <w:rFonts w:ascii="Arial" w:hAnsi="Arial" w:cs="Arial" w:eastAsia="Arial"/>
                <w:sz w:val="16"/>
                <w:szCs w:val="16"/>
              </w:rPr>
              <w:t xml:space="preserve">1.10</w:t>
            </w:r>
          </w:p>
        </w:tc>
        <w:tc>
          <w:tcPr>
            <w:tcW w:w="1700" w:type="dxa"/>
          </w:tcPr>
          <w:p>
            <w:pPr>
              <w:spacing w:before="0" w:after="0" w:line="240" w:lineRule="auto"/>
            </w:pPr>
            <w:r>
              <w:rPr>
                <w:rFonts w:ascii="Arial" w:hAnsi="Arial" w:cs="Arial" w:eastAsia="Arial"/>
                <w:sz w:val="16"/>
                <w:szCs w:val="16"/>
              </w:rPr>
              <w:t xml:space="preserve">[-3.66, 0.64]</w:t>
            </w:r>
          </w:p>
        </w:tc>
        <w:tc>
          <w:tcPr>
            <w:tcW w:w="900" w:type="dxa"/>
          </w:tcPr>
          <w:p>
            <w:pPr>
              <w:spacing w:before="0" w:after="0" w:line="240" w:lineRule="auto"/>
            </w:pPr>
            <w:r>
              <w:rPr>
                <w:rFonts w:ascii="Arial" w:hAnsi="Arial" w:cs="Arial" w:eastAsia="Arial"/>
                <w:sz w:val="16"/>
                <w:szCs w:val="16"/>
              </w:rPr>
              <w:t xml:space="preserve">0.168</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-1.60</w:t>
            </w:r>
          </w:p>
        </w:tc>
        <w:tc>
          <w:tcPr>
            <w:tcW w:w="900" w:type="dxa"/>
          </w:tcPr>
          <w:p>
            <w:pPr>
              <w:spacing w:before="0" w:after="0" w:line="240" w:lineRule="auto"/>
            </w:pPr>
            <w:r>
              <w:rPr>
                <w:rFonts w:ascii="Arial" w:hAnsi="Arial" w:cs="Arial" w:eastAsia="Arial"/>
                <w:sz w:val="16"/>
                <w:szCs w:val="16"/>
              </w:rPr>
              <w:t xml:space="preserve">0.72</w:t>
            </w:r>
          </w:p>
        </w:tc>
        <w:tc>
          <w:tcPr>
            <w:tcW w:w="1700" w:type="dxa"/>
          </w:tcPr>
          <w:p>
            <w:pPr>
              <w:spacing w:before="0" w:after="0" w:line="240" w:lineRule="auto"/>
            </w:pPr>
            <w:r>
              <w:rPr>
                <w:rFonts w:ascii="Arial" w:hAnsi="Arial" w:cs="Arial" w:eastAsia="Arial"/>
                <w:sz w:val="16"/>
                <w:szCs w:val="16"/>
              </w:rPr>
              <w:t xml:space="preserve">[-3.01, -0.19]</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15,279</w:t>
            </w:r>
          </w:p>
        </w:tc>
        <w:tc>
          <w:tcPr>
            <w:tcW w:w="1100" w:type="dxa"/>
          </w:tcPr>
          <w:p>
            <w:pPr>
              <w:spacing w:before="0" w:after="0" w:line="240" w:lineRule="auto"/>
            </w:pPr>
            <w:r>
              <w:rPr>
                <w:rFonts w:ascii="Arial" w:hAnsi="Arial" w:cs="Arial" w:eastAsia="Arial"/>
                <w:sz w:val="16"/>
                <w:szCs w:val="16"/>
              </w:rPr>
              <w:t xml:space="preserve">1,629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-1.08</w:t>
            </w:r>
          </w:p>
        </w:tc>
        <w:tc>
          <w:tcPr>
            <w:tcW w:w="900" w:type="dxa"/>
          </w:tcPr>
          <w:p>
            <w:pPr>
              <w:spacing w:before="0" w:after="0" w:line="240" w:lineRule="auto"/>
            </w:pPr>
            <w:r>
              <w:rPr>
                <w:rFonts w:ascii="Arial" w:hAnsi="Arial" w:cs="Arial" w:eastAsia="Arial"/>
                <w:sz w:val="16"/>
                <w:szCs w:val="16"/>
              </w:rPr>
              <w:t xml:space="preserve">4.93</w:t>
            </w:r>
          </w:p>
        </w:tc>
        <w:tc>
          <w:tcPr>
            <w:tcW w:w="1700" w:type="dxa"/>
          </w:tcPr>
          <w:p>
            <w:pPr>
              <w:spacing w:before="0" w:after="0" w:line="240" w:lineRule="auto"/>
            </w:pPr>
            <w:r>
              <w:rPr>
                <w:rFonts w:ascii="Arial" w:hAnsi="Arial" w:cs="Arial" w:eastAsia="Arial"/>
                <w:sz w:val="16"/>
                <w:szCs w:val="16"/>
              </w:rPr>
              <w:t xml:space="preserve">[-10.74, 8.58]</w:t>
            </w:r>
          </w:p>
        </w:tc>
        <w:tc>
          <w:tcPr>
            <w:tcW w:w="900" w:type="dxa"/>
          </w:tcPr>
          <w:p>
            <w:pPr>
              <w:spacing w:before="0" w:after="0" w:line="240" w:lineRule="auto"/>
            </w:pPr>
            <w:r>
              <w:rPr>
                <w:rFonts w:ascii="Arial" w:hAnsi="Arial" w:cs="Arial" w:eastAsia="Arial"/>
                <w:sz w:val="16"/>
                <w:szCs w:val="16"/>
              </w:rPr>
              <w:t xml:space="preserve">0.826</w:t>
            </w:r>
          </w:p>
        </w:tc>
        <w:tc>
          <w:tcPr>
            <w:tcW w:w="1100" w:type="dxa"/>
          </w:tcPr>
          <w:p>
            <w:pPr>
              <w:spacing w:before="0" w:after="0" w:line="240" w:lineRule="auto"/>
            </w:pPr>
            <w:r>
              <w:rPr>
                <w:rFonts w:ascii="Arial" w:hAnsi="Arial" w:cs="Arial" w:eastAsia="Arial"/>
                <w:sz w:val="16"/>
                <w:szCs w:val="16"/>
              </w:rPr>
              <w:t xml:space="preserve">1,893</w:t>
            </w:r>
          </w:p>
        </w:tc>
        <w:tc>
          <w:tcPr>
            <w:tcW w:w="1100" w:type="dxa"/>
          </w:tcPr>
          <w:p>
            <w:pPr>
              <w:spacing w:before="0" w:after="0" w:line="240" w:lineRule="auto"/>
            </w:pPr>
            <w:r>
              <w:rPr>
                <w:rFonts w:ascii="Arial" w:hAnsi="Arial" w:cs="Arial" w:eastAsia="Arial"/>
                <w:sz w:val="16"/>
                <w:szCs w:val="16"/>
              </w:rPr>
              <w:t xml:space="preserve">76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-0.52</w:t>
            </w:r>
          </w:p>
        </w:tc>
        <w:tc>
          <w:tcPr>
            <w:tcW w:w="900" w:type="dxa"/>
          </w:tcPr>
          <w:p>
            <w:pPr>
              <w:spacing w:before="0" w:after="0" w:line="240" w:lineRule="auto"/>
            </w:pPr>
            <w:r>
              <w:rPr>
                <w:rFonts w:ascii="Arial" w:hAnsi="Arial" w:cs="Arial" w:eastAsia="Arial"/>
                <w:sz w:val="16"/>
                <w:szCs w:val="16"/>
              </w:rPr>
              <w:t xml:space="preserve">4.85</w:t>
            </w:r>
          </w:p>
        </w:tc>
        <w:tc>
          <w:tcPr>
            <w:tcW w:w="1700" w:type="dxa"/>
          </w:tcPr>
          <w:p>
            <w:pPr>
              <w:spacing w:before="0" w:after="0" w:line="240" w:lineRule="auto"/>
            </w:pPr>
            <w:r>
              <w:rPr>
                <w:rFonts w:ascii="Arial" w:hAnsi="Arial" w:cs="Arial" w:eastAsia="Arial"/>
                <w:sz w:val="16"/>
                <w:szCs w:val="16"/>
              </w:rPr>
              <w:t xml:space="preserve">[-10.02, 8.98]</w:t>
            </w:r>
          </w:p>
        </w:tc>
        <w:tc>
          <w:tcPr>
            <w:tcW w:w="900" w:type="dxa"/>
          </w:tcPr>
          <w:p>
            <w:pPr>
              <w:spacing w:before="0" w:after="0" w:line="240" w:lineRule="auto"/>
            </w:pPr>
            <w:r>
              <w:rPr>
                <w:rFonts w:ascii="Arial" w:hAnsi="Arial" w:cs="Arial" w:eastAsia="Arial"/>
                <w:sz w:val="16"/>
                <w:szCs w:val="16"/>
              </w:rPr>
              <w:t xml:space="preserve">0.915</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5</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-0.184</w:t>
            </w:r>
          </w:p>
        </w:tc>
        <w:tc>
          <w:tcPr>
            <w:tcW w:w="900" w:type="dxa"/>
          </w:tcPr>
          <w:p>
            <w:pPr>
              <w:spacing w:before="0" w:after="0" w:line="240" w:lineRule="auto"/>
            </w:pPr>
            <w:r>
              <w:rPr>
                <w:rFonts w:ascii="Arial" w:hAnsi="Arial" w:cs="Arial" w:eastAsia="Arial"/>
                <w:sz w:val="16"/>
                <w:szCs w:val="16"/>
              </w:rPr>
              <w:t xml:space="preserve">0.096</w:t>
            </w:r>
          </w:p>
        </w:tc>
        <w:tc>
          <w:tcPr>
            <w:tcW w:w="1700" w:type="dxa"/>
          </w:tcPr>
          <w:p>
            <w:pPr>
              <w:spacing w:before="0" w:after="0" w:line="240" w:lineRule="auto"/>
            </w:pPr>
            <w:r>
              <w:rPr>
                <w:rFonts w:ascii="Arial" w:hAnsi="Arial" w:cs="Arial" w:eastAsia="Arial"/>
                <w:sz w:val="16"/>
                <w:szCs w:val="16"/>
              </w:rPr>
              <w:t xml:space="preserve">[-0.371, 0.003]</w:t>
            </w:r>
          </w:p>
        </w:tc>
        <w:tc>
          <w:tcPr>
            <w:tcW w:w="900" w:type="dxa"/>
          </w:tcPr>
          <w:p>
            <w:pPr>
              <w:spacing w:before="0" w:after="0" w:line="240" w:lineRule="auto"/>
            </w:pPr>
            <w:r>
              <w:rPr>
                <w:rFonts w:ascii="Arial" w:hAnsi="Arial" w:cs="Arial" w:eastAsia="Arial"/>
                <w:sz w:val="16"/>
                <w:szCs w:val="16"/>
              </w:rPr>
              <w:t xml:space="preserve">0.054</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-0.212</w:t>
            </w:r>
          </w:p>
        </w:tc>
        <w:tc>
          <w:tcPr>
            <w:tcW w:w="900" w:type="dxa"/>
          </w:tcPr>
          <w:p>
            <w:pPr>
              <w:spacing w:before="0" w:after="0" w:line="240" w:lineRule="auto"/>
            </w:pPr>
            <w:r>
              <w:rPr>
                <w:rFonts w:ascii="Arial" w:hAnsi="Arial" w:cs="Arial" w:eastAsia="Arial"/>
                <w:sz w:val="16"/>
                <w:szCs w:val="16"/>
              </w:rPr>
              <w:t xml:space="preserve">0.101</w:t>
            </w:r>
          </w:p>
        </w:tc>
        <w:tc>
          <w:tcPr>
            <w:tcW w:w="1700" w:type="dxa"/>
          </w:tcPr>
          <w:p>
            <w:pPr>
              <w:spacing w:before="0" w:after="0" w:line="240" w:lineRule="auto"/>
            </w:pPr>
            <w:r>
              <w:rPr>
                <w:rFonts w:ascii="Arial" w:hAnsi="Arial" w:cs="Arial" w:eastAsia="Arial"/>
                <w:sz w:val="16"/>
                <w:szCs w:val="16"/>
              </w:rPr>
              <w:t xml:space="preserve">[-0.410, -0.014]</w:t>
            </w:r>
          </w:p>
        </w:tc>
        <w:tc>
          <w:tcPr>
            <w:tcW w:w="900" w:type="dxa"/>
          </w:tcPr>
          <w:p>
            <w:pPr>
              <w:spacing w:before="0" w:after="0" w:line="240" w:lineRule="auto"/>
            </w:pPr>
            <w:r>
              <w:rPr>
                <w:rFonts w:ascii="Arial" w:hAnsi="Arial" w:cs="Arial" w:eastAsia="Arial"/>
                <w:sz w:val="16"/>
                <w:szCs w:val="16"/>
              </w:rPr>
              <w:t xml:space="preserve">0.036</w:t>
            </w:r>
          </w:p>
        </w:tc>
        <w:tc>
          <w:tcPr>
            <w:tcW w:w="1100" w:type="dxa"/>
          </w:tcPr>
          <w:p>
            <w:pPr>
              <w:spacing w:before="0" w:after="0" w:line="240" w:lineRule="auto"/>
            </w:pPr>
            <w:r>
              <w:rPr>
                <w:rFonts w:ascii="Arial" w:hAnsi="Arial" w:cs="Arial" w:eastAsia="Arial"/>
                <w:sz w:val="16"/>
                <w:szCs w:val="16"/>
              </w:rPr>
              <w:t xml:space="preserve">15,279</w:t>
            </w:r>
          </w:p>
        </w:tc>
        <w:tc>
          <w:tcPr>
            <w:tcW w:w="1100" w:type="dxa"/>
          </w:tcPr>
          <w:p>
            <w:pPr>
              <w:spacing w:before="0" w:after="0" w:line="240" w:lineRule="auto"/>
            </w:pPr>
            <w:r>
              <w:rPr>
                <w:rFonts w:ascii="Arial" w:hAnsi="Arial" w:cs="Arial" w:eastAsia="Arial"/>
                <w:sz w:val="16"/>
                <w:szCs w:val="16"/>
              </w:rPr>
              <w:t xml:space="preserve">1,629</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-0.043</w:t>
            </w:r>
          </w:p>
        </w:tc>
        <w:tc>
          <w:tcPr>
            <w:tcW w:w="900" w:type="dxa"/>
          </w:tcPr>
          <w:p>
            <w:pPr>
              <w:spacing w:before="0" w:after="0" w:line="240" w:lineRule="auto"/>
            </w:pPr>
            <w:r>
              <w:rPr>
                <w:rFonts w:ascii="Arial" w:hAnsi="Arial" w:cs="Arial" w:eastAsia="Arial"/>
                <w:sz w:val="16"/>
                <w:szCs w:val="16"/>
              </w:rPr>
              <w:t xml:space="preserve">0.199</w:t>
            </w:r>
          </w:p>
        </w:tc>
        <w:tc>
          <w:tcPr>
            <w:tcW w:w="1700" w:type="dxa"/>
          </w:tcPr>
          <w:p>
            <w:pPr>
              <w:spacing w:before="0" w:after="0" w:line="240" w:lineRule="auto"/>
            </w:pPr>
            <w:r>
              <w:rPr>
                <w:rFonts w:ascii="Arial" w:hAnsi="Arial" w:cs="Arial" w:eastAsia="Arial"/>
                <w:sz w:val="16"/>
                <w:szCs w:val="16"/>
              </w:rPr>
              <w:t xml:space="preserve">[-0.434, 0.348]</w:t>
            </w:r>
          </w:p>
        </w:tc>
        <w:tc>
          <w:tcPr>
            <w:tcW w:w="900" w:type="dxa"/>
          </w:tcPr>
          <w:p>
            <w:pPr>
              <w:spacing w:before="0" w:after="0" w:line="240" w:lineRule="auto"/>
            </w:pPr>
            <w:r>
              <w:rPr>
                <w:rFonts w:ascii="Arial" w:hAnsi="Arial" w:cs="Arial" w:eastAsia="Arial"/>
                <w:sz w:val="16"/>
                <w:szCs w:val="16"/>
              </w:rPr>
              <w:t xml:space="preserve">0.829</w:t>
            </w:r>
          </w:p>
        </w:tc>
        <w:tc>
          <w:tcPr>
            <w:tcW w:w="1100" w:type="dxa"/>
          </w:tcPr>
          <w:p>
            <w:pPr>
              <w:spacing w:before="0" w:after="0" w:line="240" w:lineRule="auto"/>
            </w:pPr>
            <w:r>
              <w:rPr>
                <w:rFonts w:ascii="Arial" w:hAnsi="Arial" w:cs="Arial" w:eastAsia="Arial"/>
                <w:sz w:val="16"/>
                <w:szCs w:val="16"/>
              </w:rPr>
              <w:t xml:space="preserve">1,893</w:t>
            </w:r>
          </w:p>
        </w:tc>
        <w:tc>
          <w:tcPr>
            <w:tcW w:w="1100" w:type="dxa"/>
          </w:tcPr>
          <w:p>
            <w:pPr>
              <w:spacing w:before="0" w:after="0" w:line="240" w:lineRule="auto"/>
            </w:pPr>
            <w:r>
              <w:rPr>
                <w:rFonts w:ascii="Arial" w:hAnsi="Arial" w:cs="Arial" w:eastAsia="Arial"/>
                <w:sz w:val="16"/>
                <w:szCs w:val="16"/>
              </w:rPr>
              <w:t xml:space="preserve">76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-0.169</w:t>
            </w:r>
          </w:p>
        </w:tc>
        <w:tc>
          <w:tcPr>
            <w:tcW w:w="900" w:type="dxa"/>
          </w:tcPr>
          <w:p>
            <w:pPr>
              <w:spacing w:before="0" w:after="0" w:line="240" w:lineRule="auto"/>
            </w:pPr>
            <w:r>
              <w:rPr>
                <w:rFonts w:ascii="Arial" w:hAnsi="Arial" w:cs="Arial" w:eastAsia="Arial"/>
                <w:sz w:val="16"/>
                <w:szCs w:val="16"/>
              </w:rPr>
              <w:t xml:space="preserve">0.208</w:t>
            </w:r>
          </w:p>
        </w:tc>
        <w:tc>
          <w:tcPr>
            <w:tcW w:w="1700" w:type="dxa"/>
          </w:tcPr>
          <w:p>
            <w:pPr>
              <w:spacing w:before="0" w:after="0" w:line="240" w:lineRule="auto"/>
            </w:pPr>
            <w:r>
              <w:rPr>
                <w:rFonts w:ascii="Arial" w:hAnsi="Arial" w:cs="Arial" w:eastAsia="Arial"/>
                <w:sz w:val="16"/>
                <w:szCs w:val="16"/>
              </w:rPr>
              <w:t xml:space="preserve">[-0.576, 0.238]</w:t>
            </w:r>
          </w:p>
        </w:tc>
        <w:tc>
          <w:tcPr>
            <w:tcW w:w="900" w:type="dxa"/>
          </w:tcPr>
          <w:p>
            <w:pPr>
              <w:spacing w:before="0" w:after="0" w:line="240" w:lineRule="auto"/>
            </w:pPr>
            <w:r>
              <w:rPr>
                <w:rFonts w:ascii="Arial" w:hAnsi="Arial" w:cs="Arial" w:eastAsia="Arial"/>
                <w:sz w:val="16"/>
                <w:szCs w:val="16"/>
              </w:rPr>
              <w:t xml:space="preserve">0.417</w:t>
            </w:r>
          </w:p>
        </w:tc>
        <w:tc>
          <w:tcPr>
            <w:tcW w:w="1100" w:type="dxa"/>
          </w:tcPr>
          <w:p>
            <w:pPr>
              <w:spacing w:before="0" w:after="0" w:line="240" w:lineRule="auto"/>
            </w:pPr>
            <w:r>
              <w:rPr>
                <w:rFonts w:ascii="Arial" w:hAnsi="Arial" w:cs="Arial" w:eastAsia="Arial"/>
                <w:sz w:val="16"/>
                <w:szCs w:val="16"/>
              </w:rPr>
              <w:t xml:space="preserve">17,172</w:t>
            </w:r>
          </w:p>
        </w:tc>
        <w:tc>
          <w:tcPr>
            <w:tcW w:w="1100" w:type="dxa"/>
          </w:tcPr>
          <w:p>
            <w:pPr>
              <w:spacing w:before="0" w:after="0" w:line="240" w:lineRule="auto"/>
            </w:pPr>
            <w:r>
              <w:rPr>
                <w:rFonts w:ascii="Arial" w:hAnsi="Arial" w:cs="Arial" w:eastAsia="Arial"/>
                <w:sz w:val="16"/>
                <w:szCs w:val="16"/>
              </w:rPr>
              <w:t xml:space="preserve">1,705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National resample, C-lang-2010, M4, home language, multinomial logit with Chinese dialect as the base,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Mandarin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18.38</w:t>
            </w:r>
          </w:p>
        </w:tc>
        <w:tc>
          <w:tcPr>
            <w:tcW w:w="900" w:type="dxa"/>
          </w:tcPr>
          <w:p>
            <w:pPr>
              <w:spacing w:before="0" w:after="0" w:line="240" w:lineRule="auto"/>
            </w:pPr>
            <w:r>
              <w:rPr>
                <w:rFonts w:ascii="Arial" w:hAnsi="Arial" w:cs="Arial" w:eastAsia="Arial"/>
                <w:sz w:val="16"/>
                <w:szCs w:val="16"/>
              </w:rPr>
              <w:t xml:space="preserve">5.74</w:t>
            </w:r>
          </w:p>
        </w:tc>
        <w:tc>
          <w:tcPr>
            <w:tcW w:w="1700" w:type="dxa"/>
          </w:tcPr>
          <w:p>
            <w:pPr>
              <w:spacing w:before="0" w:after="0" w:line="240" w:lineRule="auto"/>
            </w:pPr>
            <w:r>
              <w:rPr>
                <w:rFonts w:ascii="Arial" w:hAnsi="Arial" w:cs="Arial" w:eastAsia="Arial"/>
                <w:sz w:val="16"/>
                <w:szCs w:val="16"/>
              </w:rPr>
              <w:t xml:space="preserve">[7.12, 29.63]</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20,768</w:t>
            </w:r>
          </w:p>
        </w:tc>
        <w:tc>
          <w:tcPr>
            <w:tcW w:w="1100" w:type="dxa"/>
          </w:tcPr>
          <w:p>
            <w:pPr>
              <w:spacing w:before="0" w:after="0" w:line="240" w:lineRule="auto"/>
            </w:pPr>
            <w:r>
              <w:rPr>
                <w:rFonts w:ascii="Arial" w:hAnsi="Arial" w:cs="Arial" w:eastAsia="Arial"/>
                <w:sz w:val="16"/>
                <w:szCs w:val="16"/>
              </w:rPr>
              <w:t xml:space="preserve">2,207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20.23</w:t>
            </w:r>
          </w:p>
        </w:tc>
        <w:tc>
          <w:tcPr>
            <w:tcW w:w="900" w:type="dxa"/>
          </w:tcPr>
          <w:p>
            <w:pPr>
              <w:spacing w:before="0" w:after="0" w:line="240" w:lineRule="auto"/>
            </w:pPr>
            <w:r>
              <w:rPr>
                <w:rFonts w:ascii="Arial" w:hAnsi="Arial" w:cs="Arial" w:eastAsia="Arial"/>
                <w:sz w:val="16"/>
                <w:szCs w:val="16"/>
              </w:rPr>
              <w:t xml:space="preserve">6.61</w:t>
            </w:r>
          </w:p>
        </w:tc>
        <w:tc>
          <w:tcPr>
            <w:tcW w:w="1700" w:type="dxa"/>
          </w:tcPr>
          <w:p>
            <w:pPr>
              <w:spacing w:before="0" w:after="0" w:line="240" w:lineRule="auto"/>
            </w:pPr>
            <w:r>
              <w:rPr>
                <w:rFonts w:ascii="Arial" w:hAnsi="Arial" w:cs="Arial" w:eastAsia="Arial"/>
                <w:sz w:val="16"/>
                <w:szCs w:val="16"/>
              </w:rPr>
              <w:t xml:space="preserve">[7.27, 33.19]</w:t>
            </w:r>
          </w:p>
        </w:tc>
        <w:tc>
          <w:tcPr>
            <w:tcW w:w="9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17,728</w:t>
            </w:r>
          </w:p>
        </w:tc>
        <w:tc>
          <w:tcPr>
            <w:tcW w:w="1100" w:type="dxa"/>
          </w:tcPr>
          <w:p>
            <w:pPr>
              <w:spacing w:before="0" w:after="0" w:line="240" w:lineRule="auto"/>
            </w:pPr>
            <w:r>
              <w:rPr>
                <w:rFonts w:ascii="Arial" w:hAnsi="Arial" w:cs="Arial" w:eastAsia="Arial"/>
                <w:sz w:val="16"/>
                <w:szCs w:val="16"/>
              </w:rPr>
              <w:t xml:space="preserve">2,057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9.65</w:t>
            </w:r>
          </w:p>
        </w:tc>
        <w:tc>
          <w:tcPr>
            <w:tcW w:w="900" w:type="dxa"/>
          </w:tcPr>
          <w:p>
            <w:pPr>
              <w:spacing w:before="0" w:after="0" w:line="240" w:lineRule="auto"/>
            </w:pPr>
            <w:r>
              <w:rPr>
                <w:rFonts w:ascii="Arial" w:hAnsi="Arial" w:cs="Arial" w:eastAsia="Arial"/>
                <w:sz w:val="16"/>
                <w:szCs w:val="16"/>
              </w:rPr>
              <w:t xml:space="preserve">5.47</w:t>
            </w:r>
          </w:p>
        </w:tc>
        <w:tc>
          <w:tcPr>
            <w:tcW w:w="1700" w:type="dxa"/>
          </w:tcPr>
          <w:p>
            <w:pPr>
              <w:spacing w:before="0" w:after="0" w:line="240" w:lineRule="auto"/>
            </w:pPr>
            <w:r>
              <w:rPr>
                <w:rFonts w:ascii="Arial" w:hAnsi="Arial" w:cs="Arial" w:eastAsia="Arial"/>
                <w:sz w:val="16"/>
                <w:szCs w:val="16"/>
              </w:rPr>
              <w:t xml:space="preserve">[-1.07, 20.38]</w:t>
            </w:r>
          </w:p>
        </w:tc>
        <w:tc>
          <w:tcPr>
            <w:tcW w:w="900" w:type="dxa"/>
          </w:tcPr>
          <w:p>
            <w:pPr>
              <w:spacing w:before="0" w:after="0" w:line="240" w:lineRule="auto"/>
            </w:pPr>
            <w:r>
              <w:rPr>
                <w:rFonts w:ascii="Arial" w:hAnsi="Arial" w:cs="Arial" w:eastAsia="Arial"/>
                <w:sz w:val="16"/>
                <w:szCs w:val="16"/>
              </w:rPr>
              <w:t xml:space="preserve">0.078</w:t>
            </w:r>
          </w:p>
        </w:tc>
        <w:tc>
          <w:tcPr>
            <w:tcW w:w="1100" w:type="dxa"/>
          </w:tcPr>
          <w:p>
            <w:pPr>
              <w:spacing w:before="0" w:after="0" w:line="240" w:lineRule="auto"/>
            </w:pPr>
            <w:r>
              <w:rPr>
                <w:rFonts w:ascii="Arial" w:hAnsi="Arial" w:cs="Arial" w:eastAsia="Arial"/>
                <w:sz w:val="16"/>
                <w:szCs w:val="16"/>
              </w:rPr>
              <w:t xml:space="preserve">3,040</w:t>
            </w:r>
          </w:p>
        </w:tc>
        <w:tc>
          <w:tcPr>
            <w:tcW w:w="1100" w:type="dxa"/>
          </w:tcPr>
          <w:p>
            <w:pPr>
              <w:spacing w:before="0" w:after="0" w:line="240" w:lineRule="auto"/>
            </w:pPr>
            <w:r>
              <w:rPr>
                <w:rFonts w:ascii="Arial" w:hAnsi="Arial" w:cs="Arial" w:eastAsia="Arial"/>
                <w:sz w:val="16"/>
                <w:szCs w:val="16"/>
              </w:rPr>
              <w:t xml:space="preserve">150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10.58</w:t>
            </w:r>
          </w:p>
        </w:tc>
        <w:tc>
          <w:tcPr>
            <w:tcW w:w="900" w:type="dxa"/>
          </w:tcPr>
          <w:p>
            <w:pPr>
              <w:spacing w:before="0" w:after="0" w:line="240" w:lineRule="auto"/>
            </w:pPr>
            <w:r>
              <w:rPr>
                <w:rFonts w:ascii="Arial" w:hAnsi="Arial" w:cs="Arial" w:eastAsia="Arial"/>
                <w:sz w:val="16"/>
                <w:szCs w:val="16"/>
              </w:rPr>
              <w:t xml:space="preserve">7.60</w:t>
            </w:r>
          </w:p>
        </w:tc>
        <w:tc>
          <w:tcPr>
            <w:tcW w:w="1700" w:type="dxa"/>
          </w:tcPr>
          <w:p>
            <w:pPr>
              <w:spacing w:before="0" w:after="0" w:line="240" w:lineRule="auto"/>
            </w:pPr>
            <w:r>
              <w:rPr>
                <w:rFonts w:ascii="Arial" w:hAnsi="Arial" w:cs="Arial" w:eastAsia="Arial"/>
                <w:sz w:val="16"/>
                <w:szCs w:val="16"/>
              </w:rPr>
              <w:t xml:space="preserve">[-4.32, 25.48]</w:t>
            </w:r>
          </w:p>
        </w:tc>
        <w:tc>
          <w:tcPr>
            <w:tcW w:w="900" w:type="dxa"/>
          </w:tcPr>
          <w:p>
            <w:pPr>
              <w:spacing w:before="0" w:after="0" w:line="240" w:lineRule="auto"/>
            </w:pPr>
            <w:r>
              <w:rPr>
                <w:rFonts w:ascii="Arial" w:hAnsi="Arial" w:cs="Arial" w:eastAsia="Arial"/>
                <w:sz w:val="16"/>
                <w:szCs w:val="16"/>
              </w:rPr>
              <w:t xml:space="preserve">0.164</w:t>
            </w:r>
          </w:p>
        </w:tc>
        <w:tc>
          <w:tcPr>
            <w:tcW w:w="1100" w:type="dxa"/>
          </w:tcPr>
          <w:p>
            <w:pPr>
              <w:spacing w:before="0" w:after="0" w:line="240" w:lineRule="auto"/>
            </w:pPr>
            <w:r>
              <w:rPr>
                <w:rFonts w:ascii="Arial" w:hAnsi="Arial" w:cs="Arial" w:eastAsia="Arial"/>
                <w:sz w:val="16"/>
                <w:szCs w:val="16"/>
              </w:rPr>
              <w:t xml:space="preserve">20,768</w:t>
            </w:r>
          </w:p>
        </w:tc>
        <w:tc>
          <w:tcPr>
            <w:tcW w:w="1100" w:type="dxa"/>
          </w:tcPr>
          <w:p>
            <w:pPr>
              <w:spacing w:before="0" w:after="0" w:line="240" w:lineRule="auto"/>
            </w:pPr>
            <w:r>
              <w:rPr>
                <w:rFonts w:ascii="Arial" w:hAnsi="Arial" w:cs="Arial" w:eastAsia="Arial"/>
                <w:sz w:val="16"/>
                <w:szCs w:val="16"/>
              </w:rPr>
              <w:t xml:space="preserve">2,207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Minority language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21.82</w:t>
            </w:r>
          </w:p>
        </w:tc>
        <w:tc>
          <w:tcPr>
            <w:tcW w:w="900" w:type="dxa"/>
          </w:tcPr>
          <w:p>
            <w:pPr>
              <w:spacing w:before="0" w:after="0" w:line="240" w:lineRule="auto"/>
            </w:pPr>
            <w:r>
              <w:rPr>
                <w:rFonts w:ascii="Arial" w:hAnsi="Arial" w:cs="Arial" w:eastAsia="Arial"/>
                <w:sz w:val="16"/>
                <w:szCs w:val="16"/>
              </w:rPr>
              <w:t xml:space="preserve">3.46</w:t>
            </w:r>
          </w:p>
        </w:tc>
        <w:tc>
          <w:tcPr>
            <w:tcW w:w="1700" w:type="dxa"/>
          </w:tcPr>
          <w:p>
            <w:pPr>
              <w:spacing w:before="0" w:after="0" w:line="240" w:lineRule="auto"/>
            </w:pPr>
            <w:r>
              <w:rPr>
                <w:rFonts w:ascii="Arial" w:hAnsi="Arial" w:cs="Arial" w:eastAsia="Arial"/>
                <w:sz w:val="16"/>
                <w:szCs w:val="16"/>
              </w:rPr>
              <w:t xml:space="preserve">[15.03, 28.60]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20,768</w:t>
            </w:r>
          </w:p>
        </w:tc>
        <w:tc>
          <w:tcPr>
            <w:tcW w:w="1100" w:type="dxa"/>
          </w:tcPr>
          <w:p>
            <w:pPr>
              <w:spacing w:before="0" w:after="0" w:line="240" w:lineRule="auto"/>
            </w:pPr>
            <w:r>
              <w:rPr>
                <w:rFonts w:ascii="Arial" w:hAnsi="Arial" w:cs="Arial" w:eastAsia="Arial"/>
                <w:sz w:val="16"/>
                <w:szCs w:val="16"/>
              </w:rPr>
              <w:t xml:space="preserve">2,207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25.64</w:t>
            </w:r>
          </w:p>
        </w:tc>
        <w:tc>
          <w:tcPr>
            <w:tcW w:w="900" w:type="dxa"/>
          </w:tcPr>
          <w:p>
            <w:pPr>
              <w:spacing w:before="0" w:after="0" w:line="240" w:lineRule="auto"/>
            </w:pPr>
            <w:r>
              <w:rPr>
                <w:rFonts w:ascii="Arial" w:hAnsi="Arial" w:cs="Arial" w:eastAsia="Arial"/>
                <w:sz w:val="16"/>
                <w:szCs w:val="16"/>
              </w:rPr>
              <w:t xml:space="preserve">4.22</w:t>
            </w:r>
          </w:p>
        </w:tc>
        <w:tc>
          <w:tcPr>
            <w:tcW w:w="1700" w:type="dxa"/>
          </w:tcPr>
          <w:p>
            <w:pPr>
              <w:spacing w:before="0" w:after="0" w:line="240" w:lineRule="auto"/>
            </w:pPr>
            <w:r>
              <w:rPr>
                <w:rFonts w:ascii="Arial" w:hAnsi="Arial" w:cs="Arial" w:eastAsia="Arial"/>
                <w:sz w:val="16"/>
                <w:szCs w:val="16"/>
              </w:rPr>
              <w:t xml:space="preserve">[17.36, 33.92]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17,728</w:t>
            </w:r>
          </w:p>
        </w:tc>
        <w:tc>
          <w:tcPr>
            <w:tcW w:w="1100" w:type="dxa"/>
          </w:tcPr>
          <w:p>
            <w:pPr>
              <w:spacing w:before="0" w:after="0" w:line="240" w:lineRule="auto"/>
            </w:pPr>
            <w:r>
              <w:rPr>
                <w:rFonts w:ascii="Arial" w:hAnsi="Arial" w:cs="Arial" w:eastAsia="Arial"/>
                <w:sz w:val="16"/>
                <w:szCs w:val="16"/>
              </w:rPr>
              <w:t xml:space="preserve">2,057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3.80</w:t>
            </w:r>
          </w:p>
        </w:tc>
        <w:tc>
          <w:tcPr>
            <w:tcW w:w="900" w:type="dxa"/>
          </w:tcPr>
          <w:p>
            <w:pPr>
              <w:spacing w:before="0" w:after="0" w:line="240" w:lineRule="auto"/>
            </w:pPr>
            <w:r>
              <w:rPr>
                <w:rFonts w:ascii="Arial" w:hAnsi="Arial" w:cs="Arial" w:eastAsia="Arial"/>
                <w:sz w:val="16"/>
                <w:szCs w:val="16"/>
              </w:rPr>
              <w:t xml:space="preserve">1.70</w:t>
            </w:r>
          </w:p>
        </w:tc>
        <w:tc>
          <w:tcPr>
            <w:tcW w:w="1700" w:type="dxa"/>
          </w:tcPr>
          <w:p>
            <w:pPr>
              <w:spacing w:before="0" w:after="0" w:line="240" w:lineRule="auto"/>
            </w:pPr>
            <w:r>
              <w:rPr>
                <w:rFonts w:ascii="Arial" w:hAnsi="Arial" w:cs="Arial" w:eastAsia="Arial"/>
                <w:sz w:val="16"/>
                <w:szCs w:val="16"/>
              </w:rPr>
              <w:t xml:space="preserve">[0.47, 7.14]</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3,040</w:t>
            </w:r>
          </w:p>
        </w:tc>
        <w:tc>
          <w:tcPr>
            <w:tcW w:w="1100" w:type="dxa"/>
          </w:tcPr>
          <w:p>
            <w:pPr>
              <w:spacing w:before="0" w:after="0" w:line="240" w:lineRule="auto"/>
            </w:pPr>
            <w:r>
              <w:rPr>
                <w:rFonts w:ascii="Arial" w:hAnsi="Arial" w:cs="Arial" w:eastAsia="Arial"/>
                <w:sz w:val="16"/>
                <w:szCs w:val="16"/>
              </w:rPr>
              <w:t xml:space="preserve">150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21.84</w:t>
            </w:r>
          </w:p>
        </w:tc>
        <w:tc>
          <w:tcPr>
            <w:tcW w:w="900" w:type="dxa"/>
          </w:tcPr>
          <w:p>
            <w:pPr>
              <w:spacing w:before="0" w:after="0" w:line="240" w:lineRule="auto"/>
            </w:pPr>
            <w:r>
              <w:rPr>
                <w:rFonts w:ascii="Arial" w:hAnsi="Arial" w:cs="Arial" w:eastAsia="Arial"/>
                <w:sz w:val="16"/>
                <w:szCs w:val="16"/>
              </w:rPr>
              <w:t xml:space="preserve">4.74</w:t>
            </w:r>
          </w:p>
        </w:tc>
        <w:tc>
          <w:tcPr>
            <w:tcW w:w="1700" w:type="dxa"/>
          </w:tcPr>
          <w:p>
            <w:pPr>
              <w:spacing w:before="0" w:after="0" w:line="240" w:lineRule="auto"/>
            </w:pPr>
            <w:r>
              <w:rPr>
                <w:rFonts w:ascii="Arial" w:hAnsi="Arial" w:cs="Arial" w:eastAsia="Arial"/>
                <w:sz w:val="16"/>
                <w:szCs w:val="16"/>
              </w:rPr>
              <w:t xml:space="preserve">[12.55, 31.13]</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20,768</w:t>
            </w:r>
          </w:p>
        </w:tc>
        <w:tc>
          <w:tcPr>
            <w:tcW w:w="1100" w:type="dxa"/>
          </w:tcPr>
          <w:p>
            <w:pPr>
              <w:spacing w:before="0" w:after="0" w:line="240" w:lineRule="auto"/>
            </w:pPr>
            <w:r>
              <w:rPr>
                <w:rFonts w:ascii="Arial" w:hAnsi="Arial" w:cs="Arial" w:eastAsia="Arial"/>
                <w:sz w:val="16"/>
                <w:szCs w:val="16"/>
              </w:rPr>
              <w:t xml:space="preserve">2,207</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Chinese dialect at home,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-40.19</w:t>
            </w:r>
          </w:p>
        </w:tc>
        <w:tc>
          <w:tcPr>
            <w:tcW w:w="900" w:type="dxa"/>
          </w:tcPr>
          <w:p>
            <w:pPr>
              <w:spacing w:before="0" w:after="0" w:line="240" w:lineRule="auto"/>
            </w:pPr>
            <w:r>
              <w:rPr>
                <w:rFonts w:ascii="Arial" w:hAnsi="Arial" w:cs="Arial" w:eastAsia="Arial"/>
                <w:sz w:val="16"/>
                <w:szCs w:val="16"/>
              </w:rPr>
              <w:t xml:space="preserve">5.97</w:t>
            </w:r>
          </w:p>
        </w:tc>
        <w:tc>
          <w:tcPr>
            <w:tcW w:w="1700" w:type="dxa"/>
          </w:tcPr>
          <w:p>
            <w:pPr>
              <w:spacing w:before="0" w:after="0" w:line="240" w:lineRule="auto"/>
            </w:pPr>
            <w:r>
              <w:rPr>
                <w:rFonts w:ascii="Arial" w:hAnsi="Arial" w:cs="Arial" w:eastAsia="Arial"/>
                <w:sz w:val="16"/>
                <w:szCs w:val="16"/>
              </w:rPr>
              <w:t xml:space="preserve">[-51.90, -28.49]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20,768</w:t>
            </w:r>
          </w:p>
        </w:tc>
        <w:tc>
          <w:tcPr>
            <w:tcW w:w="1100" w:type="dxa"/>
          </w:tcPr>
          <w:p>
            <w:pPr>
              <w:spacing w:before="0" w:after="0" w:line="240" w:lineRule="auto"/>
            </w:pPr>
            <w:r>
              <w:rPr>
                <w:rFonts w:ascii="Arial" w:hAnsi="Arial" w:cs="Arial" w:eastAsia="Arial"/>
                <w:sz w:val="16"/>
                <w:szCs w:val="16"/>
              </w:rPr>
              <w:t xml:space="preserve">2,207</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-45.87</w:t>
            </w:r>
          </w:p>
        </w:tc>
        <w:tc>
          <w:tcPr>
            <w:tcW w:w="900" w:type="dxa"/>
          </w:tcPr>
          <w:p>
            <w:pPr>
              <w:spacing w:before="0" w:after="0" w:line="240" w:lineRule="auto"/>
            </w:pPr>
            <w:r>
              <w:rPr>
                <w:rFonts w:ascii="Arial" w:hAnsi="Arial" w:cs="Arial" w:eastAsia="Arial"/>
                <w:sz w:val="16"/>
                <w:szCs w:val="16"/>
              </w:rPr>
              <w:t xml:space="preserve">6.99</w:t>
            </w:r>
          </w:p>
        </w:tc>
        <w:tc>
          <w:tcPr>
            <w:tcW w:w="1700" w:type="dxa"/>
          </w:tcPr>
          <w:p>
            <w:pPr>
              <w:spacing w:before="0" w:after="0" w:line="240" w:lineRule="auto"/>
            </w:pPr>
            <w:r>
              <w:rPr>
                <w:rFonts w:ascii="Arial" w:hAnsi="Arial" w:cs="Arial" w:eastAsia="Arial"/>
                <w:sz w:val="16"/>
                <w:szCs w:val="16"/>
              </w:rPr>
              <w:t xml:space="preserve">[-59.57, -32.18]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17,728</w:t>
            </w:r>
          </w:p>
        </w:tc>
        <w:tc>
          <w:tcPr>
            <w:tcW w:w="1100" w:type="dxa"/>
          </w:tcPr>
          <w:p>
            <w:pPr>
              <w:spacing w:before="0" w:after="0" w:line="240" w:lineRule="auto"/>
            </w:pPr>
            <w:r>
              <w:rPr>
                <w:rFonts w:ascii="Arial" w:hAnsi="Arial" w:cs="Arial" w:eastAsia="Arial"/>
                <w:sz w:val="16"/>
                <w:szCs w:val="16"/>
              </w:rPr>
              <w:t xml:space="preserve">2,057</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-13.46</w:t>
            </w:r>
          </w:p>
        </w:tc>
        <w:tc>
          <w:tcPr>
            <w:tcW w:w="900" w:type="dxa"/>
          </w:tcPr>
          <w:p>
            <w:pPr>
              <w:spacing w:before="0" w:after="0" w:line="240" w:lineRule="auto"/>
            </w:pPr>
            <w:r>
              <w:rPr>
                <w:rFonts w:ascii="Arial" w:hAnsi="Arial" w:cs="Arial" w:eastAsia="Arial"/>
                <w:sz w:val="16"/>
                <w:szCs w:val="16"/>
              </w:rPr>
              <w:t xml:space="preserve">5.74</w:t>
            </w:r>
          </w:p>
        </w:tc>
        <w:tc>
          <w:tcPr>
            <w:tcW w:w="1700" w:type="dxa"/>
          </w:tcPr>
          <w:p>
            <w:pPr>
              <w:spacing w:before="0" w:after="0" w:line="240" w:lineRule="auto"/>
            </w:pPr>
            <w:r>
              <w:rPr>
                <w:rFonts w:ascii="Arial" w:hAnsi="Arial" w:cs="Arial" w:eastAsia="Arial"/>
                <w:sz w:val="16"/>
                <w:szCs w:val="16"/>
              </w:rPr>
              <w:t xml:space="preserve">[-24.71, -2.21]</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3,040</w:t>
            </w:r>
          </w:p>
        </w:tc>
        <w:tc>
          <w:tcPr>
            <w:tcW w:w="1100" w:type="dxa"/>
          </w:tcPr>
          <w:p>
            <w:pPr>
              <w:spacing w:before="0" w:after="0" w:line="240" w:lineRule="auto"/>
            </w:pPr>
            <w:r>
              <w:rPr>
                <w:rFonts w:ascii="Arial" w:hAnsi="Arial" w:cs="Arial" w:eastAsia="Arial"/>
                <w:sz w:val="16"/>
                <w:szCs w:val="16"/>
              </w:rPr>
              <w:t xml:space="preserve">150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-32.42</w:t>
            </w:r>
          </w:p>
        </w:tc>
        <w:tc>
          <w:tcPr>
            <w:tcW w:w="900" w:type="dxa"/>
          </w:tcPr>
          <w:p>
            <w:pPr>
              <w:spacing w:before="0" w:after="0" w:line="240" w:lineRule="auto"/>
            </w:pPr>
            <w:r>
              <w:rPr>
                <w:rFonts w:ascii="Arial" w:hAnsi="Arial" w:cs="Arial" w:eastAsia="Arial"/>
                <w:sz w:val="16"/>
                <w:szCs w:val="16"/>
              </w:rPr>
              <w:t xml:space="preserve">8.47</w:t>
            </w:r>
          </w:p>
        </w:tc>
        <w:tc>
          <w:tcPr>
            <w:tcW w:w="1700" w:type="dxa"/>
          </w:tcPr>
          <w:p>
            <w:pPr>
              <w:spacing w:before="0" w:after="0" w:line="240" w:lineRule="auto"/>
            </w:pPr>
            <w:r>
              <w:rPr>
                <w:rFonts w:ascii="Arial" w:hAnsi="Arial" w:cs="Arial" w:eastAsia="Arial"/>
                <w:sz w:val="16"/>
                <w:szCs w:val="16"/>
              </w:rPr>
              <w:t xml:space="preserve">[-49.02, -15.81]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20,768</w:t>
            </w:r>
          </w:p>
        </w:tc>
        <w:tc>
          <w:tcPr>
            <w:tcW w:w="1100" w:type="dxa"/>
          </w:tcPr>
          <w:p>
            <w:pPr>
              <w:spacing w:before="0" w:after="0" w:line="240" w:lineRule="auto"/>
            </w:pPr>
            <w:r>
              <w:rPr>
                <w:rFonts w:ascii="Arial" w:hAnsi="Arial" w:cs="Arial" w:eastAsia="Arial"/>
                <w:sz w:val="16"/>
                <w:szCs w:val="16"/>
              </w:rPr>
              <w:t xml:space="preserve">2,207</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National resample, C-rating-2010, M4, interviewer's rating of Mandarin,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-1.12</w:t>
            </w:r>
          </w:p>
        </w:tc>
        <w:tc>
          <w:tcPr>
            <w:tcW w:w="900" w:type="dxa"/>
          </w:tcPr>
          <w:p>
            <w:pPr>
              <w:spacing w:before="0" w:after="0" w:line="240" w:lineRule="auto"/>
            </w:pPr>
            <w:r>
              <w:rPr>
                <w:rFonts w:ascii="Arial" w:hAnsi="Arial" w:cs="Arial" w:eastAsia="Arial"/>
                <w:sz w:val="16"/>
                <w:szCs w:val="16"/>
              </w:rPr>
              <w:t xml:space="preserve">3.19</w:t>
            </w:r>
          </w:p>
        </w:tc>
        <w:tc>
          <w:tcPr>
            <w:tcW w:w="1700" w:type="dxa"/>
          </w:tcPr>
          <w:p>
            <w:pPr>
              <w:spacing w:before="0" w:after="0" w:line="240" w:lineRule="auto"/>
            </w:pPr>
            <w:r>
              <w:rPr>
                <w:rFonts w:ascii="Arial" w:hAnsi="Arial" w:cs="Arial" w:eastAsia="Arial"/>
                <w:sz w:val="16"/>
                <w:szCs w:val="16"/>
              </w:rPr>
              <w:t xml:space="preserve">[-7.37, 5.14]</w:t>
            </w:r>
          </w:p>
        </w:tc>
        <w:tc>
          <w:tcPr>
            <w:tcW w:w="900" w:type="dxa"/>
          </w:tcPr>
          <w:p>
            <w:pPr>
              <w:spacing w:before="0" w:after="0" w:line="240" w:lineRule="auto"/>
            </w:pPr>
            <w:r>
              <w:rPr>
                <w:rFonts w:ascii="Arial" w:hAnsi="Arial" w:cs="Arial" w:eastAsia="Arial"/>
                <w:sz w:val="16"/>
                <w:szCs w:val="16"/>
              </w:rPr>
              <w:t xml:space="preserve">0.726</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-1.63</w:t>
            </w:r>
          </w:p>
        </w:tc>
        <w:tc>
          <w:tcPr>
            <w:tcW w:w="900" w:type="dxa"/>
          </w:tcPr>
          <w:p>
            <w:pPr>
              <w:spacing w:before="0" w:after="0" w:line="240" w:lineRule="auto"/>
            </w:pPr>
            <w:r>
              <w:rPr>
                <w:rFonts w:ascii="Arial" w:hAnsi="Arial" w:cs="Arial" w:eastAsia="Arial"/>
                <w:sz w:val="16"/>
                <w:szCs w:val="16"/>
              </w:rPr>
              <w:t xml:space="preserve">3.83</w:t>
            </w:r>
          </w:p>
        </w:tc>
        <w:tc>
          <w:tcPr>
            <w:tcW w:w="1700" w:type="dxa"/>
          </w:tcPr>
          <w:p>
            <w:pPr>
              <w:spacing w:before="0" w:after="0" w:line="240" w:lineRule="auto"/>
            </w:pPr>
            <w:r>
              <w:rPr>
                <w:rFonts w:ascii="Arial" w:hAnsi="Arial" w:cs="Arial" w:eastAsia="Arial"/>
                <w:sz w:val="16"/>
                <w:szCs w:val="16"/>
              </w:rPr>
              <w:t xml:space="preserve">[-9.14, 5.89]</w:t>
            </w:r>
          </w:p>
        </w:tc>
        <w:tc>
          <w:tcPr>
            <w:tcW w:w="900" w:type="dxa"/>
          </w:tcPr>
          <w:p>
            <w:pPr>
              <w:spacing w:before="0" w:after="0" w:line="240" w:lineRule="auto"/>
            </w:pPr>
            <w:r>
              <w:rPr>
                <w:rFonts w:ascii="Arial" w:hAnsi="Arial" w:cs="Arial" w:eastAsia="Arial"/>
                <w:sz w:val="16"/>
                <w:szCs w:val="16"/>
              </w:rPr>
              <w:t xml:space="preserve">0.671</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1.31</w:t>
            </w:r>
          </w:p>
        </w:tc>
        <w:tc>
          <w:tcPr>
            <w:tcW w:w="900" w:type="dxa"/>
          </w:tcPr>
          <w:p>
            <w:pPr>
              <w:spacing w:before="0" w:after="0" w:line="240" w:lineRule="auto"/>
            </w:pPr>
            <w:r>
              <w:rPr>
                <w:rFonts w:ascii="Arial" w:hAnsi="Arial" w:cs="Arial" w:eastAsia="Arial"/>
                <w:sz w:val="16"/>
                <w:szCs w:val="16"/>
              </w:rPr>
              <w:t xml:space="preserve">0.65</w:t>
            </w:r>
          </w:p>
        </w:tc>
        <w:tc>
          <w:tcPr>
            <w:tcW w:w="1700" w:type="dxa"/>
          </w:tcPr>
          <w:p>
            <w:pPr>
              <w:spacing w:before="0" w:after="0" w:line="240" w:lineRule="auto"/>
            </w:pPr>
            <w:r>
              <w:rPr>
                <w:rFonts w:ascii="Arial" w:hAnsi="Arial" w:cs="Arial" w:eastAsia="Arial"/>
                <w:sz w:val="16"/>
                <w:szCs w:val="16"/>
              </w:rPr>
              <w:t xml:space="preserve">[0.03, 2.60]</w:t>
            </w:r>
          </w:p>
        </w:tc>
        <w:tc>
          <w:tcPr>
            <w:tcW w:w="900" w:type="dxa"/>
          </w:tcPr>
          <w:p>
            <w:pPr>
              <w:spacing w:before="0" w:after="0" w:line="240" w:lineRule="auto"/>
            </w:pPr>
            <w:r>
              <w:rPr>
                <w:rFonts w:ascii="Arial" w:hAnsi="Arial" w:cs="Arial" w:eastAsia="Arial"/>
                <w:sz w:val="16"/>
                <w:szCs w:val="16"/>
              </w:rPr>
              <w:t xml:space="preserve">0.045</w:t>
            </w:r>
          </w:p>
        </w:tc>
        <w:tc>
          <w:tcPr>
            <w:tcW w:w="1100" w:type="dxa"/>
          </w:tcPr>
          <w:p>
            <w:pPr>
              <w:spacing w:before="0" w:after="0" w:line="240" w:lineRule="auto"/>
            </w:pPr>
            <w:r>
              <w:rPr>
                <w:rFonts w:ascii="Arial" w:hAnsi="Arial" w:cs="Arial" w:eastAsia="Arial"/>
                <w:sz w:val="16"/>
                <w:szCs w:val="16"/>
              </w:rPr>
              <w:t xml:space="preserve">3,129</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-2.94</w:t>
            </w:r>
          </w:p>
        </w:tc>
        <w:tc>
          <w:tcPr>
            <w:tcW w:w="900" w:type="dxa"/>
          </w:tcPr>
          <w:p>
            <w:pPr>
              <w:spacing w:before="0" w:after="0" w:line="240" w:lineRule="auto"/>
            </w:pPr>
            <w:r>
              <w:rPr>
                <w:rFonts w:ascii="Arial" w:hAnsi="Arial" w:cs="Arial" w:eastAsia="Arial"/>
                <w:sz w:val="16"/>
                <w:szCs w:val="16"/>
              </w:rPr>
              <w:t xml:space="preserve">3.79</w:t>
            </w:r>
          </w:p>
        </w:tc>
        <w:tc>
          <w:tcPr>
            <w:tcW w:w="1700" w:type="dxa"/>
          </w:tcPr>
          <w:p>
            <w:pPr>
              <w:spacing w:before="0" w:after="0" w:line="240" w:lineRule="auto"/>
            </w:pPr>
            <w:r>
              <w:rPr>
                <w:rFonts w:ascii="Arial" w:hAnsi="Arial" w:cs="Arial" w:eastAsia="Arial"/>
                <w:sz w:val="16"/>
                <w:szCs w:val="16"/>
              </w:rPr>
              <w:t xml:space="preserve">[-10.36, 4.48]</w:t>
            </w:r>
          </w:p>
        </w:tc>
        <w:tc>
          <w:tcPr>
            <w:tcW w:w="900" w:type="dxa"/>
          </w:tcPr>
          <w:p>
            <w:pPr>
              <w:spacing w:before="0" w:after="0" w:line="240" w:lineRule="auto"/>
            </w:pPr>
            <w:r>
              <w:rPr>
                <w:rFonts w:ascii="Arial" w:hAnsi="Arial" w:cs="Arial" w:eastAsia="Arial"/>
                <w:sz w:val="16"/>
                <w:szCs w:val="16"/>
              </w:rPr>
              <w:t xml:space="preserve">0.437</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-1.46</w:t>
            </w:r>
          </w:p>
        </w:tc>
        <w:tc>
          <w:tcPr>
            <w:tcW w:w="900" w:type="dxa"/>
          </w:tcPr>
          <w:p>
            <w:pPr>
              <w:spacing w:before="0" w:after="0" w:line="240" w:lineRule="auto"/>
            </w:pPr>
            <w:r>
              <w:rPr>
                <w:rFonts w:ascii="Arial" w:hAnsi="Arial" w:cs="Arial" w:eastAsia="Arial"/>
                <w:sz w:val="16"/>
                <w:szCs w:val="16"/>
              </w:rPr>
              <w:t xml:space="preserve">4.54</w:t>
            </w:r>
          </w:p>
        </w:tc>
        <w:tc>
          <w:tcPr>
            <w:tcW w:w="1700" w:type="dxa"/>
          </w:tcPr>
          <w:p>
            <w:pPr>
              <w:spacing w:before="0" w:after="0" w:line="240" w:lineRule="auto"/>
            </w:pPr>
            <w:r>
              <w:rPr>
                <w:rFonts w:ascii="Arial" w:hAnsi="Arial" w:cs="Arial" w:eastAsia="Arial"/>
                <w:sz w:val="16"/>
                <w:szCs w:val="16"/>
              </w:rPr>
              <w:t xml:space="preserve">[-10.35, 7.43]</w:t>
            </w:r>
          </w:p>
        </w:tc>
        <w:tc>
          <w:tcPr>
            <w:tcW w:w="900" w:type="dxa"/>
          </w:tcPr>
          <w:p>
            <w:pPr>
              <w:spacing w:before="0" w:after="0" w:line="240" w:lineRule="auto"/>
            </w:pPr>
            <w:r>
              <w:rPr>
                <w:rFonts w:ascii="Arial" w:hAnsi="Arial" w:cs="Arial" w:eastAsia="Arial"/>
                <w:sz w:val="16"/>
                <w:szCs w:val="16"/>
              </w:rPr>
              <w:t xml:space="preserve">0.748</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-2.33</w:t>
            </w:r>
          </w:p>
        </w:tc>
        <w:tc>
          <w:tcPr>
            <w:tcW w:w="900" w:type="dxa"/>
          </w:tcPr>
          <w:p>
            <w:pPr>
              <w:spacing w:before="0" w:after="0" w:line="240" w:lineRule="auto"/>
            </w:pPr>
            <w:r>
              <w:rPr>
                <w:rFonts w:ascii="Arial" w:hAnsi="Arial" w:cs="Arial" w:eastAsia="Arial"/>
                <w:sz w:val="16"/>
                <w:szCs w:val="16"/>
              </w:rPr>
              <w:t xml:space="preserve">5.43</w:t>
            </w:r>
          </w:p>
        </w:tc>
        <w:tc>
          <w:tcPr>
            <w:tcW w:w="1700" w:type="dxa"/>
          </w:tcPr>
          <w:p>
            <w:pPr>
              <w:spacing w:before="0" w:after="0" w:line="240" w:lineRule="auto"/>
            </w:pPr>
            <w:r>
              <w:rPr>
                <w:rFonts w:ascii="Arial" w:hAnsi="Arial" w:cs="Arial" w:eastAsia="Arial"/>
                <w:sz w:val="16"/>
                <w:szCs w:val="16"/>
              </w:rPr>
              <w:t xml:space="preserve">[-12.97, 8.31]</w:t>
            </w:r>
          </w:p>
        </w:tc>
        <w:tc>
          <w:tcPr>
            <w:tcW w:w="900" w:type="dxa"/>
          </w:tcPr>
          <w:p>
            <w:pPr>
              <w:spacing w:before="0" w:after="0" w:line="240" w:lineRule="auto"/>
            </w:pPr>
            <w:r>
              <w:rPr>
                <w:rFonts w:ascii="Arial" w:hAnsi="Arial" w:cs="Arial" w:eastAsia="Arial"/>
                <w:sz w:val="16"/>
                <w:szCs w:val="16"/>
              </w:rPr>
              <w:t xml:space="preserve">0.668</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2.72</w:t>
            </w:r>
          </w:p>
        </w:tc>
        <w:tc>
          <w:tcPr>
            <w:tcW w:w="900" w:type="dxa"/>
          </w:tcPr>
          <w:p>
            <w:pPr>
              <w:spacing w:before="0" w:after="0" w:line="240" w:lineRule="auto"/>
            </w:pPr>
            <w:r>
              <w:rPr>
                <w:rFonts w:ascii="Arial" w:hAnsi="Arial" w:cs="Arial" w:eastAsia="Arial"/>
                <w:sz w:val="16"/>
                <w:szCs w:val="16"/>
              </w:rPr>
              <w:t xml:space="preserve">1.40</w:t>
            </w:r>
          </w:p>
        </w:tc>
        <w:tc>
          <w:tcPr>
            <w:tcW w:w="1700" w:type="dxa"/>
          </w:tcPr>
          <w:p>
            <w:pPr>
              <w:spacing w:before="0" w:after="0" w:line="240" w:lineRule="auto"/>
            </w:pPr>
            <w:r>
              <w:rPr>
                <w:rFonts w:ascii="Arial" w:hAnsi="Arial" w:cs="Arial" w:eastAsia="Arial"/>
                <w:sz w:val="16"/>
                <w:szCs w:val="16"/>
              </w:rPr>
              <w:t xml:space="preserve">[-0.03, 5.46]</w:t>
            </w:r>
          </w:p>
        </w:tc>
        <w:tc>
          <w:tcPr>
            <w:tcW w:w="900" w:type="dxa"/>
          </w:tcPr>
          <w:p>
            <w:pPr>
              <w:spacing w:before="0" w:after="0" w:line="240" w:lineRule="auto"/>
            </w:pPr>
            <w:r>
              <w:rPr>
                <w:rFonts w:ascii="Arial" w:hAnsi="Arial" w:cs="Arial" w:eastAsia="Arial"/>
                <w:sz w:val="16"/>
                <w:szCs w:val="16"/>
              </w:rPr>
              <w:t xml:space="preserve">0.052</w:t>
            </w:r>
          </w:p>
        </w:tc>
        <w:tc>
          <w:tcPr>
            <w:tcW w:w="1100" w:type="dxa"/>
          </w:tcPr>
          <w:p>
            <w:pPr>
              <w:spacing w:before="0" w:after="0" w:line="240" w:lineRule="auto"/>
            </w:pPr>
            <w:r>
              <w:rPr>
                <w:rFonts w:ascii="Arial" w:hAnsi="Arial" w:cs="Arial" w:eastAsia="Arial"/>
                <w:sz w:val="16"/>
                <w:szCs w:val="16"/>
              </w:rPr>
              <w:t xml:space="preserve">3,129</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-5.05</w:t>
            </w:r>
          </w:p>
        </w:tc>
        <w:tc>
          <w:tcPr>
            <w:tcW w:w="900" w:type="dxa"/>
          </w:tcPr>
          <w:p>
            <w:pPr>
              <w:spacing w:before="0" w:after="0" w:line="240" w:lineRule="auto"/>
            </w:pPr>
            <w:r>
              <w:rPr>
                <w:rFonts w:ascii="Arial" w:hAnsi="Arial" w:cs="Arial" w:eastAsia="Arial"/>
                <w:sz w:val="16"/>
                <w:szCs w:val="16"/>
              </w:rPr>
              <w:t xml:space="preserve">5.39</w:t>
            </w:r>
          </w:p>
        </w:tc>
        <w:tc>
          <w:tcPr>
            <w:tcW w:w="1700" w:type="dxa"/>
          </w:tcPr>
          <w:p>
            <w:pPr>
              <w:spacing w:before="0" w:after="0" w:line="240" w:lineRule="auto"/>
            </w:pPr>
            <w:r>
              <w:rPr>
                <w:rFonts w:ascii="Arial" w:hAnsi="Arial" w:cs="Arial" w:eastAsia="Arial"/>
                <w:sz w:val="16"/>
                <w:szCs w:val="16"/>
              </w:rPr>
              <w:t xml:space="preserve">[-15.60, 5.51]</w:t>
            </w:r>
          </w:p>
        </w:tc>
        <w:tc>
          <w:tcPr>
            <w:tcW w:w="900" w:type="dxa"/>
          </w:tcPr>
          <w:p>
            <w:pPr>
              <w:spacing w:before="0" w:after="0" w:line="240" w:lineRule="auto"/>
            </w:pPr>
            <w:r>
              <w:rPr>
                <w:rFonts w:ascii="Arial" w:hAnsi="Arial" w:cs="Arial" w:eastAsia="Arial"/>
                <w:sz w:val="16"/>
                <w:szCs w:val="16"/>
              </w:rPr>
              <w:t xml:space="preserve">0.349</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-1.45</w:t>
            </w:r>
          </w:p>
        </w:tc>
        <w:tc>
          <w:tcPr>
            <w:tcW w:w="900" w:type="dxa"/>
          </w:tcPr>
          <w:p>
            <w:pPr>
              <w:spacing w:before="0" w:after="0" w:line="240" w:lineRule="auto"/>
            </w:pPr>
            <w:r>
              <w:rPr>
                <w:rFonts w:ascii="Arial" w:hAnsi="Arial" w:cs="Arial" w:eastAsia="Arial"/>
                <w:sz w:val="16"/>
                <w:szCs w:val="16"/>
              </w:rPr>
              <w:t xml:space="preserve">5.16</w:t>
            </w:r>
          </w:p>
        </w:tc>
        <w:tc>
          <w:tcPr>
            <w:tcW w:w="1700" w:type="dxa"/>
          </w:tcPr>
          <w:p>
            <w:pPr>
              <w:spacing w:before="0" w:after="0" w:line="240" w:lineRule="auto"/>
            </w:pPr>
            <w:r>
              <w:rPr>
                <w:rFonts w:ascii="Arial" w:hAnsi="Arial" w:cs="Arial" w:eastAsia="Arial"/>
                <w:sz w:val="16"/>
                <w:szCs w:val="16"/>
              </w:rPr>
              <w:t xml:space="preserve">[-11.56, 8.66]</w:t>
            </w:r>
          </w:p>
        </w:tc>
        <w:tc>
          <w:tcPr>
            <w:tcW w:w="900" w:type="dxa"/>
          </w:tcPr>
          <w:p>
            <w:pPr>
              <w:spacing w:before="0" w:after="0" w:line="240" w:lineRule="auto"/>
            </w:pPr>
            <w:r>
              <w:rPr>
                <w:rFonts w:ascii="Arial" w:hAnsi="Arial" w:cs="Arial" w:eastAsia="Arial"/>
                <w:sz w:val="16"/>
                <w:szCs w:val="16"/>
              </w:rPr>
              <w:t xml:space="preserve">0.779</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-2.66</w:t>
            </w:r>
          </w:p>
        </w:tc>
        <w:tc>
          <w:tcPr>
            <w:tcW w:w="900" w:type="dxa"/>
          </w:tcPr>
          <w:p>
            <w:pPr>
              <w:spacing w:before="0" w:after="0" w:line="240" w:lineRule="auto"/>
            </w:pPr>
            <w:r>
              <w:rPr>
                <w:rFonts w:ascii="Arial" w:hAnsi="Arial" w:cs="Arial" w:eastAsia="Arial"/>
                <w:sz w:val="16"/>
                <w:szCs w:val="16"/>
              </w:rPr>
              <w:t xml:space="preserve">6.14</w:t>
            </w:r>
          </w:p>
        </w:tc>
        <w:tc>
          <w:tcPr>
            <w:tcW w:w="1700" w:type="dxa"/>
          </w:tcPr>
          <w:p>
            <w:pPr>
              <w:spacing w:before="0" w:after="0" w:line="240" w:lineRule="auto"/>
            </w:pPr>
            <w:r>
              <w:rPr>
                <w:rFonts w:ascii="Arial" w:hAnsi="Arial" w:cs="Arial" w:eastAsia="Arial"/>
                <w:sz w:val="16"/>
                <w:szCs w:val="16"/>
              </w:rPr>
              <w:t xml:space="preserve">[-14.70, 9.38]</w:t>
            </w:r>
          </w:p>
        </w:tc>
        <w:tc>
          <w:tcPr>
            <w:tcW w:w="900" w:type="dxa"/>
          </w:tcPr>
          <w:p>
            <w:pPr>
              <w:spacing w:before="0" w:after="0" w:line="240" w:lineRule="auto"/>
            </w:pPr>
            <w:r>
              <w:rPr>
                <w:rFonts w:ascii="Arial" w:hAnsi="Arial" w:cs="Arial" w:eastAsia="Arial"/>
                <w:sz w:val="16"/>
                <w:szCs w:val="16"/>
              </w:rPr>
              <w:t xml:space="preserve">0.665</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4.37</w:t>
            </w:r>
          </w:p>
        </w:tc>
        <w:tc>
          <w:tcPr>
            <w:tcW w:w="900" w:type="dxa"/>
          </w:tcPr>
          <w:p>
            <w:pPr>
              <w:spacing w:before="0" w:after="0" w:line="240" w:lineRule="auto"/>
            </w:pPr>
            <w:r>
              <w:rPr>
                <w:rFonts w:ascii="Arial" w:hAnsi="Arial" w:cs="Arial" w:eastAsia="Arial"/>
                <w:sz w:val="16"/>
                <w:szCs w:val="16"/>
              </w:rPr>
              <w:t xml:space="preserve">2.30</w:t>
            </w:r>
          </w:p>
        </w:tc>
        <w:tc>
          <w:tcPr>
            <w:tcW w:w="1700" w:type="dxa"/>
          </w:tcPr>
          <w:p>
            <w:pPr>
              <w:spacing w:before="0" w:after="0" w:line="240" w:lineRule="auto"/>
            </w:pPr>
            <w:r>
              <w:rPr>
                <w:rFonts w:ascii="Arial" w:hAnsi="Arial" w:cs="Arial" w:eastAsia="Arial"/>
                <w:sz w:val="16"/>
                <w:szCs w:val="16"/>
              </w:rPr>
              <w:t xml:space="preserve">[-0.13, 8.87]</w:t>
            </w:r>
          </w:p>
        </w:tc>
        <w:tc>
          <w:tcPr>
            <w:tcW w:w="900" w:type="dxa"/>
          </w:tcPr>
          <w:p>
            <w:pPr>
              <w:spacing w:before="0" w:after="0" w:line="240" w:lineRule="auto"/>
            </w:pPr>
            <w:r>
              <w:rPr>
                <w:rFonts w:ascii="Arial" w:hAnsi="Arial" w:cs="Arial" w:eastAsia="Arial"/>
                <w:sz w:val="16"/>
                <w:szCs w:val="16"/>
              </w:rPr>
              <w:t xml:space="preserve">0.057</w:t>
            </w:r>
          </w:p>
        </w:tc>
        <w:tc>
          <w:tcPr>
            <w:tcW w:w="1100" w:type="dxa"/>
          </w:tcPr>
          <w:p>
            <w:pPr>
              <w:spacing w:before="0" w:after="0" w:line="240" w:lineRule="auto"/>
            </w:pPr>
            <w:r>
              <w:rPr>
                <w:rFonts w:ascii="Arial" w:hAnsi="Arial" w:cs="Arial" w:eastAsia="Arial"/>
                <w:sz w:val="16"/>
                <w:szCs w:val="16"/>
              </w:rPr>
              <w:t xml:space="preserve">3,129</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-7.03</w:t>
            </w:r>
          </w:p>
        </w:tc>
        <w:tc>
          <w:tcPr>
            <w:tcW w:w="900" w:type="dxa"/>
          </w:tcPr>
          <w:p>
            <w:pPr>
              <w:spacing w:before="0" w:after="0" w:line="240" w:lineRule="auto"/>
            </w:pPr>
            <w:r>
              <w:rPr>
                <w:rFonts w:ascii="Arial" w:hAnsi="Arial" w:cs="Arial" w:eastAsia="Arial"/>
                <w:sz w:val="16"/>
                <w:szCs w:val="16"/>
              </w:rPr>
              <w:t xml:space="preserve">6.21</w:t>
            </w:r>
          </w:p>
        </w:tc>
        <w:tc>
          <w:tcPr>
            <w:tcW w:w="1700" w:type="dxa"/>
          </w:tcPr>
          <w:p>
            <w:pPr>
              <w:spacing w:before="0" w:after="0" w:line="240" w:lineRule="auto"/>
            </w:pPr>
            <w:r>
              <w:rPr>
                <w:rFonts w:ascii="Arial" w:hAnsi="Arial" w:cs="Arial" w:eastAsia="Arial"/>
                <w:sz w:val="16"/>
                <w:szCs w:val="16"/>
              </w:rPr>
              <w:t xml:space="preserve">[-19.20, 5.13]</w:t>
            </w:r>
          </w:p>
        </w:tc>
        <w:tc>
          <w:tcPr>
            <w:tcW w:w="900" w:type="dxa"/>
          </w:tcPr>
          <w:p>
            <w:pPr>
              <w:spacing w:before="0" w:after="0" w:line="240" w:lineRule="auto"/>
            </w:pPr>
            <w:r>
              <w:rPr>
                <w:rFonts w:ascii="Arial" w:hAnsi="Arial" w:cs="Arial" w:eastAsia="Arial"/>
                <w:sz w:val="16"/>
                <w:szCs w:val="16"/>
              </w:rPr>
              <w:t xml:space="preserve">0.257</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-1.07</w:t>
            </w:r>
          </w:p>
        </w:tc>
        <w:tc>
          <w:tcPr>
            <w:tcW w:w="900" w:type="dxa"/>
          </w:tcPr>
          <w:p>
            <w:pPr>
              <w:spacing w:before="0" w:after="0" w:line="240" w:lineRule="auto"/>
            </w:pPr>
            <w:r>
              <w:rPr>
                <w:rFonts w:ascii="Arial" w:hAnsi="Arial" w:cs="Arial" w:eastAsia="Arial"/>
                <w:sz w:val="16"/>
                <w:szCs w:val="16"/>
              </w:rPr>
              <w:t xml:space="preserve">5.07</w:t>
            </w:r>
          </w:p>
        </w:tc>
        <w:tc>
          <w:tcPr>
            <w:tcW w:w="1700" w:type="dxa"/>
          </w:tcPr>
          <w:p>
            <w:pPr>
              <w:spacing w:before="0" w:after="0" w:line="240" w:lineRule="auto"/>
            </w:pPr>
            <w:r>
              <w:rPr>
                <w:rFonts w:ascii="Arial" w:hAnsi="Arial" w:cs="Arial" w:eastAsia="Arial"/>
                <w:sz w:val="16"/>
                <w:szCs w:val="16"/>
              </w:rPr>
              <w:t xml:space="preserve">[-11.00, 8.86]</w:t>
            </w:r>
          </w:p>
        </w:tc>
        <w:tc>
          <w:tcPr>
            <w:tcW w:w="900" w:type="dxa"/>
          </w:tcPr>
          <w:p>
            <w:pPr>
              <w:spacing w:before="0" w:after="0" w:line="240" w:lineRule="auto"/>
            </w:pPr>
            <w:r>
              <w:rPr>
                <w:rFonts w:ascii="Arial" w:hAnsi="Arial" w:cs="Arial" w:eastAsia="Arial"/>
                <w:sz w:val="16"/>
                <w:szCs w:val="16"/>
              </w:rPr>
              <w:t xml:space="preserve">0.832</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-2.62</w:t>
            </w:r>
          </w:p>
        </w:tc>
        <w:tc>
          <w:tcPr>
            <w:tcW w:w="900" w:type="dxa"/>
          </w:tcPr>
          <w:p>
            <w:pPr>
              <w:spacing w:before="0" w:after="0" w:line="240" w:lineRule="auto"/>
            </w:pPr>
            <w:r>
              <w:rPr>
                <w:rFonts w:ascii="Arial" w:hAnsi="Arial" w:cs="Arial" w:eastAsia="Arial"/>
                <w:sz w:val="16"/>
                <w:szCs w:val="16"/>
              </w:rPr>
              <w:t xml:space="preserve">5.97</w:t>
            </w:r>
          </w:p>
        </w:tc>
        <w:tc>
          <w:tcPr>
            <w:tcW w:w="1700" w:type="dxa"/>
          </w:tcPr>
          <w:p>
            <w:pPr>
              <w:spacing w:before="0" w:after="0" w:line="240" w:lineRule="auto"/>
            </w:pPr>
            <w:r>
              <w:rPr>
                <w:rFonts w:ascii="Arial" w:hAnsi="Arial" w:cs="Arial" w:eastAsia="Arial"/>
                <w:sz w:val="16"/>
                <w:szCs w:val="16"/>
              </w:rPr>
              <w:t xml:space="preserve">[-14.33, 9.09]</w:t>
            </w:r>
          </w:p>
        </w:tc>
        <w:tc>
          <w:tcPr>
            <w:tcW w:w="900" w:type="dxa"/>
          </w:tcPr>
          <w:p>
            <w:pPr>
              <w:spacing w:before="0" w:after="0" w:line="240" w:lineRule="auto"/>
            </w:pPr>
            <w:r>
              <w:rPr>
                <w:rFonts w:ascii="Arial" w:hAnsi="Arial" w:cs="Arial" w:eastAsia="Arial"/>
                <w:sz w:val="16"/>
                <w:szCs w:val="16"/>
              </w:rPr>
              <w:t xml:space="preserve">0.661</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6.34</w:t>
            </w:r>
          </w:p>
        </w:tc>
        <w:tc>
          <w:tcPr>
            <w:tcW w:w="900" w:type="dxa"/>
          </w:tcPr>
          <w:p>
            <w:pPr>
              <w:spacing w:before="0" w:after="0" w:line="240" w:lineRule="auto"/>
            </w:pPr>
            <w:r>
              <w:rPr>
                <w:rFonts w:ascii="Arial" w:hAnsi="Arial" w:cs="Arial" w:eastAsia="Arial"/>
                <w:sz w:val="16"/>
                <w:szCs w:val="16"/>
              </w:rPr>
              <w:t xml:space="preserve">3.40</w:t>
            </w:r>
          </w:p>
        </w:tc>
        <w:tc>
          <w:tcPr>
            <w:tcW w:w="1700" w:type="dxa"/>
          </w:tcPr>
          <w:p>
            <w:pPr>
              <w:spacing w:before="0" w:after="0" w:line="240" w:lineRule="auto"/>
            </w:pPr>
            <w:r>
              <w:rPr>
                <w:rFonts w:ascii="Arial" w:hAnsi="Arial" w:cs="Arial" w:eastAsia="Arial"/>
                <w:sz w:val="16"/>
                <w:szCs w:val="16"/>
              </w:rPr>
              <w:t xml:space="preserve">[-0.32, 13.00]</w:t>
            </w:r>
          </w:p>
        </w:tc>
        <w:tc>
          <w:tcPr>
            <w:tcW w:w="900" w:type="dxa"/>
          </w:tcPr>
          <w:p>
            <w:pPr>
              <w:spacing w:before="0" w:after="0" w:line="240" w:lineRule="auto"/>
            </w:pPr>
            <w:r>
              <w:rPr>
                <w:rFonts w:ascii="Arial" w:hAnsi="Arial" w:cs="Arial" w:eastAsia="Arial"/>
                <w:sz w:val="16"/>
                <w:szCs w:val="16"/>
              </w:rPr>
              <w:t xml:space="preserve">0.062</w:t>
            </w:r>
          </w:p>
        </w:tc>
        <w:tc>
          <w:tcPr>
            <w:tcW w:w="1100" w:type="dxa"/>
          </w:tcPr>
          <w:p>
            <w:pPr>
              <w:spacing w:before="0" w:after="0" w:line="240" w:lineRule="auto"/>
            </w:pPr>
            <w:r>
              <w:rPr>
                <w:rFonts w:ascii="Arial" w:hAnsi="Arial" w:cs="Arial" w:eastAsia="Arial"/>
                <w:sz w:val="16"/>
                <w:szCs w:val="16"/>
              </w:rPr>
              <w:t xml:space="preserve">3,129</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-8.96</w:t>
            </w:r>
          </w:p>
        </w:tc>
        <w:tc>
          <w:tcPr>
            <w:tcW w:w="900" w:type="dxa"/>
          </w:tcPr>
          <w:p>
            <w:pPr>
              <w:spacing w:before="0" w:after="0" w:line="240" w:lineRule="auto"/>
            </w:pPr>
            <w:r>
              <w:rPr>
                <w:rFonts w:ascii="Arial" w:hAnsi="Arial" w:cs="Arial" w:eastAsia="Arial"/>
                <w:sz w:val="16"/>
                <w:szCs w:val="16"/>
              </w:rPr>
              <w:t xml:space="preserve">6.39</w:t>
            </w:r>
          </w:p>
        </w:tc>
        <w:tc>
          <w:tcPr>
            <w:tcW w:w="1700" w:type="dxa"/>
          </w:tcPr>
          <w:p>
            <w:pPr>
              <w:spacing w:before="0" w:after="0" w:line="240" w:lineRule="auto"/>
            </w:pPr>
            <w:r>
              <w:rPr>
                <w:rFonts w:ascii="Arial" w:hAnsi="Arial" w:cs="Arial" w:eastAsia="Arial"/>
                <w:sz w:val="16"/>
                <w:szCs w:val="16"/>
              </w:rPr>
              <w:t xml:space="preserve">[-21.49, 3.57]</w:t>
            </w:r>
          </w:p>
        </w:tc>
        <w:tc>
          <w:tcPr>
            <w:tcW w:w="900" w:type="dxa"/>
          </w:tcPr>
          <w:p>
            <w:pPr>
              <w:spacing w:before="0" w:after="0" w:line="240" w:lineRule="auto"/>
            </w:pPr>
            <w:r>
              <w:rPr>
                <w:rFonts w:ascii="Arial" w:hAnsi="Arial" w:cs="Arial" w:eastAsia="Arial"/>
                <w:sz w:val="16"/>
                <w:szCs w:val="16"/>
              </w:rPr>
              <w:t xml:space="preserve">0.161</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-0.19</w:t>
            </w:r>
          </w:p>
        </w:tc>
        <w:tc>
          <w:tcPr>
            <w:tcW w:w="900" w:type="dxa"/>
          </w:tcPr>
          <w:p>
            <w:pPr>
              <w:spacing w:before="0" w:after="0" w:line="240" w:lineRule="auto"/>
            </w:pPr>
            <w:r>
              <w:rPr>
                <w:rFonts w:ascii="Arial" w:hAnsi="Arial" w:cs="Arial" w:eastAsia="Arial"/>
                <w:sz w:val="16"/>
                <w:szCs w:val="16"/>
              </w:rPr>
              <w:t xml:space="preserve">3.88</w:t>
            </w:r>
          </w:p>
        </w:tc>
        <w:tc>
          <w:tcPr>
            <w:tcW w:w="1700" w:type="dxa"/>
          </w:tcPr>
          <w:p>
            <w:pPr>
              <w:spacing w:before="0" w:after="0" w:line="240" w:lineRule="auto"/>
            </w:pPr>
            <w:r>
              <w:rPr>
                <w:rFonts w:ascii="Arial" w:hAnsi="Arial" w:cs="Arial" w:eastAsia="Arial"/>
                <w:sz w:val="16"/>
                <w:szCs w:val="16"/>
              </w:rPr>
              <w:t xml:space="preserve">[-7.79, 7.41]</w:t>
            </w:r>
          </w:p>
        </w:tc>
        <w:tc>
          <w:tcPr>
            <w:tcW w:w="900" w:type="dxa"/>
          </w:tcPr>
          <w:p>
            <w:pPr>
              <w:spacing w:before="0" w:after="0" w:line="240" w:lineRule="auto"/>
            </w:pPr>
            <w:r>
              <w:rPr>
                <w:rFonts w:ascii="Arial" w:hAnsi="Arial" w:cs="Arial" w:eastAsia="Arial"/>
                <w:sz w:val="16"/>
                <w:szCs w:val="16"/>
              </w:rPr>
              <w:t xml:space="preserve">0.962</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-1.98</w:t>
            </w:r>
          </w:p>
        </w:tc>
        <w:tc>
          <w:tcPr>
            <w:tcW w:w="900" w:type="dxa"/>
          </w:tcPr>
          <w:p>
            <w:pPr>
              <w:spacing w:before="0" w:after="0" w:line="240" w:lineRule="auto"/>
            </w:pPr>
            <w:r>
              <w:rPr>
                <w:rFonts w:ascii="Arial" w:hAnsi="Arial" w:cs="Arial" w:eastAsia="Arial"/>
                <w:sz w:val="16"/>
                <w:szCs w:val="16"/>
              </w:rPr>
              <w:t xml:space="preserve">4.43</w:t>
            </w:r>
          </w:p>
        </w:tc>
        <w:tc>
          <w:tcPr>
            <w:tcW w:w="1700" w:type="dxa"/>
          </w:tcPr>
          <w:p>
            <w:pPr>
              <w:spacing w:before="0" w:after="0" w:line="240" w:lineRule="auto"/>
            </w:pPr>
            <w:r>
              <w:rPr>
                <w:rFonts w:ascii="Arial" w:hAnsi="Arial" w:cs="Arial" w:eastAsia="Arial"/>
                <w:sz w:val="16"/>
                <w:szCs w:val="16"/>
              </w:rPr>
              <w:t xml:space="preserve">[-10.67, 6.71]</w:t>
            </w:r>
          </w:p>
        </w:tc>
        <w:tc>
          <w:tcPr>
            <w:tcW w:w="900" w:type="dxa"/>
          </w:tcPr>
          <w:p>
            <w:pPr>
              <w:spacing w:before="0" w:after="0" w:line="240" w:lineRule="auto"/>
            </w:pPr>
            <w:r>
              <w:rPr>
                <w:rFonts w:ascii="Arial" w:hAnsi="Arial" w:cs="Arial" w:eastAsia="Arial"/>
                <w:sz w:val="16"/>
                <w:szCs w:val="16"/>
              </w:rPr>
              <w:t xml:space="preserve">0.655</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8.41</w:t>
            </w:r>
          </w:p>
        </w:tc>
        <w:tc>
          <w:tcPr>
            <w:tcW w:w="900" w:type="dxa"/>
          </w:tcPr>
          <w:p>
            <w:pPr>
              <w:spacing w:before="0" w:after="0" w:line="240" w:lineRule="auto"/>
            </w:pPr>
            <w:r>
              <w:rPr>
                <w:rFonts w:ascii="Arial" w:hAnsi="Arial" w:cs="Arial" w:eastAsia="Arial"/>
                <w:sz w:val="16"/>
                <w:szCs w:val="16"/>
              </w:rPr>
              <w:t xml:space="preserve">4.68</w:t>
            </w:r>
          </w:p>
        </w:tc>
        <w:tc>
          <w:tcPr>
            <w:tcW w:w="1700" w:type="dxa"/>
          </w:tcPr>
          <w:p>
            <w:pPr>
              <w:spacing w:before="0" w:after="0" w:line="240" w:lineRule="auto"/>
            </w:pPr>
            <w:r>
              <w:rPr>
                <w:rFonts w:ascii="Arial" w:hAnsi="Arial" w:cs="Arial" w:eastAsia="Arial"/>
                <w:sz w:val="16"/>
                <w:szCs w:val="16"/>
              </w:rPr>
              <w:t xml:space="preserve">[-0.76, 17.58]</w:t>
            </w:r>
          </w:p>
        </w:tc>
        <w:tc>
          <w:tcPr>
            <w:tcW w:w="900" w:type="dxa"/>
          </w:tcPr>
          <w:p>
            <w:pPr>
              <w:spacing w:before="0" w:after="0" w:line="240" w:lineRule="auto"/>
            </w:pPr>
            <w:r>
              <w:rPr>
                <w:rFonts w:ascii="Arial" w:hAnsi="Arial" w:cs="Arial" w:eastAsia="Arial"/>
                <w:sz w:val="16"/>
                <w:szCs w:val="16"/>
              </w:rPr>
              <w:t xml:space="preserve">0.072</w:t>
            </w:r>
          </w:p>
        </w:tc>
        <w:tc>
          <w:tcPr>
            <w:tcW w:w="1100" w:type="dxa"/>
          </w:tcPr>
          <w:p>
            <w:pPr>
              <w:spacing w:before="0" w:after="0" w:line="240" w:lineRule="auto"/>
            </w:pPr>
            <w:r>
              <w:rPr>
                <w:rFonts w:ascii="Arial" w:hAnsi="Arial" w:cs="Arial" w:eastAsia="Arial"/>
                <w:sz w:val="16"/>
                <w:szCs w:val="16"/>
              </w:rPr>
              <w:t xml:space="preserve">3,129</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-10.39</w:t>
            </w:r>
          </w:p>
        </w:tc>
        <w:tc>
          <w:tcPr>
            <w:tcW w:w="900" w:type="dxa"/>
          </w:tcPr>
          <w:p>
            <w:pPr>
              <w:spacing w:before="0" w:after="0" w:line="240" w:lineRule="auto"/>
            </w:pPr>
            <w:r>
              <w:rPr>
                <w:rFonts w:ascii="Arial" w:hAnsi="Arial" w:cs="Arial" w:eastAsia="Arial"/>
                <w:sz w:val="16"/>
                <w:szCs w:val="16"/>
              </w:rPr>
              <w:t xml:space="preserve">5.92</w:t>
            </w:r>
          </w:p>
        </w:tc>
        <w:tc>
          <w:tcPr>
            <w:tcW w:w="1700" w:type="dxa"/>
          </w:tcPr>
          <w:p>
            <w:pPr>
              <w:spacing w:before="0" w:after="0" w:line="240" w:lineRule="auto"/>
            </w:pPr>
            <w:r>
              <w:rPr>
                <w:rFonts w:ascii="Arial" w:hAnsi="Arial" w:cs="Arial" w:eastAsia="Arial"/>
                <w:sz w:val="16"/>
                <w:szCs w:val="16"/>
              </w:rPr>
              <w:t xml:space="preserve">[-21.99, 1.20]</w:t>
            </w:r>
          </w:p>
        </w:tc>
        <w:tc>
          <w:tcPr>
            <w:tcW w:w="900" w:type="dxa"/>
          </w:tcPr>
          <w:p>
            <w:pPr>
              <w:spacing w:before="0" w:after="0" w:line="240" w:lineRule="auto"/>
            </w:pPr>
            <w:r>
              <w:rPr>
                <w:rFonts w:ascii="Arial" w:hAnsi="Arial" w:cs="Arial" w:eastAsia="Arial"/>
                <w:sz w:val="16"/>
                <w:szCs w:val="16"/>
              </w:rPr>
              <w:t xml:space="preserve">0.079</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0.69</w:t>
            </w:r>
          </w:p>
        </w:tc>
        <w:tc>
          <w:tcPr>
            <w:tcW w:w="900" w:type="dxa"/>
          </w:tcPr>
          <w:p>
            <w:pPr>
              <w:spacing w:before="0" w:after="0" w:line="240" w:lineRule="auto"/>
            </w:pPr>
            <w:r>
              <w:rPr>
                <w:rFonts w:ascii="Arial" w:hAnsi="Arial" w:cs="Arial" w:eastAsia="Arial"/>
                <w:sz w:val="16"/>
                <w:szCs w:val="16"/>
              </w:rPr>
              <w:t xml:space="preserve">1.68</w:t>
            </w:r>
          </w:p>
        </w:tc>
        <w:tc>
          <w:tcPr>
            <w:tcW w:w="1700" w:type="dxa"/>
          </w:tcPr>
          <w:p>
            <w:pPr>
              <w:spacing w:before="0" w:after="0" w:line="240" w:lineRule="auto"/>
            </w:pPr>
            <w:r>
              <w:rPr>
                <w:rFonts w:ascii="Arial" w:hAnsi="Arial" w:cs="Arial" w:eastAsia="Arial"/>
                <w:sz w:val="16"/>
                <w:szCs w:val="16"/>
              </w:rPr>
              <w:t xml:space="preserve">[-2.61, 3.98]</w:t>
            </w:r>
          </w:p>
        </w:tc>
        <w:tc>
          <w:tcPr>
            <w:tcW w:w="900" w:type="dxa"/>
          </w:tcPr>
          <w:p>
            <w:pPr>
              <w:spacing w:before="0" w:after="0" w:line="240" w:lineRule="auto"/>
            </w:pPr>
            <w:r>
              <w:rPr>
                <w:rFonts w:ascii="Arial" w:hAnsi="Arial" w:cs="Arial" w:eastAsia="Arial"/>
                <w:sz w:val="16"/>
                <w:szCs w:val="16"/>
              </w:rPr>
              <w:t xml:space="preserve">0.683</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-0.75</w:t>
            </w:r>
          </w:p>
        </w:tc>
        <w:tc>
          <w:tcPr>
            <w:tcW w:w="900" w:type="dxa"/>
          </w:tcPr>
          <w:p>
            <w:pPr>
              <w:spacing w:before="0" w:after="0" w:line="240" w:lineRule="auto"/>
            </w:pPr>
            <w:r>
              <w:rPr>
                <w:rFonts w:ascii="Arial" w:hAnsi="Arial" w:cs="Arial" w:eastAsia="Arial"/>
                <w:sz w:val="16"/>
                <w:szCs w:val="16"/>
              </w:rPr>
              <w:t xml:space="preserve">1.65</w:t>
            </w:r>
          </w:p>
        </w:tc>
        <w:tc>
          <w:tcPr>
            <w:tcW w:w="1700" w:type="dxa"/>
          </w:tcPr>
          <w:p>
            <w:pPr>
              <w:spacing w:before="0" w:after="0" w:line="240" w:lineRule="auto"/>
            </w:pPr>
            <w:r>
              <w:rPr>
                <w:rFonts w:ascii="Arial" w:hAnsi="Arial" w:cs="Arial" w:eastAsia="Arial"/>
                <w:sz w:val="16"/>
                <w:szCs w:val="16"/>
              </w:rPr>
              <w:t xml:space="preserve">[-3.98, 2.48]</w:t>
            </w:r>
          </w:p>
        </w:tc>
        <w:tc>
          <w:tcPr>
            <w:tcW w:w="900" w:type="dxa"/>
          </w:tcPr>
          <w:p>
            <w:pPr>
              <w:spacing w:before="0" w:after="0" w:line="240" w:lineRule="auto"/>
            </w:pPr>
            <w:r>
              <w:rPr>
                <w:rFonts w:ascii="Arial" w:hAnsi="Arial" w:cs="Arial" w:eastAsia="Arial"/>
                <w:sz w:val="16"/>
                <w:szCs w:val="16"/>
              </w:rPr>
              <w:t xml:space="preserve">0.648</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7.57</w:t>
            </w:r>
          </w:p>
        </w:tc>
        <w:tc>
          <w:tcPr>
            <w:tcW w:w="900" w:type="dxa"/>
          </w:tcPr>
          <w:p>
            <w:pPr>
              <w:spacing w:before="0" w:after="0" w:line="240" w:lineRule="auto"/>
            </w:pPr>
            <w:r>
              <w:rPr>
                <w:rFonts w:ascii="Arial" w:hAnsi="Arial" w:cs="Arial" w:eastAsia="Arial"/>
                <w:sz w:val="16"/>
                <w:szCs w:val="16"/>
              </w:rPr>
              <w:t xml:space="preserve">4.54</w:t>
            </w:r>
          </w:p>
        </w:tc>
        <w:tc>
          <w:tcPr>
            <w:tcW w:w="1700" w:type="dxa"/>
          </w:tcPr>
          <w:p>
            <w:pPr>
              <w:spacing w:before="0" w:after="0" w:line="240" w:lineRule="auto"/>
            </w:pPr>
            <w:r>
              <w:rPr>
                <w:rFonts w:ascii="Arial" w:hAnsi="Arial" w:cs="Arial" w:eastAsia="Arial"/>
                <w:sz w:val="16"/>
                <w:szCs w:val="16"/>
              </w:rPr>
              <w:t xml:space="preserve">[-1.33, 16.47]</w:t>
            </w:r>
          </w:p>
        </w:tc>
        <w:tc>
          <w:tcPr>
            <w:tcW w:w="900" w:type="dxa"/>
          </w:tcPr>
          <w:p>
            <w:pPr>
              <w:spacing w:before="0" w:after="0" w:line="240" w:lineRule="auto"/>
            </w:pPr>
            <w:r>
              <w:rPr>
                <w:rFonts w:ascii="Arial" w:hAnsi="Arial" w:cs="Arial" w:eastAsia="Arial"/>
                <w:sz w:val="16"/>
                <w:szCs w:val="16"/>
              </w:rPr>
              <w:t xml:space="preserve">0.096</w:t>
            </w:r>
          </w:p>
        </w:tc>
        <w:tc>
          <w:tcPr>
            <w:tcW w:w="1100" w:type="dxa"/>
          </w:tcPr>
          <w:p>
            <w:pPr>
              <w:spacing w:before="0" w:after="0" w:line="240" w:lineRule="auto"/>
            </w:pPr>
            <w:r>
              <w:rPr>
                <w:rFonts w:ascii="Arial" w:hAnsi="Arial" w:cs="Arial" w:eastAsia="Arial"/>
                <w:sz w:val="16"/>
                <w:szCs w:val="16"/>
              </w:rPr>
              <w:t xml:space="preserve">3,129</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-8.32</w:t>
            </w:r>
          </w:p>
        </w:tc>
        <w:tc>
          <w:tcPr>
            <w:tcW w:w="900" w:type="dxa"/>
          </w:tcPr>
          <w:p>
            <w:pPr>
              <w:spacing w:before="0" w:after="0" w:line="240" w:lineRule="auto"/>
            </w:pPr>
            <w:r>
              <w:rPr>
                <w:rFonts w:ascii="Arial" w:hAnsi="Arial" w:cs="Arial" w:eastAsia="Arial"/>
                <w:sz w:val="16"/>
                <w:szCs w:val="16"/>
              </w:rPr>
              <w:t xml:space="preserve">4.58</w:t>
            </w:r>
          </w:p>
        </w:tc>
        <w:tc>
          <w:tcPr>
            <w:tcW w:w="1700" w:type="dxa"/>
          </w:tcPr>
          <w:p>
            <w:pPr>
              <w:spacing w:before="0" w:after="0" w:line="240" w:lineRule="auto"/>
            </w:pPr>
            <w:r>
              <w:rPr>
                <w:rFonts w:ascii="Arial" w:hAnsi="Arial" w:cs="Arial" w:eastAsia="Arial"/>
                <w:sz w:val="16"/>
                <w:szCs w:val="16"/>
              </w:rPr>
              <w:t xml:space="preserve">[-17.29, 0.65]</w:t>
            </w:r>
          </w:p>
        </w:tc>
        <w:tc>
          <w:tcPr>
            <w:tcW w:w="900" w:type="dxa"/>
          </w:tcPr>
          <w:p>
            <w:pPr>
              <w:spacing w:before="0" w:after="0" w:line="240" w:lineRule="auto"/>
            </w:pPr>
            <w:r>
              <w:rPr>
                <w:rFonts w:ascii="Arial" w:hAnsi="Arial" w:cs="Arial" w:eastAsia="Arial"/>
                <w:sz w:val="16"/>
                <w:szCs w:val="16"/>
              </w:rPr>
              <w:t xml:space="preserve">0.069</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1 to 7</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-0.046</w:t>
            </w:r>
          </w:p>
        </w:tc>
        <w:tc>
          <w:tcPr>
            <w:tcW w:w="900" w:type="dxa"/>
          </w:tcPr>
          <w:p>
            <w:pPr>
              <w:spacing w:before="0" w:after="0" w:line="240" w:lineRule="auto"/>
            </w:pPr>
            <w:r>
              <w:rPr>
                <w:rFonts w:ascii="Arial" w:hAnsi="Arial" w:cs="Arial" w:eastAsia="Arial"/>
                <w:sz w:val="16"/>
                <w:szCs w:val="16"/>
              </w:rPr>
              <w:t xml:space="preserve">0.234</w:t>
            </w:r>
          </w:p>
        </w:tc>
        <w:tc>
          <w:tcPr>
            <w:tcW w:w="1700" w:type="dxa"/>
          </w:tcPr>
          <w:p>
            <w:pPr>
              <w:spacing w:before="0" w:after="0" w:line="240" w:lineRule="auto"/>
            </w:pPr>
            <w:r>
              <w:rPr>
                <w:rFonts w:ascii="Arial" w:hAnsi="Arial" w:cs="Arial" w:eastAsia="Arial"/>
                <w:sz w:val="16"/>
                <w:szCs w:val="16"/>
              </w:rPr>
              <w:t xml:space="preserve">[-0.504, 0.412]</w:t>
            </w:r>
          </w:p>
        </w:tc>
        <w:tc>
          <w:tcPr>
            <w:tcW w:w="900" w:type="dxa"/>
          </w:tcPr>
          <w:p>
            <w:pPr>
              <w:spacing w:before="0" w:after="0" w:line="240" w:lineRule="auto"/>
            </w:pPr>
            <w:r>
              <w:rPr>
                <w:rFonts w:ascii="Arial" w:hAnsi="Arial" w:cs="Arial" w:eastAsia="Arial"/>
                <w:sz w:val="16"/>
                <w:szCs w:val="16"/>
              </w:rPr>
              <w:t xml:space="preserve">0.844</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-0.120</w:t>
            </w:r>
          </w:p>
        </w:tc>
        <w:tc>
          <w:tcPr>
            <w:tcW w:w="900" w:type="dxa"/>
          </w:tcPr>
          <w:p>
            <w:pPr>
              <w:spacing w:before="0" w:after="0" w:line="240" w:lineRule="auto"/>
            </w:pPr>
            <w:r>
              <w:rPr>
                <w:rFonts w:ascii="Arial" w:hAnsi="Arial" w:cs="Arial" w:eastAsia="Arial"/>
                <w:sz w:val="16"/>
                <w:szCs w:val="16"/>
              </w:rPr>
              <w:t xml:space="preserve">0.275</w:t>
            </w:r>
          </w:p>
        </w:tc>
        <w:tc>
          <w:tcPr>
            <w:tcW w:w="1700" w:type="dxa"/>
          </w:tcPr>
          <w:p>
            <w:pPr>
              <w:spacing w:before="0" w:after="0" w:line="240" w:lineRule="auto"/>
            </w:pPr>
            <w:r>
              <w:rPr>
                <w:rFonts w:ascii="Arial" w:hAnsi="Arial" w:cs="Arial" w:eastAsia="Arial"/>
                <w:sz w:val="16"/>
                <w:szCs w:val="16"/>
              </w:rPr>
              <w:t xml:space="preserve">[-0.658, 0.418]</w:t>
            </w:r>
          </w:p>
        </w:tc>
        <w:tc>
          <w:tcPr>
            <w:tcW w:w="900" w:type="dxa"/>
          </w:tcPr>
          <w:p>
            <w:pPr>
              <w:spacing w:before="0" w:after="0" w:line="240" w:lineRule="auto"/>
            </w:pPr>
            <w:r>
              <w:rPr>
                <w:rFonts w:ascii="Arial" w:hAnsi="Arial" w:cs="Arial" w:eastAsia="Arial"/>
                <w:sz w:val="16"/>
                <w:szCs w:val="16"/>
              </w:rPr>
              <w:t xml:space="preserve">0.663</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0.307</w:t>
            </w:r>
          </w:p>
        </w:tc>
        <w:tc>
          <w:tcPr>
            <w:tcW w:w="900" w:type="dxa"/>
          </w:tcPr>
          <w:p>
            <w:pPr>
              <w:spacing w:before="0" w:after="0" w:line="240" w:lineRule="auto"/>
            </w:pPr>
            <w:r>
              <w:rPr>
                <w:rFonts w:ascii="Arial" w:hAnsi="Arial" w:cs="Arial" w:eastAsia="Arial"/>
                <w:sz w:val="16"/>
                <w:szCs w:val="16"/>
              </w:rPr>
              <w:t xml:space="preserve">0.169</w:t>
            </w:r>
          </w:p>
        </w:tc>
        <w:tc>
          <w:tcPr>
            <w:tcW w:w="1700" w:type="dxa"/>
          </w:tcPr>
          <w:p>
            <w:pPr>
              <w:spacing w:before="0" w:after="0" w:line="240" w:lineRule="auto"/>
            </w:pPr>
            <w:r>
              <w:rPr>
                <w:rFonts w:ascii="Arial" w:hAnsi="Arial" w:cs="Arial" w:eastAsia="Arial"/>
                <w:sz w:val="16"/>
                <w:szCs w:val="16"/>
              </w:rPr>
              <w:t xml:space="preserve">[-0.023, 0.638]</w:t>
            </w:r>
          </w:p>
        </w:tc>
        <w:tc>
          <w:tcPr>
            <w:tcW w:w="900" w:type="dxa"/>
          </w:tcPr>
          <w:p>
            <w:pPr>
              <w:spacing w:before="0" w:after="0" w:line="240" w:lineRule="auto"/>
            </w:pPr>
            <w:r>
              <w:rPr>
                <w:rFonts w:ascii="Arial" w:hAnsi="Arial" w:cs="Arial" w:eastAsia="Arial"/>
                <w:sz w:val="16"/>
                <w:szCs w:val="16"/>
              </w:rPr>
              <w:t xml:space="preserve">0.069</w:t>
            </w:r>
          </w:p>
        </w:tc>
        <w:tc>
          <w:tcPr>
            <w:tcW w:w="1100" w:type="dxa"/>
          </w:tcPr>
          <w:p>
            <w:pPr>
              <w:spacing w:before="0" w:after="0" w:line="240" w:lineRule="auto"/>
            </w:pPr>
            <w:r>
              <w:rPr>
                <w:rFonts w:ascii="Arial" w:hAnsi="Arial" w:cs="Arial" w:eastAsia="Arial"/>
                <w:sz w:val="16"/>
                <w:szCs w:val="16"/>
              </w:rPr>
              <w:t xml:space="preserve">3,129</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-0.427</w:t>
            </w:r>
          </w:p>
        </w:tc>
        <w:tc>
          <w:tcPr>
            <w:tcW w:w="900" w:type="dxa"/>
          </w:tcPr>
          <w:p>
            <w:pPr>
              <w:spacing w:before="0" w:after="0" w:line="240" w:lineRule="auto"/>
            </w:pPr>
            <w:r>
              <w:rPr>
                <w:rFonts w:ascii="Arial" w:hAnsi="Arial" w:cs="Arial" w:eastAsia="Arial"/>
                <w:sz w:val="16"/>
                <w:szCs w:val="16"/>
              </w:rPr>
              <w:t xml:space="preserve">0.299</w:t>
            </w:r>
          </w:p>
        </w:tc>
        <w:tc>
          <w:tcPr>
            <w:tcW w:w="1700" w:type="dxa"/>
          </w:tcPr>
          <w:p>
            <w:pPr>
              <w:spacing w:before="0" w:after="0" w:line="240" w:lineRule="auto"/>
            </w:pPr>
            <w:r>
              <w:rPr>
                <w:rFonts w:ascii="Arial" w:hAnsi="Arial" w:cs="Arial" w:eastAsia="Arial"/>
                <w:sz w:val="16"/>
                <w:szCs w:val="16"/>
              </w:rPr>
              <w:t xml:space="preserve">[-1.012, 0.158]</w:t>
            </w:r>
          </w:p>
        </w:tc>
        <w:tc>
          <w:tcPr>
            <w:tcW w:w="900" w:type="dxa"/>
          </w:tcPr>
          <w:p>
            <w:pPr>
              <w:spacing w:before="0" w:after="0" w:line="240" w:lineRule="auto"/>
            </w:pPr>
            <w:r>
              <w:rPr>
                <w:rFonts w:ascii="Arial" w:hAnsi="Arial" w:cs="Arial" w:eastAsia="Arial"/>
                <w:sz w:val="16"/>
                <w:szCs w:val="16"/>
              </w:rPr>
              <w:t xml:space="preserve">0.153</w:t>
            </w:r>
          </w:p>
        </w:tc>
        <w:tc>
          <w:tcPr>
            <w:tcW w:w="1100" w:type="dxa"/>
          </w:tcPr>
          <w:p>
            <w:pPr>
              <w:spacing w:before="0" w:after="0" w:line="240" w:lineRule="auto"/>
            </w:pPr>
            <w:r>
              <w:rPr>
                <w:rFonts w:ascii="Arial" w:hAnsi="Arial" w:cs="Arial" w:eastAsia="Arial"/>
                <w:sz w:val="16"/>
                <w:szCs w:val="16"/>
              </w:rPr>
              <w:t xml:space="preserve">21,490</w:t>
            </w:r>
          </w:p>
        </w:tc>
        <w:tc>
          <w:tcPr>
            <w:tcW w:w="1100" w:type="dxa"/>
          </w:tcPr>
          <w:p>
            <w:pPr>
              <w:spacing w:before="0" w:after="0" w:line="240" w:lineRule="auto"/>
            </w:pPr>
            <w:r>
              <w:rPr>
                <w:rFonts w:ascii="Arial" w:hAnsi="Arial" w:cs="Arial" w:eastAsia="Arial"/>
                <w:sz w:val="16"/>
                <w:szCs w:val="16"/>
              </w:rPr>
              <w:t xml:space="preserve">2,214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National resample, C-wordtest-2010, M4, word test score, linear regression,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word test score,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-2.825</w:t>
            </w:r>
          </w:p>
        </w:tc>
        <w:tc>
          <w:tcPr>
            <w:tcW w:w="900" w:type="dxa"/>
          </w:tcPr>
          <w:p>
            <w:pPr>
              <w:spacing w:before="0" w:after="0" w:line="240" w:lineRule="auto"/>
            </w:pPr>
            <w:r>
              <w:rPr>
                <w:rFonts w:ascii="Arial" w:hAnsi="Arial" w:cs="Arial" w:eastAsia="Arial"/>
                <w:sz w:val="16"/>
                <w:szCs w:val="16"/>
              </w:rPr>
              <w:t xml:space="preserve">1.441</w:t>
            </w:r>
          </w:p>
        </w:tc>
        <w:tc>
          <w:tcPr>
            <w:tcW w:w="1700" w:type="dxa"/>
          </w:tcPr>
          <w:p>
            <w:pPr>
              <w:spacing w:before="0" w:after="0" w:line="240" w:lineRule="auto"/>
            </w:pPr>
            <w:r>
              <w:rPr>
                <w:rFonts w:ascii="Arial" w:hAnsi="Arial" w:cs="Arial" w:eastAsia="Arial"/>
                <w:sz w:val="16"/>
                <w:szCs w:val="16"/>
              </w:rPr>
              <w:t xml:space="preserve">[-5.650, 0.000]</w:t>
            </w:r>
          </w:p>
        </w:tc>
        <w:tc>
          <w:tcPr>
            <w:tcW w:w="900" w:type="dxa"/>
          </w:tcPr>
          <w:p>
            <w:pPr>
              <w:spacing w:before="0" w:after="0" w:line="240" w:lineRule="auto"/>
            </w:pPr>
            <w:r>
              <w:rPr>
                <w:rFonts w:ascii="Arial" w:hAnsi="Arial" w:cs="Arial" w:eastAsia="Arial"/>
                <w:sz w:val="16"/>
                <w:szCs w:val="16"/>
              </w:rPr>
              <w:t xml:space="preserve">0.050</w:t>
            </w:r>
          </w:p>
        </w:tc>
        <w:tc>
          <w:tcPr>
            <w:tcW w:w="1100" w:type="dxa"/>
          </w:tcPr>
          <w:p>
            <w:pPr>
              <w:spacing w:before="0" w:after="0" w:line="240" w:lineRule="auto"/>
            </w:pPr>
            <w:r>
              <w:rPr>
                <w:rFonts w:ascii="Arial" w:hAnsi="Arial" w:cs="Arial" w:eastAsia="Arial"/>
                <w:sz w:val="16"/>
                <w:szCs w:val="16"/>
              </w:rPr>
              <w:t xml:space="preserve">21,491</w:t>
            </w:r>
          </w:p>
        </w:tc>
        <w:tc>
          <w:tcPr>
            <w:tcW w:w="1100" w:type="dxa"/>
          </w:tcPr>
          <w:p>
            <w:pPr>
              <w:spacing w:before="0" w:after="0" w:line="240" w:lineRule="auto"/>
            </w:pPr>
            <w:r>
              <w:rPr>
                <w:rFonts w:ascii="Arial" w:hAnsi="Arial" w:cs="Arial" w:eastAsia="Arial"/>
                <w:sz w:val="16"/>
                <w:szCs w:val="16"/>
              </w:rPr>
              <w:t xml:space="preserve">2,215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-3.481</w:t>
            </w:r>
          </w:p>
        </w:tc>
        <w:tc>
          <w:tcPr>
            <w:tcW w:w="900" w:type="dxa"/>
          </w:tcPr>
          <w:p>
            <w:pPr>
              <w:spacing w:before="0" w:after="0" w:line="240" w:lineRule="auto"/>
            </w:pPr>
            <w:r>
              <w:rPr>
                <w:rFonts w:ascii="Arial" w:hAnsi="Arial" w:cs="Arial" w:eastAsia="Arial"/>
                <w:sz w:val="16"/>
                <w:szCs w:val="16"/>
              </w:rPr>
              <w:t xml:space="preserve">1.684</w:t>
            </w:r>
          </w:p>
        </w:tc>
        <w:tc>
          <w:tcPr>
            <w:tcW w:w="1700" w:type="dxa"/>
          </w:tcPr>
          <w:p>
            <w:pPr>
              <w:spacing w:before="0" w:after="0" w:line="240" w:lineRule="auto"/>
            </w:pPr>
            <w:r>
              <w:rPr>
                <w:rFonts w:ascii="Arial" w:hAnsi="Arial" w:cs="Arial" w:eastAsia="Arial"/>
                <w:sz w:val="16"/>
                <w:szCs w:val="16"/>
              </w:rPr>
              <w:t xml:space="preserve">[-6.781, -0.181]</w:t>
            </w:r>
          </w:p>
        </w:tc>
        <w:tc>
          <w:tcPr>
            <w:tcW w:w="9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18,361</w:t>
            </w:r>
          </w:p>
        </w:tc>
        <w:tc>
          <w:tcPr>
            <w:tcW w:w="1100" w:type="dxa"/>
          </w:tcPr>
          <w:p>
            <w:pPr>
              <w:spacing w:before="0" w:after="0" w:line="240" w:lineRule="auto"/>
            </w:pPr>
            <w:r>
              <w:rPr>
                <w:rFonts w:ascii="Arial" w:hAnsi="Arial" w:cs="Arial" w:eastAsia="Arial"/>
                <w:sz w:val="16"/>
                <w:szCs w:val="16"/>
              </w:rPr>
              <w:t xml:space="preserve">2,064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0.318</w:t>
            </w:r>
          </w:p>
        </w:tc>
        <w:tc>
          <w:tcPr>
            <w:tcW w:w="900" w:type="dxa"/>
          </w:tcPr>
          <w:p>
            <w:pPr>
              <w:spacing w:before="0" w:after="0" w:line="240" w:lineRule="auto"/>
            </w:pPr>
            <w:r>
              <w:rPr>
                <w:rFonts w:ascii="Arial" w:hAnsi="Arial" w:cs="Arial" w:eastAsia="Arial"/>
                <w:sz w:val="16"/>
                <w:szCs w:val="16"/>
              </w:rPr>
              <w:t xml:space="preserve">0.792</w:t>
            </w:r>
          </w:p>
        </w:tc>
        <w:tc>
          <w:tcPr>
            <w:tcW w:w="1700" w:type="dxa"/>
          </w:tcPr>
          <w:p>
            <w:pPr>
              <w:spacing w:before="0" w:after="0" w:line="240" w:lineRule="auto"/>
            </w:pPr>
            <w:r>
              <w:rPr>
                <w:rFonts w:ascii="Arial" w:hAnsi="Arial" w:cs="Arial" w:eastAsia="Arial"/>
                <w:sz w:val="16"/>
                <w:szCs w:val="16"/>
              </w:rPr>
              <w:t xml:space="preserve">[-1.234, 1.870]</w:t>
            </w:r>
          </w:p>
        </w:tc>
        <w:tc>
          <w:tcPr>
            <w:tcW w:w="900" w:type="dxa"/>
          </w:tcPr>
          <w:p>
            <w:pPr>
              <w:spacing w:before="0" w:after="0" w:line="240" w:lineRule="auto"/>
            </w:pPr>
            <w:r>
              <w:rPr>
                <w:rFonts w:ascii="Arial" w:hAnsi="Arial" w:cs="Arial" w:eastAsia="Arial"/>
                <w:sz w:val="16"/>
                <w:szCs w:val="16"/>
              </w:rPr>
              <w:t xml:space="preserve">0.688</w:t>
            </w:r>
          </w:p>
        </w:tc>
        <w:tc>
          <w:tcPr>
            <w:tcW w:w="1100" w:type="dxa"/>
          </w:tcPr>
          <w:p>
            <w:pPr>
              <w:spacing w:before="0" w:after="0" w:line="240" w:lineRule="auto"/>
            </w:pPr>
            <w:r>
              <w:rPr>
                <w:rFonts w:ascii="Arial" w:hAnsi="Arial" w:cs="Arial" w:eastAsia="Arial"/>
                <w:sz w:val="16"/>
                <w:szCs w:val="16"/>
              </w:rPr>
              <w:t xml:space="preserve">3,130</w:t>
            </w:r>
          </w:p>
        </w:tc>
        <w:tc>
          <w:tcPr>
            <w:tcW w:w="1100" w:type="dxa"/>
          </w:tcPr>
          <w:p>
            <w:pPr>
              <w:spacing w:before="0" w:after="0" w:line="240" w:lineRule="auto"/>
            </w:pPr>
            <w:r>
              <w:rPr>
                <w:rFonts w:ascii="Arial" w:hAnsi="Arial" w:cs="Arial" w:eastAsia="Arial"/>
                <w:sz w:val="16"/>
                <w:szCs w:val="16"/>
              </w:rPr>
              <w:t xml:space="preserve">151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-3.800</w:t>
            </w:r>
          </w:p>
        </w:tc>
        <w:tc>
          <w:tcPr>
            <w:tcW w:w="900" w:type="dxa"/>
          </w:tcPr>
          <w:p>
            <w:pPr>
              <w:spacing w:before="0" w:after="0" w:line="240" w:lineRule="auto"/>
            </w:pPr>
            <w:r>
              <w:rPr>
                <w:rFonts w:ascii="Arial" w:hAnsi="Arial" w:cs="Arial" w:eastAsia="Arial"/>
                <w:sz w:val="16"/>
                <w:szCs w:val="16"/>
              </w:rPr>
              <w:t xml:space="preserve">1.623</w:t>
            </w:r>
          </w:p>
        </w:tc>
        <w:tc>
          <w:tcPr>
            <w:tcW w:w="1700" w:type="dxa"/>
          </w:tcPr>
          <w:p>
            <w:pPr>
              <w:spacing w:before="0" w:after="0" w:line="240" w:lineRule="auto"/>
            </w:pPr>
            <w:r>
              <w:rPr>
                <w:rFonts w:ascii="Arial" w:hAnsi="Arial" w:cs="Arial" w:eastAsia="Arial"/>
                <w:sz w:val="16"/>
                <w:szCs w:val="16"/>
              </w:rPr>
              <w:t xml:space="preserve">[-6.980, -0.619]</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21,491</w:t>
            </w:r>
          </w:p>
        </w:tc>
        <w:tc>
          <w:tcPr>
            <w:tcW w:w="1100" w:type="dxa"/>
          </w:tcPr>
          <w:p>
            <w:pPr>
              <w:spacing w:before="0" w:after="0" w:line="240" w:lineRule="auto"/>
            </w:pPr>
            <w:r>
              <w:rPr>
                <w:rFonts w:ascii="Arial" w:hAnsi="Arial" w:cs="Arial" w:eastAsia="Arial"/>
                <w:sz w:val="16"/>
                <w:szCs w:val="16"/>
              </w:rPr>
              <w:t xml:space="preserve">2,215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R12, stages by the highest stage attended</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A-2010, M4, stage S1,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S1, attended primary school among all,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-12.78</w:t>
            </w:r>
          </w:p>
        </w:tc>
        <w:tc>
          <w:tcPr>
            <w:tcW w:w="900" w:type="dxa"/>
          </w:tcPr>
          <w:p>
            <w:pPr>
              <w:spacing w:before="0" w:after="0" w:line="240" w:lineRule="auto"/>
            </w:pPr>
            <w:r>
              <w:rPr>
                <w:rFonts w:ascii="Arial" w:hAnsi="Arial" w:cs="Arial" w:eastAsia="Arial"/>
                <w:sz w:val="16"/>
                <w:szCs w:val="16"/>
              </w:rPr>
              <w:t xml:space="preserve">4.87</w:t>
            </w:r>
          </w:p>
        </w:tc>
        <w:tc>
          <w:tcPr>
            <w:tcW w:w="1700" w:type="dxa"/>
          </w:tcPr>
          <w:p>
            <w:pPr>
              <w:spacing w:before="0" w:after="0" w:line="240" w:lineRule="auto"/>
            </w:pPr>
            <w:r>
              <w:rPr>
                <w:rFonts w:ascii="Arial" w:hAnsi="Arial" w:cs="Arial" w:eastAsia="Arial"/>
                <w:sz w:val="16"/>
                <w:szCs w:val="16"/>
              </w:rPr>
              <w:t xml:space="preserve">[-22.34, -3.23]</w:t>
            </w:r>
          </w:p>
        </w:tc>
        <w:tc>
          <w:tcPr>
            <w:tcW w:w="900" w:type="dxa"/>
          </w:tcPr>
          <w:p>
            <w:pPr>
              <w:spacing w:before="0" w:after="0" w:line="240" w:lineRule="auto"/>
            </w:pPr>
            <w:r>
              <w:rPr>
                <w:rFonts w:ascii="Arial" w:hAnsi="Arial" w:cs="Arial" w:eastAsia="Arial"/>
                <w:sz w:val="16"/>
                <w:szCs w:val="16"/>
              </w:rPr>
              <w:t xml:space="preserve">0.009</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-14.62</w:t>
            </w:r>
          </w:p>
        </w:tc>
        <w:tc>
          <w:tcPr>
            <w:tcW w:w="900" w:type="dxa"/>
          </w:tcPr>
          <w:p>
            <w:pPr>
              <w:spacing w:before="0" w:after="0" w:line="240" w:lineRule="auto"/>
            </w:pPr>
            <w:r>
              <w:rPr>
                <w:rFonts w:ascii="Arial" w:hAnsi="Arial" w:cs="Arial" w:eastAsia="Arial"/>
                <w:sz w:val="16"/>
                <w:szCs w:val="16"/>
              </w:rPr>
              <w:t xml:space="preserve">5.64</w:t>
            </w:r>
          </w:p>
        </w:tc>
        <w:tc>
          <w:tcPr>
            <w:tcW w:w="1700" w:type="dxa"/>
          </w:tcPr>
          <w:p>
            <w:pPr>
              <w:spacing w:before="0" w:after="0" w:line="240" w:lineRule="auto"/>
            </w:pPr>
            <w:r>
              <w:rPr>
                <w:rFonts w:ascii="Arial" w:hAnsi="Arial" w:cs="Arial" w:eastAsia="Arial"/>
                <w:sz w:val="16"/>
                <w:szCs w:val="16"/>
              </w:rPr>
              <w:t xml:space="preserve">[-25.68, -3.56]</w:t>
            </w:r>
          </w:p>
        </w:tc>
        <w:tc>
          <w:tcPr>
            <w:tcW w:w="900" w:type="dxa"/>
          </w:tcPr>
          <w:p>
            <w:pPr>
              <w:spacing w:before="0" w:after="0" w:line="240" w:lineRule="auto"/>
            </w:pPr>
            <w:r>
              <w:rPr>
                <w:rFonts w:ascii="Arial" w:hAnsi="Arial" w:cs="Arial" w:eastAsia="Arial"/>
                <w:sz w:val="16"/>
                <w:szCs w:val="16"/>
              </w:rPr>
              <w:t xml:space="preserve">0.010</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-2.38</w:t>
            </w:r>
          </w:p>
        </w:tc>
        <w:tc>
          <w:tcPr>
            <w:tcW w:w="900" w:type="dxa"/>
          </w:tcPr>
          <w:p>
            <w:pPr>
              <w:spacing w:before="0" w:after="0" w:line="240" w:lineRule="auto"/>
            </w:pPr>
            <w:r>
              <w:rPr>
                <w:rFonts w:ascii="Arial" w:hAnsi="Arial" w:cs="Arial" w:eastAsia="Arial"/>
                <w:sz w:val="16"/>
                <w:szCs w:val="16"/>
              </w:rPr>
              <w:t xml:space="preserve">2.31</w:t>
            </w:r>
          </w:p>
        </w:tc>
        <w:tc>
          <w:tcPr>
            <w:tcW w:w="1700" w:type="dxa"/>
          </w:tcPr>
          <w:p>
            <w:pPr>
              <w:spacing w:before="0" w:after="0" w:line="240" w:lineRule="auto"/>
            </w:pPr>
            <w:r>
              <w:rPr>
                <w:rFonts w:ascii="Arial" w:hAnsi="Arial" w:cs="Arial" w:eastAsia="Arial"/>
                <w:sz w:val="16"/>
                <w:szCs w:val="16"/>
              </w:rPr>
              <w:t xml:space="preserve">[-6.91, 2.16]</w:t>
            </w:r>
          </w:p>
        </w:tc>
        <w:tc>
          <w:tcPr>
            <w:tcW w:w="900" w:type="dxa"/>
          </w:tcPr>
          <w:p>
            <w:pPr>
              <w:spacing w:before="0" w:after="0" w:line="240" w:lineRule="auto"/>
            </w:pPr>
            <w:r>
              <w:rPr>
                <w:rFonts w:ascii="Arial" w:hAnsi="Arial" w:cs="Arial" w:eastAsia="Arial"/>
                <w:sz w:val="16"/>
                <w:szCs w:val="16"/>
              </w:rPr>
              <w:t xml:space="preserve">0.304</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-12.24</w:t>
            </w:r>
          </w:p>
        </w:tc>
        <w:tc>
          <w:tcPr>
            <w:tcW w:w="900" w:type="dxa"/>
          </w:tcPr>
          <w:p>
            <w:pPr>
              <w:spacing w:before="0" w:after="0" w:line="240" w:lineRule="auto"/>
            </w:pPr>
            <w:r>
              <w:rPr>
                <w:rFonts w:ascii="Arial" w:hAnsi="Arial" w:cs="Arial" w:eastAsia="Arial"/>
                <w:sz w:val="16"/>
                <w:szCs w:val="16"/>
              </w:rPr>
              <w:t xml:space="preserve">5.68</w:t>
            </w:r>
          </w:p>
        </w:tc>
        <w:tc>
          <w:tcPr>
            <w:tcW w:w="1700" w:type="dxa"/>
          </w:tcPr>
          <w:p>
            <w:pPr>
              <w:spacing w:before="0" w:after="0" w:line="240" w:lineRule="auto"/>
            </w:pPr>
            <w:r>
              <w:rPr>
                <w:rFonts w:ascii="Arial" w:hAnsi="Arial" w:cs="Arial" w:eastAsia="Arial"/>
                <w:sz w:val="16"/>
                <w:szCs w:val="16"/>
              </w:rPr>
              <w:t xml:space="preserve">[-23.37, -1.12]</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A-2010, M4, stage S2,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S2, attended junior high school among those who attended primary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-0.71</w:t>
            </w:r>
          </w:p>
        </w:tc>
        <w:tc>
          <w:tcPr>
            <w:tcW w:w="900" w:type="dxa"/>
          </w:tcPr>
          <w:p>
            <w:pPr>
              <w:spacing w:before="0" w:after="0" w:line="240" w:lineRule="auto"/>
            </w:pPr>
            <w:r>
              <w:rPr>
                <w:rFonts w:ascii="Arial" w:hAnsi="Arial" w:cs="Arial" w:eastAsia="Arial"/>
                <w:sz w:val="16"/>
                <w:szCs w:val="16"/>
              </w:rPr>
              <w:t xml:space="preserve">2.16</w:t>
            </w:r>
          </w:p>
        </w:tc>
        <w:tc>
          <w:tcPr>
            <w:tcW w:w="1700" w:type="dxa"/>
          </w:tcPr>
          <w:p>
            <w:pPr>
              <w:spacing w:before="0" w:after="0" w:line="240" w:lineRule="auto"/>
            </w:pPr>
            <w:r>
              <w:rPr>
                <w:rFonts w:ascii="Arial" w:hAnsi="Arial" w:cs="Arial" w:eastAsia="Arial"/>
                <w:sz w:val="16"/>
                <w:szCs w:val="16"/>
              </w:rPr>
              <w:t xml:space="preserve">[-4.95, 3.54]</w:t>
            </w:r>
          </w:p>
        </w:tc>
        <w:tc>
          <w:tcPr>
            <w:tcW w:w="900" w:type="dxa"/>
          </w:tcPr>
          <w:p>
            <w:pPr>
              <w:spacing w:before="0" w:after="0" w:line="240" w:lineRule="auto"/>
            </w:pPr>
            <w:r>
              <w:rPr>
                <w:rFonts w:ascii="Arial" w:hAnsi="Arial" w:cs="Arial" w:eastAsia="Arial"/>
                <w:sz w:val="16"/>
                <w:szCs w:val="16"/>
              </w:rPr>
              <w:t xml:space="preserve">0.744</w:t>
            </w:r>
          </w:p>
        </w:tc>
        <w:tc>
          <w:tcPr>
            <w:tcW w:w="1100" w:type="dxa"/>
          </w:tcPr>
          <w:p>
            <w:pPr>
              <w:spacing w:before="0" w:after="0" w:line="240" w:lineRule="auto"/>
            </w:pPr>
            <w:r>
              <w:rPr>
                <w:rFonts w:ascii="Arial" w:hAnsi="Arial" w:cs="Arial" w:eastAsia="Arial"/>
                <w:sz w:val="16"/>
                <w:szCs w:val="16"/>
              </w:rPr>
              <w:t xml:space="preserve">21,215</w:t>
            </w:r>
          </w:p>
        </w:tc>
        <w:tc>
          <w:tcPr>
            <w:tcW w:w="1100" w:type="dxa"/>
          </w:tcPr>
          <w:p>
            <w:pPr>
              <w:spacing w:before="0" w:after="0" w:line="240" w:lineRule="auto"/>
            </w:pPr>
            <w:r>
              <w:rPr>
                <w:rFonts w:ascii="Arial" w:hAnsi="Arial" w:cs="Arial" w:eastAsia="Arial"/>
                <w:sz w:val="16"/>
                <w:szCs w:val="16"/>
              </w:rPr>
              <w:t xml:space="preserve">1,338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-0.35</w:t>
            </w:r>
          </w:p>
        </w:tc>
        <w:tc>
          <w:tcPr>
            <w:tcW w:w="900" w:type="dxa"/>
          </w:tcPr>
          <w:p>
            <w:pPr>
              <w:spacing w:before="0" w:after="0" w:line="240" w:lineRule="auto"/>
            </w:pPr>
            <w:r>
              <w:rPr>
                <w:rFonts w:ascii="Arial" w:hAnsi="Arial" w:cs="Arial" w:eastAsia="Arial"/>
                <w:sz w:val="16"/>
                <w:szCs w:val="16"/>
              </w:rPr>
              <w:t xml:space="preserve">2.52</w:t>
            </w:r>
          </w:p>
        </w:tc>
        <w:tc>
          <w:tcPr>
            <w:tcW w:w="1700" w:type="dxa"/>
          </w:tcPr>
          <w:p>
            <w:pPr>
              <w:spacing w:before="0" w:after="0" w:line="240" w:lineRule="auto"/>
            </w:pPr>
            <w:r>
              <w:rPr>
                <w:rFonts w:ascii="Arial" w:hAnsi="Arial" w:cs="Arial" w:eastAsia="Arial"/>
                <w:sz w:val="16"/>
                <w:szCs w:val="16"/>
              </w:rPr>
              <w:t xml:space="preserve">[-5.30, 4.59]</w:t>
            </w:r>
          </w:p>
        </w:tc>
        <w:tc>
          <w:tcPr>
            <w:tcW w:w="900" w:type="dxa"/>
          </w:tcPr>
          <w:p>
            <w:pPr>
              <w:spacing w:before="0" w:after="0" w:line="240" w:lineRule="auto"/>
            </w:pPr>
            <w:r>
              <w:rPr>
                <w:rFonts w:ascii="Arial" w:hAnsi="Arial" w:cs="Arial" w:eastAsia="Arial"/>
                <w:sz w:val="16"/>
                <w:szCs w:val="16"/>
              </w:rPr>
              <w:t xml:space="preserve">0.888</w:t>
            </w:r>
          </w:p>
        </w:tc>
        <w:tc>
          <w:tcPr>
            <w:tcW w:w="1100" w:type="dxa"/>
          </w:tcPr>
          <w:p>
            <w:pPr>
              <w:spacing w:before="0" w:after="0" w:line="240" w:lineRule="auto"/>
            </w:pPr>
            <w:r>
              <w:rPr>
                <w:rFonts w:ascii="Arial" w:hAnsi="Arial" w:cs="Arial" w:eastAsia="Arial"/>
                <w:sz w:val="16"/>
                <w:szCs w:val="16"/>
              </w:rPr>
              <w:t xml:space="preserve">17,100</w:t>
            </w:r>
          </w:p>
        </w:tc>
        <w:tc>
          <w:tcPr>
            <w:tcW w:w="1100" w:type="dxa"/>
          </w:tcPr>
          <w:p>
            <w:pPr>
              <w:spacing w:before="0" w:after="0" w:line="240" w:lineRule="auto"/>
            </w:pPr>
            <w:r>
              <w:rPr>
                <w:rFonts w:ascii="Arial" w:hAnsi="Arial" w:cs="Arial" w:eastAsia="Arial"/>
                <w:sz w:val="16"/>
                <w:szCs w:val="16"/>
              </w:rPr>
              <w:t xml:space="preserve">1,185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-2.23</w:t>
            </w:r>
          </w:p>
        </w:tc>
        <w:tc>
          <w:tcPr>
            <w:tcW w:w="900" w:type="dxa"/>
          </w:tcPr>
          <w:p>
            <w:pPr>
              <w:spacing w:before="0" w:after="0" w:line="240" w:lineRule="auto"/>
            </w:pPr>
            <w:r>
              <w:rPr>
                <w:rFonts w:ascii="Arial" w:hAnsi="Arial" w:cs="Arial" w:eastAsia="Arial"/>
                <w:sz w:val="16"/>
                <w:szCs w:val="16"/>
              </w:rPr>
              <w:t xml:space="preserve">2.93</w:t>
            </w:r>
          </w:p>
        </w:tc>
        <w:tc>
          <w:tcPr>
            <w:tcW w:w="1700" w:type="dxa"/>
          </w:tcPr>
          <w:p>
            <w:pPr>
              <w:spacing w:before="0" w:after="0" w:line="240" w:lineRule="auto"/>
            </w:pPr>
            <w:r>
              <w:rPr>
                <w:rFonts w:ascii="Arial" w:hAnsi="Arial" w:cs="Arial" w:eastAsia="Arial"/>
                <w:sz w:val="16"/>
                <w:szCs w:val="16"/>
              </w:rPr>
              <w:t xml:space="preserve">[-7.97, 3.52]</w:t>
            </w:r>
          </w:p>
        </w:tc>
        <w:tc>
          <w:tcPr>
            <w:tcW w:w="900" w:type="dxa"/>
          </w:tcPr>
          <w:p>
            <w:pPr>
              <w:spacing w:before="0" w:after="0" w:line="240" w:lineRule="auto"/>
            </w:pPr>
            <w:r>
              <w:rPr>
                <w:rFonts w:ascii="Arial" w:hAnsi="Arial" w:cs="Arial" w:eastAsia="Arial"/>
                <w:sz w:val="16"/>
                <w:szCs w:val="16"/>
              </w:rPr>
              <w:t xml:space="preserve">0.448</w:t>
            </w:r>
          </w:p>
        </w:tc>
        <w:tc>
          <w:tcPr>
            <w:tcW w:w="1100" w:type="dxa"/>
          </w:tcPr>
          <w:p>
            <w:pPr>
              <w:spacing w:before="0" w:after="0" w:line="240" w:lineRule="auto"/>
            </w:pPr>
            <w:r>
              <w:rPr>
                <w:rFonts w:ascii="Arial" w:hAnsi="Arial" w:cs="Arial" w:eastAsia="Arial"/>
                <w:sz w:val="16"/>
                <w:szCs w:val="16"/>
              </w:rPr>
              <w:t xml:space="preserve">4,115</w:t>
            </w:r>
          </w:p>
        </w:tc>
        <w:tc>
          <w:tcPr>
            <w:tcW w:w="1100" w:type="dxa"/>
          </w:tcPr>
          <w:p>
            <w:pPr>
              <w:spacing w:before="0" w:after="0" w:line="240" w:lineRule="auto"/>
            </w:pPr>
            <w:r>
              <w:rPr>
                <w:rFonts w:ascii="Arial" w:hAnsi="Arial" w:cs="Arial" w:eastAsia="Arial"/>
                <w:sz w:val="16"/>
                <w:szCs w:val="16"/>
              </w:rPr>
              <w:t xml:space="preserve">153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1.87</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[-5.39, 9.13]</w:t>
            </w:r>
          </w:p>
        </w:tc>
        <w:tc>
          <w:tcPr>
            <w:tcW w:w="900" w:type="dxa"/>
          </w:tcPr>
          <w:p>
            <w:pPr>
              <w:spacing w:before="0" w:after="0" w:line="240" w:lineRule="auto"/>
            </w:pPr>
            <w:r>
              <w:rPr>
                <w:rFonts w:ascii="Arial" w:hAnsi="Arial" w:cs="Arial" w:eastAsia="Arial"/>
                <w:sz w:val="16"/>
                <w:szCs w:val="16"/>
              </w:rPr>
              <w:t xml:space="preserve">0.613</w:t>
            </w:r>
          </w:p>
        </w:tc>
        <w:tc>
          <w:tcPr>
            <w:tcW w:w="1100" w:type="dxa"/>
          </w:tcPr>
          <w:p>
            <w:pPr>
              <w:spacing w:before="0" w:after="0" w:line="240" w:lineRule="auto"/>
            </w:pPr>
            <w:r>
              <w:rPr>
                <w:rFonts w:ascii="Arial" w:hAnsi="Arial" w:cs="Arial" w:eastAsia="Arial"/>
                <w:sz w:val="16"/>
                <w:szCs w:val="16"/>
              </w:rPr>
              <w:t xml:space="preserve">21,215</w:t>
            </w:r>
          </w:p>
        </w:tc>
        <w:tc>
          <w:tcPr>
            <w:tcW w:w="1100" w:type="dxa"/>
          </w:tcPr>
          <w:p>
            <w:pPr>
              <w:spacing w:before="0" w:after="0" w:line="240" w:lineRule="auto"/>
            </w:pPr>
            <w:r>
              <w:rPr>
                <w:rFonts w:ascii="Arial" w:hAnsi="Arial" w:cs="Arial" w:eastAsia="Arial"/>
                <w:sz w:val="16"/>
                <w:szCs w:val="16"/>
              </w:rPr>
              <w:t xml:space="preserve">1,338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A-2010, M4, stage S3,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S3, attended senior high school among those who attended junior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0.76</w:t>
            </w:r>
          </w:p>
        </w:tc>
        <w:tc>
          <w:tcPr>
            <w:tcW w:w="900" w:type="dxa"/>
          </w:tcPr>
          <w:p>
            <w:pPr>
              <w:spacing w:before="0" w:after="0" w:line="240" w:lineRule="auto"/>
            </w:pPr>
            <w:r>
              <w:rPr>
                <w:rFonts w:ascii="Arial" w:hAnsi="Arial" w:cs="Arial" w:eastAsia="Arial"/>
                <w:sz w:val="16"/>
                <w:szCs w:val="16"/>
              </w:rPr>
              <w:t xml:space="preserve">3.09</w:t>
            </w:r>
          </w:p>
        </w:tc>
        <w:tc>
          <w:tcPr>
            <w:tcW w:w="1700" w:type="dxa"/>
          </w:tcPr>
          <w:p>
            <w:pPr>
              <w:spacing w:before="0" w:after="0" w:line="240" w:lineRule="auto"/>
            </w:pPr>
            <w:r>
              <w:rPr>
                <w:rFonts w:ascii="Arial" w:hAnsi="Arial" w:cs="Arial" w:eastAsia="Arial"/>
                <w:sz w:val="16"/>
                <w:szCs w:val="16"/>
              </w:rPr>
              <w:t xml:space="preserve">[-5.30, 6.82]</w:t>
            </w:r>
          </w:p>
        </w:tc>
        <w:tc>
          <w:tcPr>
            <w:tcW w:w="900" w:type="dxa"/>
          </w:tcPr>
          <w:p>
            <w:pPr>
              <w:spacing w:before="0" w:after="0" w:line="240" w:lineRule="auto"/>
            </w:pPr>
            <w:r>
              <w:rPr>
                <w:rFonts w:ascii="Arial" w:hAnsi="Arial" w:cs="Arial" w:eastAsia="Arial"/>
                <w:sz w:val="16"/>
                <w:szCs w:val="16"/>
              </w:rPr>
              <w:t xml:space="preserve">0.806</w:t>
            </w:r>
          </w:p>
        </w:tc>
        <w:tc>
          <w:tcPr>
            <w:tcW w:w="1100" w:type="dxa"/>
          </w:tcPr>
          <w:p>
            <w:pPr>
              <w:spacing w:before="0" w:after="0" w:line="240" w:lineRule="auto"/>
            </w:pPr>
            <w:r>
              <w:rPr>
                <w:rFonts w:ascii="Arial" w:hAnsi="Arial" w:cs="Arial" w:eastAsia="Arial"/>
                <w:sz w:val="16"/>
                <w:szCs w:val="16"/>
              </w:rPr>
              <w:t xml:space="preserve">14,536</w:t>
            </w:r>
          </w:p>
        </w:tc>
        <w:tc>
          <w:tcPr>
            <w:tcW w:w="1100" w:type="dxa"/>
          </w:tcPr>
          <w:p>
            <w:pPr>
              <w:spacing w:before="0" w:after="0" w:line="240" w:lineRule="auto"/>
            </w:pPr>
            <w:r>
              <w:rPr>
                <w:rFonts w:ascii="Arial" w:hAnsi="Arial" w:cs="Arial" w:eastAsia="Arial"/>
                <w:sz w:val="16"/>
                <w:szCs w:val="16"/>
              </w:rPr>
              <w:t xml:space="preserve">835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-1.17</w:t>
            </w:r>
          </w:p>
        </w:tc>
        <w:tc>
          <w:tcPr>
            <w:tcW w:w="900" w:type="dxa"/>
          </w:tcPr>
          <w:p>
            <w:pPr>
              <w:spacing w:before="0" w:after="0" w:line="240" w:lineRule="auto"/>
            </w:pPr>
            <w:r>
              <w:rPr>
                <w:rFonts w:ascii="Arial" w:hAnsi="Arial" w:cs="Arial" w:eastAsia="Arial"/>
                <w:sz w:val="16"/>
                <w:szCs w:val="16"/>
              </w:rPr>
              <w:t xml:space="preserve">3.46</w:t>
            </w:r>
          </w:p>
        </w:tc>
        <w:tc>
          <w:tcPr>
            <w:tcW w:w="1700" w:type="dxa"/>
          </w:tcPr>
          <w:p>
            <w:pPr>
              <w:spacing w:before="0" w:after="0" w:line="240" w:lineRule="auto"/>
            </w:pPr>
            <w:r>
              <w:rPr>
                <w:rFonts w:ascii="Arial" w:hAnsi="Arial" w:cs="Arial" w:eastAsia="Arial"/>
                <w:sz w:val="16"/>
                <w:szCs w:val="16"/>
              </w:rPr>
              <w:t xml:space="preserve">[-7.94, 5.61]</w:t>
            </w:r>
          </w:p>
        </w:tc>
        <w:tc>
          <w:tcPr>
            <w:tcW w:w="900" w:type="dxa"/>
          </w:tcPr>
          <w:p>
            <w:pPr>
              <w:spacing w:before="0" w:after="0" w:line="240" w:lineRule="auto"/>
            </w:pPr>
            <w:r>
              <w:rPr>
                <w:rFonts w:ascii="Arial" w:hAnsi="Arial" w:cs="Arial" w:eastAsia="Arial"/>
                <w:sz w:val="16"/>
                <w:szCs w:val="16"/>
              </w:rPr>
              <w:t xml:space="preserve">0.736</w:t>
            </w:r>
          </w:p>
        </w:tc>
        <w:tc>
          <w:tcPr>
            <w:tcW w:w="1100" w:type="dxa"/>
          </w:tcPr>
          <w:p>
            <w:pPr>
              <w:spacing w:before="0" w:after="0" w:line="240" w:lineRule="auto"/>
            </w:pPr>
            <w:r>
              <w:rPr>
                <w:rFonts w:ascii="Arial" w:hAnsi="Arial" w:cs="Arial" w:eastAsia="Arial"/>
                <w:sz w:val="16"/>
                <w:szCs w:val="16"/>
              </w:rPr>
              <w:t xml:space="preserve">10,748</w:t>
            </w:r>
          </w:p>
        </w:tc>
        <w:tc>
          <w:tcPr>
            <w:tcW w:w="1100" w:type="dxa"/>
          </w:tcPr>
          <w:p>
            <w:pPr>
              <w:spacing w:before="0" w:after="0" w:line="240" w:lineRule="auto"/>
            </w:pPr>
            <w:r>
              <w:rPr>
                <w:rFonts w:ascii="Arial" w:hAnsi="Arial" w:cs="Arial" w:eastAsia="Arial"/>
                <w:sz w:val="16"/>
                <w:szCs w:val="16"/>
              </w:rPr>
              <w:t xml:space="preserve">702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6.64</w:t>
            </w:r>
          </w:p>
        </w:tc>
        <w:tc>
          <w:tcPr>
            <w:tcW w:w="900" w:type="dxa"/>
          </w:tcPr>
          <w:p>
            <w:pPr>
              <w:spacing w:before="0" w:after="0" w:line="240" w:lineRule="auto"/>
            </w:pPr>
            <w:r>
              <w:rPr>
                <w:rFonts w:ascii="Arial" w:hAnsi="Arial" w:cs="Arial" w:eastAsia="Arial"/>
                <w:sz w:val="16"/>
                <w:szCs w:val="16"/>
              </w:rPr>
              <w:t xml:space="preserve">5.35</w:t>
            </w:r>
          </w:p>
        </w:tc>
        <w:tc>
          <w:tcPr>
            <w:tcW w:w="1700" w:type="dxa"/>
          </w:tcPr>
          <w:p>
            <w:pPr>
              <w:spacing w:before="0" w:after="0" w:line="240" w:lineRule="auto"/>
            </w:pPr>
            <w:r>
              <w:rPr>
                <w:rFonts w:ascii="Arial" w:hAnsi="Arial" w:cs="Arial" w:eastAsia="Arial"/>
                <w:sz w:val="16"/>
                <w:szCs w:val="16"/>
              </w:rPr>
              <w:t xml:space="preserve">[-3.85, 17.13]</w:t>
            </w:r>
          </w:p>
        </w:tc>
        <w:tc>
          <w:tcPr>
            <w:tcW w:w="900" w:type="dxa"/>
          </w:tcPr>
          <w:p>
            <w:pPr>
              <w:spacing w:before="0" w:after="0" w:line="240" w:lineRule="auto"/>
            </w:pPr>
            <w:r>
              <w:rPr>
                <w:rFonts w:ascii="Arial" w:hAnsi="Arial" w:cs="Arial" w:eastAsia="Arial"/>
                <w:sz w:val="16"/>
                <w:szCs w:val="16"/>
              </w:rPr>
              <w:t xml:space="preserve">0.215</w:t>
            </w:r>
          </w:p>
        </w:tc>
        <w:tc>
          <w:tcPr>
            <w:tcW w:w="1100" w:type="dxa"/>
          </w:tcPr>
          <w:p>
            <w:pPr>
              <w:spacing w:before="0" w:after="0" w:line="240" w:lineRule="auto"/>
            </w:pPr>
            <w:r>
              <w:rPr>
                <w:rFonts w:ascii="Arial" w:hAnsi="Arial" w:cs="Arial" w:eastAsia="Arial"/>
                <w:sz w:val="16"/>
                <w:szCs w:val="16"/>
              </w:rPr>
              <w:t xml:space="preserve">3,788</w:t>
            </w:r>
          </w:p>
        </w:tc>
        <w:tc>
          <w:tcPr>
            <w:tcW w:w="1100" w:type="dxa"/>
          </w:tcPr>
          <w:p>
            <w:pPr>
              <w:spacing w:before="0" w:after="0" w:line="240" w:lineRule="auto"/>
            </w:pPr>
            <w:r>
              <w:rPr>
                <w:rFonts w:ascii="Arial" w:hAnsi="Arial" w:cs="Arial" w:eastAsia="Arial"/>
                <w:sz w:val="16"/>
                <w:szCs w:val="16"/>
              </w:rPr>
              <w:t xml:space="preserve">133</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-7.81</w:t>
            </w:r>
          </w:p>
        </w:tc>
        <w:tc>
          <w:tcPr>
            <w:tcW w:w="900" w:type="dxa"/>
          </w:tcPr>
          <w:p>
            <w:pPr>
              <w:spacing w:before="0" w:after="0" w:line="240" w:lineRule="auto"/>
            </w:pPr>
            <w:r>
              <w:rPr>
                <w:rFonts w:ascii="Arial" w:hAnsi="Arial" w:cs="Arial" w:eastAsia="Arial"/>
                <w:sz w:val="16"/>
                <w:szCs w:val="16"/>
              </w:rPr>
              <w:t xml:space="preserve">5.92</w:t>
            </w:r>
          </w:p>
        </w:tc>
        <w:tc>
          <w:tcPr>
            <w:tcW w:w="1700" w:type="dxa"/>
          </w:tcPr>
          <w:p>
            <w:pPr>
              <w:spacing w:before="0" w:after="0" w:line="240" w:lineRule="auto"/>
            </w:pPr>
            <w:r>
              <w:rPr>
                <w:rFonts w:ascii="Arial" w:hAnsi="Arial" w:cs="Arial" w:eastAsia="Arial"/>
                <w:sz w:val="16"/>
                <w:szCs w:val="16"/>
              </w:rPr>
              <w:t xml:space="preserve">[-19.41, 3.79]</w:t>
            </w:r>
          </w:p>
        </w:tc>
        <w:tc>
          <w:tcPr>
            <w:tcW w:w="900" w:type="dxa"/>
          </w:tcPr>
          <w:p>
            <w:pPr>
              <w:spacing w:before="0" w:after="0" w:line="240" w:lineRule="auto"/>
            </w:pPr>
            <w:r>
              <w:rPr>
                <w:rFonts w:ascii="Arial" w:hAnsi="Arial" w:cs="Arial" w:eastAsia="Arial"/>
                <w:sz w:val="16"/>
                <w:szCs w:val="16"/>
              </w:rPr>
              <w:t xml:space="preserve">0.187</w:t>
            </w:r>
          </w:p>
        </w:tc>
        <w:tc>
          <w:tcPr>
            <w:tcW w:w="1100" w:type="dxa"/>
          </w:tcPr>
          <w:p>
            <w:pPr>
              <w:spacing w:before="0" w:after="0" w:line="240" w:lineRule="auto"/>
            </w:pPr>
            <w:r>
              <w:rPr>
                <w:rFonts w:ascii="Arial" w:hAnsi="Arial" w:cs="Arial" w:eastAsia="Arial"/>
                <w:sz w:val="16"/>
                <w:szCs w:val="16"/>
              </w:rPr>
              <w:t xml:space="preserve">14,536</w:t>
            </w:r>
          </w:p>
        </w:tc>
        <w:tc>
          <w:tcPr>
            <w:tcW w:w="1100" w:type="dxa"/>
          </w:tcPr>
          <w:p>
            <w:pPr>
              <w:spacing w:before="0" w:after="0" w:line="240" w:lineRule="auto"/>
            </w:pPr>
            <w:r>
              <w:rPr>
                <w:rFonts w:ascii="Arial" w:hAnsi="Arial" w:cs="Arial" w:eastAsia="Arial"/>
                <w:sz w:val="16"/>
                <w:szCs w:val="16"/>
              </w:rPr>
              <w:t xml:space="preserve">835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A-2010, M4, stage S4,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S4, attended college among those who attended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8.30</w:t>
            </w:r>
          </w:p>
        </w:tc>
        <w:tc>
          <w:tcPr>
            <w:tcW w:w="900" w:type="dxa"/>
          </w:tcPr>
          <w:p>
            <w:pPr>
              <w:spacing w:before="0" w:after="0" w:line="240" w:lineRule="auto"/>
            </w:pPr>
            <w:r>
              <w:rPr>
                <w:rFonts w:ascii="Arial" w:hAnsi="Arial" w:cs="Arial" w:eastAsia="Arial"/>
                <w:sz w:val="16"/>
                <w:szCs w:val="16"/>
              </w:rPr>
              <w:t xml:space="preserve">5.24</w:t>
            </w:r>
          </w:p>
        </w:tc>
        <w:tc>
          <w:tcPr>
            <w:tcW w:w="1700" w:type="dxa"/>
          </w:tcPr>
          <w:p>
            <w:pPr>
              <w:spacing w:before="0" w:after="0" w:line="240" w:lineRule="auto"/>
            </w:pPr>
            <w:r>
              <w:rPr>
                <w:rFonts w:ascii="Arial" w:hAnsi="Arial" w:cs="Arial" w:eastAsia="Arial"/>
                <w:sz w:val="16"/>
                <w:szCs w:val="16"/>
              </w:rPr>
              <w:t xml:space="preserve">[-1.97, 18.58]</w:t>
            </w:r>
          </w:p>
        </w:tc>
        <w:tc>
          <w:tcPr>
            <w:tcW w:w="900" w:type="dxa"/>
          </w:tcPr>
          <w:p>
            <w:pPr>
              <w:spacing w:before="0" w:after="0" w:line="240" w:lineRule="auto"/>
            </w:pPr>
            <w:r>
              <w:rPr>
                <w:rFonts w:ascii="Arial" w:hAnsi="Arial" w:cs="Arial" w:eastAsia="Arial"/>
                <w:sz w:val="16"/>
                <w:szCs w:val="16"/>
              </w:rPr>
              <w:t xml:space="preserve">0.113</w:t>
            </w:r>
          </w:p>
        </w:tc>
        <w:tc>
          <w:tcPr>
            <w:tcW w:w="1100" w:type="dxa"/>
          </w:tcPr>
          <w:p>
            <w:pPr>
              <w:spacing w:before="0" w:after="0" w:line="240" w:lineRule="auto"/>
            </w:pPr>
            <w:r>
              <w:rPr>
                <w:rFonts w:ascii="Arial" w:hAnsi="Arial" w:cs="Arial" w:eastAsia="Arial"/>
                <w:sz w:val="16"/>
                <w:szCs w:val="16"/>
              </w:rPr>
              <w:t xml:space="preserve">5,754</w:t>
            </w:r>
          </w:p>
        </w:tc>
        <w:tc>
          <w:tcPr>
            <w:tcW w:w="1100" w:type="dxa"/>
          </w:tcPr>
          <w:p>
            <w:pPr>
              <w:spacing w:before="0" w:after="0" w:line="240" w:lineRule="auto"/>
            </w:pPr>
            <w:r>
              <w:rPr>
                <w:rFonts w:ascii="Arial" w:hAnsi="Arial" w:cs="Arial" w:eastAsia="Arial"/>
                <w:sz w:val="16"/>
                <w:szCs w:val="16"/>
              </w:rPr>
              <w:t xml:space="preserve">288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5.36</w:t>
            </w:r>
          </w:p>
        </w:tc>
        <w:tc>
          <w:tcPr>
            <w:tcW w:w="900" w:type="dxa"/>
          </w:tcPr>
          <w:p>
            <w:pPr>
              <w:spacing w:before="0" w:after="0" w:line="240" w:lineRule="auto"/>
            </w:pPr>
            <w:r>
              <w:rPr>
                <w:rFonts w:ascii="Arial" w:hAnsi="Arial" w:cs="Arial" w:eastAsia="Arial"/>
                <w:sz w:val="16"/>
                <w:szCs w:val="16"/>
              </w:rPr>
              <w:t xml:space="preserve">6.25</w:t>
            </w:r>
          </w:p>
        </w:tc>
        <w:tc>
          <w:tcPr>
            <w:tcW w:w="1700" w:type="dxa"/>
          </w:tcPr>
          <w:p>
            <w:pPr>
              <w:spacing w:before="0" w:after="0" w:line="240" w:lineRule="auto"/>
            </w:pPr>
            <w:r>
              <w:rPr>
                <w:rFonts w:ascii="Arial" w:hAnsi="Arial" w:cs="Arial" w:eastAsia="Arial"/>
                <w:sz w:val="16"/>
                <w:szCs w:val="16"/>
              </w:rPr>
              <w:t xml:space="preserve">[-6.89, 17.61]</w:t>
            </w:r>
          </w:p>
        </w:tc>
        <w:tc>
          <w:tcPr>
            <w:tcW w:w="900" w:type="dxa"/>
          </w:tcPr>
          <w:p>
            <w:pPr>
              <w:spacing w:before="0" w:after="0" w:line="240" w:lineRule="auto"/>
            </w:pPr>
            <w:r>
              <w:rPr>
                <w:rFonts w:ascii="Arial" w:hAnsi="Arial" w:cs="Arial" w:eastAsia="Arial"/>
                <w:sz w:val="16"/>
                <w:szCs w:val="16"/>
              </w:rPr>
              <w:t xml:space="preserve">0.391</w:t>
            </w:r>
          </w:p>
        </w:tc>
        <w:tc>
          <w:tcPr>
            <w:tcW w:w="1100" w:type="dxa"/>
          </w:tcPr>
          <w:p>
            <w:pPr>
              <w:spacing w:before="0" w:after="0" w:line="240" w:lineRule="auto"/>
            </w:pPr>
            <w:r>
              <w:rPr>
                <w:rFonts w:ascii="Arial" w:hAnsi="Arial" w:cs="Arial" w:eastAsia="Arial"/>
                <w:sz w:val="16"/>
                <w:szCs w:val="16"/>
              </w:rPr>
              <w:t xml:space="preserve">3,413</w:t>
            </w:r>
          </w:p>
        </w:tc>
        <w:tc>
          <w:tcPr>
            <w:tcW w:w="1100" w:type="dxa"/>
          </w:tcPr>
          <w:p>
            <w:pPr>
              <w:spacing w:before="0" w:after="0" w:line="240" w:lineRule="auto"/>
            </w:pPr>
            <w:r>
              <w:rPr>
                <w:rFonts w:ascii="Arial" w:hAnsi="Arial" w:cs="Arial" w:eastAsia="Arial"/>
                <w:sz w:val="16"/>
                <w:szCs w:val="16"/>
              </w:rPr>
              <w:t xml:space="preserve">201</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12.92</w:t>
            </w:r>
          </w:p>
        </w:tc>
        <w:tc>
          <w:tcPr>
            <w:tcW w:w="900" w:type="dxa"/>
          </w:tcPr>
          <w:p>
            <w:pPr>
              <w:spacing w:before="0" w:after="0" w:line="240" w:lineRule="auto"/>
            </w:pPr>
            <w:r>
              <w:rPr>
                <w:rFonts w:ascii="Arial" w:hAnsi="Arial" w:cs="Arial" w:eastAsia="Arial"/>
                <w:sz w:val="16"/>
                <w:szCs w:val="16"/>
              </w:rPr>
              <w:t xml:space="preserve">5.39</w:t>
            </w:r>
          </w:p>
        </w:tc>
        <w:tc>
          <w:tcPr>
            <w:tcW w:w="1700" w:type="dxa"/>
          </w:tcPr>
          <w:p>
            <w:pPr>
              <w:spacing w:before="0" w:after="0" w:line="240" w:lineRule="auto"/>
            </w:pPr>
            <w:r>
              <w:rPr>
                <w:rFonts w:ascii="Arial" w:hAnsi="Arial" w:cs="Arial" w:eastAsia="Arial"/>
                <w:sz w:val="16"/>
                <w:szCs w:val="16"/>
              </w:rPr>
              <w:t xml:space="preserve">[2.36, 23.47]</w:t>
            </w:r>
          </w:p>
        </w:tc>
        <w:tc>
          <w:tcPr>
            <w:tcW w:w="900" w:type="dxa"/>
          </w:tcPr>
          <w:p>
            <w:pPr>
              <w:spacing w:before="0" w:after="0" w:line="240" w:lineRule="auto"/>
            </w:pPr>
            <w:r>
              <w:rPr>
                <w:rFonts w:ascii="Arial" w:hAnsi="Arial" w:cs="Arial" w:eastAsia="Arial"/>
                <w:sz w:val="16"/>
                <w:szCs w:val="16"/>
              </w:rPr>
              <w:t xml:space="preserve">0.016</w:t>
            </w:r>
          </w:p>
        </w:tc>
        <w:tc>
          <w:tcPr>
            <w:tcW w:w="1100" w:type="dxa"/>
          </w:tcPr>
          <w:p>
            <w:pPr>
              <w:spacing w:before="0" w:after="0" w:line="240" w:lineRule="auto"/>
            </w:pPr>
            <w:r>
              <w:rPr>
                <w:rFonts w:ascii="Arial" w:hAnsi="Arial" w:cs="Arial" w:eastAsia="Arial"/>
                <w:sz w:val="16"/>
                <w:szCs w:val="16"/>
              </w:rPr>
              <w:t xml:space="preserve">2,341</w:t>
            </w:r>
          </w:p>
        </w:tc>
        <w:tc>
          <w:tcPr>
            <w:tcW w:w="1100" w:type="dxa"/>
          </w:tcPr>
          <w:p>
            <w:pPr>
              <w:spacing w:before="0" w:after="0" w:line="240" w:lineRule="auto"/>
            </w:pPr>
            <w:r>
              <w:rPr>
                <w:rFonts w:ascii="Arial" w:hAnsi="Arial" w:cs="Arial" w:eastAsia="Arial"/>
                <w:sz w:val="16"/>
                <w:szCs w:val="16"/>
              </w:rPr>
              <w:t xml:space="preserve">87</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-7.55</w:t>
            </w:r>
          </w:p>
        </w:tc>
        <w:tc>
          <w:tcPr>
            <w:tcW w:w="900" w:type="dxa"/>
          </w:tcPr>
          <w:p>
            <w:pPr>
              <w:spacing w:before="0" w:after="0" w:line="240" w:lineRule="auto"/>
            </w:pPr>
            <w:r>
              <w:rPr>
                <w:rFonts w:ascii="Arial" w:hAnsi="Arial" w:cs="Arial" w:eastAsia="Arial"/>
                <w:sz w:val="16"/>
                <w:szCs w:val="16"/>
              </w:rPr>
              <w:t xml:space="preserve">5.68</w:t>
            </w:r>
          </w:p>
        </w:tc>
        <w:tc>
          <w:tcPr>
            <w:tcW w:w="1700" w:type="dxa"/>
          </w:tcPr>
          <w:p>
            <w:pPr>
              <w:spacing w:before="0" w:after="0" w:line="240" w:lineRule="auto"/>
            </w:pPr>
            <w:r>
              <w:rPr>
                <w:rFonts w:ascii="Arial" w:hAnsi="Arial" w:cs="Arial" w:eastAsia="Arial"/>
                <w:sz w:val="16"/>
                <w:szCs w:val="16"/>
              </w:rPr>
              <w:t xml:space="preserve">[-18.68, 3.57]</w:t>
            </w:r>
          </w:p>
        </w:tc>
        <w:tc>
          <w:tcPr>
            <w:tcW w:w="900" w:type="dxa"/>
          </w:tcPr>
          <w:p>
            <w:pPr>
              <w:spacing w:before="0" w:after="0" w:line="240" w:lineRule="auto"/>
            </w:pPr>
            <w:r>
              <w:rPr>
                <w:rFonts w:ascii="Arial" w:hAnsi="Arial" w:cs="Arial" w:eastAsia="Arial"/>
                <w:sz w:val="16"/>
                <w:szCs w:val="16"/>
              </w:rPr>
              <w:t xml:space="preserve">0.183</w:t>
            </w:r>
          </w:p>
        </w:tc>
        <w:tc>
          <w:tcPr>
            <w:tcW w:w="1100" w:type="dxa"/>
          </w:tcPr>
          <w:p>
            <w:pPr>
              <w:spacing w:before="0" w:after="0" w:line="240" w:lineRule="auto"/>
            </w:pPr>
            <w:r>
              <w:rPr>
                <w:rFonts w:ascii="Arial" w:hAnsi="Arial" w:cs="Arial" w:eastAsia="Arial"/>
                <w:sz w:val="16"/>
                <w:szCs w:val="16"/>
              </w:rPr>
              <w:t xml:space="preserve">5,754</w:t>
            </w:r>
          </w:p>
        </w:tc>
        <w:tc>
          <w:tcPr>
            <w:tcW w:w="1100" w:type="dxa"/>
          </w:tcPr>
          <w:p>
            <w:pPr>
              <w:spacing w:before="0" w:after="0" w:line="240" w:lineRule="auto"/>
            </w:pPr>
            <w:r>
              <w:rPr>
                <w:rFonts w:ascii="Arial" w:hAnsi="Arial" w:cs="Arial" w:eastAsia="Arial"/>
                <w:sz w:val="16"/>
                <w:szCs w:val="16"/>
              </w:rPr>
              <w:t xml:space="preserve">288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A-2018, M4, stage S1,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S1, attended primary school among all,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-12.59</w:t>
            </w:r>
          </w:p>
        </w:tc>
        <w:tc>
          <w:tcPr>
            <w:tcW w:w="900" w:type="dxa"/>
          </w:tcPr>
          <w:p>
            <w:pPr>
              <w:spacing w:before="0" w:after="0" w:line="240" w:lineRule="auto"/>
            </w:pPr>
            <w:r>
              <w:rPr>
                <w:rFonts w:ascii="Arial" w:hAnsi="Arial" w:cs="Arial" w:eastAsia="Arial"/>
                <w:sz w:val="16"/>
                <w:szCs w:val="16"/>
              </w:rPr>
              <w:t xml:space="preserve">3.69</w:t>
            </w:r>
          </w:p>
        </w:tc>
        <w:tc>
          <w:tcPr>
            <w:tcW w:w="1700" w:type="dxa"/>
          </w:tcPr>
          <w:p>
            <w:pPr>
              <w:spacing w:before="0" w:after="0" w:line="240" w:lineRule="auto"/>
            </w:pPr>
            <w:r>
              <w:rPr>
                <w:rFonts w:ascii="Arial" w:hAnsi="Arial" w:cs="Arial" w:eastAsia="Arial"/>
                <w:sz w:val="16"/>
                <w:szCs w:val="16"/>
              </w:rPr>
              <w:t xml:space="preserve">[-19.81, -5.36]</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24,597</w:t>
            </w:r>
          </w:p>
        </w:tc>
        <w:tc>
          <w:tcPr>
            <w:tcW w:w="1100" w:type="dxa"/>
          </w:tcPr>
          <w:p>
            <w:pPr>
              <w:spacing w:before="0" w:after="0" w:line="240" w:lineRule="auto"/>
            </w:pPr>
            <w:r>
              <w:rPr>
                <w:rFonts w:ascii="Arial" w:hAnsi="Arial" w:cs="Arial" w:eastAsia="Arial"/>
                <w:sz w:val="16"/>
                <w:szCs w:val="16"/>
              </w:rPr>
              <w:t xml:space="preserve">2,001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-14.82</w:t>
            </w:r>
          </w:p>
        </w:tc>
        <w:tc>
          <w:tcPr>
            <w:tcW w:w="900" w:type="dxa"/>
          </w:tcPr>
          <w:p>
            <w:pPr>
              <w:spacing w:before="0" w:after="0" w:line="240" w:lineRule="auto"/>
            </w:pPr>
            <w:r>
              <w:rPr>
                <w:rFonts w:ascii="Arial" w:hAnsi="Arial" w:cs="Arial" w:eastAsia="Arial"/>
                <w:sz w:val="16"/>
                <w:szCs w:val="16"/>
              </w:rPr>
              <w:t xml:space="preserve">4.25</w:t>
            </w:r>
          </w:p>
        </w:tc>
        <w:tc>
          <w:tcPr>
            <w:tcW w:w="1700" w:type="dxa"/>
          </w:tcPr>
          <w:p>
            <w:pPr>
              <w:spacing w:before="0" w:after="0" w:line="240" w:lineRule="auto"/>
            </w:pPr>
            <w:r>
              <w:rPr>
                <w:rFonts w:ascii="Arial" w:hAnsi="Arial" w:cs="Arial" w:eastAsia="Arial"/>
                <w:sz w:val="16"/>
                <w:szCs w:val="16"/>
              </w:rPr>
              <w:t xml:space="preserve">[-23.15, -6.50]</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21,896</w:t>
            </w:r>
          </w:p>
        </w:tc>
        <w:tc>
          <w:tcPr>
            <w:tcW w:w="1100" w:type="dxa"/>
          </w:tcPr>
          <w:p>
            <w:pPr>
              <w:spacing w:before="0" w:after="0" w:line="240" w:lineRule="auto"/>
            </w:pPr>
            <w:r>
              <w:rPr>
                <w:rFonts w:ascii="Arial" w:hAnsi="Arial" w:cs="Arial" w:eastAsia="Arial"/>
                <w:sz w:val="16"/>
                <w:szCs w:val="16"/>
              </w:rPr>
              <w:t xml:space="preserve">1,895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1.22</w:t>
            </w:r>
          </w:p>
        </w:tc>
        <w:tc>
          <w:tcPr>
            <w:tcW w:w="900" w:type="dxa"/>
          </w:tcPr>
          <w:p>
            <w:pPr>
              <w:spacing w:before="0" w:after="0" w:line="240" w:lineRule="auto"/>
            </w:pPr>
            <w:r>
              <w:rPr>
                <w:rFonts w:ascii="Arial" w:hAnsi="Arial" w:cs="Arial" w:eastAsia="Arial"/>
                <w:sz w:val="16"/>
                <w:szCs w:val="16"/>
              </w:rPr>
              <w:t xml:space="preserve">1.18</w:t>
            </w:r>
          </w:p>
        </w:tc>
        <w:tc>
          <w:tcPr>
            <w:tcW w:w="1700" w:type="dxa"/>
          </w:tcPr>
          <w:p>
            <w:pPr>
              <w:spacing w:before="0" w:after="0" w:line="240" w:lineRule="auto"/>
            </w:pPr>
            <w:r>
              <w:rPr>
                <w:rFonts w:ascii="Arial" w:hAnsi="Arial" w:cs="Arial" w:eastAsia="Arial"/>
                <w:sz w:val="16"/>
                <w:szCs w:val="16"/>
              </w:rPr>
              <w:t xml:space="preserve">[-1.11, 3.54]</w:t>
            </w:r>
          </w:p>
        </w:tc>
        <w:tc>
          <w:tcPr>
            <w:tcW w:w="900" w:type="dxa"/>
          </w:tcPr>
          <w:p>
            <w:pPr>
              <w:spacing w:before="0" w:after="0" w:line="240" w:lineRule="auto"/>
            </w:pPr>
            <w:r>
              <w:rPr>
                <w:rFonts w:ascii="Arial" w:hAnsi="Arial" w:cs="Arial" w:eastAsia="Arial"/>
                <w:sz w:val="16"/>
                <w:szCs w:val="16"/>
              </w:rPr>
              <w:t xml:space="preserve">0.304</w:t>
            </w:r>
          </w:p>
        </w:tc>
        <w:tc>
          <w:tcPr>
            <w:tcW w:w="1100" w:type="dxa"/>
          </w:tcPr>
          <w:p>
            <w:pPr>
              <w:spacing w:before="0" w:after="0" w:line="240" w:lineRule="auto"/>
            </w:pPr>
            <w:r>
              <w:rPr>
                <w:rFonts w:ascii="Arial" w:hAnsi="Arial" w:cs="Arial" w:eastAsia="Arial"/>
                <w:sz w:val="16"/>
                <w:szCs w:val="16"/>
              </w:rPr>
              <w:t xml:space="preserve">2,701</w:t>
            </w:r>
          </w:p>
        </w:tc>
        <w:tc>
          <w:tcPr>
            <w:tcW w:w="1100" w:type="dxa"/>
          </w:tcPr>
          <w:p>
            <w:pPr>
              <w:spacing w:before="0" w:after="0" w:line="240" w:lineRule="auto"/>
            </w:pPr>
            <w:r>
              <w:rPr>
                <w:rFonts w:ascii="Arial" w:hAnsi="Arial" w:cs="Arial" w:eastAsia="Arial"/>
                <w:sz w:val="16"/>
                <w:szCs w:val="16"/>
              </w:rPr>
              <w:t xml:space="preserve">106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-16.04</w:t>
            </w:r>
          </w:p>
        </w:tc>
        <w:tc>
          <w:tcPr>
            <w:tcW w:w="900" w:type="dxa"/>
          </w:tcPr>
          <w:p>
            <w:pPr>
              <w:spacing w:before="0" w:after="0" w:line="240" w:lineRule="auto"/>
            </w:pPr>
            <w:r>
              <w:rPr>
                <w:rFonts w:ascii="Arial" w:hAnsi="Arial" w:cs="Arial" w:eastAsia="Arial"/>
                <w:sz w:val="16"/>
                <w:szCs w:val="16"/>
              </w:rPr>
              <w:t xml:space="preserve">4.23</w:t>
            </w:r>
          </w:p>
        </w:tc>
        <w:tc>
          <w:tcPr>
            <w:tcW w:w="1700" w:type="dxa"/>
          </w:tcPr>
          <w:p>
            <w:pPr>
              <w:spacing w:before="0" w:after="0" w:line="240" w:lineRule="auto"/>
            </w:pPr>
            <w:r>
              <w:rPr>
                <w:rFonts w:ascii="Arial" w:hAnsi="Arial" w:cs="Arial" w:eastAsia="Arial"/>
                <w:sz w:val="16"/>
                <w:szCs w:val="16"/>
              </w:rPr>
              <w:t xml:space="preserve">[-24.33, -7.75]</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24,597</w:t>
            </w:r>
          </w:p>
        </w:tc>
        <w:tc>
          <w:tcPr>
            <w:tcW w:w="1100" w:type="dxa"/>
          </w:tcPr>
          <w:p>
            <w:pPr>
              <w:spacing w:before="0" w:after="0" w:line="240" w:lineRule="auto"/>
            </w:pPr>
            <w:r>
              <w:rPr>
                <w:rFonts w:ascii="Arial" w:hAnsi="Arial" w:cs="Arial" w:eastAsia="Arial"/>
                <w:sz w:val="16"/>
                <w:szCs w:val="16"/>
              </w:rPr>
              <w:t xml:space="preserve">2,001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A-2018, M4, stage S2,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S2, attended junior high school among those who attended primary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-3.83</w:t>
            </w:r>
          </w:p>
        </w:tc>
        <w:tc>
          <w:tcPr>
            <w:tcW w:w="900" w:type="dxa"/>
          </w:tcPr>
          <w:p>
            <w:pPr>
              <w:spacing w:before="0" w:after="0" w:line="240" w:lineRule="auto"/>
            </w:pPr>
            <w:r>
              <w:rPr>
                <w:rFonts w:ascii="Arial" w:hAnsi="Arial" w:cs="Arial" w:eastAsia="Arial"/>
                <w:sz w:val="16"/>
                <w:szCs w:val="16"/>
              </w:rPr>
              <w:t xml:space="preserve">1.72</w:t>
            </w:r>
          </w:p>
        </w:tc>
        <w:tc>
          <w:tcPr>
            <w:tcW w:w="1700" w:type="dxa"/>
          </w:tcPr>
          <w:p>
            <w:pPr>
              <w:spacing w:before="0" w:after="0" w:line="240" w:lineRule="auto"/>
            </w:pPr>
            <w:r>
              <w:rPr>
                <w:rFonts w:ascii="Arial" w:hAnsi="Arial" w:cs="Arial" w:eastAsia="Arial"/>
                <w:sz w:val="16"/>
                <w:szCs w:val="16"/>
              </w:rPr>
              <w:t xml:space="preserve">[-7.20, -0.46]</w:t>
            </w:r>
          </w:p>
        </w:tc>
        <w:tc>
          <w:tcPr>
            <w:tcW w:w="900" w:type="dxa"/>
          </w:tcPr>
          <w:p>
            <w:pPr>
              <w:spacing w:before="0" w:after="0" w:line="240" w:lineRule="auto"/>
            </w:pPr>
            <w:r>
              <w:rPr>
                <w:rFonts w:ascii="Arial" w:hAnsi="Arial" w:cs="Arial" w:eastAsia="Arial"/>
                <w:sz w:val="16"/>
                <w:szCs w:val="16"/>
              </w:rPr>
              <w:t xml:space="preserve">0.026</w:t>
            </w:r>
          </w:p>
        </w:tc>
        <w:tc>
          <w:tcPr>
            <w:tcW w:w="1100" w:type="dxa"/>
          </w:tcPr>
          <w:p>
            <w:pPr>
              <w:spacing w:before="0" w:after="0" w:line="240" w:lineRule="auto"/>
            </w:pPr>
            <w:r>
              <w:rPr>
                <w:rFonts w:ascii="Arial" w:hAnsi="Arial" w:cs="Arial" w:eastAsia="Arial"/>
                <w:sz w:val="16"/>
                <w:szCs w:val="16"/>
              </w:rPr>
              <w:t xml:space="preserve">19,116</w:t>
            </w:r>
          </w:p>
        </w:tc>
        <w:tc>
          <w:tcPr>
            <w:tcW w:w="1100" w:type="dxa"/>
          </w:tcPr>
          <w:p>
            <w:pPr>
              <w:spacing w:before="0" w:after="0" w:line="240" w:lineRule="auto"/>
            </w:pPr>
            <w:r>
              <w:rPr>
                <w:rFonts w:ascii="Arial" w:hAnsi="Arial" w:cs="Arial" w:eastAsia="Arial"/>
                <w:sz w:val="16"/>
                <w:szCs w:val="16"/>
              </w:rPr>
              <w:t xml:space="preserve">1,268</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-4.36</w:t>
            </w:r>
          </w:p>
        </w:tc>
        <w:tc>
          <w:tcPr>
            <w:tcW w:w="900" w:type="dxa"/>
          </w:tcPr>
          <w:p>
            <w:pPr>
              <w:spacing w:before="0" w:after="0" w:line="240" w:lineRule="auto"/>
            </w:pPr>
            <w:r>
              <w:rPr>
                <w:rFonts w:ascii="Arial" w:hAnsi="Arial" w:cs="Arial" w:eastAsia="Arial"/>
                <w:sz w:val="16"/>
                <w:szCs w:val="16"/>
              </w:rPr>
              <w:t xml:space="preserve">2.01</w:t>
            </w:r>
          </w:p>
        </w:tc>
        <w:tc>
          <w:tcPr>
            <w:tcW w:w="1700" w:type="dxa"/>
          </w:tcPr>
          <w:p>
            <w:pPr>
              <w:spacing w:before="0" w:after="0" w:line="240" w:lineRule="auto"/>
            </w:pPr>
            <w:r>
              <w:rPr>
                <w:rFonts w:ascii="Arial" w:hAnsi="Arial" w:cs="Arial" w:eastAsia="Arial"/>
                <w:sz w:val="16"/>
                <w:szCs w:val="16"/>
              </w:rPr>
              <w:t xml:space="preserve">[-8.30, -0.42]</w:t>
            </w:r>
          </w:p>
        </w:tc>
        <w:tc>
          <w:tcPr>
            <w:tcW w:w="900" w:type="dxa"/>
          </w:tcPr>
          <w:p>
            <w:pPr>
              <w:spacing w:before="0" w:after="0" w:line="240" w:lineRule="auto"/>
            </w:pPr>
            <w:r>
              <w:rPr>
                <w:rFonts w:ascii="Arial" w:hAnsi="Arial" w:cs="Arial" w:eastAsia="Arial"/>
                <w:sz w:val="16"/>
                <w:szCs w:val="16"/>
              </w:rPr>
              <w:t xml:space="preserve">0.030</w:t>
            </w:r>
          </w:p>
        </w:tc>
        <w:tc>
          <w:tcPr>
            <w:tcW w:w="1100" w:type="dxa"/>
          </w:tcPr>
          <w:p>
            <w:pPr>
              <w:spacing w:before="0" w:after="0" w:line="240" w:lineRule="auto"/>
            </w:pPr>
            <w:r>
              <w:rPr>
                <w:rFonts w:ascii="Arial" w:hAnsi="Arial" w:cs="Arial" w:eastAsia="Arial"/>
                <w:sz w:val="16"/>
                <w:szCs w:val="16"/>
              </w:rPr>
              <w:t xml:space="preserve">16,537</w:t>
            </w:r>
          </w:p>
        </w:tc>
        <w:tc>
          <w:tcPr>
            <w:tcW w:w="1100" w:type="dxa"/>
          </w:tcPr>
          <w:p>
            <w:pPr>
              <w:spacing w:before="0" w:after="0" w:line="240" w:lineRule="auto"/>
            </w:pPr>
            <w:r>
              <w:rPr>
                <w:rFonts w:ascii="Arial" w:hAnsi="Arial" w:cs="Arial" w:eastAsia="Arial"/>
                <w:sz w:val="16"/>
                <w:szCs w:val="16"/>
              </w:rPr>
              <w:t xml:space="preserve">1,168</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-1.16</w:t>
            </w:r>
          </w:p>
        </w:tc>
        <w:tc>
          <w:tcPr>
            <w:tcW w:w="900" w:type="dxa"/>
          </w:tcPr>
          <w:p>
            <w:pPr>
              <w:spacing w:before="0" w:after="0" w:line="240" w:lineRule="auto"/>
            </w:pPr>
            <w:r>
              <w:rPr>
                <w:rFonts w:ascii="Arial" w:hAnsi="Arial" w:cs="Arial" w:eastAsia="Arial"/>
                <w:sz w:val="16"/>
                <w:szCs w:val="16"/>
              </w:rPr>
              <w:t xml:space="preserve">2.63</w:t>
            </w:r>
          </w:p>
        </w:tc>
        <w:tc>
          <w:tcPr>
            <w:tcW w:w="1700" w:type="dxa"/>
          </w:tcPr>
          <w:p>
            <w:pPr>
              <w:spacing w:before="0" w:after="0" w:line="240" w:lineRule="auto"/>
            </w:pPr>
            <w:r>
              <w:rPr>
                <w:rFonts w:ascii="Arial" w:hAnsi="Arial" w:cs="Arial" w:eastAsia="Arial"/>
                <w:sz w:val="16"/>
                <w:szCs w:val="16"/>
              </w:rPr>
              <w:t xml:space="preserve">[-6.33, 4.00]</w:t>
            </w:r>
          </w:p>
        </w:tc>
        <w:tc>
          <w:tcPr>
            <w:tcW w:w="900" w:type="dxa"/>
          </w:tcPr>
          <w:p>
            <w:pPr>
              <w:spacing w:before="0" w:after="0" w:line="240" w:lineRule="auto"/>
            </w:pPr>
            <w:r>
              <w:rPr>
                <w:rFonts w:ascii="Arial" w:hAnsi="Arial" w:cs="Arial" w:eastAsia="Arial"/>
                <w:sz w:val="16"/>
                <w:szCs w:val="16"/>
              </w:rPr>
              <w:t xml:space="preserve">0.659</w:t>
            </w:r>
          </w:p>
        </w:tc>
        <w:tc>
          <w:tcPr>
            <w:tcW w:w="1100" w:type="dxa"/>
          </w:tcPr>
          <w:p>
            <w:pPr>
              <w:spacing w:before="0" w:after="0" w:line="240" w:lineRule="auto"/>
            </w:pPr>
            <w:r>
              <w:rPr>
                <w:rFonts w:ascii="Arial" w:hAnsi="Arial" w:cs="Arial" w:eastAsia="Arial"/>
                <w:sz w:val="16"/>
                <w:szCs w:val="16"/>
              </w:rPr>
              <w:t xml:space="preserve">2,579</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-3.20</w:t>
            </w:r>
          </w:p>
        </w:tc>
        <w:tc>
          <w:tcPr>
            <w:tcW w:w="900" w:type="dxa"/>
          </w:tcPr>
          <w:p>
            <w:pPr>
              <w:spacing w:before="0" w:after="0" w:line="240" w:lineRule="auto"/>
            </w:pPr>
            <w:r>
              <w:rPr>
                <w:rFonts w:ascii="Arial" w:hAnsi="Arial" w:cs="Arial" w:eastAsia="Arial"/>
                <w:sz w:val="16"/>
                <w:szCs w:val="16"/>
              </w:rPr>
              <w:t xml:space="preserve">3.38</w:t>
            </w:r>
          </w:p>
        </w:tc>
        <w:tc>
          <w:tcPr>
            <w:tcW w:w="1700" w:type="dxa"/>
          </w:tcPr>
          <w:p>
            <w:pPr>
              <w:spacing w:before="0" w:after="0" w:line="240" w:lineRule="auto"/>
            </w:pPr>
            <w:r>
              <w:rPr>
                <w:rFonts w:ascii="Arial" w:hAnsi="Arial" w:cs="Arial" w:eastAsia="Arial"/>
                <w:sz w:val="16"/>
                <w:szCs w:val="16"/>
              </w:rPr>
              <w:t xml:space="preserve">[-9.82, 3.43]</w:t>
            </w:r>
          </w:p>
        </w:tc>
        <w:tc>
          <w:tcPr>
            <w:tcW w:w="900" w:type="dxa"/>
          </w:tcPr>
          <w:p>
            <w:pPr>
              <w:spacing w:before="0" w:after="0" w:line="240" w:lineRule="auto"/>
            </w:pPr>
            <w:r>
              <w:rPr>
                <w:rFonts w:ascii="Arial" w:hAnsi="Arial" w:cs="Arial" w:eastAsia="Arial"/>
                <w:sz w:val="16"/>
                <w:szCs w:val="16"/>
              </w:rPr>
              <w:t xml:space="preserve">0.344</w:t>
            </w:r>
          </w:p>
        </w:tc>
        <w:tc>
          <w:tcPr>
            <w:tcW w:w="1100" w:type="dxa"/>
          </w:tcPr>
          <w:p>
            <w:pPr>
              <w:spacing w:before="0" w:after="0" w:line="240" w:lineRule="auto"/>
            </w:pPr>
            <w:r>
              <w:rPr>
                <w:rFonts w:ascii="Arial" w:hAnsi="Arial" w:cs="Arial" w:eastAsia="Arial"/>
                <w:sz w:val="16"/>
                <w:szCs w:val="16"/>
              </w:rPr>
              <w:t xml:space="preserve">19,116</w:t>
            </w:r>
          </w:p>
        </w:tc>
        <w:tc>
          <w:tcPr>
            <w:tcW w:w="1100" w:type="dxa"/>
          </w:tcPr>
          <w:p>
            <w:pPr>
              <w:spacing w:before="0" w:after="0" w:line="240" w:lineRule="auto"/>
            </w:pPr>
            <w:r>
              <w:rPr>
                <w:rFonts w:ascii="Arial" w:hAnsi="Arial" w:cs="Arial" w:eastAsia="Arial"/>
                <w:sz w:val="16"/>
                <w:szCs w:val="16"/>
              </w:rPr>
              <w:t xml:space="preserve">1,268</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A-2018, M4, stage S3,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S3, attended senior high school among those who attended junior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0.88</w:t>
            </w:r>
          </w:p>
        </w:tc>
        <w:tc>
          <w:tcPr>
            <w:tcW w:w="900" w:type="dxa"/>
          </w:tcPr>
          <w:p>
            <w:pPr>
              <w:spacing w:before="0" w:after="0" w:line="240" w:lineRule="auto"/>
            </w:pPr>
            <w:r>
              <w:rPr>
                <w:rFonts w:ascii="Arial" w:hAnsi="Arial" w:cs="Arial" w:eastAsia="Arial"/>
                <w:sz w:val="16"/>
                <w:szCs w:val="16"/>
              </w:rPr>
              <w:t xml:space="preserve">3.07</w:t>
            </w:r>
          </w:p>
        </w:tc>
        <w:tc>
          <w:tcPr>
            <w:tcW w:w="1700" w:type="dxa"/>
          </w:tcPr>
          <w:p>
            <w:pPr>
              <w:spacing w:before="0" w:after="0" w:line="240" w:lineRule="auto"/>
            </w:pPr>
            <w:r>
              <w:rPr>
                <w:rFonts w:ascii="Arial" w:hAnsi="Arial" w:cs="Arial" w:eastAsia="Arial"/>
                <w:sz w:val="16"/>
                <w:szCs w:val="16"/>
              </w:rPr>
              <w:t xml:space="preserve">[-5.14, 6.90]</w:t>
            </w:r>
          </w:p>
        </w:tc>
        <w:tc>
          <w:tcPr>
            <w:tcW w:w="900" w:type="dxa"/>
          </w:tcPr>
          <w:p>
            <w:pPr>
              <w:spacing w:before="0" w:after="0" w:line="240" w:lineRule="auto"/>
            </w:pPr>
            <w:r>
              <w:rPr>
                <w:rFonts w:ascii="Arial" w:hAnsi="Arial" w:cs="Arial" w:eastAsia="Arial"/>
                <w:sz w:val="16"/>
                <w:szCs w:val="16"/>
              </w:rPr>
              <w:t xml:space="preserve">0.775</w:t>
            </w:r>
          </w:p>
        </w:tc>
        <w:tc>
          <w:tcPr>
            <w:tcW w:w="1100" w:type="dxa"/>
          </w:tcPr>
          <w:p>
            <w:pPr>
              <w:spacing w:before="0" w:after="0" w:line="240" w:lineRule="auto"/>
            </w:pPr>
            <w:r>
              <w:rPr>
                <w:rFonts w:ascii="Arial" w:hAnsi="Arial" w:cs="Arial" w:eastAsia="Arial"/>
                <w:sz w:val="16"/>
                <w:szCs w:val="16"/>
              </w:rPr>
              <w:t xml:space="preserve">13,858</w:t>
            </w:r>
          </w:p>
        </w:tc>
        <w:tc>
          <w:tcPr>
            <w:tcW w:w="1100" w:type="dxa"/>
          </w:tcPr>
          <w:p>
            <w:pPr>
              <w:spacing w:before="0" w:after="0" w:line="240" w:lineRule="auto"/>
            </w:pPr>
            <w:r>
              <w:rPr>
                <w:rFonts w:ascii="Arial" w:hAnsi="Arial" w:cs="Arial" w:eastAsia="Arial"/>
                <w:sz w:val="16"/>
                <w:szCs w:val="16"/>
              </w:rPr>
              <w:t xml:space="preserve">833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-1.49</w:t>
            </w:r>
          </w:p>
        </w:tc>
        <w:tc>
          <w:tcPr>
            <w:tcW w:w="900" w:type="dxa"/>
          </w:tcPr>
          <w:p>
            <w:pPr>
              <w:spacing w:before="0" w:after="0" w:line="240" w:lineRule="auto"/>
            </w:pPr>
            <w:r>
              <w:rPr>
                <w:rFonts w:ascii="Arial" w:hAnsi="Arial" w:cs="Arial" w:eastAsia="Arial"/>
                <w:sz w:val="16"/>
                <w:szCs w:val="16"/>
              </w:rPr>
              <w:t xml:space="preserve">3.38</w:t>
            </w:r>
          </w:p>
        </w:tc>
        <w:tc>
          <w:tcPr>
            <w:tcW w:w="1700" w:type="dxa"/>
          </w:tcPr>
          <w:p>
            <w:pPr>
              <w:spacing w:before="0" w:after="0" w:line="240" w:lineRule="auto"/>
            </w:pPr>
            <w:r>
              <w:rPr>
                <w:rFonts w:ascii="Arial" w:hAnsi="Arial" w:cs="Arial" w:eastAsia="Arial"/>
                <w:sz w:val="16"/>
                <w:szCs w:val="16"/>
              </w:rPr>
              <w:t xml:space="preserve">[-8.11, 5.13]</w:t>
            </w:r>
          </w:p>
        </w:tc>
        <w:tc>
          <w:tcPr>
            <w:tcW w:w="900" w:type="dxa"/>
          </w:tcPr>
          <w:p>
            <w:pPr>
              <w:spacing w:before="0" w:after="0" w:line="240" w:lineRule="auto"/>
            </w:pPr>
            <w:r>
              <w:rPr>
                <w:rFonts w:ascii="Arial" w:hAnsi="Arial" w:cs="Arial" w:eastAsia="Arial"/>
                <w:sz w:val="16"/>
                <w:szCs w:val="16"/>
              </w:rPr>
              <w:t xml:space="preserve">0.659</w:t>
            </w:r>
          </w:p>
        </w:tc>
        <w:tc>
          <w:tcPr>
            <w:tcW w:w="1100" w:type="dxa"/>
          </w:tcPr>
          <w:p>
            <w:pPr>
              <w:spacing w:before="0" w:after="0" w:line="240" w:lineRule="auto"/>
            </w:pPr>
            <w:r>
              <w:rPr>
                <w:rFonts w:ascii="Arial" w:hAnsi="Arial" w:cs="Arial" w:eastAsia="Arial"/>
                <w:sz w:val="16"/>
                <w:szCs w:val="16"/>
              </w:rPr>
              <w:t xml:space="preserve">11,445</w:t>
            </w:r>
          </w:p>
        </w:tc>
        <w:tc>
          <w:tcPr>
            <w:tcW w:w="1100" w:type="dxa"/>
          </w:tcPr>
          <w:p>
            <w:pPr>
              <w:spacing w:before="0" w:after="0" w:line="240" w:lineRule="auto"/>
            </w:pPr>
            <w:r>
              <w:rPr>
                <w:rFonts w:ascii="Arial" w:hAnsi="Arial" w:cs="Arial" w:eastAsia="Arial"/>
                <w:sz w:val="16"/>
                <w:szCs w:val="16"/>
              </w:rPr>
              <w:t xml:space="preserve">742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9.88</w:t>
            </w:r>
          </w:p>
        </w:tc>
        <w:tc>
          <w:tcPr>
            <w:tcW w:w="900" w:type="dxa"/>
          </w:tcPr>
          <w:p>
            <w:pPr>
              <w:spacing w:before="0" w:after="0" w:line="240" w:lineRule="auto"/>
            </w:pPr>
            <w:r>
              <w:rPr>
                <w:rFonts w:ascii="Arial" w:hAnsi="Arial" w:cs="Arial" w:eastAsia="Arial"/>
                <w:sz w:val="16"/>
                <w:szCs w:val="16"/>
              </w:rPr>
              <w:t xml:space="preserve">4.27</w:t>
            </w:r>
          </w:p>
        </w:tc>
        <w:tc>
          <w:tcPr>
            <w:tcW w:w="1700" w:type="dxa"/>
          </w:tcPr>
          <w:p>
            <w:pPr>
              <w:spacing w:before="0" w:after="0" w:line="240" w:lineRule="auto"/>
            </w:pPr>
            <w:r>
              <w:rPr>
                <w:rFonts w:ascii="Arial" w:hAnsi="Arial" w:cs="Arial" w:eastAsia="Arial"/>
                <w:sz w:val="16"/>
                <w:szCs w:val="16"/>
              </w:rPr>
              <w:t xml:space="preserve">[1.52, 18.24]</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2,413</w:t>
            </w:r>
          </w:p>
        </w:tc>
        <w:tc>
          <w:tcPr>
            <w:tcW w:w="1100" w:type="dxa"/>
          </w:tcPr>
          <w:p>
            <w:pPr>
              <w:spacing w:before="0" w:after="0" w:line="240" w:lineRule="auto"/>
            </w:pPr>
            <w:r>
              <w:rPr>
                <w:rFonts w:ascii="Arial" w:hAnsi="Arial" w:cs="Arial" w:eastAsia="Arial"/>
                <w:sz w:val="16"/>
                <w:szCs w:val="16"/>
              </w:rPr>
              <w:t xml:space="preserve">91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-11.37</w:t>
            </w:r>
          </w:p>
        </w:tc>
        <w:tc>
          <w:tcPr>
            <w:tcW w:w="900" w:type="dxa"/>
          </w:tcPr>
          <w:p>
            <w:pPr>
              <w:spacing w:before="0" w:after="0" w:line="240" w:lineRule="auto"/>
            </w:pPr>
            <w:r>
              <w:rPr>
                <w:rFonts w:ascii="Arial" w:hAnsi="Arial" w:cs="Arial" w:eastAsia="Arial"/>
                <w:sz w:val="16"/>
                <w:szCs w:val="16"/>
              </w:rPr>
              <w:t xml:space="preserve">4.53</w:t>
            </w:r>
          </w:p>
        </w:tc>
        <w:tc>
          <w:tcPr>
            <w:tcW w:w="1700" w:type="dxa"/>
          </w:tcPr>
          <w:p>
            <w:pPr>
              <w:spacing w:before="0" w:after="0" w:line="240" w:lineRule="auto"/>
            </w:pPr>
            <w:r>
              <w:rPr>
                <w:rFonts w:ascii="Arial" w:hAnsi="Arial" w:cs="Arial" w:eastAsia="Arial"/>
                <w:sz w:val="16"/>
                <w:szCs w:val="16"/>
              </w:rPr>
              <w:t xml:space="preserve">[-20.25, -2.50]</w:t>
            </w:r>
          </w:p>
        </w:tc>
        <w:tc>
          <w:tcPr>
            <w:tcW w:w="900" w:type="dxa"/>
          </w:tcPr>
          <w:p>
            <w:pPr>
              <w:spacing w:before="0" w:after="0" w:line="240" w:lineRule="auto"/>
            </w:pPr>
            <w:r>
              <w:rPr>
                <w:rFonts w:ascii="Arial" w:hAnsi="Arial" w:cs="Arial" w:eastAsia="Arial"/>
                <w:sz w:val="16"/>
                <w:szCs w:val="16"/>
              </w:rPr>
              <w:t xml:space="preserve">0.012</w:t>
            </w:r>
          </w:p>
        </w:tc>
        <w:tc>
          <w:tcPr>
            <w:tcW w:w="1100" w:type="dxa"/>
          </w:tcPr>
          <w:p>
            <w:pPr>
              <w:spacing w:before="0" w:after="0" w:line="240" w:lineRule="auto"/>
            </w:pPr>
            <w:r>
              <w:rPr>
                <w:rFonts w:ascii="Arial" w:hAnsi="Arial" w:cs="Arial" w:eastAsia="Arial"/>
                <w:sz w:val="16"/>
                <w:szCs w:val="16"/>
              </w:rPr>
              <w:t xml:space="preserve">13,858</w:t>
            </w:r>
          </w:p>
        </w:tc>
        <w:tc>
          <w:tcPr>
            <w:tcW w:w="1100" w:type="dxa"/>
          </w:tcPr>
          <w:p>
            <w:pPr>
              <w:spacing w:before="0" w:after="0" w:line="240" w:lineRule="auto"/>
            </w:pPr>
            <w:r>
              <w:rPr>
                <w:rFonts w:ascii="Arial" w:hAnsi="Arial" w:cs="Arial" w:eastAsia="Arial"/>
                <w:sz w:val="16"/>
                <w:szCs w:val="16"/>
              </w:rPr>
              <w:t xml:space="preserve">833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Highest stage attended, A-2018, M4, stage S4,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S4, attended college among those who attended senior high school,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10.04</w:t>
            </w:r>
          </w:p>
        </w:tc>
        <w:tc>
          <w:tcPr>
            <w:tcW w:w="900" w:type="dxa"/>
          </w:tcPr>
          <w:p>
            <w:pPr>
              <w:spacing w:before="0" w:after="0" w:line="240" w:lineRule="auto"/>
            </w:pPr>
            <w:r>
              <w:rPr>
                <w:rFonts w:ascii="Arial" w:hAnsi="Arial" w:cs="Arial" w:eastAsia="Arial"/>
                <w:sz w:val="16"/>
                <w:szCs w:val="16"/>
              </w:rPr>
              <w:t xml:space="preserve">4.66</w:t>
            </w:r>
          </w:p>
        </w:tc>
        <w:tc>
          <w:tcPr>
            <w:tcW w:w="1700" w:type="dxa"/>
          </w:tcPr>
          <w:p>
            <w:pPr>
              <w:spacing w:before="0" w:after="0" w:line="240" w:lineRule="auto"/>
            </w:pPr>
            <w:r>
              <w:rPr>
                <w:rFonts w:ascii="Arial" w:hAnsi="Arial" w:cs="Arial" w:eastAsia="Arial"/>
                <w:sz w:val="16"/>
                <w:szCs w:val="16"/>
              </w:rPr>
              <w:t xml:space="preserve">[0.91, 19.16]</w:t>
            </w:r>
          </w:p>
        </w:tc>
        <w:tc>
          <w:tcPr>
            <w:tcW w:w="900" w:type="dxa"/>
          </w:tcPr>
          <w:p>
            <w:pPr>
              <w:spacing w:before="0" w:after="0" w:line="240" w:lineRule="auto"/>
            </w:pPr>
            <w:r>
              <w:rPr>
                <w:rFonts w:ascii="Arial" w:hAnsi="Arial" w:cs="Arial" w:eastAsia="Arial"/>
                <w:sz w:val="16"/>
                <w:szCs w:val="16"/>
              </w:rPr>
              <w:t xml:space="preserve">0.031</w:t>
            </w:r>
          </w:p>
        </w:tc>
        <w:tc>
          <w:tcPr>
            <w:tcW w:w="1100" w:type="dxa"/>
          </w:tcPr>
          <w:p>
            <w:pPr>
              <w:spacing w:before="0" w:after="0" w:line="240" w:lineRule="auto"/>
            </w:pPr>
            <w:r>
              <w:rPr>
                <w:rFonts w:ascii="Arial" w:hAnsi="Arial" w:cs="Arial" w:eastAsia="Arial"/>
                <w:sz w:val="16"/>
                <w:szCs w:val="16"/>
              </w:rPr>
              <w:t xml:space="preserve">5,809</w:t>
            </w:r>
          </w:p>
        </w:tc>
        <w:tc>
          <w:tcPr>
            <w:tcW w:w="1100" w:type="dxa"/>
          </w:tcPr>
          <w:p>
            <w:pPr>
              <w:spacing w:before="0" w:after="0" w:line="240" w:lineRule="auto"/>
            </w:pPr>
            <w:r>
              <w:rPr>
                <w:rFonts w:ascii="Arial" w:hAnsi="Arial" w:cs="Arial" w:eastAsia="Arial"/>
                <w:sz w:val="16"/>
                <w:szCs w:val="16"/>
              </w:rPr>
              <w:t xml:space="preserve">306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10.21</w:t>
            </w:r>
          </w:p>
        </w:tc>
        <w:tc>
          <w:tcPr>
            <w:tcW w:w="900" w:type="dxa"/>
          </w:tcPr>
          <w:p>
            <w:pPr>
              <w:spacing w:before="0" w:after="0" w:line="240" w:lineRule="auto"/>
            </w:pPr>
            <w:r>
              <w:rPr>
                <w:rFonts w:ascii="Arial" w:hAnsi="Arial" w:cs="Arial" w:eastAsia="Arial"/>
                <w:sz w:val="16"/>
                <w:szCs w:val="16"/>
              </w:rPr>
              <w:t xml:space="preserve">4.65</w:t>
            </w:r>
          </w:p>
        </w:tc>
        <w:tc>
          <w:tcPr>
            <w:tcW w:w="1700" w:type="dxa"/>
          </w:tcPr>
          <w:p>
            <w:pPr>
              <w:spacing w:before="0" w:after="0" w:line="240" w:lineRule="auto"/>
            </w:pPr>
            <w:r>
              <w:rPr>
                <w:rFonts w:ascii="Arial" w:hAnsi="Arial" w:cs="Arial" w:eastAsia="Arial"/>
                <w:sz w:val="16"/>
                <w:szCs w:val="16"/>
              </w:rPr>
              <w:t xml:space="preserve">[1.10, 19.33]</w:t>
            </w:r>
          </w:p>
        </w:tc>
        <w:tc>
          <w:tcPr>
            <w:tcW w:w="900" w:type="dxa"/>
          </w:tcPr>
          <w:p>
            <w:pPr>
              <w:spacing w:before="0" w:after="0" w:line="240" w:lineRule="auto"/>
            </w:pPr>
            <w:r>
              <w:rPr>
                <w:rFonts w:ascii="Arial" w:hAnsi="Arial" w:cs="Arial" w:eastAsia="Arial"/>
                <w:sz w:val="16"/>
                <w:szCs w:val="16"/>
              </w:rPr>
              <w:t xml:space="preserve">0.028</w:t>
            </w:r>
          </w:p>
        </w:tc>
        <w:tc>
          <w:tcPr>
            <w:tcW w:w="1100" w:type="dxa"/>
          </w:tcPr>
          <w:p>
            <w:pPr>
              <w:spacing w:before="0" w:after="0" w:line="240" w:lineRule="auto"/>
            </w:pPr>
            <w:r>
              <w:rPr>
                <w:rFonts w:ascii="Arial" w:hAnsi="Arial" w:cs="Arial" w:eastAsia="Arial"/>
                <w:sz w:val="16"/>
                <w:szCs w:val="16"/>
              </w:rPr>
              <w:t xml:space="preserve">4,203</w:t>
            </w:r>
          </w:p>
        </w:tc>
        <w:tc>
          <w:tcPr>
            <w:tcW w:w="1100" w:type="dxa"/>
          </w:tcPr>
          <w:p>
            <w:pPr>
              <w:spacing w:before="0" w:after="0" w:line="240" w:lineRule="auto"/>
            </w:pPr>
            <w:r>
              <w:rPr>
                <w:rFonts w:ascii="Arial" w:hAnsi="Arial" w:cs="Arial" w:eastAsia="Arial"/>
                <w:sz w:val="16"/>
                <w:szCs w:val="16"/>
              </w:rPr>
              <w:t xml:space="preserve">240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9.66</w:t>
            </w:r>
          </w:p>
        </w:tc>
        <w:tc>
          <w:tcPr>
            <w:tcW w:w="900" w:type="dxa"/>
          </w:tcPr>
          <w:p>
            <w:pPr>
              <w:spacing w:before="0" w:after="0" w:line="240" w:lineRule="auto"/>
            </w:pPr>
            <w:r>
              <w:rPr>
                <w:rFonts w:ascii="Arial" w:hAnsi="Arial" w:cs="Arial" w:eastAsia="Arial"/>
                <w:sz w:val="16"/>
                <w:szCs w:val="16"/>
              </w:rPr>
              <w:t xml:space="preserve">6.66</w:t>
            </w:r>
          </w:p>
        </w:tc>
        <w:tc>
          <w:tcPr>
            <w:tcW w:w="1700" w:type="dxa"/>
          </w:tcPr>
          <w:p>
            <w:pPr>
              <w:spacing w:before="0" w:after="0" w:line="240" w:lineRule="auto"/>
            </w:pPr>
            <w:r>
              <w:rPr>
                <w:rFonts w:ascii="Arial" w:hAnsi="Arial" w:cs="Arial" w:eastAsia="Arial"/>
                <w:sz w:val="16"/>
                <w:szCs w:val="16"/>
              </w:rPr>
              <w:t xml:space="preserve">[-3.39, 22.72]</w:t>
            </w:r>
          </w:p>
        </w:tc>
        <w:tc>
          <w:tcPr>
            <w:tcW w:w="900" w:type="dxa"/>
          </w:tcPr>
          <w:p>
            <w:pPr>
              <w:spacing w:before="0" w:after="0" w:line="240" w:lineRule="auto"/>
            </w:pPr>
            <w:r>
              <w:rPr>
                <w:rFonts w:ascii="Arial" w:hAnsi="Arial" w:cs="Arial" w:eastAsia="Arial"/>
                <w:sz w:val="16"/>
                <w:szCs w:val="16"/>
              </w:rPr>
              <w:t xml:space="preserve">0.147</w:t>
            </w:r>
          </w:p>
        </w:tc>
        <w:tc>
          <w:tcPr>
            <w:tcW w:w="1100" w:type="dxa"/>
          </w:tcPr>
          <w:p>
            <w:pPr>
              <w:spacing w:before="0" w:after="0" w:line="240" w:lineRule="auto"/>
            </w:pPr>
            <w:r>
              <w:rPr>
                <w:rFonts w:ascii="Arial" w:hAnsi="Arial" w:cs="Arial" w:eastAsia="Arial"/>
                <w:sz w:val="16"/>
                <w:szCs w:val="16"/>
              </w:rPr>
              <w:t xml:space="preserve">1,606</w:t>
            </w:r>
          </w:p>
        </w:tc>
        <w:tc>
          <w:tcPr>
            <w:tcW w:w="1100" w:type="dxa"/>
          </w:tcPr>
          <w:p>
            <w:pPr>
              <w:spacing w:before="0" w:after="0" w:line="240" w:lineRule="auto"/>
            </w:pPr>
            <w:r>
              <w:rPr>
                <w:rFonts w:ascii="Arial" w:hAnsi="Arial" w:cs="Arial" w:eastAsia="Arial"/>
                <w:sz w:val="16"/>
                <w:szCs w:val="16"/>
              </w:rPr>
              <w:t xml:space="preserve">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0.55</w:t>
            </w:r>
          </w:p>
        </w:tc>
        <w:tc>
          <w:tcPr>
            <w:tcW w:w="900" w:type="dxa"/>
          </w:tcPr>
          <w:p>
            <w:pPr>
              <w:spacing w:before="0" w:after="0" w:line="240" w:lineRule="auto"/>
            </w:pPr>
            <w:r>
              <w:rPr>
                <w:rFonts w:ascii="Arial" w:hAnsi="Arial" w:cs="Arial" w:eastAsia="Arial"/>
                <w:sz w:val="16"/>
                <w:szCs w:val="16"/>
              </w:rPr>
              <w:t xml:space="preserve">5.76</w:t>
            </w:r>
          </w:p>
        </w:tc>
        <w:tc>
          <w:tcPr>
            <w:tcW w:w="1700" w:type="dxa"/>
          </w:tcPr>
          <w:p>
            <w:pPr>
              <w:spacing w:before="0" w:after="0" w:line="240" w:lineRule="auto"/>
            </w:pPr>
            <w:r>
              <w:rPr>
                <w:rFonts w:ascii="Arial" w:hAnsi="Arial" w:cs="Arial" w:eastAsia="Arial"/>
                <w:sz w:val="16"/>
                <w:szCs w:val="16"/>
              </w:rPr>
              <w:t xml:space="preserve">[-10.74, 11.85]</w:t>
            </w:r>
          </w:p>
        </w:tc>
        <w:tc>
          <w:tcPr>
            <w:tcW w:w="900" w:type="dxa"/>
          </w:tcPr>
          <w:p>
            <w:pPr>
              <w:spacing w:before="0" w:after="0" w:line="240" w:lineRule="auto"/>
            </w:pPr>
            <w:r>
              <w:rPr>
                <w:rFonts w:ascii="Arial" w:hAnsi="Arial" w:cs="Arial" w:eastAsia="Arial"/>
                <w:sz w:val="16"/>
                <w:szCs w:val="16"/>
              </w:rPr>
              <w:t xml:space="preserve">0.924</w:t>
            </w:r>
          </w:p>
        </w:tc>
        <w:tc>
          <w:tcPr>
            <w:tcW w:w="1100" w:type="dxa"/>
          </w:tcPr>
          <w:p>
            <w:pPr>
              <w:spacing w:before="0" w:after="0" w:line="240" w:lineRule="auto"/>
            </w:pPr>
            <w:r>
              <w:rPr>
                <w:rFonts w:ascii="Arial" w:hAnsi="Arial" w:cs="Arial" w:eastAsia="Arial"/>
                <w:sz w:val="16"/>
                <w:szCs w:val="16"/>
              </w:rPr>
              <w:t xml:space="preserve">5,809</w:t>
            </w:r>
          </w:p>
        </w:tc>
        <w:tc>
          <w:tcPr>
            <w:tcW w:w="1100" w:type="dxa"/>
          </w:tcPr>
          <w:p>
            <w:pPr>
              <w:spacing w:before="0" w:after="0" w:line="240" w:lineRule="auto"/>
            </w:pPr>
            <w:r>
              <w:rPr>
                <w:rFonts w:ascii="Arial" w:hAnsi="Arial" w:cs="Arial" w:eastAsia="Arial"/>
                <w:sz w:val="16"/>
                <w:szCs w:val="16"/>
              </w:rPr>
              <w:t xml:space="preserve">306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R13, six education levels</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Six education levels, A-2010, M4, six education levels,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-7.51</w:t>
            </w:r>
          </w:p>
        </w:tc>
        <w:tc>
          <w:tcPr>
            <w:tcW w:w="900" w:type="dxa"/>
          </w:tcPr>
          <w:p>
            <w:pPr>
              <w:spacing w:before="0" w:after="0" w:line="240" w:lineRule="auto"/>
            </w:pPr>
            <w:r>
              <w:rPr>
                <w:rFonts w:ascii="Arial" w:hAnsi="Arial" w:cs="Arial" w:eastAsia="Arial"/>
                <w:sz w:val="16"/>
                <w:szCs w:val="16"/>
              </w:rPr>
              <w:t xml:space="preserve">3.87</w:t>
            </w:r>
          </w:p>
        </w:tc>
        <w:tc>
          <w:tcPr>
            <w:tcW w:w="1700" w:type="dxa"/>
          </w:tcPr>
          <w:p>
            <w:pPr>
              <w:spacing w:before="0" w:after="0" w:line="240" w:lineRule="auto"/>
            </w:pPr>
            <w:r>
              <w:rPr>
                <w:rFonts w:ascii="Arial" w:hAnsi="Arial" w:cs="Arial" w:eastAsia="Arial"/>
                <w:sz w:val="16"/>
                <w:szCs w:val="16"/>
              </w:rPr>
              <w:t xml:space="preserve">[-15.10, 0.08]</w:t>
            </w:r>
          </w:p>
        </w:tc>
        <w:tc>
          <w:tcPr>
            <w:tcW w:w="900" w:type="dxa"/>
          </w:tcPr>
          <w:p>
            <w:pPr>
              <w:spacing w:before="0" w:after="0" w:line="240" w:lineRule="auto"/>
            </w:pPr>
            <w:r>
              <w:rPr>
                <w:rFonts w:ascii="Arial" w:hAnsi="Arial" w:cs="Arial" w:eastAsia="Arial"/>
                <w:sz w:val="16"/>
                <w:szCs w:val="16"/>
              </w:rPr>
              <w:t xml:space="preserve">0.052</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-9.10</w:t>
            </w:r>
          </w:p>
        </w:tc>
        <w:tc>
          <w:tcPr>
            <w:tcW w:w="900" w:type="dxa"/>
          </w:tcPr>
          <w:p>
            <w:pPr>
              <w:spacing w:before="0" w:after="0" w:line="240" w:lineRule="auto"/>
            </w:pPr>
            <w:r>
              <w:rPr>
                <w:rFonts w:ascii="Arial" w:hAnsi="Arial" w:cs="Arial" w:eastAsia="Arial"/>
                <w:sz w:val="16"/>
                <w:szCs w:val="16"/>
              </w:rPr>
              <w:t xml:space="preserve">4.50</w:t>
            </w:r>
          </w:p>
        </w:tc>
        <w:tc>
          <w:tcPr>
            <w:tcW w:w="1700" w:type="dxa"/>
          </w:tcPr>
          <w:p>
            <w:pPr>
              <w:spacing w:before="0" w:after="0" w:line="240" w:lineRule="auto"/>
            </w:pPr>
            <w:r>
              <w:rPr>
                <w:rFonts w:ascii="Arial" w:hAnsi="Arial" w:cs="Arial" w:eastAsia="Arial"/>
                <w:sz w:val="16"/>
                <w:szCs w:val="16"/>
              </w:rPr>
              <w:t xml:space="preserve">[-17.92, -0.29]</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1.50</w:t>
            </w:r>
          </w:p>
        </w:tc>
        <w:tc>
          <w:tcPr>
            <w:tcW w:w="900" w:type="dxa"/>
          </w:tcPr>
          <w:p>
            <w:pPr>
              <w:spacing w:before="0" w:after="0" w:line="240" w:lineRule="auto"/>
            </w:pPr>
            <w:r>
              <w:rPr>
                <w:rFonts w:ascii="Arial" w:hAnsi="Arial" w:cs="Arial" w:eastAsia="Arial"/>
                <w:sz w:val="16"/>
                <w:szCs w:val="16"/>
              </w:rPr>
              <w:t xml:space="preserve">1.79</w:t>
            </w:r>
          </w:p>
        </w:tc>
        <w:tc>
          <w:tcPr>
            <w:tcW w:w="1700" w:type="dxa"/>
          </w:tcPr>
          <w:p>
            <w:pPr>
              <w:spacing w:before="0" w:after="0" w:line="240" w:lineRule="auto"/>
            </w:pPr>
            <w:r>
              <w:rPr>
                <w:rFonts w:ascii="Arial" w:hAnsi="Arial" w:cs="Arial" w:eastAsia="Arial"/>
                <w:sz w:val="16"/>
                <w:szCs w:val="16"/>
              </w:rPr>
              <w:t xml:space="preserve">[-2.01, 5.02]</w:t>
            </w:r>
          </w:p>
        </w:tc>
        <w:tc>
          <w:tcPr>
            <w:tcW w:w="900" w:type="dxa"/>
          </w:tcPr>
          <w:p>
            <w:pPr>
              <w:spacing w:before="0" w:after="0" w:line="240" w:lineRule="auto"/>
            </w:pPr>
            <w:r>
              <w:rPr>
                <w:rFonts w:ascii="Arial" w:hAnsi="Arial" w:cs="Arial" w:eastAsia="Arial"/>
                <w:sz w:val="16"/>
                <w:szCs w:val="16"/>
              </w:rPr>
              <w:t xml:space="preserve">0.402</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-10.61</w:t>
            </w:r>
          </w:p>
        </w:tc>
        <w:tc>
          <w:tcPr>
            <w:tcW w:w="900" w:type="dxa"/>
          </w:tcPr>
          <w:p>
            <w:pPr>
              <w:spacing w:before="0" w:after="0" w:line="240" w:lineRule="auto"/>
            </w:pPr>
            <w:r>
              <w:rPr>
                <w:rFonts w:ascii="Arial" w:hAnsi="Arial" w:cs="Arial" w:eastAsia="Arial"/>
                <w:sz w:val="16"/>
                <w:szCs w:val="16"/>
              </w:rPr>
              <w:t xml:space="preserve">4.59</w:t>
            </w:r>
          </w:p>
        </w:tc>
        <w:tc>
          <w:tcPr>
            <w:tcW w:w="1700" w:type="dxa"/>
          </w:tcPr>
          <w:p>
            <w:pPr>
              <w:spacing w:before="0" w:after="0" w:line="240" w:lineRule="auto"/>
            </w:pPr>
            <w:r>
              <w:rPr>
                <w:rFonts w:ascii="Arial" w:hAnsi="Arial" w:cs="Arial" w:eastAsia="Arial"/>
                <w:sz w:val="16"/>
                <w:szCs w:val="16"/>
              </w:rPr>
              <w:t xml:space="preserve">[-19.61, -1.61]</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-7.45</w:t>
            </w:r>
          </w:p>
        </w:tc>
        <w:tc>
          <w:tcPr>
            <w:tcW w:w="900" w:type="dxa"/>
          </w:tcPr>
          <w:p>
            <w:pPr>
              <w:spacing w:before="0" w:after="0" w:line="240" w:lineRule="auto"/>
            </w:pPr>
            <w:r>
              <w:rPr>
                <w:rFonts w:ascii="Arial" w:hAnsi="Arial" w:cs="Arial" w:eastAsia="Arial"/>
                <w:sz w:val="16"/>
                <w:szCs w:val="16"/>
              </w:rPr>
              <w:t xml:space="preserve">3.80</w:t>
            </w:r>
          </w:p>
        </w:tc>
        <w:tc>
          <w:tcPr>
            <w:tcW w:w="1700" w:type="dxa"/>
          </w:tcPr>
          <w:p>
            <w:pPr>
              <w:spacing w:before="0" w:after="0" w:line="240" w:lineRule="auto"/>
            </w:pPr>
            <w:r>
              <w:rPr>
                <w:rFonts w:ascii="Arial" w:hAnsi="Arial" w:cs="Arial" w:eastAsia="Arial"/>
                <w:sz w:val="16"/>
                <w:szCs w:val="16"/>
              </w:rPr>
              <w:t xml:space="preserve">[-14.90, 0.00]</w:t>
            </w:r>
          </w:p>
        </w:tc>
        <w:tc>
          <w:tcPr>
            <w:tcW w:w="900" w:type="dxa"/>
          </w:tcPr>
          <w:p>
            <w:pPr>
              <w:spacing w:before="0" w:after="0" w:line="240" w:lineRule="auto"/>
            </w:pPr>
            <w:r>
              <w:rPr>
                <w:rFonts w:ascii="Arial" w:hAnsi="Arial" w:cs="Arial" w:eastAsia="Arial"/>
                <w:sz w:val="16"/>
                <w:szCs w:val="16"/>
              </w:rPr>
              <w:t xml:space="preserve">0.050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-9.36</w:t>
            </w:r>
          </w:p>
        </w:tc>
        <w:tc>
          <w:tcPr>
            <w:tcW w:w="900" w:type="dxa"/>
          </w:tcPr>
          <w:p>
            <w:pPr>
              <w:spacing w:before="0" w:after="0" w:line="240" w:lineRule="auto"/>
            </w:pPr>
            <w:r>
              <w:rPr>
                <w:rFonts w:ascii="Arial" w:hAnsi="Arial" w:cs="Arial" w:eastAsia="Arial"/>
                <w:sz w:val="16"/>
                <w:szCs w:val="16"/>
              </w:rPr>
              <w:t xml:space="preserve">4.29</w:t>
            </w:r>
          </w:p>
        </w:tc>
        <w:tc>
          <w:tcPr>
            <w:tcW w:w="1700" w:type="dxa"/>
          </w:tcPr>
          <w:p>
            <w:pPr>
              <w:spacing w:before="0" w:after="0" w:line="240" w:lineRule="auto"/>
            </w:pPr>
            <w:r>
              <w:rPr>
                <w:rFonts w:ascii="Arial" w:hAnsi="Arial" w:cs="Arial" w:eastAsia="Arial"/>
                <w:sz w:val="16"/>
                <w:szCs w:val="16"/>
              </w:rPr>
              <w:t xml:space="preserve">[-17.78, -0.95]</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3.37</w:t>
            </w:r>
          </w:p>
        </w:tc>
        <w:tc>
          <w:tcPr>
            <w:tcW w:w="900" w:type="dxa"/>
          </w:tcPr>
          <w:p>
            <w:pPr>
              <w:spacing w:before="0" w:after="0" w:line="240" w:lineRule="auto"/>
            </w:pPr>
            <w:r>
              <w:rPr>
                <w:rFonts w:ascii="Arial" w:hAnsi="Arial" w:cs="Arial" w:eastAsia="Arial"/>
                <w:sz w:val="16"/>
                <w:szCs w:val="16"/>
              </w:rPr>
              <w:t xml:space="preserve">4.14</w:t>
            </w:r>
          </w:p>
        </w:tc>
        <w:tc>
          <w:tcPr>
            <w:tcW w:w="1700" w:type="dxa"/>
          </w:tcPr>
          <w:p>
            <w:pPr>
              <w:spacing w:before="0" w:after="0" w:line="240" w:lineRule="auto"/>
            </w:pPr>
            <w:r>
              <w:rPr>
                <w:rFonts w:ascii="Arial" w:hAnsi="Arial" w:cs="Arial" w:eastAsia="Arial"/>
                <w:sz w:val="16"/>
                <w:szCs w:val="16"/>
              </w:rPr>
              <w:t xml:space="preserve">[-4.75, 11.50]</w:t>
            </w:r>
          </w:p>
        </w:tc>
        <w:tc>
          <w:tcPr>
            <w:tcW w:w="900" w:type="dxa"/>
          </w:tcPr>
          <w:p>
            <w:pPr>
              <w:spacing w:before="0" w:after="0" w:line="240" w:lineRule="auto"/>
            </w:pPr>
            <w:r>
              <w:rPr>
                <w:rFonts w:ascii="Arial" w:hAnsi="Arial" w:cs="Arial" w:eastAsia="Arial"/>
                <w:sz w:val="16"/>
                <w:szCs w:val="16"/>
              </w:rPr>
              <w:t xml:space="preserve">0.415</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-12.74</w:t>
            </w:r>
          </w:p>
        </w:tc>
        <w:tc>
          <w:tcPr>
            <w:tcW w:w="900" w:type="dxa"/>
          </w:tcPr>
          <w:p>
            <w:pPr>
              <w:spacing w:before="0" w:after="0" w:line="240" w:lineRule="auto"/>
            </w:pPr>
            <w:r>
              <w:rPr>
                <w:rFonts w:ascii="Arial" w:hAnsi="Arial" w:cs="Arial" w:eastAsia="Arial"/>
                <w:sz w:val="16"/>
                <w:szCs w:val="16"/>
              </w:rPr>
              <w:t xml:space="preserve">5.47</w:t>
            </w:r>
          </w:p>
        </w:tc>
        <w:tc>
          <w:tcPr>
            <w:tcW w:w="1700" w:type="dxa"/>
          </w:tcPr>
          <w:p>
            <w:pPr>
              <w:spacing w:before="0" w:after="0" w:line="240" w:lineRule="auto"/>
            </w:pPr>
            <w:r>
              <w:rPr>
                <w:rFonts w:ascii="Arial" w:hAnsi="Arial" w:cs="Arial" w:eastAsia="Arial"/>
                <w:sz w:val="16"/>
                <w:szCs w:val="16"/>
              </w:rPr>
              <w:t xml:space="preserve">[-23.45, -2.02]</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-3.20</w:t>
            </w:r>
          </w:p>
        </w:tc>
        <w:tc>
          <w:tcPr>
            <w:tcW w:w="900" w:type="dxa"/>
          </w:tcPr>
          <w:p>
            <w:pPr>
              <w:spacing w:before="0" w:after="0" w:line="240" w:lineRule="auto"/>
            </w:pPr>
            <w:r>
              <w:rPr>
                <w:rFonts w:ascii="Arial" w:hAnsi="Arial" w:cs="Arial" w:eastAsia="Arial"/>
                <w:sz w:val="16"/>
                <w:szCs w:val="16"/>
              </w:rPr>
              <w:t xml:space="preserve">2.21</w:t>
            </w:r>
          </w:p>
        </w:tc>
        <w:tc>
          <w:tcPr>
            <w:tcW w:w="1700" w:type="dxa"/>
          </w:tcPr>
          <w:p>
            <w:pPr>
              <w:spacing w:before="0" w:after="0" w:line="240" w:lineRule="auto"/>
            </w:pPr>
            <w:r>
              <w:rPr>
                <w:rFonts w:ascii="Arial" w:hAnsi="Arial" w:cs="Arial" w:eastAsia="Arial"/>
                <w:sz w:val="16"/>
                <w:szCs w:val="16"/>
              </w:rPr>
              <w:t xml:space="preserve">[-7.52, 1.13]</w:t>
            </w:r>
          </w:p>
        </w:tc>
        <w:tc>
          <w:tcPr>
            <w:tcW w:w="900" w:type="dxa"/>
          </w:tcPr>
          <w:p>
            <w:pPr>
              <w:spacing w:before="0" w:after="0" w:line="240" w:lineRule="auto"/>
            </w:pPr>
            <w:r>
              <w:rPr>
                <w:rFonts w:ascii="Arial" w:hAnsi="Arial" w:cs="Arial" w:eastAsia="Arial"/>
                <w:sz w:val="16"/>
                <w:szCs w:val="16"/>
              </w:rPr>
              <w:t xml:space="preserve">0.147</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-4.81</w:t>
            </w:r>
          </w:p>
        </w:tc>
        <w:tc>
          <w:tcPr>
            <w:tcW w:w="900" w:type="dxa"/>
          </w:tcPr>
          <w:p>
            <w:pPr>
              <w:spacing w:before="0" w:after="0" w:line="240" w:lineRule="auto"/>
            </w:pPr>
            <w:r>
              <w:rPr>
                <w:rFonts w:ascii="Arial" w:hAnsi="Arial" w:cs="Arial" w:eastAsia="Arial"/>
                <w:sz w:val="16"/>
                <w:szCs w:val="16"/>
              </w:rPr>
              <w:t xml:space="preserve">2.01</w:t>
            </w:r>
          </w:p>
        </w:tc>
        <w:tc>
          <w:tcPr>
            <w:tcW w:w="1700" w:type="dxa"/>
          </w:tcPr>
          <w:p>
            <w:pPr>
              <w:spacing w:before="0" w:after="0" w:line="240" w:lineRule="auto"/>
            </w:pPr>
            <w:r>
              <w:rPr>
                <w:rFonts w:ascii="Arial" w:hAnsi="Arial" w:cs="Arial" w:eastAsia="Arial"/>
                <w:sz w:val="16"/>
                <w:szCs w:val="16"/>
              </w:rPr>
              <w:t xml:space="preserve">[-8.74, -0.88]</w:t>
            </w:r>
          </w:p>
        </w:tc>
        <w:tc>
          <w:tcPr>
            <w:tcW w:w="900" w:type="dxa"/>
          </w:tcPr>
          <w:p>
            <w:pPr>
              <w:spacing w:before="0" w:after="0" w:line="240" w:lineRule="auto"/>
            </w:pPr>
            <w:r>
              <w:rPr>
                <w:rFonts w:ascii="Arial" w:hAnsi="Arial" w:cs="Arial" w:eastAsia="Arial"/>
                <w:sz w:val="16"/>
                <w:szCs w:val="16"/>
              </w:rPr>
              <w:t xml:space="preserve">0.016</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5.95</w:t>
            </w:r>
          </w:p>
        </w:tc>
        <w:tc>
          <w:tcPr>
            <w:tcW w:w="900" w:type="dxa"/>
          </w:tcPr>
          <w:p>
            <w:pPr>
              <w:spacing w:before="0" w:after="0" w:line="240" w:lineRule="auto"/>
            </w:pPr>
            <w:r>
              <w:rPr>
                <w:rFonts w:ascii="Arial" w:hAnsi="Arial" w:cs="Arial" w:eastAsia="Arial"/>
                <w:sz w:val="16"/>
                <w:szCs w:val="16"/>
              </w:rPr>
              <w:t xml:space="preserve">7.71</w:t>
            </w:r>
          </w:p>
        </w:tc>
        <w:tc>
          <w:tcPr>
            <w:tcW w:w="1700" w:type="dxa"/>
          </w:tcPr>
          <w:p>
            <w:pPr>
              <w:spacing w:before="0" w:after="0" w:line="240" w:lineRule="auto"/>
            </w:pPr>
            <w:r>
              <w:rPr>
                <w:rFonts w:ascii="Arial" w:hAnsi="Arial" w:cs="Arial" w:eastAsia="Arial"/>
                <w:sz w:val="16"/>
                <w:szCs w:val="16"/>
              </w:rPr>
              <w:t xml:space="preserve">[-9.16, 21.06]</w:t>
            </w:r>
          </w:p>
        </w:tc>
        <w:tc>
          <w:tcPr>
            <w:tcW w:w="900" w:type="dxa"/>
          </w:tcPr>
          <w:p>
            <w:pPr>
              <w:spacing w:before="0" w:after="0" w:line="240" w:lineRule="auto"/>
            </w:pPr>
            <w:r>
              <w:rPr>
                <w:rFonts w:ascii="Arial" w:hAnsi="Arial" w:cs="Arial" w:eastAsia="Arial"/>
                <w:sz w:val="16"/>
                <w:szCs w:val="16"/>
              </w:rPr>
              <w:t xml:space="preserve">0.440</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-10.76</w:t>
            </w:r>
          </w:p>
        </w:tc>
        <w:tc>
          <w:tcPr>
            <w:tcW w:w="900" w:type="dxa"/>
          </w:tcPr>
          <w:p>
            <w:pPr>
              <w:spacing w:before="0" w:after="0" w:line="240" w:lineRule="auto"/>
            </w:pPr>
            <w:r>
              <w:rPr>
                <w:rFonts w:ascii="Arial" w:hAnsi="Arial" w:cs="Arial" w:eastAsia="Arial"/>
                <w:sz w:val="16"/>
                <w:szCs w:val="16"/>
              </w:rPr>
              <w:t xml:space="preserve">7.65</w:t>
            </w:r>
          </w:p>
        </w:tc>
        <w:tc>
          <w:tcPr>
            <w:tcW w:w="1700" w:type="dxa"/>
          </w:tcPr>
          <w:p>
            <w:pPr>
              <w:spacing w:before="0" w:after="0" w:line="240" w:lineRule="auto"/>
            </w:pPr>
            <w:r>
              <w:rPr>
                <w:rFonts w:ascii="Arial" w:hAnsi="Arial" w:cs="Arial" w:eastAsia="Arial"/>
                <w:sz w:val="16"/>
                <w:szCs w:val="16"/>
              </w:rPr>
              <w:t xml:space="preserve">[-25.76, 4.24]</w:t>
            </w:r>
          </w:p>
        </w:tc>
        <w:tc>
          <w:tcPr>
            <w:tcW w:w="900" w:type="dxa"/>
          </w:tcPr>
          <w:p>
            <w:pPr>
              <w:spacing w:before="0" w:after="0" w:line="240" w:lineRule="auto"/>
            </w:pPr>
            <w:r>
              <w:rPr>
                <w:rFonts w:ascii="Arial" w:hAnsi="Arial" w:cs="Arial" w:eastAsia="Arial"/>
                <w:sz w:val="16"/>
                <w:szCs w:val="16"/>
              </w:rPr>
              <w:t xml:space="preserve">0.160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Three-year 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-0.61</w:t>
            </w:r>
          </w:p>
        </w:tc>
        <w:tc>
          <w:tcPr>
            <w:tcW w:w="900" w:type="dxa"/>
          </w:tcPr>
          <w:p>
            <w:pPr>
              <w:spacing w:before="0" w:after="0" w:line="240" w:lineRule="auto"/>
            </w:pPr>
            <w:r>
              <w:rPr>
                <w:rFonts w:ascii="Arial" w:hAnsi="Arial" w:cs="Arial" w:eastAsia="Arial"/>
                <w:sz w:val="16"/>
                <w:szCs w:val="16"/>
              </w:rPr>
              <w:t xml:space="preserve">1.29</w:t>
            </w:r>
          </w:p>
        </w:tc>
        <w:tc>
          <w:tcPr>
            <w:tcW w:w="1700" w:type="dxa"/>
          </w:tcPr>
          <w:p>
            <w:pPr>
              <w:spacing w:before="0" w:after="0" w:line="240" w:lineRule="auto"/>
            </w:pPr>
            <w:r>
              <w:rPr>
                <w:rFonts w:ascii="Arial" w:hAnsi="Arial" w:cs="Arial" w:eastAsia="Arial"/>
                <w:sz w:val="16"/>
                <w:szCs w:val="16"/>
              </w:rPr>
              <w:t xml:space="preserve">[-3.14, 1.91]</w:t>
            </w:r>
          </w:p>
        </w:tc>
        <w:tc>
          <w:tcPr>
            <w:tcW w:w="900" w:type="dxa"/>
          </w:tcPr>
          <w:p>
            <w:pPr>
              <w:spacing w:before="0" w:after="0" w:line="240" w:lineRule="auto"/>
            </w:pPr>
            <w:r>
              <w:rPr>
                <w:rFonts w:ascii="Arial" w:hAnsi="Arial" w:cs="Arial" w:eastAsia="Arial"/>
                <w:sz w:val="16"/>
                <w:szCs w:val="16"/>
              </w:rPr>
              <w:t xml:space="preserve">0.634</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-1.67</w:t>
            </w:r>
          </w:p>
        </w:tc>
        <w:tc>
          <w:tcPr>
            <w:tcW w:w="900" w:type="dxa"/>
          </w:tcPr>
          <w:p>
            <w:pPr>
              <w:spacing w:before="0" w:after="0" w:line="240" w:lineRule="auto"/>
            </w:pPr>
            <w:r>
              <w:rPr>
                <w:rFonts w:ascii="Arial" w:hAnsi="Arial" w:cs="Arial" w:eastAsia="Arial"/>
                <w:sz w:val="16"/>
                <w:szCs w:val="16"/>
              </w:rPr>
              <w:t xml:space="preserve">0.65</w:t>
            </w:r>
          </w:p>
        </w:tc>
        <w:tc>
          <w:tcPr>
            <w:tcW w:w="1700" w:type="dxa"/>
          </w:tcPr>
          <w:p>
            <w:pPr>
              <w:spacing w:before="0" w:after="0" w:line="240" w:lineRule="auto"/>
            </w:pPr>
            <w:r>
              <w:rPr>
                <w:rFonts w:ascii="Arial" w:hAnsi="Arial" w:cs="Arial" w:eastAsia="Arial"/>
                <w:sz w:val="16"/>
                <w:szCs w:val="16"/>
              </w:rPr>
              <w:t xml:space="preserve">[-2.95, -0.38]</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5.34</w:t>
            </w:r>
          </w:p>
        </w:tc>
        <w:tc>
          <w:tcPr>
            <w:tcW w:w="900" w:type="dxa"/>
          </w:tcPr>
          <w:p>
            <w:pPr>
              <w:spacing w:before="0" w:after="0" w:line="240" w:lineRule="auto"/>
            </w:pPr>
            <w:r>
              <w:rPr>
                <w:rFonts w:ascii="Arial" w:hAnsi="Arial" w:cs="Arial" w:eastAsia="Arial"/>
                <w:sz w:val="16"/>
                <w:szCs w:val="16"/>
              </w:rPr>
              <w:t xml:space="preserve">7.31</w:t>
            </w:r>
          </w:p>
        </w:tc>
        <w:tc>
          <w:tcPr>
            <w:tcW w:w="1700" w:type="dxa"/>
          </w:tcPr>
          <w:p>
            <w:pPr>
              <w:spacing w:before="0" w:after="0" w:line="240" w:lineRule="auto"/>
            </w:pPr>
            <w:r>
              <w:rPr>
                <w:rFonts w:ascii="Arial" w:hAnsi="Arial" w:cs="Arial" w:eastAsia="Arial"/>
                <w:sz w:val="16"/>
                <w:szCs w:val="16"/>
              </w:rPr>
              <w:t xml:space="preserve">[-8.99, 19.68]</w:t>
            </w:r>
          </w:p>
        </w:tc>
        <w:tc>
          <w:tcPr>
            <w:tcW w:w="900" w:type="dxa"/>
          </w:tcPr>
          <w:p>
            <w:pPr>
              <w:spacing w:before="0" w:after="0" w:line="240" w:lineRule="auto"/>
            </w:pPr>
            <w:r>
              <w:rPr>
                <w:rFonts w:ascii="Arial" w:hAnsi="Arial" w:cs="Arial" w:eastAsia="Arial"/>
                <w:sz w:val="16"/>
                <w:szCs w:val="16"/>
              </w:rPr>
              <w:t xml:space="preserve">0.465</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-7.01</w:t>
            </w:r>
          </w:p>
        </w:tc>
        <w:tc>
          <w:tcPr>
            <w:tcW w:w="900" w:type="dxa"/>
          </w:tcPr>
          <w:p>
            <w:pPr>
              <w:spacing w:before="0" w:after="0" w:line="240" w:lineRule="auto"/>
            </w:pPr>
            <w:r>
              <w:rPr>
                <w:rFonts w:ascii="Arial" w:hAnsi="Arial" w:cs="Arial" w:eastAsia="Arial"/>
                <w:sz w:val="16"/>
                <w:szCs w:val="16"/>
              </w:rPr>
              <w:t xml:space="preserve">7.26</w:t>
            </w:r>
          </w:p>
        </w:tc>
        <w:tc>
          <w:tcPr>
            <w:tcW w:w="1700" w:type="dxa"/>
          </w:tcPr>
          <w:p>
            <w:pPr>
              <w:spacing w:before="0" w:after="0" w:line="240" w:lineRule="auto"/>
            </w:pPr>
            <w:r>
              <w:rPr>
                <w:rFonts w:ascii="Arial" w:hAnsi="Arial" w:cs="Arial" w:eastAsia="Arial"/>
                <w:sz w:val="16"/>
                <w:szCs w:val="16"/>
              </w:rPr>
              <w:t xml:space="preserve">[-21.25, 7.23]</w:t>
            </w:r>
          </w:p>
        </w:tc>
        <w:tc>
          <w:tcPr>
            <w:tcW w:w="900" w:type="dxa"/>
          </w:tcPr>
          <w:p>
            <w:pPr>
              <w:spacing w:before="0" w:after="0" w:line="240" w:lineRule="auto"/>
            </w:pPr>
            <w:r>
              <w:rPr>
                <w:rFonts w:ascii="Arial" w:hAnsi="Arial" w:cs="Arial" w:eastAsia="Arial"/>
                <w:sz w:val="16"/>
                <w:szCs w:val="16"/>
              </w:rPr>
              <w:t xml:space="preserve">0.335</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Bachelor's degree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0.00</w:t>
            </w:r>
          </w:p>
        </w:tc>
        <w:tc>
          <w:tcPr>
            <w:tcW w:w="900" w:type="dxa"/>
          </w:tcPr>
          <w:p>
            <w:pPr>
              <w:spacing w:before="0" w:after="0" w:line="240" w:lineRule="auto"/>
            </w:pPr>
            <w:r>
              <w:rPr>
                <w:rFonts w:ascii="Arial" w:hAnsi="Arial" w:cs="Arial" w:eastAsia="Arial"/>
                <w:sz w:val="16"/>
                <w:szCs w:val="16"/>
              </w:rPr>
              <w:t xml:space="preserve">0.78</w:t>
            </w:r>
          </w:p>
        </w:tc>
        <w:tc>
          <w:tcPr>
            <w:tcW w:w="1700" w:type="dxa"/>
          </w:tcPr>
          <w:p>
            <w:pPr>
              <w:spacing w:before="0" w:after="0" w:line="240" w:lineRule="auto"/>
            </w:pPr>
            <w:r>
              <w:rPr>
                <w:rFonts w:ascii="Arial" w:hAnsi="Arial" w:cs="Arial" w:eastAsia="Arial"/>
                <w:sz w:val="16"/>
                <w:szCs w:val="16"/>
              </w:rPr>
              <w:t xml:space="preserve">[-1.54, 1.54]</w:t>
            </w:r>
          </w:p>
        </w:tc>
        <w:tc>
          <w:tcPr>
            <w:tcW w:w="900" w:type="dxa"/>
          </w:tcPr>
          <w:p>
            <w:pPr>
              <w:spacing w:before="0" w:after="0" w:line="240" w:lineRule="auto"/>
            </w:pPr>
            <w:r>
              <w:rPr>
                <w:rFonts w:ascii="Arial" w:hAnsi="Arial" w:cs="Arial" w:eastAsia="Arial"/>
                <w:sz w:val="16"/>
                <w:szCs w:val="16"/>
              </w:rPr>
              <w:t xml:space="preserve">0.999</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-0.61</w:t>
            </w:r>
          </w:p>
        </w:tc>
        <w:tc>
          <w:tcPr>
            <w:tcW w:w="900" w:type="dxa"/>
          </w:tcPr>
          <w:p>
            <w:pPr>
              <w:spacing w:before="0" w:after="0" w:line="240" w:lineRule="auto"/>
            </w:pPr>
            <w:r>
              <w:rPr>
                <w:rFonts w:ascii="Arial" w:hAnsi="Arial" w:cs="Arial" w:eastAsia="Arial"/>
                <w:sz w:val="16"/>
                <w:szCs w:val="16"/>
              </w:rPr>
              <w:t xml:space="preserve">0.23</w:t>
            </w:r>
          </w:p>
        </w:tc>
        <w:tc>
          <w:tcPr>
            <w:tcW w:w="1700" w:type="dxa"/>
          </w:tcPr>
          <w:p>
            <w:pPr>
              <w:spacing w:before="0" w:after="0" w:line="240" w:lineRule="auto"/>
            </w:pPr>
            <w:r>
              <w:rPr>
                <w:rFonts w:ascii="Arial" w:hAnsi="Arial" w:cs="Arial" w:eastAsia="Arial"/>
                <w:sz w:val="16"/>
                <w:szCs w:val="16"/>
              </w:rPr>
              <w:t xml:space="preserve">[-1.07, -0.15]</w:t>
            </w:r>
          </w:p>
        </w:tc>
        <w:tc>
          <w:tcPr>
            <w:tcW w:w="900" w:type="dxa"/>
          </w:tcPr>
          <w:p>
            <w:pPr>
              <w:spacing w:before="0" w:after="0" w:line="240" w:lineRule="auto"/>
            </w:pPr>
            <w:r>
              <w:rPr>
                <w:rFonts w:ascii="Arial" w:hAnsi="Arial" w:cs="Arial" w:eastAsia="Arial"/>
                <w:sz w:val="16"/>
                <w:szCs w:val="16"/>
              </w:rPr>
              <w:t xml:space="preserve">0.009</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3.45</w:t>
            </w:r>
          </w:p>
        </w:tc>
        <w:tc>
          <w:tcPr>
            <w:tcW w:w="900" w:type="dxa"/>
          </w:tcPr>
          <w:p>
            <w:pPr>
              <w:spacing w:before="0" w:after="0" w:line="240" w:lineRule="auto"/>
            </w:pPr>
            <w:r>
              <w:rPr>
                <w:rFonts w:ascii="Arial" w:hAnsi="Arial" w:cs="Arial" w:eastAsia="Arial"/>
                <w:sz w:val="16"/>
                <w:szCs w:val="16"/>
              </w:rPr>
              <w:t xml:space="preserve">4.94</w:t>
            </w:r>
          </w:p>
        </w:tc>
        <w:tc>
          <w:tcPr>
            <w:tcW w:w="1700" w:type="dxa"/>
          </w:tcPr>
          <w:p>
            <w:pPr>
              <w:spacing w:before="0" w:after="0" w:line="240" w:lineRule="auto"/>
            </w:pPr>
            <w:r>
              <w:rPr>
                <w:rFonts w:ascii="Arial" w:hAnsi="Arial" w:cs="Arial" w:eastAsia="Arial"/>
                <w:sz w:val="16"/>
                <w:szCs w:val="16"/>
              </w:rPr>
              <w:t xml:space="preserve">[-6.23, 13.12]</w:t>
            </w:r>
          </w:p>
        </w:tc>
        <w:tc>
          <w:tcPr>
            <w:tcW w:w="900" w:type="dxa"/>
          </w:tcPr>
          <w:p>
            <w:pPr>
              <w:spacing w:before="0" w:after="0" w:line="240" w:lineRule="auto"/>
            </w:pPr>
            <w:r>
              <w:rPr>
                <w:rFonts w:ascii="Arial" w:hAnsi="Arial" w:cs="Arial" w:eastAsia="Arial"/>
                <w:sz w:val="16"/>
                <w:szCs w:val="16"/>
              </w:rPr>
              <w:t xml:space="preserve">0.485</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-4.06</w:t>
            </w:r>
          </w:p>
        </w:tc>
        <w:tc>
          <w:tcPr>
            <w:tcW w:w="900" w:type="dxa"/>
          </w:tcPr>
          <w:p>
            <w:pPr>
              <w:spacing w:before="0" w:after="0" w:line="240" w:lineRule="auto"/>
            </w:pPr>
            <w:r>
              <w:rPr>
                <w:rFonts w:ascii="Arial" w:hAnsi="Arial" w:cs="Arial" w:eastAsia="Arial"/>
                <w:sz w:val="16"/>
                <w:szCs w:val="16"/>
              </w:rPr>
              <w:t xml:space="preserve">4.92</w:t>
            </w:r>
          </w:p>
        </w:tc>
        <w:tc>
          <w:tcPr>
            <w:tcW w:w="1700" w:type="dxa"/>
          </w:tcPr>
          <w:p>
            <w:pPr>
              <w:spacing w:before="0" w:after="0" w:line="240" w:lineRule="auto"/>
            </w:pPr>
            <w:r>
              <w:rPr>
                <w:rFonts w:ascii="Arial" w:hAnsi="Arial" w:cs="Arial" w:eastAsia="Arial"/>
                <w:sz w:val="16"/>
                <w:szCs w:val="16"/>
              </w:rPr>
              <w:t xml:space="preserve">[-13.70, 5.59]</w:t>
            </w:r>
          </w:p>
        </w:tc>
        <w:tc>
          <w:tcPr>
            <w:tcW w:w="900" w:type="dxa"/>
          </w:tcPr>
          <w:p>
            <w:pPr>
              <w:spacing w:before="0" w:after="0" w:line="240" w:lineRule="auto"/>
            </w:pPr>
            <w:r>
              <w:rPr>
                <w:rFonts w:ascii="Arial" w:hAnsi="Arial" w:cs="Arial" w:eastAsia="Arial"/>
                <w:sz w:val="16"/>
                <w:szCs w:val="16"/>
              </w:rPr>
              <w:t xml:space="preserve">0.410</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6</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-0.188</w:t>
            </w:r>
          </w:p>
        </w:tc>
        <w:tc>
          <w:tcPr>
            <w:tcW w:w="900" w:type="dxa"/>
          </w:tcPr>
          <w:p>
            <w:pPr>
              <w:spacing w:before="0" w:after="0" w:line="240" w:lineRule="auto"/>
            </w:pPr>
            <w:r>
              <w:rPr>
                <w:rFonts w:ascii="Arial" w:hAnsi="Arial" w:cs="Arial" w:eastAsia="Arial"/>
                <w:sz w:val="16"/>
                <w:szCs w:val="16"/>
              </w:rPr>
              <w:t xml:space="preserve">0.112</w:t>
            </w:r>
          </w:p>
        </w:tc>
        <w:tc>
          <w:tcPr>
            <w:tcW w:w="1700" w:type="dxa"/>
          </w:tcPr>
          <w:p>
            <w:pPr>
              <w:spacing w:before="0" w:after="0" w:line="240" w:lineRule="auto"/>
            </w:pPr>
            <w:r>
              <w:rPr>
                <w:rFonts w:ascii="Arial" w:hAnsi="Arial" w:cs="Arial" w:eastAsia="Arial"/>
                <w:sz w:val="16"/>
                <w:szCs w:val="16"/>
              </w:rPr>
              <w:t xml:space="preserve">[-0.407, 0.032]</w:t>
            </w:r>
          </w:p>
        </w:tc>
        <w:tc>
          <w:tcPr>
            <w:tcW w:w="900" w:type="dxa"/>
          </w:tcPr>
          <w:p>
            <w:pPr>
              <w:spacing w:before="0" w:after="0" w:line="240" w:lineRule="auto"/>
            </w:pPr>
            <w:r>
              <w:rPr>
                <w:rFonts w:ascii="Arial" w:hAnsi="Arial" w:cs="Arial" w:eastAsia="Arial"/>
                <w:sz w:val="16"/>
                <w:szCs w:val="16"/>
              </w:rPr>
              <w:t xml:space="preserve">0.093</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-0.256</w:t>
            </w:r>
          </w:p>
        </w:tc>
        <w:tc>
          <w:tcPr>
            <w:tcW w:w="900" w:type="dxa"/>
          </w:tcPr>
          <w:p>
            <w:pPr>
              <w:spacing w:before="0" w:after="0" w:line="240" w:lineRule="auto"/>
            </w:pPr>
            <w:r>
              <w:rPr>
                <w:rFonts w:ascii="Arial" w:hAnsi="Arial" w:cs="Arial" w:eastAsia="Arial"/>
                <w:sz w:val="16"/>
                <w:szCs w:val="16"/>
              </w:rPr>
              <w:t xml:space="preserve">0.117</w:t>
            </w:r>
          </w:p>
        </w:tc>
        <w:tc>
          <w:tcPr>
            <w:tcW w:w="1700" w:type="dxa"/>
          </w:tcPr>
          <w:p>
            <w:pPr>
              <w:spacing w:before="0" w:after="0" w:line="240" w:lineRule="auto"/>
            </w:pPr>
            <w:r>
              <w:rPr>
                <w:rFonts w:ascii="Arial" w:hAnsi="Arial" w:cs="Arial" w:eastAsia="Arial"/>
                <w:sz w:val="16"/>
                <w:szCs w:val="16"/>
              </w:rPr>
              <w:t xml:space="preserve">[-0.484, -0.027]</w:t>
            </w:r>
          </w:p>
        </w:tc>
        <w:tc>
          <w:tcPr>
            <w:tcW w:w="900" w:type="dxa"/>
          </w:tcPr>
          <w:p>
            <w:pPr>
              <w:spacing w:before="0" w:after="0" w:line="240" w:lineRule="auto"/>
            </w:pPr>
            <w:r>
              <w:rPr>
                <w:rFonts w:ascii="Arial" w:hAnsi="Arial" w:cs="Arial" w:eastAsia="Arial"/>
                <w:sz w:val="16"/>
                <w:szCs w:val="16"/>
              </w:rPr>
              <w:t xml:space="preserve">0.029</w:t>
            </w:r>
          </w:p>
        </w:tc>
        <w:tc>
          <w:tcPr>
            <w:tcW w:w="1100" w:type="dxa"/>
          </w:tcPr>
          <w:p>
            <w:pPr>
              <w:spacing w:before="0" w:after="0" w:line="240" w:lineRule="auto"/>
            </w:pPr>
            <w:r>
              <w:rPr>
                <w:rFonts w:ascii="Arial" w:hAnsi="Arial" w:cs="Arial" w:eastAsia="Arial"/>
                <w:sz w:val="16"/>
                <w:szCs w:val="16"/>
              </w:rPr>
              <w:t xml:space="preserve">24,435</w:t>
            </w:r>
          </w:p>
        </w:tc>
        <w:tc>
          <w:tcPr>
            <w:tcW w:w="1100" w:type="dxa"/>
          </w:tcPr>
          <w:p>
            <w:pPr>
              <w:spacing w:before="0" w:after="0" w:line="240" w:lineRule="auto"/>
            </w:pPr>
            <w:r>
              <w:rPr>
                <w:rFonts w:ascii="Arial" w:hAnsi="Arial" w:cs="Arial" w:eastAsia="Arial"/>
                <w:sz w:val="16"/>
                <w:szCs w:val="16"/>
              </w:rPr>
              <w:t xml:space="preserve">2,115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0.196</w:t>
            </w:r>
          </w:p>
        </w:tc>
        <w:tc>
          <w:tcPr>
            <w:tcW w:w="900" w:type="dxa"/>
          </w:tcPr>
          <w:p>
            <w:pPr>
              <w:spacing w:before="0" w:after="0" w:line="240" w:lineRule="auto"/>
            </w:pPr>
            <w:r>
              <w:rPr>
                <w:rFonts w:ascii="Arial" w:hAnsi="Arial" w:cs="Arial" w:eastAsia="Arial"/>
                <w:sz w:val="16"/>
                <w:szCs w:val="16"/>
              </w:rPr>
              <w:t xml:space="preserve">0.259</w:t>
            </w:r>
          </w:p>
        </w:tc>
        <w:tc>
          <w:tcPr>
            <w:tcW w:w="1700" w:type="dxa"/>
          </w:tcPr>
          <w:p>
            <w:pPr>
              <w:spacing w:before="0" w:after="0" w:line="240" w:lineRule="auto"/>
            </w:pPr>
            <w:r>
              <w:rPr>
                <w:rFonts w:ascii="Arial" w:hAnsi="Arial" w:cs="Arial" w:eastAsia="Arial"/>
                <w:sz w:val="16"/>
                <w:szCs w:val="16"/>
              </w:rPr>
              <w:t xml:space="preserve">[-0.311, 0.704]</w:t>
            </w:r>
          </w:p>
        </w:tc>
        <w:tc>
          <w:tcPr>
            <w:tcW w:w="900" w:type="dxa"/>
          </w:tcPr>
          <w:p>
            <w:pPr>
              <w:spacing w:before="0" w:after="0" w:line="240" w:lineRule="auto"/>
            </w:pPr>
            <w:r>
              <w:rPr>
                <w:rFonts w:ascii="Arial" w:hAnsi="Arial" w:cs="Arial" w:eastAsia="Arial"/>
                <w:sz w:val="16"/>
                <w:szCs w:val="16"/>
              </w:rPr>
              <w:t xml:space="preserve">0.449</w:t>
            </w:r>
          </w:p>
        </w:tc>
        <w:tc>
          <w:tcPr>
            <w:tcW w:w="1100" w:type="dxa"/>
          </w:tcPr>
          <w:p>
            <w:pPr>
              <w:spacing w:before="0" w:after="0" w:line="240" w:lineRule="auto"/>
            </w:pPr>
            <w:r>
              <w:rPr>
                <w:rFonts w:ascii="Arial" w:hAnsi="Arial" w:cs="Arial" w:eastAsia="Arial"/>
                <w:sz w:val="16"/>
                <w:szCs w:val="16"/>
              </w:rPr>
              <w:t xml:space="preserve">4,361</w:t>
            </w:r>
          </w:p>
        </w:tc>
        <w:tc>
          <w:tcPr>
            <w:tcW w:w="1100" w:type="dxa"/>
          </w:tcPr>
          <w:p>
            <w:pPr>
              <w:spacing w:before="0" w:after="0" w:line="240" w:lineRule="auto"/>
            </w:pPr>
            <w:r>
              <w:rPr>
                <w:rFonts w:ascii="Arial" w:hAnsi="Arial" w:cs="Arial" w:eastAsia="Arial"/>
                <w:sz w:val="16"/>
                <w:szCs w:val="16"/>
              </w:rPr>
              <w:t xml:space="preserve">166</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-0.452</w:t>
            </w:r>
          </w:p>
        </w:tc>
        <w:tc>
          <w:tcPr>
            <w:tcW w:w="900" w:type="dxa"/>
          </w:tcPr>
          <w:p>
            <w:pPr>
              <w:spacing w:before="0" w:after="0" w:line="240" w:lineRule="auto"/>
            </w:pPr>
            <w:r>
              <w:rPr>
                <w:rFonts w:ascii="Arial" w:hAnsi="Arial" w:cs="Arial" w:eastAsia="Arial"/>
                <w:sz w:val="16"/>
                <w:szCs w:val="16"/>
              </w:rPr>
              <w:t xml:space="preserve">0.267</w:t>
            </w:r>
          </w:p>
        </w:tc>
        <w:tc>
          <w:tcPr>
            <w:tcW w:w="1700" w:type="dxa"/>
          </w:tcPr>
          <w:p>
            <w:pPr>
              <w:spacing w:before="0" w:after="0" w:line="240" w:lineRule="auto"/>
            </w:pPr>
            <w:r>
              <w:rPr>
                <w:rFonts w:ascii="Arial" w:hAnsi="Arial" w:cs="Arial" w:eastAsia="Arial"/>
                <w:sz w:val="16"/>
                <w:szCs w:val="16"/>
              </w:rPr>
              <w:t xml:space="preserve">[-0.975, 0.072]</w:t>
            </w:r>
          </w:p>
        </w:tc>
        <w:tc>
          <w:tcPr>
            <w:tcW w:w="900" w:type="dxa"/>
          </w:tcPr>
          <w:p>
            <w:pPr>
              <w:spacing w:before="0" w:after="0" w:line="240" w:lineRule="auto"/>
            </w:pPr>
            <w:r>
              <w:rPr>
                <w:rFonts w:ascii="Arial" w:hAnsi="Arial" w:cs="Arial" w:eastAsia="Arial"/>
                <w:sz w:val="16"/>
                <w:szCs w:val="16"/>
              </w:rPr>
              <w:t xml:space="preserve">0.091</w:t>
            </w:r>
          </w:p>
        </w:tc>
        <w:tc>
          <w:tcPr>
            <w:tcW w:w="11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2,281</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Six education levels, A-2018, M4, six education levels, ordered logit, 20 imputed data sets (respondents born 1990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Primary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-7.54</w:t>
            </w:r>
          </w:p>
        </w:tc>
        <w:tc>
          <w:tcPr>
            <w:tcW w:w="900" w:type="dxa"/>
          </w:tcPr>
          <w:p>
            <w:pPr>
              <w:spacing w:before="0" w:after="0" w:line="240" w:lineRule="auto"/>
            </w:pPr>
            <w:r>
              <w:rPr>
                <w:rFonts w:ascii="Arial" w:hAnsi="Arial" w:cs="Arial" w:eastAsia="Arial"/>
                <w:sz w:val="16"/>
                <w:szCs w:val="16"/>
              </w:rPr>
              <w:t xml:space="preserve">2.36</w:t>
            </w:r>
          </w:p>
        </w:tc>
        <w:tc>
          <w:tcPr>
            <w:tcW w:w="1700" w:type="dxa"/>
          </w:tcPr>
          <w:p>
            <w:pPr>
              <w:spacing w:before="0" w:after="0" w:line="240" w:lineRule="auto"/>
            </w:pPr>
            <w:r>
              <w:rPr>
                <w:rFonts w:ascii="Arial" w:hAnsi="Arial" w:cs="Arial" w:eastAsia="Arial"/>
                <w:sz w:val="16"/>
                <w:szCs w:val="16"/>
              </w:rPr>
              <w:t xml:space="preserve">[-12.16, -2.93]</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-8.98</w:t>
            </w:r>
          </w:p>
        </w:tc>
        <w:tc>
          <w:tcPr>
            <w:tcW w:w="900" w:type="dxa"/>
          </w:tcPr>
          <w:p>
            <w:pPr>
              <w:spacing w:before="0" w:after="0" w:line="240" w:lineRule="auto"/>
            </w:pPr>
            <w:r>
              <w:rPr>
                <w:rFonts w:ascii="Arial" w:hAnsi="Arial" w:cs="Arial" w:eastAsia="Arial"/>
                <w:sz w:val="16"/>
                <w:szCs w:val="16"/>
              </w:rPr>
              <w:t xml:space="preserve">2.69</w:t>
            </w:r>
          </w:p>
        </w:tc>
        <w:tc>
          <w:tcPr>
            <w:tcW w:w="1700" w:type="dxa"/>
          </w:tcPr>
          <w:p>
            <w:pPr>
              <w:spacing w:before="0" w:after="0" w:line="240" w:lineRule="auto"/>
            </w:pPr>
            <w:r>
              <w:rPr>
                <w:rFonts w:ascii="Arial" w:hAnsi="Arial" w:cs="Arial" w:eastAsia="Arial"/>
                <w:sz w:val="16"/>
                <w:szCs w:val="16"/>
              </w:rPr>
              <w:t xml:space="preserve">[-14.25, -3.71]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1.44</w:t>
            </w:r>
          </w:p>
        </w:tc>
        <w:tc>
          <w:tcPr>
            <w:tcW w:w="900" w:type="dxa"/>
          </w:tcPr>
          <w:p>
            <w:pPr>
              <w:spacing w:before="0" w:after="0" w:line="240" w:lineRule="auto"/>
            </w:pPr>
            <w:r>
              <w:rPr>
                <w:rFonts w:ascii="Arial" w:hAnsi="Arial" w:cs="Arial" w:eastAsia="Arial"/>
                <w:sz w:val="16"/>
                <w:szCs w:val="16"/>
              </w:rPr>
              <w:t xml:space="preserve">1.31</w:t>
            </w:r>
          </w:p>
        </w:tc>
        <w:tc>
          <w:tcPr>
            <w:tcW w:w="1700" w:type="dxa"/>
          </w:tcPr>
          <w:p>
            <w:pPr>
              <w:spacing w:before="0" w:after="0" w:line="240" w:lineRule="auto"/>
            </w:pPr>
            <w:r>
              <w:rPr>
                <w:rFonts w:ascii="Arial" w:hAnsi="Arial" w:cs="Arial" w:eastAsia="Arial"/>
                <w:sz w:val="16"/>
                <w:szCs w:val="16"/>
              </w:rPr>
              <w:t xml:space="preserve">[-1.14, 4.01]</w:t>
            </w:r>
          </w:p>
        </w:tc>
        <w:tc>
          <w:tcPr>
            <w:tcW w:w="900" w:type="dxa"/>
          </w:tcPr>
          <w:p>
            <w:pPr>
              <w:spacing w:before="0" w:after="0" w:line="240" w:lineRule="auto"/>
            </w:pPr>
            <w:r>
              <w:rPr>
                <w:rFonts w:ascii="Arial" w:hAnsi="Arial" w:cs="Arial" w:eastAsia="Arial"/>
                <w:sz w:val="16"/>
                <w:szCs w:val="16"/>
              </w:rPr>
              <w:t xml:space="preserve">0.275</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-10.41</w:t>
            </w:r>
          </w:p>
        </w:tc>
        <w:tc>
          <w:tcPr>
            <w:tcW w:w="900" w:type="dxa"/>
          </w:tcPr>
          <w:p>
            <w:pPr>
              <w:spacing w:before="0" w:after="0" w:line="240" w:lineRule="auto"/>
            </w:pPr>
            <w:r>
              <w:rPr>
                <w:rFonts w:ascii="Arial" w:hAnsi="Arial" w:cs="Arial" w:eastAsia="Arial"/>
                <w:sz w:val="16"/>
                <w:szCs w:val="16"/>
              </w:rPr>
              <w:t xml:space="preserve">2.79</w:t>
            </w:r>
          </w:p>
        </w:tc>
        <w:tc>
          <w:tcPr>
            <w:tcW w:w="1700" w:type="dxa"/>
          </w:tcPr>
          <w:p>
            <w:pPr>
              <w:spacing w:before="0" w:after="0" w:line="240" w:lineRule="auto"/>
            </w:pPr>
            <w:r>
              <w:rPr>
                <w:rFonts w:ascii="Arial" w:hAnsi="Arial" w:cs="Arial" w:eastAsia="Arial"/>
                <w:sz w:val="16"/>
                <w:szCs w:val="16"/>
              </w:rPr>
              <w:t xml:space="preserve">[-15.89, -4.94]</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Junior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-8.01</w:t>
            </w:r>
          </w:p>
        </w:tc>
        <w:tc>
          <w:tcPr>
            <w:tcW w:w="900" w:type="dxa"/>
          </w:tcPr>
          <w:p>
            <w:pPr>
              <w:spacing w:before="0" w:after="0" w:line="240" w:lineRule="auto"/>
            </w:pPr>
            <w:r>
              <w:rPr>
                <w:rFonts w:ascii="Arial" w:hAnsi="Arial" w:cs="Arial" w:eastAsia="Arial"/>
                <w:sz w:val="16"/>
                <w:szCs w:val="16"/>
              </w:rPr>
              <w:t xml:space="preserve">2.47</w:t>
            </w:r>
          </w:p>
        </w:tc>
        <w:tc>
          <w:tcPr>
            <w:tcW w:w="1700" w:type="dxa"/>
          </w:tcPr>
          <w:p>
            <w:pPr>
              <w:spacing w:before="0" w:after="0" w:line="240" w:lineRule="auto"/>
            </w:pPr>
            <w:r>
              <w:rPr>
                <w:rFonts w:ascii="Arial" w:hAnsi="Arial" w:cs="Arial" w:eastAsia="Arial"/>
                <w:sz w:val="16"/>
                <w:szCs w:val="16"/>
              </w:rPr>
              <w:t xml:space="preserve">[-12.85, -3.16]</w:t>
            </w:r>
          </w:p>
        </w:tc>
        <w:tc>
          <w:tcPr>
            <w:tcW w:w="900" w:type="dxa"/>
          </w:tcPr>
          <w:p>
            <w:pPr>
              <w:spacing w:before="0" w:after="0" w:line="240" w:lineRule="auto"/>
            </w:pPr>
            <w:r>
              <w:rPr>
                <w:rFonts w:ascii="Arial" w:hAnsi="Arial" w:cs="Arial" w:eastAsia="Arial"/>
                <w:sz w:val="16"/>
                <w:szCs w:val="16"/>
              </w:rPr>
              <w:t xml:space="preserve">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-9.83</w:t>
            </w:r>
          </w:p>
        </w:tc>
        <w:tc>
          <w:tcPr>
            <w:tcW w:w="900" w:type="dxa"/>
          </w:tcPr>
          <w:p>
            <w:pPr>
              <w:spacing w:before="0" w:after="0" w:line="240" w:lineRule="auto"/>
            </w:pPr>
            <w:r>
              <w:rPr>
                <w:rFonts w:ascii="Arial" w:hAnsi="Arial" w:cs="Arial" w:eastAsia="Arial"/>
                <w:sz w:val="16"/>
                <w:szCs w:val="16"/>
              </w:rPr>
              <w:t xml:space="preserve">2.72</w:t>
            </w:r>
          </w:p>
        </w:tc>
        <w:tc>
          <w:tcPr>
            <w:tcW w:w="1700" w:type="dxa"/>
          </w:tcPr>
          <w:p>
            <w:pPr>
              <w:spacing w:before="0" w:after="0" w:line="240" w:lineRule="auto"/>
            </w:pPr>
            <w:r>
              <w:rPr>
                <w:rFonts w:ascii="Arial" w:hAnsi="Arial" w:cs="Arial" w:eastAsia="Arial"/>
                <w:sz w:val="16"/>
                <w:szCs w:val="16"/>
              </w:rPr>
              <w:t xml:space="preserve">[-15.17, -4.49]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3.42</w:t>
            </w:r>
          </w:p>
        </w:tc>
        <w:tc>
          <w:tcPr>
            <w:tcW w:w="900" w:type="dxa"/>
          </w:tcPr>
          <w:p>
            <w:pPr>
              <w:spacing w:before="0" w:after="0" w:line="240" w:lineRule="auto"/>
            </w:pPr>
            <w:r>
              <w:rPr>
                <w:rFonts w:ascii="Arial" w:hAnsi="Arial" w:cs="Arial" w:eastAsia="Arial"/>
                <w:sz w:val="16"/>
                <w:szCs w:val="16"/>
              </w:rPr>
              <w:t xml:space="preserve">3.25</w:t>
            </w:r>
          </w:p>
        </w:tc>
        <w:tc>
          <w:tcPr>
            <w:tcW w:w="1700" w:type="dxa"/>
          </w:tcPr>
          <w:p>
            <w:pPr>
              <w:spacing w:before="0" w:after="0" w:line="240" w:lineRule="auto"/>
            </w:pPr>
            <w:r>
              <w:rPr>
                <w:rFonts w:ascii="Arial" w:hAnsi="Arial" w:cs="Arial" w:eastAsia="Arial"/>
                <w:sz w:val="16"/>
                <w:szCs w:val="16"/>
              </w:rPr>
              <w:t xml:space="preserve">[-2.95, 9.78]</w:t>
            </w:r>
          </w:p>
        </w:tc>
        <w:tc>
          <w:tcPr>
            <w:tcW w:w="900" w:type="dxa"/>
          </w:tcPr>
          <w:p>
            <w:pPr>
              <w:spacing w:before="0" w:after="0" w:line="240" w:lineRule="auto"/>
            </w:pPr>
            <w:r>
              <w:rPr>
                <w:rFonts w:ascii="Arial" w:hAnsi="Arial" w:cs="Arial" w:eastAsia="Arial"/>
                <w:sz w:val="16"/>
                <w:szCs w:val="16"/>
              </w:rPr>
              <w:t xml:space="preserve">0.293</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-13.25</w:t>
            </w:r>
          </w:p>
        </w:tc>
        <w:tc>
          <w:tcPr>
            <w:tcW w:w="900" w:type="dxa"/>
          </w:tcPr>
          <w:p>
            <w:pPr>
              <w:spacing w:before="0" w:after="0" w:line="240" w:lineRule="auto"/>
            </w:pPr>
            <w:r>
              <w:rPr>
                <w:rFonts w:ascii="Arial" w:hAnsi="Arial" w:cs="Arial" w:eastAsia="Arial"/>
                <w:sz w:val="16"/>
                <w:szCs w:val="16"/>
              </w:rPr>
              <w:t xml:space="preserve">3.84</w:t>
            </w:r>
          </w:p>
        </w:tc>
        <w:tc>
          <w:tcPr>
            <w:tcW w:w="1700" w:type="dxa"/>
          </w:tcPr>
          <w:p>
            <w:pPr>
              <w:spacing w:before="0" w:after="0" w:line="240" w:lineRule="auto"/>
            </w:pPr>
            <w:r>
              <w:rPr>
                <w:rFonts w:ascii="Arial" w:hAnsi="Arial" w:cs="Arial" w:eastAsia="Arial"/>
                <w:sz w:val="16"/>
                <w:szCs w:val="16"/>
              </w:rPr>
              <w:t xml:space="preserve">[-20.78, -5.72]</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-4.57</w:t>
            </w:r>
          </w:p>
        </w:tc>
        <w:tc>
          <w:tcPr>
            <w:tcW w:w="900" w:type="dxa"/>
          </w:tcPr>
          <w:p>
            <w:pPr>
              <w:spacing w:before="0" w:after="0" w:line="240" w:lineRule="auto"/>
            </w:pPr>
            <w:r>
              <w:rPr>
                <w:rFonts w:ascii="Arial" w:hAnsi="Arial" w:cs="Arial" w:eastAsia="Arial"/>
                <w:sz w:val="16"/>
                <w:szCs w:val="16"/>
              </w:rPr>
              <w:t xml:space="preserve">1.80</w:t>
            </w:r>
          </w:p>
        </w:tc>
        <w:tc>
          <w:tcPr>
            <w:tcW w:w="1700" w:type="dxa"/>
          </w:tcPr>
          <w:p>
            <w:pPr>
              <w:spacing w:before="0" w:after="0" w:line="240" w:lineRule="auto"/>
            </w:pPr>
            <w:r>
              <w:rPr>
                <w:rFonts w:ascii="Arial" w:hAnsi="Arial" w:cs="Arial" w:eastAsia="Arial"/>
                <w:sz w:val="16"/>
                <w:szCs w:val="16"/>
              </w:rPr>
              <w:t xml:space="preserve">[-8.09, -1.04]</w:t>
            </w:r>
          </w:p>
        </w:tc>
        <w:tc>
          <w:tcPr>
            <w:tcW w:w="900" w:type="dxa"/>
          </w:tcPr>
          <w:p>
            <w:pPr>
              <w:spacing w:before="0" w:after="0" w:line="240" w:lineRule="auto"/>
            </w:pPr>
            <w:r>
              <w:rPr>
                <w:rFonts w:ascii="Arial" w:hAnsi="Arial" w:cs="Arial" w:eastAsia="Arial"/>
                <w:sz w:val="16"/>
                <w:szCs w:val="16"/>
              </w:rPr>
              <w:t xml:space="preserve">0.011</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-6.31</w:t>
            </w:r>
          </w:p>
        </w:tc>
        <w:tc>
          <w:tcPr>
            <w:tcW w:w="900" w:type="dxa"/>
          </w:tcPr>
          <w:p>
            <w:pPr>
              <w:spacing w:before="0" w:after="0" w:line="240" w:lineRule="auto"/>
            </w:pPr>
            <w:r>
              <w:rPr>
                <w:rFonts w:ascii="Arial" w:hAnsi="Arial" w:cs="Arial" w:eastAsia="Arial"/>
                <w:sz w:val="16"/>
                <w:szCs w:val="16"/>
              </w:rPr>
              <w:t xml:space="preserve">1.64</w:t>
            </w:r>
          </w:p>
        </w:tc>
        <w:tc>
          <w:tcPr>
            <w:tcW w:w="1700" w:type="dxa"/>
          </w:tcPr>
          <w:p>
            <w:pPr>
              <w:spacing w:before="0" w:after="0" w:line="240" w:lineRule="auto"/>
            </w:pPr>
            <w:r>
              <w:rPr>
                <w:rFonts w:ascii="Arial" w:hAnsi="Arial" w:cs="Arial" w:eastAsia="Arial"/>
                <w:sz w:val="16"/>
                <w:szCs w:val="16"/>
              </w:rPr>
              <w:t xml:space="preserve">[-9.52, -3.09]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6.32</w:t>
            </w:r>
          </w:p>
        </w:tc>
        <w:tc>
          <w:tcPr>
            <w:tcW w:w="900" w:type="dxa"/>
          </w:tcPr>
          <w:p>
            <w:pPr>
              <w:spacing w:before="0" w:after="0" w:line="240" w:lineRule="auto"/>
            </w:pPr>
            <w:r>
              <w:rPr>
                <w:rFonts w:ascii="Arial" w:hAnsi="Arial" w:cs="Arial" w:eastAsia="Arial"/>
                <w:sz w:val="16"/>
                <w:szCs w:val="16"/>
              </w:rPr>
              <w:t xml:space="preserve">6.43</w:t>
            </w:r>
          </w:p>
        </w:tc>
        <w:tc>
          <w:tcPr>
            <w:tcW w:w="1700" w:type="dxa"/>
          </w:tcPr>
          <w:p>
            <w:pPr>
              <w:spacing w:before="0" w:after="0" w:line="240" w:lineRule="auto"/>
            </w:pPr>
            <w:r>
              <w:rPr>
                <w:rFonts w:ascii="Arial" w:hAnsi="Arial" w:cs="Arial" w:eastAsia="Arial"/>
                <w:sz w:val="16"/>
                <w:szCs w:val="16"/>
              </w:rPr>
              <w:t xml:space="preserve">[-6.28, 18.92]</w:t>
            </w:r>
          </w:p>
        </w:tc>
        <w:tc>
          <w:tcPr>
            <w:tcW w:w="900" w:type="dxa"/>
          </w:tcPr>
          <w:p>
            <w:pPr>
              <w:spacing w:before="0" w:after="0" w:line="240" w:lineRule="auto"/>
            </w:pPr>
            <w:r>
              <w:rPr>
                <w:rFonts w:ascii="Arial" w:hAnsi="Arial" w:cs="Arial" w:eastAsia="Arial"/>
                <w:sz w:val="16"/>
                <w:szCs w:val="16"/>
              </w:rPr>
              <w:t xml:space="preserve">0.325</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-12.63</w:t>
            </w:r>
          </w:p>
        </w:tc>
        <w:tc>
          <w:tcPr>
            <w:tcW w:w="900" w:type="dxa"/>
          </w:tcPr>
          <w:p>
            <w:pPr>
              <w:spacing w:before="0" w:after="0" w:line="240" w:lineRule="auto"/>
            </w:pPr>
            <w:r>
              <w:rPr>
                <w:rFonts w:ascii="Arial" w:hAnsi="Arial" w:cs="Arial" w:eastAsia="Arial"/>
                <w:sz w:val="16"/>
                <w:szCs w:val="16"/>
              </w:rPr>
              <w:t xml:space="preserve">6.34</w:t>
            </w:r>
          </w:p>
        </w:tc>
        <w:tc>
          <w:tcPr>
            <w:tcW w:w="1700" w:type="dxa"/>
          </w:tcPr>
          <w:p>
            <w:pPr>
              <w:spacing w:before="0" w:after="0" w:line="240" w:lineRule="auto"/>
            </w:pPr>
            <w:r>
              <w:rPr>
                <w:rFonts w:ascii="Arial" w:hAnsi="Arial" w:cs="Arial" w:eastAsia="Arial"/>
                <w:sz w:val="16"/>
                <w:szCs w:val="16"/>
              </w:rPr>
              <w:t xml:space="preserve">[-25.06, -0.20]</w:t>
            </w:r>
          </w:p>
        </w:tc>
        <w:tc>
          <w:tcPr>
            <w:tcW w:w="900" w:type="dxa"/>
          </w:tcPr>
          <w:p>
            <w:pPr>
              <w:spacing w:before="0" w:after="0" w:line="240" w:lineRule="auto"/>
            </w:pPr>
            <w:r>
              <w:rPr>
                <w:rFonts w:ascii="Arial" w:hAnsi="Arial" w:cs="Arial" w:eastAsia="Arial"/>
                <w:sz w:val="16"/>
                <w:szCs w:val="16"/>
              </w:rPr>
              <w:t xml:space="preserve">0.046</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Three-year college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-1.92</w:t>
            </w:r>
          </w:p>
        </w:tc>
        <w:tc>
          <w:tcPr>
            <w:tcW w:w="900" w:type="dxa"/>
          </w:tcPr>
          <w:p>
            <w:pPr>
              <w:spacing w:before="0" w:after="0" w:line="240" w:lineRule="auto"/>
            </w:pPr>
            <w:r>
              <w:rPr>
                <w:rFonts w:ascii="Arial" w:hAnsi="Arial" w:cs="Arial" w:eastAsia="Arial"/>
                <w:sz w:val="16"/>
                <w:szCs w:val="16"/>
              </w:rPr>
              <w:t xml:space="preserve">1.26</w:t>
            </w:r>
          </w:p>
        </w:tc>
        <w:tc>
          <w:tcPr>
            <w:tcW w:w="1700" w:type="dxa"/>
          </w:tcPr>
          <w:p>
            <w:pPr>
              <w:spacing w:before="0" w:after="0" w:line="240" w:lineRule="auto"/>
            </w:pPr>
            <w:r>
              <w:rPr>
                <w:rFonts w:ascii="Arial" w:hAnsi="Arial" w:cs="Arial" w:eastAsia="Arial"/>
                <w:sz w:val="16"/>
                <w:szCs w:val="16"/>
              </w:rPr>
              <w:t xml:space="preserve">[-4.38, 0.55]</w:t>
            </w:r>
          </w:p>
        </w:tc>
        <w:tc>
          <w:tcPr>
            <w:tcW w:w="900" w:type="dxa"/>
          </w:tcPr>
          <w:p>
            <w:pPr>
              <w:spacing w:before="0" w:after="0" w:line="240" w:lineRule="auto"/>
            </w:pPr>
            <w:r>
              <w:rPr>
                <w:rFonts w:ascii="Arial" w:hAnsi="Arial" w:cs="Arial" w:eastAsia="Arial"/>
                <w:sz w:val="16"/>
                <w:szCs w:val="16"/>
              </w:rPr>
              <w:t xml:space="preserve">0.128</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-3.25</w:t>
            </w:r>
          </w:p>
        </w:tc>
        <w:tc>
          <w:tcPr>
            <w:tcW w:w="900" w:type="dxa"/>
          </w:tcPr>
          <w:p>
            <w:pPr>
              <w:spacing w:before="0" w:after="0" w:line="240" w:lineRule="auto"/>
            </w:pPr>
            <w:r>
              <w:rPr>
                <w:rFonts w:ascii="Arial" w:hAnsi="Arial" w:cs="Arial" w:eastAsia="Arial"/>
                <w:sz w:val="16"/>
                <w:szCs w:val="16"/>
              </w:rPr>
              <w:t xml:space="preserve">0.81</w:t>
            </w:r>
          </w:p>
        </w:tc>
        <w:tc>
          <w:tcPr>
            <w:tcW w:w="1700" w:type="dxa"/>
          </w:tcPr>
          <w:p>
            <w:pPr>
              <w:spacing w:before="0" w:after="0" w:line="240" w:lineRule="auto"/>
            </w:pPr>
            <w:r>
              <w:rPr>
                <w:rFonts w:ascii="Arial" w:hAnsi="Arial" w:cs="Arial" w:eastAsia="Arial"/>
                <w:sz w:val="16"/>
                <w:szCs w:val="16"/>
              </w:rPr>
              <w:t xml:space="preserve">[-4.84, -1.67]</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6.47</w:t>
            </w:r>
          </w:p>
        </w:tc>
        <w:tc>
          <w:tcPr>
            <w:tcW w:w="900" w:type="dxa"/>
          </w:tcPr>
          <w:p>
            <w:pPr>
              <w:spacing w:before="0" w:after="0" w:line="240" w:lineRule="auto"/>
            </w:pPr>
            <w:r>
              <w:rPr>
                <w:rFonts w:ascii="Arial" w:hAnsi="Arial" w:cs="Arial" w:eastAsia="Arial"/>
                <w:sz w:val="16"/>
                <w:szCs w:val="16"/>
              </w:rPr>
              <w:t xml:space="preserve">6.87</w:t>
            </w:r>
          </w:p>
        </w:tc>
        <w:tc>
          <w:tcPr>
            <w:tcW w:w="1700" w:type="dxa"/>
          </w:tcPr>
          <w:p>
            <w:pPr>
              <w:spacing w:before="0" w:after="0" w:line="240" w:lineRule="auto"/>
            </w:pPr>
            <w:r>
              <w:rPr>
                <w:rFonts w:ascii="Arial" w:hAnsi="Arial" w:cs="Arial" w:eastAsia="Arial"/>
                <w:sz w:val="16"/>
                <w:szCs w:val="16"/>
              </w:rPr>
              <w:t xml:space="preserve">[-7.00, 19.93]</w:t>
            </w:r>
          </w:p>
        </w:tc>
        <w:tc>
          <w:tcPr>
            <w:tcW w:w="900" w:type="dxa"/>
          </w:tcPr>
          <w:p>
            <w:pPr>
              <w:spacing w:before="0" w:after="0" w:line="240" w:lineRule="auto"/>
            </w:pPr>
            <w:r>
              <w:rPr>
                <w:rFonts w:ascii="Arial" w:hAnsi="Arial" w:cs="Arial" w:eastAsia="Arial"/>
                <w:sz w:val="16"/>
                <w:szCs w:val="16"/>
              </w:rPr>
              <w:t xml:space="preserve">0.347</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-9.72</w:t>
            </w:r>
          </w:p>
        </w:tc>
        <w:tc>
          <w:tcPr>
            <w:tcW w:w="900" w:type="dxa"/>
          </w:tcPr>
          <w:p>
            <w:pPr>
              <w:spacing w:before="0" w:after="0" w:line="240" w:lineRule="auto"/>
            </w:pPr>
            <w:r>
              <w:rPr>
                <w:rFonts w:ascii="Arial" w:hAnsi="Arial" w:cs="Arial" w:eastAsia="Arial"/>
                <w:sz w:val="16"/>
                <w:szCs w:val="16"/>
              </w:rPr>
              <w:t xml:space="preserve">6.79</w:t>
            </w:r>
          </w:p>
        </w:tc>
        <w:tc>
          <w:tcPr>
            <w:tcW w:w="1700" w:type="dxa"/>
          </w:tcPr>
          <w:p>
            <w:pPr>
              <w:spacing w:before="0" w:after="0" w:line="240" w:lineRule="auto"/>
            </w:pPr>
            <w:r>
              <w:rPr>
                <w:rFonts w:ascii="Arial" w:hAnsi="Arial" w:cs="Arial" w:eastAsia="Arial"/>
                <w:sz w:val="16"/>
                <w:szCs w:val="16"/>
              </w:rPr>
              <w:t xml:space="preserve">[-23.03, 3.59]</w:t>
            </w:r>
          </w:p>
        </w:tc>
        <w:tc>
          <w:tcPr>
            <w:tcW w:w="900" w:type="dxa"/>
          </w:tcPr>
          <w:p>
            <w:pPr>
              <w:spacing w:before="0" w:after="0" w:line="240" w:lineRule="auto"/>
            </w:pPr>
            <w:r>
              <w:rPr>
                <w:rFonts w:ascii="Arial" w:hAnsi="Arial" w:cs="Arial" w:eastAsia="Arial"/>
                <w:sz w:val="16"/>
                <w:szCs w:val="16"/>
              </w:rPr>
              <w:t xml:space="preserve">0.152</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Bachelor's degree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-0.54</w:t>
            </w:r>
          </w:p>
        </w:tc>
        <w:tc>
          <w:tcPr>
            <w:tcW w:w="900" w:type="dxa"/>
          </w:tcPr>
          <w:p>
            <w:pPr>
              <w:spacing w:before="0" w:after="0" w:line="240" w:lineRule="auto"/>
            </w:pPr>
            <w:r>
              <w:rPr>
                <w:rFonts w:ascii="Arial" w:hAnsi="Arial" w:cs="Arial" w:eastAsia="Arial"/>
                <w:sz w:val="16"/>
                <w:szCs w:val="16"/>
              </w:rPr>
              <w:t xml:space="preserve">0.88</w:t>
            </w:r>
          </w:p>
        </w:tc>
        <w:tc>
          <w:tcPr>
            <w:tcW w:w="1700" w:type="dxa"/>
          </w:tcPr>
          <w:p>
            <w:pPr>
              <w:spacing w:before="0" w:after="0" w:line="240" w:lineRule="auto"/>
            </w:pPr>
            <w:r>
              <w:rPr>
                <w:rFonts w:ascii="Arial" w:hAnsi="Arial" w:cs="Arial" w:eastAsia="Arial"/>
                <w:sz w:val="16"/>
                <w:szCs w:val="16"/>
              </w:rPr>
              <w:t xml:space="preserve">[-2.27, 1.19]</w:t>
            </w:r>
          </w:p>
        </w:tc>
        <w:tc>
          <w:tcPr>
            <w:tcW w:w="900" w:type="dxa"/>
          </w:tcPr>
          <w:p>
            <w:pPr>
              <w:spacing w:before="0" w:after="0" w:line="240" w:lineRule="auto"/>
            </w:pPr>
            <w:r>
              <w:rPr>
                <w:rFonts w:ascii="Arial" w:hAnsi="Arial" w:cs="Arial" w:eastAsia="Arial"/>
                <w:sz w:val="16"/>
                <w:szCs w:val="16"/>
              </w:rPr>
              <w:t xml:space="preserve">0.542</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-1.45</w:t>
            </w:r>
          </w:p>
        </w:tc>
        <w:tc>
          <w:tcPr>
            <w:tcW w:w="900" w:type="dxa"/>
          </w:tcPr>
          <w:p>
            <w:pPr>
              <w:spacing w:before="0" w:after="0" w:line="240" w:lineRule="auto"/>
            </w:pPr>
            <w:r>
              <w:rPr>
                <w:rFonts w:ascii="Arial" w:hAnsi="Arial" w:cs="Arial" w:eastAsia="Arial"/>
                <w:sz w:val="16"/>
                <w:szCs w:val="16"/>
              </w:rPr>
              <w:t xml:space="preserve">0.34</w:t>
            </w:r>
          </w:p>
        </w:tc>
        <w:tc>
          <w:tcPr>
            <w:tcW w:w="1700" w:type="dxa"/>
          </w:tcPr>
          <w:p>
            <w:pPr>
              <w:spacing w:before="0" w:after="0" w:line="240" w:lineRule="auto"/>
            </w:pPr>
            <w:r>
              <w:rPr>
                <w:rFonts w:ascii="Arial" w:hAnsi="Arial" w:cs="Arial" w:eastAsia="Arial"/>
                <w:sz w:val="16"/>
                <w:szCs w:val="16"/>
              </w:rPr>
              <w:t xml:space="preserve">[-2.13, -0.78]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5.19</w:t>
            </w:r>
          </w:p>
        </w:tc>
        <w:tc>
          <w:tcPr>
            <w:tcW w:w="900" w:type="dxa"/>
          </w:tcPr>
          <w:p>
            <w:pPr>
              <w:spacing w:before="0" w:after="0" w:line="240" w:lineRule="auto"/>
            </w:pPr>
            <w:r>
              <w:rPr>
                <w:rFonts w:ascii="Arial" w:hAnsi="Arial" w:cs="Arial" w:eastAsia="Arial"/>
                <w:sz w:val="16"/>
                <w:szCs w:val="16"/>
              </w:rPr>
              <w:t xml:space="preserve">5.71</w:t>
            </w:r>
          </w:p>
        </w:tc>
        <w:tc>
          <w:tcPr>
            <w:tcW w:w="1700" w:type="dxa"/>
          </w:tcPr>
          <w:p>
            <w:pPr>
              <w:spacing w:before="0" w:after="0" w:line="240" w:lineRule="auto"/>
            </w:pPr>
            <w:r>
              <w:rPr>
                <w:rFonts w:ascii="Arial" w:hAnsi="Arial" w:cs="Arial" w:eastAsia="Arial"/>
                <w:sz w:val="16"/>
                <w:szCs w:val="16"/>
              </w:rPr>
              <w:t xml:space="preserve">[-5.99, 16.37]</w:t>
            </w:r>
          </w:p>
        </w:tc>
        <w:tc>
          <w:tcPr>
            <w:tcW w:w="900" w:type="dxa"/>
          </w:tcPr>
          <w:p>
            <w:pPr>
              <w:spacing w:before="0" w:after="0" w:line="240" w:lineRule="auto"/>
            </w:pPr>
            <w:r>
              <w:rPr>
                <w:rFonts w:ascii="Arial" w:hAnsi="Arial" w:cs="Arial" w:eastAsia="Arial"/>
                <w:sz w:val="16"/>
                <w:szCs w:val="16"/>
              </w:rPr>
              <w:t xml:space="preserve">0.363</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-6.65</w:t>
            </w:r>
          </w:p>
        </w:tc>
        <w:tc>
          <w:tcPr>
            <w:tcW w:w="900" w:type="dxa"/>
          </w:tcPr>
          <w:p>
            <w:pPr>
              <w:spacing w:before="0" w:after="0" w:line="240" w:lineRule="auto"/>
            </w:pPr>
            <w:r>
              <w:rPr>
                <w:rFonts w:ascii="Arial" w:hAnsi="Arial" w:cs="Arial" w:eastAsia="Arial"/>
                <w:sz w:val="16"/>
                <w:szCs w:val="16"/>
              </w:rPr>
              <w:t xml:space="preserve">5.66</w:t>
            </w:r>
          </w:p>
        </w:tc>
        <w:tc>
          <w:tcPr>
            <w:tcW w:w="1700" w:type="dxa"/>
          </w:tcPr>
          <w:p>
            <w:pPr>
              <w:spacing w:before="0" w:after="0" w:line="240" w:lineRule="auto"/>
            </w:pPr>
            <w:r>
              <w:rPr>
                <w:rFonts w:ascii="Arial" w:hAnsi="Arial" w:cs="Arial" w:eastAsia="Arial"/>
                <w:sz w:val="16"/>
                <w:szCs w:val="16"/>
              </w:rPr>
              <w:t xml:space="preserve">[-17.74, 4.45]</w:t>
            </w:r>
          </w:p>
        </w:tc>
        <w:tc>
          <w:tcPr>
            <w:tcW w:w="900" w:type="dxa"/>
          </w:tcPr>
          <w:p>
            <w:pPr>
              <w:spacing w:before="0" w:after="0" w:line="240" w:lineRule="auto"/>
            </w:pPr>
            <w:r>
              <w:rPr>
                <w:rFonts w:ascii="Arial" w:hAnsi="Arial" w:cs="Arial" w:eastAsia="Arial"/>
                <w:sz w:val="16"/>
                <w:szCs w:val="16"/>
              </w:rPr>
              <w:t xml:space="preserve">0.240</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education level, 1 to 6</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-0.226</w:t>
            </w:r>
          </w:p>
        </w:tc>
        <w:tc>
          <w:tcPr>
            <w:tcW w:w="900" w:type="dxa"/>
          </w:tcPr>
          <w:p>
            <w:pPr>
              <w:spacing w:before="0" w:after="0" w:line="240" w:lineRule="auto"/>
            </w:pPr>
            <w:r>
              <w:rPr>
                <w:rFonts w:ascii="Arial" w:hAnsi="Arial" w:cs="Arial" w:eastAsia="Arial"/>
                <w:sz w:val="16"/>
                <w:szCs w:val="16"/>
              </w:rPr>
              <w:t xml:space="preserve">0.083</w:t>
            </w:r>
          </w:p>
        </w:tc>
        <w:tc>
          <w:tcPr>
            <w:tcW w:w="1700" w:type="dxa"/>
          </w:tcPr>
          <w:p>
            <w:pPr>
              <w:spacing w:before="0" w:after="0" w:line="240" w:lineRule="auto"/>
            </w:pPr>
            <w:r>
              <w:rPr>
                <w:rFonts w:ascii="Arial" w:hAnsi="Arial" w:cs="Arial" w:eastAsia="Arial"/>
                <w:sz w:val="16"/>
                <w:szCs w:val="16"/>
              </w:rPr>
              <w:t xml:space="preserve">[-0.388, -0.064]</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-0.298</w:t>
            </w:r>
          </w:p>
        </w:tc>
        <w:tc>
          <w:tcPr>
            <w:tcW w:w="900" w:type="dxa"/>
          </w:tcPr>
          <w:p>
            <w:pPr>
              <w:spacing w:before="0" w:after="0" w:line="240" w:lineRule="auto"/>
            </w:pPr>
            <w:r>
              <w:rPr>
                <w:rFonts w:ascii="Arial" w:hAnsi="Arial" w:cs="Arial" w:eastAsia="Arial"/>
                <w:sz w:val="16"/>
                <w:szCs w:val="16"/>
              </w:rPr>
              <w:t xml:space="preserve">0.082</w:t>
            </w:r>
          </w:p>
        </w:tc>
        <w:tc>
          <w:tcPr>
            <w:tcW w:w="1700" w:type="dxa"/>
          </w:tcPr>
          <w:p>
            <w:pPr>
              <w:spacing w:before="0" w:after="0" w:line="240" w:lineRule="auto"/>
            </w:pPr>
            <w:r>
              <w:rPr>
                <w:rFonts w:ascii="Arial" w:hAnsi="Arial" w:cs="Arial" w:eastAsia="Arial"/>
                <w:sz w:val="16"/>
                <w:szCs w:val="16"/>
              </w:rPr>
              <w:t xml:space="preserve">[-0.459, -0.138]</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22,612</w:t>
            </w:r>
          </w:p>
        </w:tc>
        <w:tc>
          <w:tcPr>
            <w:tcW w:w="1100" w:type="dxa"/>
          </w:tcPr>
          <w:p>
            <w:pPr>
              <w:spacing w:before="0" w:after="0" w:line="240" w:lineRule="auto"/>
            </w:pPr>
            <w:r>
              <w:rPr>
                <w:rFonts w:ascii="Arial" w:hAnsi="Arial" w:cs="Arial" w:eastAsia="Arial"/>
                <w:sz w:val="16"/>
                <w:szCs w:val="16"/>
              </w:rPr>
              <w:t xml:space="preserve">2,013</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0.228</w:t>
            </w:r>
          </w:p>
        </w:tc>
        <w:tc>
          <w:tcPr>
            <w:tcW w:w="900" w:type="dxa"/>
          </w:tcPr>
          <w:p>
            <w:pPr>
              <w:spacing w:before="0" w:after="0" w:line="240" w:lineRule="auto"/>
            </w:pPr>
            <w:r>
              <w:rPr>
                <w:rFonts w:ascii="Arial" w:hAnsi="Arial" w:cs="Arial" w:eastAsia="Arial"/>
                <w:sz w:val="16"/>
                <w:szCs w:val="16"/>
              </w:rPr>
              <w:t xml:space="preserve">0.236</w:t>
            </w:r>
          </w:p>
        </w:tc>
        <w:tc>
          <w:tcPr>
            <w:tcW w:w="1700" w:type="dxa"/>
          </w:tcPr>
          <w:p>
            <w:pPr>
              <w:spacing w:before="0" w:after="0" w:line="240" w:lineRule="auto"/>
            </w:pPr>
            <w:r>
              <w:rPr>
                <w:rFonts w:ascii="Arial" w:hAnsi="Arial" w:cs="Arial" w:eastAsia="Arial"/>
                <w:sz w:val="16"/>
                <w:szCs w:val="16"/>
              </w:rPr>
              <w:t xml:space="preserve">[-0.233, 0.690]</w:t>
            </w:r>
          </w:p>
        </w:tc>
        <w:tc>
          <w:tcPr>
            <w:tcW w:w="900" w:type="dxa"/>
          </w:tcPr>
          <w:p>
            <w:pPr>
              <w:spacing w:before="0" w:after="0" w:line="240" w:lineRule="auto"/>
            </w:pPr>
            <w:r>
              <w:rPr>
                <w:rFonts w:ascii="Arial" w:hAnsi="Arial" w:cs="Arial" w:eastAsia="Arial"/>
                <w:sz w:val="16"/>
                <w:szCs w:val="16"/>
              </w:rPr>
              <w:t xml:space="preserve">0.332</w:t>
            </w:r>
          </w:p>
        </w:tc>
        <w:tc>
          <w:tcPr>
            <w:tcW w:w="1100" w:type="dxa"/>
          </w:tcPr>
          <w:p>
            <w:pPr>
              <w:spacing w:before="0" w:after="0" w:line="240" w:lineRule="auto"/>
            </w:pPr>
            <w:r>
              <w:rPr>
                <w:rFonts w:ascii="Arial" w:hAnsi="Arial" w:cs="Arial" w:eastAsia="Arial"/>
                <w:sz w:val="16"/>
                <w:szCs w:val="16"/>
              </w:rPr>
              <w:t xml:space="preserve">2,738</w:t>
            </w:r>
          </w:p>
        </w:tc>
        <w:tc>
          <w:tcPr>
            <w:tcW w:w="1100" w:type="dxa"/>
          </w:tcPr>
          <w:p>
            <w:pPr>
              <w:spacing w:before="0" w:after="0" w:line="240" w:lineRule="auto"/>
            </w:pPr>
            <w:r>
              <w:rPr>
                <w:rFonts w:ascii="Arial" w:hAnsi="Arial" w:cs="Arial" w:eastAsia="Arial"/>
                <w:sz w:val="16"/>
                <w:szCs w:val="16"/>
              </w:rPr>
              <w:t xml:space="preserve">110</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-0.527</w:t>
            </w:r>
          </w:p>
        </w:tc>
        <w:tc>
          <w:tcPr>
            <w:tcW w:w="900" w:type="dxa"/>
          </w:tcPr>
          <w:p>
            <w:pPr>
              <w:spacing w:before="0" w:after="0" w:line="240" w:lineRule="auto"/>
            </w:pPr>
            <w:r>
              <w:rPr>
                <w:rFonts w:ascii="Arial" w:hAnsi="Arial" w:cs="Arial" w:eastAsia="Arial"/>
                <w:sz w:val="16"/>
                <w:szCs w:val="16"/>
              </w:rPr>
              <w:t xml:space="preserve">0.236</w:t>
            </w:r>
          </w:p>
        </w:tc>
        <w:tc>
          <w:tcPr>
            <w:tcW w:w="1700" w:type="dxa"/>
          </w:tcPr>
          <w:p>
            <w:pPr>
              <w:spacing w:before="0" w:after="0" w:line="240" w:lineRule="auto"/>
            </w:pPr>
            <w:r>
              <w:rPr>
                <w:rFonts w:ascii="Arial" w:hAnsi="Arial" w:cs="Arial" w:eastAsia="Arial"/>
                <w:sz w:val="16"/>
                <w:szCs w:val="16"/>
              </w:rPr>
              <w:t xml:space="preserve">[-0.988, -0.065]</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2,123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R14, children aged 10 to 15 in 2010</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Aged 10 to 15 in 2010, B-cohort-10to15, base, senior high school or above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-9.75</w:t>
            </w:r>
          </w:p>
        </w:tc>
        <w:tc>
          <w:tcPr>
            <w:tcW w:w="900" w:type="dxa"/>
          </w:tcPr>
          <w:p>
            <w:pPr>
              <w:spacing w:before="0" w:after="0" w:line="240" w:lineRule="auto"/>
            </w:pPr>
            <w:r>
              <w:rPr>
                <w:rFonts w:ascii="Arial" w:hAnsi="Arial" w:cs="Arial" w:eastAsia="Arial"/>
                <w:sz w:val="16"/>
                <w:szCs w:val="16"/>
              </w:rPr>
              <w:t xml:space="preserve">4.80</w:t>
            </w:r>
          </w:p>
        </w:tc>
        <w:tc>
          <w:tcPr>
            <w:tcW w:w="1700" w:type="dxa"/>
          </w:tcPr>
          <w:p>
            <w:pPr>
              <w:spacing w:before="0" w:after="0" w:line="240" w:lineRule="auto"/>
            </w:pPr>
            <w:r>
              <w:rPr>
                <w:rFonts w:ascii="Arial" w:hAnsi="Arial" w:cs="Arial" w:eastAsia="Arial"/>
                <w:sz w:val="16"/>
                <w:szCs w:val="16"/>
              </w:rPr>
              <w:t xml:space="preserve">[-19.17, -0.34]</w:t>
            </w:r>
          </w:p>
        </w:tc>
        <w:tc>
          <w:tcPr>
            <w:tcW w:w="900" w:type="dxa"/>
          </w:tcPr>
          <w:p>
            <w:pPr>
              <w:spacing w:before="0" w:after="0" w:line="240" w:lineRule="auto"/>
            </w:pPr>
            <w:r>
              <w:rPr>
                <w:rFonts w:ascii="Arial" w:hAnsi="Arial" w:cs="Arial" w:eastAsia="Arial"/>
                <w:sz w:val="16"/>
                <w:szCs w:val="16"/>
              </w:rPr>
              <w:t xml:space="preserve">0.042</w:t>
            </w:r>
          </w:p>
        </w:tc>
        <w:tc>
          <w:tcPr>
            <w:tcW w:w="1100" w:type="dxa"/>
          </w:tcPr>
          <w:p>
            <w:pPr>
              <w:spacing w:before="0" w:after="0" w:line="240" w:lineRule="auto"/>
            </w:pPr>
            <w:r>
              <w:rPr>
                <w:rFonts w:ascii="Arial" w:hAnsi="Arial" w:cs="Arial" w:eastAsia="Arial"/>
                <w:sz w:val="16"/>
                <w:szCs w:val="16"/>
              </w:rPr>
              <w:t xml:space="preserve">2,108</w:t>
            </w:r>
          </w:p>
        </w:tc>
        <w:tc>
          <w:tcPr>
            <w:tcW w:w="1100" w:type="dxa"/>
          </w:tcPr>
          <w:p>
            <w:pPr>
              <w:spacing w:before="0" w:after="0" w:line="240" w:lineRule="auto"/>
            </w:pPr>
            <w:r>
              <w:rPr>
                <w:rFonts w:ascii="Arial" w:hAnsi="Arial" w:cs="Arial" w:eastAsia="Arial"/>
                <w:sz w:val="16"/>
                <w:szCs w:val="16"/>
              </w:rPr>
              <w:t xml:space="preserve">245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-10.12</w:t>
            </w:r>
          </w:p>
        </w:tc>
        <w:tc>
          <w:tcPr>
            <w:tcW w:w="900" w:type="dxa"/>
          </w:tcPr>
          <w:p>
            <w:pPr>
              <w:spacing w:before="0" w:after="0" w:line="240" w:lineRule="auto"/>
            </w:pPr>
            <w:r>
              <w:rPr>
                <w:rFonts w:ascii="Arial" w:hAnsi="Arial" w:cs="Arial" w:eastAsia="Arial"/>
                <w:sz w:val="16"/>
                <w:szCs w:val="16"/>
              </w:rPr>
              <w:t xml:space="preserve">5.75</w:t>
            </w:r>
          </w:p>
        </w:tc>
        <w:tc>
          <w:tcPr>
            <w:tcW w:w="1700" w:type="dxa"/>
          </w:tcPr>
          <w:p>
            <w:pPr>
              <w:spacing w:before="0" w:after="0" w:line="240" w:lineRule="auto"/>
            </w:pPr>
            <w:r>
              <w:rPr>
                <w:rFonts w:ascii="Arial" w:hAnsi="Arial" w:cs="Arial" w:eastAsia="Arial"/>
                <w:sz w:val="16"/>
                <w:szCs w:val="16"/>
              </w:rPr>
              <w:t xml:space="preserve">[-21.40, 1.15]</w:t>
            </w:r>
          </w:p>
        </w:tc>
        <w:tc>
          <w:tcPr>
            <w:tcW w:w="900" w:type="dxa"/>
          </w:tcPr>
          <w:p>
            <w:pPr>
              <w:spacing w:before="0" w:after="0" w:line="240" w:lineRule="auto"/>
            </w:pPr>
            <w:r>
              <w:rPr>
                <w:rFonts w:ascii="Arial" w:hAnsi="Arial" w:cs="Arial" w:eastAsia="Arial"/>
                <w:sz w:val="16"/>
                <w:szCs w:val="16"/>
              </w:rPr>
              <w:t xml:space="preserve">0.079</w:t>
            </w:r>
          </w:p>
        </w:tc>
        <w:tc>
          <w:tcPr>
            <w:tcW w:w="1100" w:type="dxa"/>
          </w:tcPr>
          <w:p>
            <w:pPr>
              <w:spacing w:before="0" w:after="0" w:line="240" w:lineRule="auto"/>
            </w:pPr>
            <w:r>
              <w:rPr>
                <w:rFonts w:ascii="Arial" w:hAnsi="Arial" w:cs="Arial" w:eastAsia="Arial"/>
                <w:sz w:val="16"/>
                <w:szCs w:val="16"/>
              </w:rPr>
              <w:t xml:space="preserve">1,795</w:t>
            </w:r>
          </w:p>
        </w:tc>
        <w:tc>
          <w:tcPr>
            <w:tcW w:w="1100" w:type="dxa"/>
          </w:tcPr>
          <w:p>
            <w:pPr>
              <w:spacing w:before="0" w:after="0" w:line="240" w:lineRule="auto"/>
            </w:pPr>
            <w:r>
              <w:rPr>
                <w:rFonts w:ascii="Arial" w:hAnsi="Arial" w:cs="Arial" w:eastAsia="Arial"/>
                <w:sz w:val="16"/>
                <w:szCs w:val="16"/>
              </w:rPr>
              <w:t xml:space="preserve">224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-7.90</w:t>
            </w:r>
          </w:p>
        </w:tc>
        <w:tc>
          <w:tcPr>
            <w:tcW w:w="900" w:type="dxa"/>
          </w:tcPr>
          <w:p>
            <w:pPr>
              <w:spacing w:before="0" w:after="0" w:line="240" w:lineRule="auto"/>
            </w:pPr>
            <w:r>
              <w:rPr>
                <w:rFonts w:ascii="Arial" w:hAnsi="Arial" w:cs="Arial" w:eastAsia="Arial"/>
                <w:sz w:val="16"/>
                <w:szCs w:val="16"/>
              </w:rPr>
              <w:t xml:space="preserve">8.24</w:t>
            </w:r>
          </w:p>
        </w:tc>
        <w:tc>
          <w:tcPr>
            <w:tcW w:w="1700" w:type="dxa"/>
          </w:tcPr>
          <w:p>
            <w:pPr>
              <w:spacing w:before="0" w:after="0" w:line="240" w:lineRule="auto"/>
            </w:pPr>
            <w:r>
              <w:rPr>
                <w:rFonts w:ascii="Arial" w:hAnsi="Arial" w:cs="Arial" w:eastAsia="Arial"/>
                <w:sz w:val="16"/>
                <w:szCs w:val="16"/>
              </w:rPr>
              <w:t xml:space="preserve">[-24.05, 8.24]</w:t>
            </w:r>
          </w:p>
        </w:tc>
        <w:tc>
          <w:tcPr>
            <w:tcW w:w="900" w:type="dxa"/>
          </w:tcPr>
          <w:p>
            <w:pPr>
              <w:spacing w:before="0" w:after="0" w:line="240" w:lineRule="auto"/>
            </w:pPr>
            <w:r>
              <w:rPr>
                <w:rFonts w:ascii="Arial" w:hAnsi="Arial" w:cs="Arial" w:eastAsia="Arial"/>
                <w:sz w:val="16"/>
                <w:szCs w:val="16"/>
              </w:rPr>
              <w:t xml:space="preserve">0.337</w:t>
            </w:r>
          </w:p>
        </w:tc>
        <w:tc>
          <w:tcPr>
            <w:tcW w:w="1100" w:type="dxa"/>
          </w:tcPr>
          <w:p>
            <w:pPr>
              <w:spacing w:before="0" w:after="0" w:line="240" w:lineRule="auto"/>
            </w:pPr>
            <w:r>
              <w:rPr>
                <w:rFonts w:ascii="Arial" w:hAnsi="Arial" w:cs="Arial" w:eastAsia="Arial"/>
                <w:sz w:val="16"/>
                <w:szCs w:val="16"/>
              </w:rPr>
              <w:t xml:space="preserve">313</w:t>
            </w:r>
          </w:p>
        </w:tc>
        <w:tc>
          <w:tcPr>
            <w:tcW w:w="1100" w:type="dxa"/>
          </w:tcPr>
          <w:p>
            <w:pPr>
              <w:spacing w:before="0" w:after="0" w:line="240" w:lineRule="auto"/>
            </w:pPr>
            <w:r>
              <w:rPr>
                <w:rFonts w:ascii="Arial" w:hAnsi="Arial" w:cs="Arial" w:eastAsia="Arial"/>
                <w:sz w:val="16"/>
                <w:szCs w:val="16"/>
              </w:rPr>
              <w:t xml:space="preserve">21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-2.22</w:t>
            </w:r>
          </w:p>
        </w:tc>
        <w:tc>
          <w:tcPr>
            <w:tcW w:w="900" w:type="dxa"/>
          </w:tcPr>
          <w:p>
            <w:pPr>
              <w:spacing w:before="0" w:after="0" w:line="240" w:lineRule="auto"/>
            </w:pPr>
            <w:r>
              <w:rPr>
                <w:rFonts w:ascii="Arial" w:hAnsi="Arial" w:cs="Arial" w:eastAsia="Arial"/>
                <w:sz w:val="16"/>
                <w:szCs w:val="16"/>
              </w:rPr>
              <w:t xml:space="preserve">10.68</w:t>
            </w:r>
          </w:p>
        </w:tc>
        <w:tc>
          <w:tcPr>
            <w:tcW w:w="1700" w:type="dxa"/>
          </w:tcPr>
          <w:p>
            <w:pPr>
              <w:spacing w:before="0" w:after="0" w:line="240" w:lineRule="auto"/>
            </w:pPr>
            <w:r>
              <w:rPr>
                <w:rFonts w:ascii="Arial" w:hAnsi="Arial" w:cs="Arial" w:eastAsia="Arial"/>
                <w:sz w:val="16"/>
                <w:szCs w:val="16"/>
              </w:rPr>
              <w:t xml:space="preserve">[-23.16, 18.71]</w:t>
            </w:r>
          </w:p>
        </w:tc>
        <w:tc>
          <w:tcPr>
            <w:tcW w:w="900" w:type="dxa"/>
          </w:tcPr>
          <w:p>
            <w:pPr>
              <w:spacing w:before="0" w:after="0" w:line="240" w:lineRule="auto"/>
            </w:pPr>
            <w:r>
              <w:rPr>
                <w:rFonts w:ascii="Arial" w:hAnsi="Arial" w:cs="Arial" w:eastAsia="Arial"/>
                <w:sz w:val="16"/>
                <w:szCs w:val="16"/>
              </w:rPr>
              <w:t xml:space="preserve">0.835</w:t>
            </w:r>
          </w:p>
        </w:tc>
        <w:tc>
          <w:tcPr>
            <w:tcW w:w="1100" w:type="dxa"/>
          </w:tcPr>
          <w:p>
            <w:pPr>
              <w:spacing w:before="0" w:after="0" w:line="240" w:lineRule="auto"/>
            </w:pPr>
            <w:r>
              <w:rPr>
                <w:rFonts w:ascii="Arial" w:hAnsi="Arial" w:cs="Arial" w:eastAsia="Arial"/>
                <w:sz w:val="16"/>
                <w:szCs w:val="16"/>
              </w:rPr>
              <w:t xml:space="preserve">2,108</w:t>
            </w:r>
          </w:p>
        </w:tc>
        <w:tc>
          <w:tcPr>
            <w:tcW w:w="1100" w:type="dxa"/>
          </w:tcPr>
          <w:p>
            <w:pPr>
              <w:spacing w:before="0" w:after="0" w:line="240" w:lineRule="auto"/>
            </w:pPr>
            <w:r>
              <w:rPr>
                <w:rFonts w:ascii="Arial" w:hAnsi="Arial" w:cs="Arial" w:eastAsia="Arial"/>
                <w:sz w:val="16"/>
                <w:szCs w:val="16"/>
              </w:rPr>
              <w:t xml:space="preserve">245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Aged 10 to 15 in 2010, B-cohort-lang-10to15, base, language sample, senior high school or above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-7.39</w:t>
            </w:r>
          </w:p>
        </w:tc>
        <w:tc>
          <w:tcPr>
            <w:tcW w:w="900" w:type="dxa"/>
          </w:tcPr>
          <w:p>
            <w:pPr>
              <w:spacing w:before="0" w:after="0" w:line="240" w:lineRule="auto"/>
            </w:pPr>
            <w:r>
              <w:rPr>
                <w:rFonts w:ascii="Arial" w:hAnsi="Arial" w:cs="Arial" w:eastAsia="Arial"/>
                <w:sz w:val="16"/>
                <w:szCs w:val="16"/>
              </w:rPr>
              <w:t xml:space="preserve">5.14</w:t>
            </w:r>
          </w:p>
        </w:tc>
        <w:tc>
          <w:tcPr>
            <w:tcW w:w="1700" w:type="dxa"/>
          </w:tcPr>
          <w:p>
            <w:pPr>
              <w:spacing w:before="0" w:after="0" w:line="240" w:lineRule="auto"/>
            </w:pPr>
            <w:r>
              <w:rPr>
                <w:rFonts w:ascii="Arial" w:hAnsi="Arial" w:cs="Arial" w:eastAsia="Arial"/>
                <w:sz w:val="16"/>
                <w:szCs w:val="16"/>
              </w:rPr>
              <w:t xml:space="preserve">[-17.45, 2.68]</w:t>
            </w:r>
          </w:p>
        </w:tc>
        <w:tc>
          <w:tcPr>
            <w:tcW w:w="900" w:type="dxa"/>
          </w:tcPr>
          <w:p>
            <w:pPr>
              <w:spacing w:before="0" w:after="0" w:line="240" w:lineRule="auto"/>
            </w:pPr>
            <w:r>
              <w:rPr>
                <w:rFonts w:ascii="Arial" w:hAnsi="Arial" w:cs="Arial" w:eastAsia="Arial"/>
                <w:sz w:val="16"/>
                <w:szCs w:val="16"/>
              </w:rPr>
              <w:t xml:space="preserve">0.150</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-7.67</w:t>
            </w:r>
          </w:p>
        </w:tc>
        <w:tc>
          <w:tcPr>
            <w:tcW w:w="900" w:type="dxa"/>
          </w:tcPr>
          <w:p>
            <w:pPr>
              <w:spacing w:before="0" w:after="0" w:line="240" w:lineRule="auto"/>
            </w:pPr>
            <w:r>
              <w:rPr>
                <w:rFonts w:ascii="Arial" w:hAnsi="Arial" w:cs="Arial" w:eastAsia="Arial"/>
                <w:sz w:val="16"/>
                <w:szCs w:val="16"/>
              </w:rPr>
              <w:t xml:space="preserve">6.06</w:t>
            </w:r>
          </w:p>
        </w:tc>
        <w:tc>
          <w:tcPr>
            <w:tcW w:w="1700" w:type="dxa"/>
          </w:tcPr>
          <w:p>
            <w:pPr>
              <w:spacing w:before="0" w:after="0" w:line="240" w:lineRule="auto"/>
            </w:pPr>
            <w:r>
              <w:rPr>
                <w:rFonts w:ascii="Arial" w:hAnsi="Arial" w:cs="Arial" w:eastAsia="Arial"/>
                <w:sz w:val="16"/>
                <w:szCs w:val="16"/>
              </w:rPr>
              <w:t xml:space="preserve">[-19.55, 4.21]</w:t>
            </w:r>
          </w:p>
        </w:tc>
        <w:tc>
          <w:tcPr>
            <w:tcW w:w="900" w:type="dxa"/>
          </w:tcPr>
          <w:p>
            <w:pPr>
              <w:spacing w:before="0" w:after="0" w:line="240" w:lineRule="auto"/>
            </w:pPr>
            <w:r>
              <w:rPr>
                <w:rFonts w:ascii="Arial" w:hAnsi="Arial" w:cs="Arial" w:eastAsia="Arial"/>
                <w:sz w:val="16"/>
                <w:szCs w:val="16"/>
              </w:rPr>
              <w:t xml:space="preserve">0.206</w:t>
            </w:r>
          </w:p>
        </w:tc>
        <w:tc>
          <w:tcPr>
            <w:tcW w:w="1100" w:type="dxa"/>
          </w:tcPr>
          <w:p>
            <w:pPr>
              <w:spacing w:before="0" w:after="0" w:line="240" w:lineRule="auto"/>
            </w:pPr>
            <w:r>
              <w:rPr>
                <w:rFonts w:ascii="Arial" w:hAnsi="Arial" w:cs="Arial" w:eastAsia="Arial"/>
                <w:sz w:val="16"/>
                <w:szCs w:val="16"/>
              </w:rPr>
              <w:t xml:space="preserve">1,704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-6.02</w:t>
            </w:r>
          </w:p>
        </w:tc>
        <w:tc>
          <w:tcPr>
            <w:tcW w:w="900" w:type="dxa"/>
          </w:tcPr>
          <w:p>
            <w:pPr>
              <w:spacing w:before="0" w:after="0" w:line="240" w:lineRule="auto"/>
            </w:pPr>
            <w:r>
              <w:rPr>
                <w:rFonts w:ascii="Arial" w:hAnsi="Arial" w:cs="Arial" w:eastAsia="Arial"/>
                <w:sz w:val="16"/>
                <w:szCs w:val="16"/>
              </w:rPr>
              <w:t xml:space="preserve">7.50</w:t>
            </w:r>
          </w:p>
        </w:tc>
        <w:tc>
          <w:tcPr>
            <w:tcW w:w="1700" w:type="dxa"/>
          </w:tcPr>
          <w:p>
            <w:pPr>
              <w:spacing w:before="0" w:after="0" w:line="240" w:lineRule="auto"/>
            </w:pPr>
            <w:r>
              <w:rPr>
                <w:rFonts w:ascii="Arial" w:hAnsi="Arial" w:cs="Arial" w:eastAsia="Arial"/>
                <w:sz w:val="16"/>
                <w:szCs w:val="16"/>
              </w:rPr>
              <w:t xml:space="preserve">[-20.73, 8.69]</w:t>
            </w:r>
          </w:p>
        </w:tc>
        <w:tc>
          <w:tcPr>
            <w:tcW w:w="900" w:type="dxa"/>
          </w:tcPr>
          <w:p>
            <w:pPr>
              <w:spacing w:before="0" w:after="0" w:line="240" w:lineRule="auto"/>
            </w:pPr>
            <w:r>
              <w:rPr>
                <w:rFonts w:ascii="Arial" w:hAnsi="Arial" w:cs="Arial" w:eastAsia="Arial"/>
                <w:sz w:val="16"/>
                <w:szCs w:val="16"/>
              </w:rPr>
              <w:t xml:space="preserve">0.422</w:t>
            </w:r>
          </w:p>
        </w:tc>
        <w:tc>
          <w:tcPr>
            <w:tcW w:w="1100" w:type="dxa"/>
          </w:tcPr>
          <w:p>
            <w:pPr>
              <w:spacing w:before="0" w:after="0" w:line="240" w:lineRule="auto"/>
            </w:pPr>
            <w:r>
              <w:rPr>
                <w:rFonts w:ascii="Arial" w:hAnsi="Arial" w:cs="Arial" w:eastAsia="Arial"/>
                <w:sz w:val="16"/>
                <w:szCs w:val="16"/>
              </w:rPr>
              <w:t xml:space="preserve">300</w:t>
            </w:r>
          </w:p>
        </w:tc>
        <w:tc>
          <w:tcPr>
            <w:tcW w:w="1100" w:type="dxa"/>
          </w:tcPr>
          <w:p>
            <w:pPr>
              <w:spacing w:before="0" w:after="0" w:line="240" w:lineRule="auto"/>
            </w:pPr>
            <w:r>
              <w:rPr>
                <w:rFonts w:ascii="Arial" w:hAnsi="Arial" w:cs="Arial" w:eastAsia="Arial"/>
                <w:sz w:val="16"/>
                <w:szCs w:val="16"/>
              </w:rPr>
              <w:t xml:space="preserve">21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-1.65</w:t>
            </w:r>
          </w:p>
        </w:tc>
        <w:tc>
          <w:tcPr>
            <w:tcW w:w="900" w:type="dxa"/>
          </w:tcPr>
          <w:p>
            <w:pPr>
              <w:spacing w:before="0" w:after="0" w:line="240" w:lineRule="auto"/>
            </w:pPr>
            <w:r>
              <w:rPr>
                <w:rFonts w:ascii="Arial" w:hAnsi="Arial" w:cs="Arial" w:eastAsia="Arial"/>
                <w:sz w:val="16"/>
                <w:szCs w:val="16"/>
              </w:rPr>
              <w:t xml:space="preserve">9.83</w:t>
            </w:r>
          </w:p>
        </w:tc>
        <w:tc>
          <w:tcPr>
            <w:tcW w:w="1700" w:type="dxa"/>
          </w:tcPr>
          <w:p>
            <w:pPr>
              <w:spacing w:before="0" w:after="0" w:line="240" w:lineRule="auto"/>
            </w:pPr>
            <w:r>
              <w:rPr>
                <w:rFonts w:ascii="Arial" w:hAnsi="Arial" w:cs="Arial" w:eastAsia="Arial"/>
                <w:sz w:val="16"/>
                <w:szCs w:val="16"/>
              </w:rPr>
              <w:t xml:space="preserve">[-20.91, 17.61]</w:t>
            </w:r>
          </w:p>
        </w:tc>
        <w:tc>
          <w:tcPr>
            <w:tcW w:w="900" w:type="dxa"/>
          </w:tcPr>
          <w:p>
            <w:pPr>
              <w:spacing w:before="0" w:after="0" w:line="240" w:lineRule="auto"/>
            </w:pPr>
            <w:r>
              <w:rPr>
                <w:rFonts w:ascii="Arial" w:hAnsi="Arial" w:cs="Arial" w:eastAsia="Arial"/>
                <w:sz w:val="16"/>
                <w:szCs w:val="16"/>
              </w:rPr>
              <w:t xml:space="preserve">0.867</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Aged 10 to 15 in 2010, B-cohort-lang-10to15, base + language, senior high school or above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Senior high school or above by 2018,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-7.20</w:t>
            </w:r>
          </w:p>
        </w:tc>
        <w:tc>
          <w:tcPr>
            <w:tcW w:w="900" w:type="dxa"/>
          </w:tcPr>
          <w:p>
            <w:pPr>
              <w:spacing w:before="0" w:after="0" w:line="240" w:lineRule="auto"/>
            </w:pPr>
            <w:r>
              <w:rPr>
                <w:rFonts w:ascii="Arial" w:hAnsi="Arial" w:cs="Arial" w:eastAsia="Arial"/>
                <w:sz w:val="16"/>
                <w:szCs w:val="16"/>
              </w:rPr>
              <w:t xml:space="preserve">6.10</w:t>
            </w:r>
          </w:p>
        </w:tc>
        <w:tc>
          <w:tcPr>
            <w:tcW w:w="1700" w:type="dxa"/>
          </w:tcPr>
          <w:p>
            <w:pPr>
              <w:spacing w:before="0" w:after="0" w:line="240" w:lineRule="auto"/>
            </w:pPr>
            <w:r>
              <w:rPr>
                <w:rFonts w:ascii="Arial" w:hAnsi="Arial" w:cs="Arial" w:eastAsia="Arial"/>
                <w:sz w:val="16"/>
                <w:szCs w:val="16"/>
              </w:rPr>
              <w:t xml:space="preserve">[-19.16, 4.77]</w:t>
            </w:r>
          </w:p>
        </w:tc>
        <w:tc>
          <w:tcPr>
            <w:tcW w:w="900" w:type="dxa"/>
          </w:tcPr>
          <w:p>
            <w:pPr>
              <w:spacing w:before="0" w:after="0" w:line="240" w:lineRule="auto"/>
            </w:pPr>
            <w:r>
              <w:rPr>
                <w:rFonts w:ascii="Arial" w:hAnsi="Arial" w:cs="Arial" w:eastAsia="Arial"/>
                <w:sz w:val="16"/>
                <w:szCs w:val="16"/>
              </w:rPr>
              <w:t xml:space="preserve">0.238</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-7.76</w:t>
            </w:r>
          </w:p>
        </w:tc>
        <w:tc>
          <w:tcPr>
            <w:tcW w:w="900" w:type="dxa"/>
          </w:tcPr>
          <w:p>
            <w:pPr>
              <w:spacing w:before="0" w:after="0" w:line="240" w:lineRule="auto"/>
            </w:pPr>
            <w:r>
              <w:rPr>
                <w:rFonts w:ascii="Arial" w:hAnsi="Arial" w:cs="Arial" w:eastAsia="Arial"/>
                <w:sz w:val="16"/>
                <w:szCs w:val="16"/>
              </w:rPr>
              <w:t xml:space="preserve">7.35</w:t>
            </w:r>
          </w:p>
        </w:tc>
        <w:tc>
          <w:tcPr>
            <w:tcW w:w="1700" w:type="dxa"/>
          </w:tcPr>
          <w:p>
            <w:pPr>
              <w:spacing w:before="0" w:after="0" w:line="240" w:lineRule="auto"/>
            </w:pPr>
            <w:r>
              <w:rPr>
                <w:rFonts w:ascii="Arial" w:hAnsi="Arial" w:cs="Arial" w:eastAsia="Arial"/>
                <w:sz w:val="16"/>
                <w:szCs w:val="16"/>
              </w:rPr>
              <w:t xml:space="preserve">[-22.16, 6.65]</w:t>
            </w:r>
          </w:p>
        </w:tc>
        <w:tc>
          <w:tcPr>
            <w:tcW w:w="900" w:type="dxa"/>
          </w:tcPr>
          <w:p>
            <w:pPr>
              <w:spacing w:before="0" w:after="0" w:line="240" w:lineRule="auto"/>
            </w:pPr>
            <w:r>
              <w:rPr>
                <w:rFonts w:ascii="Arial" w:hAnsi="Arial" w:cs="Arial" w:eastAsia="Arial"/>
                <w:sz w:val="16"/>
                <w:szCs w:val="16"/>
              </w:rPr>
              <w:t xml:space="preserve">0.291</w:t>
            </w:r>
          </w:p>
        </w:tc>
        <w:tc>
          <w:tcPr>
            <w:tcW w:w="1100" w:type="dxa"/>
          </w:tcPr>
          <w:p>
            <w:pPr>
              <w:spacing w:before="0" w:after="0" w:line="240" w:lineRule="auto"/>
            </w:pPr>
            <w:r>
              <w:rPr>
                <w:rFonts w:ascii="Arial" w:hAnsi="Arial" w:cs="Arial" w:eastAsia="Arial"/>
                <w:sz w:val="16"/>
                <w:szCs w:val="16"/>
              </w:rPr>
              <w:t xml:space="preserve">1,704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-4.50</w:t>
            </w:r>
          </w:p>
        </w:tc>
        <w:tc>
          <w:tcPr>
            <w:tcW w:w="900" w:type="dxa"/>
          </w:tcPr>
          <w:p>
            <w:pPr>
              <w:spacing w:before="0" w:after="0" w:line="240" w:lineRule="auto"/>
            </w:pPr>
            <w:r>
              <w:rPr>
                <w:rFonts w:ascii="Arial" w:hAnsi="Arial" w:cs="Arial" w:eastAsia="Arial"/>
                <w:sz w:val="16"/>
                <w:szCs w:val="16"/>
              </w:rPr>
              <w:t xml:space="preserve">6.60</w:t>
            </w:r>
          </w:p>
        </w:tc>
        <w:tc>
          <w:tcPr>
            <w:tcW w:w="1700" w:type="dxa"/>
          </w:tcPr>
          <w:p>
            <w:pPr>
              <w:spacing w:before="0" w:after="0" w:line="240" w:lineRule="auto"/>
            </w:pPr>
            <w:r>
              <w:rPr>
                <w:rFonts w:ascii="Arial" w:hAnsi="Arial" w:cs="Arial" w:eastAsia="Arial"/>
                <w:sz w:val="16"/>
                <w:szCs w:val="16"/>
              </w:rPr>
              <w:t xml:space="preserve">[-17.43, 8.43]</w:t>
            </w:r>
          </w:p>
        </w:tc>
        <w:tc>
          <w:tcPr>
            <w:tcW w:w="900" w:type="dxa"/>
          </w:tcPr>
          <w:p>
            <w:pPr>
              <w:spacing w:before="0" w:after="0" w:line="240" w:lineRule="auto"/>
            </w:pPr>
            <w:r>
              <w:rPr>
                <w:rFonts w:ascii="Arial" w:hAnsi="Arial" w:cs="Arial" w:eastAsia="Arial"/>
                <w:sz w:val="16"/>
                <w:szCs w:val="16"/>
              </w:rPr>
              <w:t xml:space="preserve">0.495</w:t>
            </w:r>
          </w:p>
        </w:tc>
        <w:tc>
          <w:tcPr>
            <w:tcW w:w="1100" w:type="dxa"/>
          </w:tcPr>
          <w:p>
            <w:pPr>
              <w:spacing w:before="0" w:after="0" w:line="240" w:lineRule="auto"/>
            </w:pPr>
            <w:r>
              <w:rPr>
                <w:rFonts w:ascii="Arial" w:hAnsi="Arial" w:cs="Arial" w:eastAsia="Arial"/>
                <w:sz w:val="16"/>
                <w:szCs w:val="16"/>
              </w:rPr>
              <w:t xml:space="preserve">300</w:t>
            </w:r>
          </w:p>
        </w:tc>
        <w:tc>
          <w:tcPr>
            <w:tcW w:w="1100" w:type="dxa"/>
          </w:tcPr>
          <w:p>
            <w:pPr>
              <w:spacing w:before="0" w:after="0" w:line="240" w:lineRule="auto"/>
            </w:pPr>
            <w:r>
              <w:rPr>
                <w:rFonts w:ascii="Arial" w:hAnsi="Arial" w:cs="Arial" w:eastAsia="Arial"/>
                <w:sz w:val="16"/>
                <w:szCs w:val="16"/>
              </w:rPr>
              <w:t xml:space="preserve">21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-3.26</w:t>
            </w:r>
          </w:p>
        </w:tc>
        <w:tc>
          <w:tcPr>
            <w:tcW w:w="900" w:type="dxa"/>
          </w:tcPr>
          <w:p>
            <w:pPr>
              <w:spacing w:before="0" w:after="0" w:line="240" w:lineRule="auto"/>
            </w:pPr>
            <w:r>
              <w:rPr>
                <w:rFonts w:ascii="Arial" w:hAnsi="Arial" w:cs="Arial" w:eastAsia="Arial"/>
                <w:sz w:val="16"/>
                <w:szCs w:val="16"/>
              </w:rPr>
              <w:t xml:space="preserve">10.26</w:t>
            </w:r>
          </w:p>
        </w:tc>
        <w:tc>
          <w:tcPr>
            <w:tcW w:w="1700" w:type="dxa"/>
          </w:tcPr>
          <w:p>
            <w:pPr>
              <w:spacing w:before="0" w:after="0" w:line="240" w:lineRule="auto"/>
            </w:pPr>
            <w:r>
              <w:rPr>
                <w:rFonts w:ascii="Arial" w:hAnsi="Arial" w:cs="Arial" w:eastAsia="Arial"/>
                <w:sz w:val="16"/>
                <w:szCs w:val="16"/>
              </w:rPr>
              <w:t xml:space="preserve">[-23.36, 16.85]</w:t>
            </w:r>
          </w:p>
        </w:tc>
        <w:tc>
          <w:tcPr>
            <w:tcW w:w="900" w:type="dxa"/>
          </w:tcPr>
          <w:p>
            <w:pPr>
              <w:spacing w:before="0" w:after="0" w:line="240" w:lineRule="auto"/>
            </w:pPr>
            <w:r>
              <w:rPr>
                <w:rFonts w:ascii="Arial" w:hAnsi="Arial" w:cs="Arial" w:eastAsia="Arial"/>
                <w:sz w:val="16"/>
                <w:szCs w:val="16"/>
              </w:rPr>
              <w:t xml:space="preserve">0.751</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Aged 10 to 15 in 2010, B-cohort-10to15, base,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-20.88</w:t>
            </w:r>
          </w:p>
        </w:tc>
        <w:tc>
          <w:tcPr>
            <w:tcW w:w="900" w:type="dxa"/>
          </w:tcPr>
          <w:p>
            <w:pPr>
              <w:spacing w:before="0" w:after="0" w:line="240" w:lineRule="auto"/>
            </w:pPr>
            <w:r>
              <w:rPr>
                <w:rFonts w:ascii="Arial" w:hAnsi="Arial" w:cs="Arial" w:eastAsia="Arial"/>
                <w:sz w:val="16"/>
                <w:szCs w:val="16"/>
              </w:rPr>
              <w:t xml:space="preserve">5.66</w:t>
            </w:r>
          </w:p>
        </w:tc>
        <w:tc>
          <w:tcPr>
            <w:tcW w:w="1700" w:type="dxa"/>
          </w:tcPr>
          <w:p>
            <w:pPr>
              <w:spacing w:before="0" w:after="0" w:line="240" w:lineRule="auto"/>
            </w:pPr>
            <w:r>
              <w:rPr>
                <w:rFonts w:ascii="Arial" w:hAnsi="Arial" w:cs="Arial" w:eastAsia="Arial"/>
                <w:sz w:val="16"/>
                <w:szCs w:val="16"/>
              </w:rPr>
              <w:t xml:space="preserve">[-31.97, -9.79]</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2,108</w:t>
            </w:r>
          </w:p>
        </w:tc>
        <w:tc>
          <w:tcPr>
            <w:tcW w:w="1100" w:type="dxa"/>
          </w:tcPr>
          <w:p>
            <w:pPr>
              <w:spacing w:before="0" w:after="0" w:line="240" w:lineRule="auto"/>
            </w:pPr>
            <w:r>
              <w:rPr>
                <w:rFonts w:ascii="Arial" w:hAnsi="Arial" w:cs="Arial" w:eastAsia="Arial"/>
                <w:sz w:val="16"/>
                <w:szCs w:val="16"/>
              </w:rPr>
              <w:t xml:space="preserve">245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-24.87</w:t>
            </w:r>
          </w:p>
        </w:tc>
        <w:tc>
          <w:tcPr>
            <w:tcW w:w="900" w:type="dxa"/>
          </w:tcPr>
          <w:p>
            <w:pPr>
              <w:spacing w:before="0" w:after="0" w:line="240" w:lineRule="auto"/>
            </w:pPr>
            <w:r>
              <w:rPr>
                <w:rFonts w:ascii="Arial" w:hAnsi="Arial" w:cs="Arial" w:eastAsia="Arial"/>
                <w:sz w:val="16"/>
                <w:szCs w:val="16"/>
              </w:rPr>
              <w:t xml:space="preserve">7.07</w:t>
            </w:r>
          </w:p>
        </w:tc>
        <w:tc>
          <w:tcPr>
            <w:tcW w:w="1700" w:type="dxa"/>
          </w:tcPr>
          <w:p>
            <w:pPr>
              <w:spacing w:before="0" w:after="0" w:line="240" w:lineRule="auto"/>
            </w:pPr>
            <w:r>
              <w:rPr>
                <w:rFonts w:ascii="Arial" w:hAnsi="Arial" w:cs="Arial" w:eastAsia="Arial"/>
                <w:sz w:val="16"/>
                <w:szCs w:val="16"/>
              </w:rPr>
              <w:t xml:space="preserve">[-38.72, -11.01]</w:t>
            </w:r>
          </w:p>
        </w:tc>
        <w:tc>
          <w:tcPr>
            <w:tcW w:w="9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1,795</w:t>
            </w:r>
          </w:p>
        </w:tc>
        <w:tc>
          <w:tcPr>
            <w:tcW w:w="1100" w:type="dxa"/>
          </w:tcPr>
          <w:p>
            <w:pPr>
              <w:spacing w:before="0" w:after="0" w:line="240" w:lineRule="auto"/>
            </w:pPr>
            <w:r>
              <w:rPr>
                <w:rFonts w:ascii="Arial" w:hAnsi="Arial" w:cs="Arial" w:eastAsia="Arial"/>
                <w:sz w:val="16"/>
                <w:szCs w:val="16"/>
              </w:rPr>
              <w:t xml:space="preserve">224</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-0.83</w:t>
            </w:r>
          </w:p>
        </w:tc>
        <w:tc>
          <w:tcPr>
            <w:tcW w:w="900" w:type="dxa"/>
          </w:tcPr>
          <w:p>
            <w:pPr>
              <w:spacing w:before="0" w:after="0" w:line="240" w:lineRule="auto"/>
            </w:pPr>
            <w:r>
              <w:rPr>
                <w:rFonts w:ascii="Arial" w:hAnsi="Arial" w:cs="Arial" w:eastAsia="Arial"/>
                <w:sz w:val="16"/>
                <w:szCs w:val="16"/>
              </w:rPr>
              <w:t xml:space="preserve">8.42</w:t>
            </w:r>
          </w:p>
        </w:tc>
        <w:tc>
          <w:tcPr>
            <w:tcW w:w="1700" w:type="dxa"/>
          </w:tcPr>
          <w:p>
            <w:pPr>
              <w:spacing w:before="0" w:after="0" w:line="240" w:lineRule="auto"/>
            </w:pPr>
            <w:r>
              <w:rPr>
                <w:rFonts w:ascii="Arial" w:hAnsi="Arial" w:cs="Arial" w:eastAsia="Arial"/>
                <w:sz w:val="16"/>
                <w:szCs w:val="16"/>
              </w:rPr>
              <w:t xml:space="preserve">[-17.33, 15.66]</w:t>
            </w:r>
          </w:p>
        </w:tc>
        <w:tc>
          <w:tcPr>
            <w:tcW w:w="900" w:type="dxa"/>
          </w:tcPr>
          <w:p>
            <w:pPr>
              <w:spacing w:before="0" w:after="0" w:line="240" w:lineRule="auto"/>
            </w:pPr>
            <w:r>
              <w:rPr>
                <w:rFonts w:ascii="Arial" w:hAnsi="Arial" w:cs="Arial" w:eastAsia="Arial"/>
                <w:sz w:val="16"/>
                <w:szCs w:val="16"/>
              </w:rPr>
              <w:t xml:space="preserve">0.921</w:t>
            </w:r>
          </w:p>
        </w:tc>
        <w:tc>
          <w:tcPr>
            <w:tcW w:w="1100" w:type="dxa"/>
          </w:tcPr>
          <w:p>
            <w:pPr>
              <w:spacing w:before="0" w:after="0" w:line="240" w:lineRule="auto"/>
            </w:pPr>
            <w:r>
              <w:rPr>
                <w:rFonts w:ascii="Arial" w:hAnsi="Arial" w:cs="Arial" w:eastAsia="Arial"/>
                <w:sz w:val="16"/>
                <w:szCs w:val="16"/>
              </w:rPr>
              <w:t xml:space="preserve">313</w:t>
            </w:r>
          </w:p>
        </w:tc>
        <w:tc>
          <w:tcPr>
            <w:tcW w:w="1100" w:type="dxa"/>
          </w:tcPr>
          <w:p>
            <w:pPr>
              <w:spacing w:before="0" w:after="0" w:line="240" w:lineRule="auto"/>
            </w:pPr>
            <w:r>
              <w:rPr>
                <w:rFonts w:ascii="Arial" w:hAnsi="Arial" w:cs="Arial" w:eastAsia="Arial"/>
                <w:sz w:val="16"/>
                <w:szCs w:val="16"/>
              </w:rPr>
              <w:t xml:space="preserve">21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-24.03</w:t>
            </w:r>
          </w:p>
        </w:tc>
        <w:tc>
          <w:tcPr>
            <w:tcW w:w="900" w:type="dxa"/>
          </w:tcPr>
          <w:p>
            <w:pPr>
              <w:spacing w:before="0" w:after="0" w:line="240" w:lineRule="auto"/>
            </w:pPr>
            <w:r>
              <w:rPr>
                <w:rFonts w:ascii="Arial" w:hAnsi="Arial" w:cs="Arial" w:eastAsia="Arial"/>
                <w:sz w:val="16"/>
                <w:szCs w:val="16"/>
              </w:rPr>
              <w:t xml:space="preserve">12.44</w:t>
            </w:r>
          </w:p>
        </w:tc>
        <w:tc>
          <w:tcPr>
            <w:tcW w:w="1700" w:type="dxa"/>
          </w:tcPr>
          <w:p>
            <w:pPr>
              <w:spacing w:before="0" w:after="0" w:line="240" w:lineRule="auto"/>
            </w:pPr>
            <w:r>
              <w:rPr>
                <w:rFonts w:ascii="Arial" w:hAnsi="Arial" w:cs="Arial" w:eastAsia="Arial"/>
                <w:sz w:val="16"/>
                <w:szCs w:val="16"/>
              </w:rPr>
              <w:t xml:space="preserve">[-48.42, 0.35]</w:t>
            </w:r>
          </w:p>
        </w:tc>
        <w:tc>
          <w:tcPr>
            <w:tcW w:w="900" w:type="dxa"/>
          </w:tcPr>
          <w:p>
            <w:pPr>
              <w:spacing w:before="0" w:after="0" w:line="240" w:lineRule="auto"/>
            </w:pPr>
            <w:r>
              <w:rPr>
                <w:rFonts w:ascii="Arial" w:hAnsi="Arial" w:cs="Arial" w:eastAsia="Arial"/>
                <w:sz w:val="16"/>
                <w:szCs w:val="16"/>
              </w:rPr>
              <w:t xml:space="preserve">0.053</w:t>
            </w:r>
          </w:p>
        </w:tc>
        <w:tc>
          <w:tcPr>
            <w:tcW w:w="1100" w:type="dxa"/>
          </w:tcPr>
          <w:p>
            <w:pPr>
              <w:spacing w:before="0" w:after="0" w:line="240" w:lineRule="auto"/>
            </w:pPr>
            <w:r>
              <w:rPr>
                <w:rFonts w:ascii="Arial" w:hAnsi="Arial" w:cs="Arial" w:eastAsia="Arial"/>
                <w:sz w:val="16"/>
                <w:szCs w:val="16"/>
              </w:rPr>
              <w:t xml:space="preserve">2,108</w:t>
            </w:r>
          </w:p>
        </w:tc>
        <w:tc>
          <w:tcPr>
            <w:tcW w:w="1100" w:type="dxa"/>
          </w:tcPr>
          <w:p>
            <w:pPr>
              <w:spacing w:before="0" w:after="0" w:line="240" w:lineRule="auto"/>
            </w:pPr>
            <w:r>
              <w:rPr>
                <w:rFonts w:ascii="Arial" w:hAnsi="Arial" w:cs="Arial" w:eastAsia="Arial"/>
                <w:sz w:val="16"/>
                <w:szCs w:val="16"/>
              </w:rPr>
              <w:t xml:space="preserve">245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Aged 10 to 15 in 2010, B-cohort-lang-10to15, base, language sample,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-16.39</w:t>
            </w:r>
          </w:p>
        </w:tc>
        <w:tc>
          <w:tcPr>
            <w:tcW w:w="900" w:type="dxa"/>
          </w:tcPr>
          <w:p>
            <w:pPr>
              <w:spacing w:before="0" w:after="0" w:line="240" w:lineRule="auto"/>
            </w:pPr>
            <w:r>
              <w:rPr>
                <w:rFonts w:ascii="Arial" w:hAnsi="Arial" w:cs="Arial" w:eastAsia="Arial"/>
                <w:sz w:val="16"/>
                <w:szCs w:val="16"/>
              </w:rPr>
              <w:t xml:space="preserve">5.97</w:t>
            </w:r>
          </w:p>
        </w:tc>
        <w:tc>
          <w:tcPr>
            <w:tcW w:w="1700" w:type="dxa"/>
          </w:tcPr>
          <w:p>
            <w:pPr>
              <w:spacing w:before="0" w:after="0" w:line="240" w:lineRule="auto"/>
            </w:pPr>
            <w:r>
              <w:rPr>
                <w:rFonts w:ascii="Arial" w:hAnsi="Arial" w:cs="Arial" w:eastAsia="Arial"/>
                <w:sz w:val="16"/>
                <w:szCs w:val="16"/>
              </w:rPr>
              <w:t xml:space="preserve">[-28.10, -4.69]</w:t>
            </w:r>
          </w:p>
        </w:tc>
        <w:tc>
          <w:tcPr>
            <w:tcW w:w="900" w:type="dxa"/>
          </w:tcPr>
          <w:p>
            <w:pPr>
              <w:spacing w:before="0" w:after="0" w:line="240" w:lineRule="auto"/>
            </w:pPr>
            <w:r>
              <w:rPr>
                <w:rFonts w:ascii="Arial" w:hAnsi="Arial" w:cs="Arial" w:eastAsia="Arial"/>
                <w:sz w:val="16"/>
                <w:szCs w:val="16"/>
              </w:rPr>
              <w:t xml:space="preserve">0.006</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-19.87</w:t>
            </w:r>
          </w:p>
        </w:tc>
        <w:tc>
          <w:tcPr>
            <w:tcW w:w="900" w:type="dxa"/>
          </w:tcPr>
          <w:p>
            <w:pPr>
              <w:spacing w:before="0" w:after="0" w:line="240" w:lineRule="auto"/>
            </w:pPr>
            <w:r>
              <w:rPr>
                <w:rFonts w:ascii="Arial" w:hAnsi="Arial" w:cs="Arial" w:eastAsia="Arial"/>
                <w:sz w:val="16"/>
                <w:szCs w:val="16"/>
              </w:rPr>
              <w:t xml:space="preserve">7.42</w:t>
            </w:r>
          </w:p>
        </w:tc>
        <w:tc>
          <w:tcPr>
            <w:tcW w:w="1700" w:type="dxa"/>
          </w:tcPr>
          <w:p>
            <w:pPr>
              <w:spacing w:before="0" w:after="0" w:line="240" w:lineRule="auto"/>
            </w:pPr>
            <w:r>
              <w:rPr>
                <w:rFonts w:ascii="Arial" w:hAnsi="Arial" w:cs="Arial" w:eastAsia="Arial"/>
                <w:sz w:val="16"/>
                <w:szCs w:val="16"/>
              </w:rPr>
              <w:t xml:space="preserve">[-34.40, -5.33]</w:t>
            </w:r>
          </w:p>
        </w:tc>
        <w:tc>
          <w:tcPr>
            <w:tcW w:w="900" w:type="dxa"/>
          </w:tcPr>
          <w:p>
            <w:pPr>
              <w:spacing w:before="0" w:after="0" w:line="240" w:lineRule="auto"/>
            </w:pPr>
            <w:r>
              <w:rPr>
                <w:rFonts w:ascii="Arial" w:hAnsi="Arial" w:cs="Arial" w:eastAsia="Arial"/>
                <w:sz w:val="16"/>
                <w:szCs w:val="16"/>
              </w:rPr>
              <w:t xml:space="preserve">0.007</w:t>
            </w:r>
          </w:p>
        </w:tc>
        <w:tc>
          <w:tcPr>
            <w:tcW w:w="1100" w:type="dxa"/>
          </w:tcPr>
          <w:p>
            <w:pPr>
              <w:spacing w:before="0" w:after="0" w:line="240" w:lineRule="auto"/>
            </w:pPr>
            <w:r>
              <w:rPr>
                <w:rFonts w:ascii="Arial" w:hAnsi="Arial" w:cs="Arial" w:eastAsia="Arial"/>
                <w:sz w:val="16"/>
                <w:szCs w:val="16"/>
              </w:rPr>
              <w:t xml:space="preserve">1,704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0.37</w:t>
            </w:r>
          </w:p>
        </w:tc>
        <w:tc>
          <w:tcPr>
            <w:tcW w:w="900" w:type="dxa"/>
          </w:tcPr>
          <w:p>
            <w:pPr>
              <w:spacing w:before="0" w:after="0" w:line="240" w:lineRule="auto"/>
            </w:pPr>
            <w:r>
              <w:rPr>
                <w:rFonts w:ascii="Arial" w:hAnsi="Arial" w:cs="Arial" w:eastAsia="Arial"/>
                <w:sz w:val="16"/>
                <w:szCs w:val="16"/>
              </w:rPr>
              <w:t xml:space="preserve">8.39</w:t>
            </w:r>
          </w:p>
        </w:tc>
        <w:tc>
          <w:tcPr>
            <w:tcW w:w="1700" w:type="dxa"/>
          </w:tcPr>
          <w:p>
            <w:pPr>
              <w:spacing w:before="0" w:after="0" w:line="240" w:lineRule="auto"/>
            </w:pPr>
            <w:r>
              <w:rPr>
                <w:rFonts w:ascii="Arial" w:hAnsi="Arial" w:cs="Arial" w:eastAsia="Arial"/>
                <w:sz w:val="16"/>
                <w:szCs w:val="16"/>
              </w:rPr>
              <w:t xml:space="preserve">[-16.07, 16.80]</w:t>
            </w:r>
          </w:p>
        </w:tc>
        <w:tc>
          <w:tcPr>
            <w:tcW w:w="900" w:type="dxa"/>
          </w:tcPr>
          <w:p>
            <w:pPr>
              <w:spacing w:before="0" w:after="0" w:line="240" w:lineRule="auto"/>
            </w:pPr>
            <w:r>
              <w:rPr>
                <w:rFonts w:ascii="Arial" w:hAnsi="Arial" w:cs="Arial" w:eastAsia="Arial"/>
                <w:sz w:val="16"/>
                <w:szCs w:val="16"/>
              </w:rPr>
              <w:t xml:space="preserve">0.965</w:t>
            </w:r>
          </w:p>
        </w:tc>
        <w:tc>
          <w:tcPr>
            <w:tcW w:w="1100" w:type="dxa"/>
          </w:tcPr>
          <w:p>
            <w:pPr>
              <w:spacing w:before="0" w:after="0" w:line="240" w:lineRule="auto"/>
            </w:pPr>
            <w:r>
              <w:rPr>
                <w:rFonts w:ascii="Arial" w:hAnsi="Arial" w:cs="Arial" w:eastAsia="Arial"/>
                <w:sz w:val="16"/>
                <w:szCs w:val="16"/>
              </w:rPr>
              <w:t xml:space="preserve">300</w:t>
            </w:r>
          </w:p>
        </w:tc>
        <w:tc>
          <w:tcPr>
            <w:tcW w:w="1100" w:type="dxa"/>
          </w:tcPr>
          <w:p>
            <w:pPr>
              <w:spacing w:before="0" w:after="0" w:line="240" w:lineRule="auto"/>
            </w:pPr>
            <w:r>
              <w:rPr>
                <w:rFonts w:ascii="Arial" w:hAnsi="Arial" w:cs="Arial" w:eastAsia="Arial"/>
                <w:sz w:val="16"/>
                <w:szCs w:val="16"/>
              </w:rPr>
              <w:t xml:space="preserve">21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-20.23</w:t>
            </w:r>
          </w:p>
        </w:tc>
        <w:tc>
          <w:tcPr>
            <w:tcW w:w="900" w:type="dxa"/>
          </w:tcPr>
          <w:p>
            <w:pPr>
              <w:spacing w:before="0" w:after="0" w:line="240" w:lineRule="auto"/>
            </w:pPr>
            <w:r>
              <w:rPr>
                <w:rFonts w:ascii="Arial" w:hAnsi="Arial" w:cs="Arial" w:eastAsia="Arial"/>
                <w:sz w:val="16"/>
                <w:szCs w:val="16"/>
              </w:rPr>
              <w:t xml:space="preserve">12.43</w:t>
            </w:r>
          </w:p>
        </w:tc>
        <w:tc>
          <w:tcPr>
            <w:tcW w:w="1700" w:type="dxa"/>
          </w:tcPr>
          <w:p>
            <w:pPr>
              <w:spacing w:before="0" w:after="0" w:line="240" w:lineRule="auto"/>
            </w:pPr>
            <w:r>
              <w:rPr>
                <w:rFonts w:ascii="Arial" w:hAnsi="Arial" w:cs="Arial" w:eastAsia="Arial"/>
                <w:sz w:val="16"/>
                <w:szCs w:val="16"/>
              </w:rPr>
              <w:t xml:space="preserve">[-44.61, 4.14]</w:t>
            </w:r>
          </w:p>
        </w:tc>
        <w:tc>
          <w:tcPr>
            <w:tcW w:w="900" w:type="dxa"/>
          </w:tcPr>
          <w:p>
            <w:pPr>
              <w:spacing w:before="0" w:after="0" w:line="240" w:lineRule="auto"/>
            </w:pPr>
            <w:r>
              <w:rPr>
                <w:rFonts w:ascii="Arial" w:hAnsi="Arial" w:cs="Arial" w:eastAsia="Arial"/>
                <w:sz w:val="16"/>
                <w:szCs w:val="16"/>
              </w:rPr>
              <w:t xml:space="preserve">0.104</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Aged 10 to 15 in 2010, B-cohort-lang-10to15, base + language, college by 2018,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College by 2018, completed or enrolled,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-9.43</w:t>
            </w:r>
          </w:p>
        </w:tc>
        <w:tc>
          <w:tcPr>
            <w:tcW w:w="900" w:type="dxa"/>
          </w:tcPr>
          <w:p>
            <w:pPr>
              <w:spacing w:before="0" w:after="0" w:line="240" w:lineRule="auto"/>
            </w:pPr>
            <w:r>
              <w:rPr>
                <w:rFonts w:ascii="Arial" w:hAnsi="Arial" w:cs="Arial" w:eastAsia="Arial"/>
                <w:sz w:val="16"/>
                <w:szCs w:val="16"/>
              </w:rPr>
              <w:t xml:space="preserve">4.53</w:t>
            </w:r>
          </w:p>
        </w:tc>
        <w:tc>
          <w:tcPr>
            <w:tcW w:w="1700" w:type="dxa"/>
          </w:tcPr>
          <w:p>
            <w:pPr>
              <w:spacing w:before="0" w:after="0" w:line="240" w:lineRule="auto"/>
            </w:pPr>
            <w:r>
              <w:rPr>
                <w:rFonts w:ascii="Arial" w:hAnsi="Arial" w:cs="Arial" w:eastAsia="Arial"/>
                <w:sz w:val="16"/>
                <w:szCs w:val="16"/>
              </w:rPr>
              <w:t xml:space="preserve">[-18.30, -0.55]</w:t>
            </w:r>
          </w:p>
        </w:tc>
        <w:tc>
          <w:tcPr>
            <w:tcW w:w="900" w:type="dxa"/>
          </w:tcPr>
          <w:p>
            <w:pPr>
              <w:spacing w:before="0" w:after="0" w:line="240" w:lineRule="auto"/>
            </w:pPr>
            <w:r>
              <w:rPr>
                <w:rFonts w:ascii="Arial" w:hAnsi="Arial" w:cs="Arial" w:eastAsia="Arial"/>
                <w:sz w:val="16"/>
                <w:szCs w:val="16"/>
              </w:rPr>
              <w:t xml:space="preserve">0.037</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-12.16</w:t>
            </w:r>
          </w:p>
        </w:tc>
        <w:tc>
          <w:tcPr>
            <w:tcW w:w="900" w:type="dxa"/>
          </w:tcPr>
          <w:p>
            <w:pPr>
              <w:spacing w:before="0" w:after="0" w:line="240" w:lineRule="auto"/>
            </w:pPr>
            <w:r>
              <w:rPr>
                <w:rFonts w:ascii="Arial" w:hAnsi="Arial" w:cs="Arial" w:eastAsia="Arial"/>
                <w:sz w:val="16"/>
                <w:szCs w:val="16"/>
              </w:rPr>
              <w:t xml:space="preserve">5.50</w:t>
            </w:r>
          </w:p>
        </w:tc>
        <w:tc>
          <w:tcPr>
            <w:tcW w:w="1700" w:type="dxa"/>
          </w:tcPr>
          <w:p>
            <w:pPr>
              <w:spacing w:before="0" w:after="0" w:line="240" w:lineRule="auto"/>
            </w:pPr>
            <w:r>
              <w:rPr>
                <w:rFonts w:ascii="Arial" w:hAnsi="Arial" w:cs="Arial" w:eastAsia="Arial"/>
                <w:sz w:val="16"/>
                <w:szCs w:val="16"/>
              </w:rPr>
              <w:t xml:space="preserve">[-22.94, -1.37]</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1,704</w:t>
            </w:r>
          </w:p>
        </w:tc>
        <w:tc>
          <w:tcPr>
            <w:tcW w:w="1100" w:type="dxa"/>
          </w:tcPr>
          <w:p>
            <w:pPr>
              <w:spacing w:before="0" w:after="0" w:line="240" w:lineRule="auto"/>
            </w:pPr>
            <w:r>
              <w:rPr>
                <w:rFonts w:ascii="Arial" w:hAnsi="Arial" w:cs="Arial" w:eastAsia="Arial"/>
                <w:sz w:val="16"/>
                <w:szCs w:val="16"/>
              </w:rPr>
              <w:t xml:space="preserve">205</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3.76</w:t>
            </w:r>
          </w:p>
        </w:tc>
        <w:tc>
          <w:tcPr>
            <w:tcW w:w="900" w:type="dxa"/>
          </w:tcPr>
          <w:p>
            <w:pPr>
              <w:spacing w:before="0" w:after="0" w:line="240" w:lineRule="auto"/>
            </w:pPr>
            <w:r>
              <w:rPr>
                <w:rFonts w:ascii="Arial" w:hAnsi="Arial" w:cs="Arial" w:eastAsia="Arial"/>
                <w:sz w:val="16"/>
                <w:szCs w:val="16"/>
              </w:rPr>
              <w:t xml:space="preserve">8.57</w:t>
            </w:r>
          </w:p>
        </w:tc>
        <w:tc>
          <w:tcPr>
            <w:tcW w:w="1700" w:type="dxa"/>
          </w:tcPr>
          <w:p>
            <w:pPr>
              <w:spacing w:before="0" w:after="0" w:line="240" w:lineRule="auto"/>
            </w:pPr>
            <w:r>
              <w:rPr>
                <w:rFonts w:ascii="Arial" w:hAnsi="Arial" w:cs="Arial" w:eastAsia="Arial"/>
                <w:sz w:val="16"/>
                <w:szCs w:val="16"/>
              </w:rPr>
              <w:t xml:space="preserve">[-13.03, 20.55]</w:t>
            </w:r>
          </w:p>
        </w:tc>
        <w:tc>
          <w:tcPr>
            <w:tcW w:w="900" w:type="dxa"/>
          </w:tcPr>
          <w:p>
            <w:pPr>
              <w:spacing w:before="0" w:after="0" w:line="240" w:lineRule="auto"/>
            </w:pPr>
            <w:r>
              <w:rPr>
                <w:rFonts w:ascii="Arial" w:hAnsi="Arial" w:cs="Arial" w:eastAsia="Arial"/>
                <w:sz w:val="16"/>
                <w:szCs w:val="16"/>
              </w:rPr>
              <w:t xml:space="preserve">0.661</w:t>
            </w:r>
          </w:p>
        </w:tc>
        <w:tc>
          <w:tcPr>
            <w:tcW w:w="1100" w:type="dxa"/>
          </w:tcPr>
          <w:p>
            <w:pPr>
              <w:spacing w:before="0" w:after="0" w:line="240" w:lineRule="auto"/>
            </w:pPr>
            <w:r>
              <w:rPr>
                <w:rFonts w:ascii="Arial" w:hAnsi="Arial" w:cs="Arial" w:eastAsia="Arial"/>
                <w:sz w:val="16"/>
                <w:szCs w:val="16"/>
              </w:rPr>
              <w:t xml:space="preserve">300</w:t>
            </w:r>
          </w:p>
        </w:tc>
        <w:tc>
          <w:tcPr>
            <w:tcW w:w="1100" w:type="dxa"/>
          </w:tcPr>
          <w:p>
            <w:pPr>
              <w:spacing w:before="0" w:after="0" w:line="240" w:lineRule="auto"/>
            </w:pPr>
            <w:r>
              <w:rPr>
                <w:rFonts w:ascii="Arial" w:hAnsi="Arial" w:cs="Arial" w:eastAsia="Arial"/>
                <w:sz w:val="16"/>
                <w:szCs w:val="16"/>
              </w:rPr>
              <w:t xml:space="preserve">21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-15.92</w:t>
            </w:r>
          </w:p>
        </w:tc>
        <w:tc>
          <w:tcPr>
            <w:tcW w:w="900" w:type="dxa"/>
          </w:tcPr>
          <w:p>
            <w:pPr>
              <w:spacing w:before="0" w:after="0" w:line="240" w:lineRule="auto"/>
            </w:pPr>
            <w:r>
              <w:rPr>
                <w:rFonts w:ascii="Arial" w:hAnsi="Arial" w:cs="Arial" w:eastAsia="Arial"/>
                <w:sz w:val="16"/>
                <w:szCs w:val="16"/>
              </w:rPr>
              <w:t xml:space="preserve">10.99</w:t>
            </w:r>
          </w:p>
        </w:tc>
        <w:tc>
          <w:tcPr>
            <w:tcW w:w="1700" w:type="dxa"/>
          </w:tcPr>
          <w:p>
            <w:pPr>
              <w:spacing w:before="0" w:after="0" w:line="240" w:lineRule="auto"/>
            </w:pPr>
            <w:r>
              <w:rPr>
                <w:rFonts w:ascii="Arial" w:hAnsi="Arial" w:cs="Arial" w:eastAsia="Arial"/>
                <w:sz w:val="16"/>
                <w:szCs w:val="16"/>
              </w:rPr>
              <w:t xml:space="preserve">[-37.46, 5.63]</w:t>
            </w:r>
          </w:p>
        </w:tc>
        <w:tc>
          <w:tcPr>
            <w:tcW w:w="900" w:type="dxa"/>
          </w:tcPr>
          <w:p>
            <w:pPr>
              <w:spacing w:before="0" w:after="0" w:line="240" w:lineRule="auto"/>
            </w:pPr>
            <w:r>
              <w:rPr>
                <w:rFonts w:ascii="Arial" w:hAnsi="Arial" w:cs="Arial" w:eastAsia="Arial"/>
                <w:sz w:val="16"/>
                <w:szCs w:val="16"/>
              </w:rPr>
              <w:t xml:space="preserve">0.148</w:t>
            </w:r>
          </w:p>
        </w:tc>
        <w:tc>
          <w:tcPr>
            <w:tcW w:w="1100" w:type="dxa"/>
          </w:tcPr>
          <w:p>
            <w:pPr>
              <w:spacing w:before="0" w:after="0" w:line="240" w:lineRule="auto"/>
            </w:pPr>
            <w:r>
              <w:rPr>
                <w:rFonts w:ascii="Arial" w:hAnsi="Arial" w:cs="Arial" w:eastAsia="Arial"/>
                <w:sz w:val="16"/>
                <w:szCs w:val="16"/>
              </w:rPr>
              <w:t xml:space="preserve">2,004</w:t>
            </w:r>
          </w:p>
        </w:tc>
        <w:tc>
          <w:tcPr>
            <w:tcW w:w="1100" w:type="dxa"/>
          </w:tcPr>
          <w:p>
            <w:pPr>
              <w:spacing w:before="0" w:after="0" w:line="240" w:lineRule="auto"/>
            </w:pPr>
            <w:r>
              <w:rPr>
                <w:rFonts w:ascii="Arial" w:hAnsi="Arial" w:cs="Arial" w:eastAsia="Arial"/>
                <w:sz w:val="16"/>
                <w:szCs w:val="16"/>
              </w:rPr>
              <w:t xml:space="preserve">226</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R15, code 79 of the rating of Mandarin as the lowest category</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Code 79 as the lowest category, R15-rating-2012, M4, interviewer's rating of Mandarin with code 79 as the lowest category,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1 or above, that is, not code 79,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-2.46</w:t>
            </w:r>
          </w:p>
        </w:tc>
        <w:tc>
          <w:tcPr>
            <w:tcW w:w="900" w:type="dxa"/>
          </w:tcPr>
          <w:p>
            <w:pPr>
              <w:spacing w:before="0" w:after="0" w:line="240" w:lineRule="auto"/>
            </w:pPr>
            <w:r>
              <w:rPr>
                <w:rFonts w:ascii="Arial" w:hAnsi="Arial" w:cs="Arial" w:eastAsia="Arial"/>
                <w:sz w:val="16"/>
                <w:szCs w:val="16"/>
              </w:rPr>
              <w:t xml:space="preserve">4.58</w:t>
            </w:r>
          </w:p>
        </w:tc>
        <w:tc>
          <w:tcPr>
            <w:tcW w:w="1700" w:type="dxa"/>
          </w:tcPr>
          <w:p>
            <w:pPr>
              <w:spacing w:before="0" w:after="0" w:line="240" w:lineRule="auto"/>
            </w:pPr>
            <w:r>
              <w:rPr>
                <w:rFonts w:ascii="Arial" w:hAnsi="Arial" w:cs="Arial" w:eastAsia="Arial"/>
                <w:sz w:val="16"/>
                <w:szCs w:val="16"/>
              </w:rPr>
              <w:t xml:space="preserve">[-11.44, 6.51]</w:t>
            </w:r>
          </w:p>
        </w:tc>
        <w:tc>
          <w:tcPr>
            <w:tcW w:w="900" w:type="dxa"/>
          </w:tcPr>
          <w:p>
            <w:pPr>
              <w:spacing w:before="0" w:after="0" w:line="240" w:lineRule="auto"/>
            </w:pPr>
            <w:r>
              <w:rPr>
                <w:rFonts w:ascii="Arial" w:hAnsi="Arial" w:cs="Arial" w:eastAsia="Arial"/>
                <w:sz w:val="16"/>
                <w:szCs w:val="16"/>
              </w:rPr>
              <w:t xml:space="preserve">0.591</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-2.66</w:t>
            </w:r>
          </w:p>
        </w:tc>
        <w:tc>
          <w:tcPr>
            <w:tcW w:w="900" w:type="dxa"/>
          </w:tcPr>
          <w:p>
            <w:pPr>
              <w:spacing w:before="0" w:after="0" w:line="240" w:lineRule="auto"/>
            </w:pPr>
            <w:r>
              <w:rPr>
                <w:rFonts w:ascii="Arial" w:hAnsi="Arial" w:cs="Arial" w:eastAsia="Arial"/>
                <w:sz w:val="16"/>
                <w:szCs w:val="16"/>
              </w:rPr>
              <w:t xml:space="preserve">5.24</w:t>
            </w:r>
          </w:p>
        </w:tc>
        <w:tc>
          <w:tcPr>
            <w:tcW w:w="1700" w:type="dxa"/>
          </w:tcPr>
          <w:p>
            <w:pPr>
              <w:spacing w:before="0" w:after="0" w:line="240" w:lineRule="auto"/>
            </w:pPr>
            <w:r>
              <w:rPr>
                <w:rFonts w:ascii="Arial" w:hAnsi="Arial" w:cs="Arial" w:eastAsia="Arial"/>
                <w:sz w:val="16"/>
                <w:szCs w:val="16"/>
              </w:rPr>
              <w:t xml:space="preserve">[-12.93, 7.61]</w:t>
            </w:r>
          </w:p>
        </w:tc>
        <w:tc>
          <w:tcPr>
            <w:tcW w:w="900" w:type="dxa"/>
          </w:tcPr>
          <w:p>
            <w:pPr>
              <w:spacing w:before="0" w:after="0" w:line="240" w:lineRule="auto"/>
            </w:pPr>
            <w:r>
              <w:rPr>
                <w:rFonts w:ascii="Arial" w:hAnsi="Arial" w:cs="Arial" w:eastAsia="Arial"/>
                <w:sz w:val="16"/>
                <w:szCs w:val="16"/>
              </w:rPr>
              <w:t xml:space="preserve">0.612</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-1.41</w:t>
            </w:r>
          </w:p>
        </w:tc>
        <w:tc>
          <w:tcPr>
            <w:tcW w:w="900" w:type="dxa"/>
          </w:tcPr>
          <w:p>
            <w:pPr>
              <w:spacing w:before="0" w:after="0" w:line="240" w:lineRule="auto"/>
            </w:pPr>
            <w:r>
              <w:rPr>
                <w:rFonts w:ascii="Arial" w:hAnsi="Arial" w:cs="Arial" w:eastAsia="Arial"/>
                <w:sz w:val="16"/>
                <w:szCs w:val="16"/>
              </w:rPr>
              <w:t xml:space="preserve">2.02</w:t>
            </w:r>
          </w:p>
        </w:tc>
        <w:tc>
          <w:tcPr>
            <w:tcW w:w="1700" w:type="dxa"/>
          </w:tcPr>
          <w:p>
            <w:pPr>
              <w:spacing w:before="0" w:after="0" w:line="240" w:lineRule="auto"/>
            </w:pPr>
            <w:r>
              <w:rPr>
                <w:rFonts w:ascii="Arial" w:hAnsi="Arial" w:cs="Arial" w:eastAsia="Arial"/>
                <w:sz w:val="16"/>
                <w:szCs w:val="16"/>
              </w:rPr>
              <w:t xml:space="preserve">[-5.38, 2.55]</w:t>
            </w:r>
          </w:p>
        </w:tc>
        <w:tc>
          <w:tcPr>
            <w:tcW w:w="900" w:type="dxa"/>
          </w:tcPr>
          <w:p>
            <w:pPr>
              <w:spacing w:before="0" w:after="0" w:line="240" w:lineRule="auto"/>
            </w:pPr>
            <w:r>
              <w:rPr>
                <w:rFonts w:ascii="Arial" w:hAnsi="Arial" w:cs="Arial" w:eastAsia="Arial"/>
                <w:sz w:val="16"/>
                <w:szCs w:val="16"/>
              </w:rPr>
              <w:t xml:space="preserve">0.485</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-1.25</w:t>
            </w:r>
          </w:p>
        </w:tc>
        <w:tc>
          <w:tcPr>
            <w:tcW w:w="900" w:type="dxa"/>
          </w:tcPr>
          <w:p>
            <w:pPr>
              <w:spacing w:before="0" w:after="0" w:line="240" w:lineRule="auto"/>
            </w:pPr>
            <w:r>
              <w:rPr>
                <w:rFonts w:ascii="Arial" w:hAnsi="Arial" w:cs="Arial" w:eastAsia="Arial"/>
                <w:sz w:val="16"/>
                <w:szCs w:val="16"/>
              </w:rPr>
              <w:t xml:space="preserve">4.56</w:t>
            </w:r>
          </w:p>
        </w:tc>
        <w:tc>
          <w:tcPr>
            <w:tcW w:w="1700" w:type="dxa"/>
          </w:tcPr>
          <w:p>
            <w:pPr>
              <w:spacing w:before="0" w:after="0" w:line="240" w:lineRule="auto"/>
            </w:pPr>
            <w:r>
              <w:rPr>
                <w:rFonts w:ascii="Arial" w:hAnsi="Arial" w:cs="Arial" w:eastAsia="Arial"/>
                <w:sz w:val="16"/>
                <w:szCs w:val="16"/>
              </w:rPr>
              <w:t xml:space="preserve">[-10.19, 7.69]</w:t>
            </w:r>
          </w:p>
        </w:tc>
        <w:tc>
          <w:tcPr>
            <w:tcW w:w="900" w:type="dxa"/>
          </w:tcPr>
          <w:p>
            <w:pPr>
              <w:spacing w:before="0" w:after="0" w:line="240" w:lineRule="auto"/>
            </w:pPr>
            <w:r>
              <w:rPr>
                <w:rFonts w:ascii="Arial" w:hAnsi="Arial" w:cs="Arial" w:eastAsia="Arial"/>
                <w:sz w:val="16"/>
                <w:szCs w:val="16"/>
              </w:rPr>
              <w:t xml:space="preserve">0.784</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-2.91</w:t>
            </w:r>
          </w:p>
        </w:tc>
        <w:tc>
          <w:tcPr>
            <w:tcW w:w="900" w:type="dxa"/>
          </w:tcPr>
          <w:p>
            <w:pPr>
              <w:spacing w:before="0" w:after="0" w:line="240" w:lineRule="auto"/>
            </w:pPr>
            <w:r>
              <w:rPr>
                <w:rFonts w:ascii="Arial" w:hAnsi="Arial" w:cs="Arial" w:eastAsia="Arial"/>
                <w:sz w:val="16"/>
                <w:szCs w:val="16"/>
              </w:rPr>
              <w:t xml:space="preserve">5.34</w:t>
            </w:r>
          </w:p>
        </w:tc>
        <w:tc>
          <w:tcPr>
            <w:tcW w:w="1700" w:type="dxa"/>
          </w:tcPr>
          <w:p>
            <w:pPr>
              <w:spacing w:before="0" w:after="0" w:line="240" w:lineRule="auto"/>
            </w:pPr>
            <w:r>
              <w:rPr>
                <w:rFonts w:ascii="Arial" w:hAnsi="Arial" w:cs="Arial" w:eastAsia="Arial"/>
                <w:sz w:val="16"/>
                <w:szCs w:val="16"/>
              </w:rPr>
              <w:t xml:space="preserve">[-13.38, 7.56]</w:t>
            </w:r>
          </w:p>
        </w:tc>
        <w:tc>
          <w:tcPr>
            <w:tcW w:w="900" w:type="dxa"/>
          </w:tcPr>
          <w:p>
            <w:pPr>
              <w:spacing w:before="0" w:after="0" w:line="240" w:lineRule="auto"/>
            </w:pPr>
            <w:r>
              <w:rPr>
                <w:rFonts w:ascii="Arial" w:hAnsi="Arial" w:cs="Arial" w:eastAsia="Arial"/>
                <w:sz w:val="16"/>
                <w:szCs w:val="16"/>
              </w:rPr>
              <w:t xml:space="preserve">0.586</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-3.12</w:t>
            </w:r>
          </w:p>
        </w:tc>
        <w:tc>
          <w:tcPr>
            <w:tcW w:w="900" w:type="dxa"/>
          </w:tcPr>
          <w:p>
            <w:pPr>
              <w:spacing w:before="0" w:after="0" w:line="240" w:lineRule="auto"/>
            </w:pPr>
            <w:r>
              <w:rPr>
                <w:rFonts w:ascii="Arial" w:hAnsi="Arial" w:cs="Arial" w:eastAsia="Arial"/>
                <w:sz w:val="16"/>
                <w:szCs w:val="16"/>
              </w:rPr>
              <w:t xml:space="preserve">6.09</w:t>
            </w:r>
          </w:p>
        </w:tc>
        <w:tc>
          <w:tcPr>
            <w:tcW w:w="1700" w:type="dxa"/>
          </w:tcPr>
          <w:p>
            <w:pPr>
              <w:spacing w:before="0" w:after="0" w:line="240" w:lineRule="auto"/>
            </w:pPr>
            <w:r>
              <w:rPr>
                <w:rFonts w:ascii="Arial" w:hAnsi="Arial" w:cs="Arial" w:eastAsia="Arial"/>
                <w:sz w:val="16"/>
                <w:szCs w:val="16"/>
              </w:rPr>
              <w:t xml:space="preserve">[-15.05, 8.82]</w:t>
            </w:r>
          </w:p>
        </w:tc>
        <w:tc>
          <w:tcPr>
            <w:tcW w:w="900" w:type="dxa"/>
          </w:tcPr>
          <w:p>
            <w:pPr>
              <w:spacing w:before="0" w:after="0" w:line="240" w:lineRule="auto"/>
            </w:pPr>
            <w:r>
              <w:rPr>
                <w:rFonts w:ascii="Arial" w:hAnsi="Arial" w:cs="Arial" w:eastAsia="Arial"/>
                <w:sz w:val="16"/>
                <w:szCs w:val="16"/>
              </w:rPr>
              <w:t xml:space="preserve">0.609</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-1.80</w:t>
            </w:r>
          </w:p>
        </w:tc>
        <w:tc>
          <w:tcPr>
            <w:tcW w:w="900" w:type="dxa"/>
          </w:tcPr>
          <w:p>
            <w:pPr>
              <w:spacing w:before="0" w:after="0" w:line="240" w:lineRule="auto"/>
            </w:pPr>
            <w:r>
              <w:rPr>
                <w:rFonts w:ascii="Arial" w:hAnsi="Arial" w:cs="Arial" w:eastAsia="Arial"/>
                <w:sz w:val="16"/>
                <w:szCs w:val="16"/>
              </w:rPr>
              <w:t xml:space="preserve">2.58</w:t>
            </w:r>
          </w:p>
        </w:tc>
        <w:tc>
          <w:tcPr>
            <w:tcW w:w="1700" w:type="dxa"/>
          </w:tcPr>
          <w:p>
            <w:pPr>
              <w:spacing w:before="0" w:after="0" w:line="240" w:lineRule="auto"/>
            </w:pPr>
            <w:r>
              <w:rPr>
                <w:rFonts w:ascii="Arial" w:hAnsi="Arial" w:cs="Arial" w:eastAsia="Arial"/>
                <w:sz w:val="16"/>
                <w:szCs w:val="16"/>
              </w:rPr>
              <w:t xml:space="preserve">[-6.86, 3.25]</w:t>
            </w:r>
          </w:p>
        </w:tc>
        <w:tc>
          <w:tcPr>
            <w:tcW w:w="900" w:type="dxa"/>
          </w:tcPr>
          <w:p>
            <w:pPr>
              <w:spacing w:before="0" w:after="0" w:line="240" w:lineRule="auto"/>
            </w:pPr>
            <w:r>
              <w:rPr>
                <w:rFonts w:ascii="Arial" w:hAnsi="Arial" w:cs="Arial" w:eastAsia="Arial"/>
                <w:sz w:val="16"/>
                <w:szCs w:val="16"/>
              </w:rPr>
              <w:t xml:space="preserve">0.484</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-1.31</w:t>
            </w:r>
          </w:p>
        </w:tc>
        <w:tc>
          <w:tcPr>
            <w:tcW w:w="900" w:type="dxa"/>
          </w:tcPr>
          <w:p>
            <w:pPr>
              <w:spacing w:before="0" w:after="0" w:line="240" w:lineRule="auto"/>
            </w:pPr>
            <w:r>
              <w:rPr>
                <w:rFonts w:ascii="Arial" w:hAnsi="Arial" w:cs="Arial" w:eastAsia="Arial"/>
                <w:sz w:val="16"/>
                <w:szCs w:val="16"/>
              </w:rPr>
              <w:t xml:space="preserve">5.27</w:t>
            </w:r>
          </w:p>
        </w:tc>
        <w:tc>
          <w:tcPr>
            <w:tcW w:w="1700" w:type="dxa"/>
          </w:tcPr>
          <w:p>
            <w:pPr>
              <w:spacing w:before="0" w:after="0" w:line="240" w:lineRule="auto"/>
            </w:pPr>
            <w:r>
              <w:rPr>
                <w:rFonts w:ascii="Arial" w:hAnsi="Arial" w:cs="Arial" w:eastAsia="Arial"/>
                <w:sz w:val="16"/>
                <w:szCs w:val="16"/>
              </w:rPr>
              <w:t xml:space="preserve">[-11.64, 9.02]</w:t>
            </w:r>
          </w:p>
        </w:tc>
        <w:tc>
          <w:tcPr>
            <w:tcW w:w="900" w:type="dxa"/>
          </w:tcPr>
          <w:p>
            <w:pPr>
              <w:spacing w:before="0" w:after="0" w:line="240" w:lineRule="auto"/>
            </w:pPr>
            <w:r>
              <w:rPr>
                <w:rFonts w:ascii="Arial" w:hAnsi="Arial" w:cs="Arial" w:eastAsia="Arial"/>
                <w:sz w:val="16"/>
                <w:szCs w:val="16"/>
              </w:rPr>
              <w:t xml:space="preserve">0.803</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-3.14</w:t>
            </w:r>
          </w:p>
        </w:tc>
        <w:tc>
          <w:tcPr>
            <w:tcW w:w="900" w:type="dxa"/>
          </w:tcPr>
          <w:p>
            <w:pPr>
              <w:spacing w:before="0" w:after="0" w:line="240" w:lineRule="auto"/>
            </w:pPr>
            <w:r>
              <w:rPr>
                <w:rFonts w:ascii="Arial" w:hAnsi="Arial" w:cs="Arial" w:eastAsia="Arial"/>
                <w:sz w:val="16"/>
                <w:szCs w:val="16"/>
              </w:rPr>
              <w:t xml:space="preserve">5.69</w:t>
            </w:r>
          </w:p>
        </w:tc>
        <w:tc>
          <w:tcPr>
            <w:tcW w:w="1700" w:type="dxa"/>
          </w:tcPr>
          <w:p>
            <w:pPr>
              <w:spacing w:before="0" w:after="0" w:line="240" w:lineRule="auto"/>
            </w:pPr>
            <w:r>
              <w:rPr>
                <w:rFonts w:ascii="Arial" w:hAnsi="Arial" w:cs="Arial" w:eastAsia="Arial"/>
                <w:sz w:val="16"/>
                <w:szCs w:val="16"/>
              </w:rPr>
              <w:t xml:space="preserve">[-14.29, 8.01]</w:t>
            </w:r>
          </w:p>
        </w:tc>
        <w:tc>
          <w:tcPr>
            <w:tcW w:w="900" w:type="dxa"/>
          </w:tcPr>
          <w:p>
            <w:pPr>
              <w:spacing w:before="0" w:after="0" w:line="240" w:lineRule="auto"/>
            </w:pPr>
            <w:r>
              <w:rPr>
                <w:rFonts w:ascii="Arial" w:hAnsi="Arial" w:cs="Arial" w:eastAsia="Arial"/>
                <w:sz w:val="16"/>
                <w:szCs w:val="16"/>
              </w:rPr>
              <w:t xml:space="preserve">0.581</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-3.33</w:t>
            </w:r>
          </w:p>
        </w:tc>
        <w:tc>
          <w:tcPr>
            <w:tcW w:w="900" w:type="dxa"/>
          </w:tcPr>
          <w:p>
            <w:pPr>
              <w:spacing w:before="0" w:after="0" w:line="240" w:lineRule="auto"/>
            </w:pPr>
            <w:r>
              <w:rPr>
                <w:rFonts w:ascii="Arial" w:hAnsi="Arial" w:cs="Arial" w:eastAsia="Arial"/>
                <w:sz w:val="16"/>
                <w:szCs w:val="16"/>
              </w:rPr>
              <w:t xml:space="preserve">6.45</w:t>
            </w:r>
          </w:p>
        </w:tc>
        <w:tc>
          <w:tcPr>
            <w:tcW w:w="1700" w:type="dxa"/>
          </w:tcPr>
          <w:p>
            <w:pPr>
              <w:spacing w:before="0" w:after="0" w:line="240" w:lineRule="auto"/>
            </w:pPr>
            <w:r>
              <w:rPr>
                <w:rFonts w:ascii="Arial" w:hAnsi="Arial" w:cs="Arial" w:eastAsia="Arial"/>
                <w:sz w:val="16"/>
                <w:szCs w:val="16"/>
              </w:rPr>
              <w:t xml:space="preserve">[-15.97, 9.31]</w:t>
            </w:r>
          </w:p>
        </w:tc>
        <w:tc>
          <w:tcPr>
            <w:tcW w:w="900" w:type="dxa"/>
          </w:tcPr>
          <w:p>
            <w:pPr>
              <w:spacing w:before="0" w:after="0" w:line="240" w:lineRule="auto"/>
            </w:pPr>
            <w:r>
              <w:rPr>
                <w:rFonts w:ascii="Arial" w:hAnsi="Arial" w:cs="Arial" w:eastAsia="Arial"/>
                <w:sz w:val="16"/>
                <w:szCs w:val="16"/>
              </w:rPr>
              <w:t xml:space="preserve">0.606</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-2.14</w:t>
            </w:r>
          </w:p>
        </w:tc>
        <w:tc>
          <w:tcPr>
            <w:tcW w:w="900" w:type="dxa"/>
          </w:tcPr>
          <w:p>
            <w:pPr>
              <w:spacing w:before="0" w:after="0" w:line="240" w:lineRule="auto"/>
            </w:pPr>
            <w:r>
              <w:rPr>
                <w:rFonts w:ascii="Arial" w:hAnsi="Arial" w:cs="Arial" w:eastAsia="Arial"/>
                <w:sz w:val="16"/>
                <w:szCs w:val="16"/>
              </w:rPr>
              <w:t xml:space="preserve">3.06</w:t>
            </w:r>
          </w:p>
        </w:tc>
        <w:tc>
          <w:tcPr>
            <w:tcW w:w="1700" w:type="dxa"/>
          </w:tcPr>
          <w:p>
            <w:pPr>
              <w:spacing w:before="0" w:after="0" w:line="240" w:lineRule="auto"/>
            </w:pPr>
            <w:r>
              <w:rPr>
                <w:rFonts w:ascii="Arial" w:hAnsi="Arial" w:cs="Arial" w:eastAsia="Arial"/>
                <w:sz w:val="16"/>
                <w:szCs w:val="16"/>
              </w:rPr>
              <w:t xml:space="preserve">[-8.14, 3.85]</w:t>
            </w:r>
          </w:p>
        </w:tc>
        <w:tc>
          <w:tcPr>
            <w:tcW w:w="900" w:type="dxa"/>
          </w:tcPr>
          <w:p>
            <w:pPr>
              <w:spacing w:before="0" w:after="0" w:line="240" w:lineRule="auto"/>
            </w:pPr>
            <w:r>
              <w:rPr>
                <w:rFonts w:ascii="Arial" w:hAnsi="Arial" w:cs="Arial" w:eastAsia="Arial"/>
                <w:sz w:val="16"/>
                <w:szCs w:val="16"/>
              </w:rPr>
              <w:t xml:space="preserve">0.484</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-1.18</w:t>
            </w:r>
          </w:p>
        </w:tc>
        <w:tc>
          <w:tcPr>
            <w:tcW w:w="900" w:type="dxa"/>
          </w:tcPr>
          <w:p>
            <w:pPr>
              <w:spacing w:before="0" w:after="0" w:line="240" w:lineRule="auto"/>
            </w:pPr>
            <w:r>
              <w:rPr>
                <w:rFonts w:ascii="Arial" w:hAnsi="Arial" w:cs="Arial" w:eastAsia="Arial"/>
                <w:sz w:val="16"/>
                <w:szCs w:val="16"/>
              </w:rPr>
              <w:t xml:space="preserve">5.57</w:t>
            </w:r>
          </w:p>
        </w:tc>
        <w:tc>
          <w:tcPr>
            <w:tcW w:w="1700" w:type="dxa"/>
          </w:tcPr>
          <w:p>
            <w:pPr>
              <w:spacing w:before="0" w:after="0" w:line="240" w:lineRule="auto"/>
            </w:pPr>
            <w:r>
              <w:rPr>
                <w:rFonts w:ascii="Arial" w:hAnsi="Arial" w:cs="Arial" w:eastAsia="Arial"/>
                <w:sz w:val="16"/>
                <w:szCs w:val="16"/>
              </w:rPr>
              <w:t xml:space="preserve">[-12.10, 9.73]</w:t>
            </w:r>
          </w:p>
        </w:tc>
        <w:tc>
          <w:tcPr>
            <w:tcW w:w="900" w:type="dxa"/>
          </w:tcPr>
          <w:p>
            <w:pPr>
              <w:spacing w:before="0" w:after="0" w:line="240" w:lineRule="auto"/>
            </w:pPr>
            <w:r>
              <w:rPr>
                <w:rFonts w:ascii="Arial" w:hAnsi="Arial" w:cs="Arial" w:eastAsia="Arial"/>
                <w:sz w:val="16"/>
                <w:szCs w:val="16"/>
              </w:rPr>
              <w:t xml:space="preserve">0.832</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-3.20</w:t>
            </w:r>
          </w:p>
        </w:tc>
        <w:tc>
          <w:tcPr>
            <w:tcW w:w="900" w:type="dxa"/>
          </w:tcPr>
          <w:p>
            <w:pPr>
              <w:spacing w:before="0" w:after="0" w:line="240" w:lineRule="auto"/>
            </w:pPr>
            <w:r>
              <w:rPr>
                <w:rFonts w:ascii="Arial" w:hAnsi="Arial" w:cs="Arial" w:eastAsia="Arial"/>
                <w:sz w:val="16"/>
                <w:szCs w:val="16"/>
              </w:rPr>
              <w:t xml:space="preserve">5.71</w:t>
            </w:r>
          </w:p>
        </w:tc>
        <w:tc>
          <w:tcPr>
            <w:tcW w:w="1700" w:type="dxa"/>
          </w:tcPr>
          <w:p>
            <w:pPr>
              <w:spacing w:before="0" w:after="0" w:line="240" w:lineRule="auto"/>
            </w:pPr>
            <w:r>
              <w:rPr>
                <w:rFonts w:ascii="Arial" w:hAnsi="Arial" w:cs="Arial" w:eastAsia="Arial"/>
                <w:sz w:val="16"/>
                <w:szCs w:val="16"/>
              </w:rPr>
              <w:t xml:space="preserve">[-14.39, 7.98]</w:t>
            </w:r>
          </w:p>
        </w:tc>
        <w:tc>
          <w:tcPr>
            <w:tcW w:w="900" w:type="dxa"/>
          </w:tcPr>
          <w:p>
            <w:pPr>
              <w:spacing w:before="0" w:after="0" w:line="240" w:lineRule="auto"/>
            </w:pPr>
            <w:r>
              <w:rPr>
                <w:rFonts w:ascii="Arial" w:hAnsi="Arial" w:cs="Arial" w:eastAsia="Arial"/>
                <w:sz w:val="16"/>
                <w:szCs w:val="16"/>
              </w:rPr>
              <w:t xml:space="preserve">0.575</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-3.35</w:t>
            </w:r>
          </w:p>
        </w:tc>
        <w:tc>
          <w:tcPr>
            <w:tcW w:w="900" w:type="dxa"/>
          </w:tcPr>
          <w:p>
            <w:pPr>
              <w:spacing w:before="0" w:after="0" w:line="240" w:lineRule="auto"/>
            </w:pPr>
            <w:r>
              <w:rPr>
                <w:rFonts w:ascii="Arial" w:hAnsi="Arial" w:cs="Arial" w:eastAsia="Arial"/>
                <w:sz w:val="16"/>
                <w:szCs w:val="16"/>
              </w:rPr>
              <w:t xml:space="preserve">6.43</w:t>
            </w:r>
          </w:p>
        </w:tc>
        <w:tc>
          <w:tcPr>
            <w:tcW w:w="1700" w:type="dxa"/>
          </w:tcPr>
          <w:p>
            <w:pPr>
              <w:spacing w:before="0" w:after="0" w:line="240" w:lineRule="auto"/>
            </w:pPr>
            <w:r>
              <w:rPr>
                <w:rFonts w:ascii="Arial" w:hAnsi="Arial" w:cs="Arial" w:eastAsia="Arial"/>
                <w:sz w:val="16"/>
                <w:szCs w:val="16"/>
              </w:rPr>
              <w:t xml:space="preserve">[-15.95, 9.26]</w:t>
            </w:r>
          </w:p>
        </w:tc>
        <w:tc>
          <w:tcPr>
            <w:tcW w:w="900" w:type="dxa"/>
          </w:tcPr>
          <w:p>
            <w:pPr>
              <w:spacing w:before="0" w:after="0" w:line="240" w:lineRule="auto"/>
            </w:pPr>
            <w:r>
              <w:rPr>
                <w:rFonts w:ascii="Arial" w:hAnsi="Arial" w:cs="Arial" w:eastAsia="Arial"/>
                <w:sz w:val="16"/>
                <w:szCs w:val="16"/>
              </w:rPr>
              <w:t xml:space="preserve">0.603</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-2.44</w:t>
            </w:r>
          </w:p>
        </w:tc>
        <w:tc>
          <w:tcPr>
            <w:tcW w:w="900" w:type="dxa"/>
          </w:tcPr>
          <w:p>
            <w:pPr>
              <w:spacing w:before="0" w:after="0" w:line="240" w:lineRule="auto"/>
            </w:pPr>
            <w:r>
              <w:rPr>
                <w:rFonts w:ascii="Arial" w:hAnsi="Arial" w:cs="Arial" w:eastAsia="Arial"/>
                <w:sz w:val="16"/>
                <w:szCs w:val="16"/>
              </w:rPr>
              <w:t xml:space="preserve">3.48</w:t>
            </w:r>
          </w:p>
        </w:tc>
        <w:tc>
          <w:tcPr>
            <w:tcW w:w="1700" w:type="dxa"/>
          </w:tcPr>
          <w:p>
            <w:pPr>
              <w:spacing w:before="0" w:after="0" w:line="240" w:lineRule="auto"/>
            </w:pPr>
            <w:r>
              <w:rPr>
                <w:rFonts w:ascii="Arial" w:hAnsi="Arial" w:cs="Arial" w:eastAsia="Arial"/>
                <w:sz w:val="16"/>
                <w:szCs w:val="16"/>
              </w:rPr>
              <w:t xml:space="preserve">[-9.26, 4.37]</w:t>
            </w:r>
          </w:p>
        </w:tc>
        <w:tc>
          <w:tcPr>
            <w:tcW w:w="900" w:type="dxa"/>
          </w:tcPr>
          <w:p>
            <w:pPr>
              <w:spacing w:before="0" w:after="0" w:line="240" w:lineRule="auto"/>
            </w:pPr>
            <w:r>
              <w:rPr>
                <w:rFonts w:ascii="Arial" w:hAnsi="Arial" w:cs="Arial" w:eastAsia="Arial"/>
                <w:sz w:val="16"/>
                <w:szCs w:val="16"/>
              </w:rPr>
              <w:t xml:space="preserve">0.482</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-0.90</w:t>
            </w:r>
          </w:p>
        </w:tc>
        <w:tc>
          <w:tcPr>
            <w:tcW w:w="900" w:type="dxa"/>
          </w:tcPr>
          <w:p>
            <w:pPr>
              <w:spacing w:before="0" w:after="0" w:line="240" w:lineRule="auto"/>
            </w:pPr>
            <w:r>
              <w:rPr>
                <w:rFonts w:ascii="Arial" w:hAnsi="Arial" w:cs="Arial" w:eastAsia="Arial"/>
                <w:sz w:val="16"/>
                <w:szCs w:val="16"/>
              </w:rPr>
              <w:t xml:space="preserve">5.57</w:t>
            </w:r>
          </w:p>
        </w:tc>
        <w:tc>
          <w:tcPr>
            <w:tcW w:w="1700" w:type="dxa"/>
          </w:tcPr>
          <w:p>
            <w:pPr>
              <w:spacing w:before="0" w:after="0" w:line="240" w:lineRule="auto"/>
            </w:pPr>
            <w:r>
              <w:rPr>
                <w:rFonts w:ascii="Arial" w:hAnsi="Arial" w:cs="Arial" w:eastAsia="Arial"/>
                <w:sz w:val="16"/>
                <w:szCs w:val="16"/>
              </w:rPr>
              <w:t xml:space="preserve">[-11.83, 10.02]</w:t>
            </w:r>
          </w:p>
        </w:tc>
        <w:tc>
          <w:tcPr>
            <w:tcW w:w="900" w:type="dxa"/>
          </w:tcPr>
          <w:p>
            <w:pPr>
              <w:spacing w:before="0" w:after="0" w:line="240" w:lineRule="auto"/>
            </w:pPr>
            <w:r>
              <w:rPr>
                <w:rFonts w:ascii="Arial" w:hAnsi="Arial" w:cs="Arial" w:eastAsia="Arial"/>
                <w:sz w:val="16"/>
                <w:szCs w:val="16"/>
              </w:rPr>
              <w:t xml:space="preserve">0.871</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-3.00</w:t>
            </w:r>
          </w:p>
        </w:tc>
        <w:tc>
          <w:tcPr>
            <w:tcW w:w="900" w:type="dxa"/>
          </w:tcPr>
          <w:p>
            <w:pPr>
              <w:spacing w:before="0" w:after="0" w:line="240" w:lineRule="auto"/>
            </w:pPr>
            <w:r>
              <w:rPr>
                <w:rFonts w:ascii="Arial" w:hAnsi="Arial" w:cs="Arial" w:eastAsia="Arial"/>
                <w:sz w:val="16"/>
                <w:szCs w:val="16"/>
              </w:rPr>
              <w:t xml:space="preserve">5.21</w:t>
            </w:r>
          </w:p>
        </w:tc>
        <w:tc>
          <w:tcPr>
            <w:tcW w:w="1700" w:type="dxa"/>
          </w:tcPr>
          <w:p>
            <w:pPr>
              <w:spacing w:before="0" w:after="0" w:line="240" w:lineRule="auto"/>
            </w:pPr>
            <w:r>
              <w:rPr>
                <w:rFonts w:ascii="Arial" w:hAnsi="Arial" w:cs="Arial" w:eastAsia="Arial"/>
                <w:sz w:val="16"/>
                <w:szCs w:val="16"/>
              </w:rPr>
              <w:t xml:space="preserve">[-13.21, 7.22]</w:t>
            </w:r>
          </w:p>
        </w:tc>
        <w:tc>
          <w:tcPr>
            <w:tcW w:w="900" w:type="dxa"/>
          </w:tcPr>
          <w:p>
            <w:pPr>
              <w:spacing w:before="0" w:after="0" w:line="240" w:lineRule="auto"/>
            </w:pPr>
            <w:r>
              <w:rPr>
                <w:rFonts w:ascii="Arial" w:hAnsi="Arial" w:cs="Arial" w:eastAsia="Arial"/>
                <w:sz w:val="16"/>
                <w:szCs w:val="16"/>
              </w:rPr>
              <w:t xml:space="preserve">0.565</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-3.05</w:t>
            </w:r>
          </w:p>
        </w:tc>
        <w:tc>
          <w:tcPr>
            <w:tcW w:w="900" w:type="dxa"/>
          </w:tcPr>
          <w:p>
            <w:pPr>
              <w:spacing w:before="0" w:after="0" w:line="240" w:lineRule="auto"/>
            </w:pPr>
            <w:r>
              <w:rPr>
                <w:rFonts w:ascii="Arial" w:hAnsi="Arial" w:cs="Arial" w:eastAsia="Arial"/>
                <w:sz w:val="16"/>
                <w:szCs w:val="16"/>
              </w:rPr>
              <w:t xml:space="preserve">5.80</w:t>
            </w:r>
          </w:p>
        </w:tc>
        <w:tc>
          <w:tcPr>
            <w:tcW w:w="1700" w:type="dxa"/>
          </w:tcPr>
          <w:p>
            <w:pPr>
              <w:spacing w:before="0" w:after="0" w:line="240" w:lineRule="auto"/>
            </w:pPr>
            <w:r>
              <w:rPr>
                <w:rFonts w:ascii="Arial" w:hAnsi="Arial" w:cs="Arial" w:eastAsia="Arial"/>
                <w:sz w:val="16"/>
                <w:szCs w:val="16"/>
              </w:rPr>
              <w:t xml:space="preserve">[-14.41, 8.32]</w:t>
            </w:r>
          </w:p>
        </w:tc>
        <w:tc>
          <w:tcPr>
            <w:tcW w:w="900" w:type="dxa"/>
          </w:tcPr>
          <w:p>
            <w:pPr>
              <w:spacing w:before="0" w:after="0" w:line="240" w:lineRule="auto"/>
            </w:pPr>
            <w:r>
              <w:rPr>
                <w:rFonts w:ascii="Arial" w:hAnsi="Arial" w:cs="Arial" w:eastAsia="Arial"/>
                <w:sz w:val="16"/>
                <w:szCs w:val="16"/>
              </w:rPr>
              <w:t xml:space="preserve">0.600</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-2.74</w:t>
            </w:r>
          </w:p>
        </w:tc>
        <w:tc>
          <w:tcPr>
            <w:tcW w:w="900" w:type="dxa"/>
          </w:tcPr>
          <w:p>
            <w:pPr>
              <w:spacing w:before="0" w:after="0" w:line="240" w:lineRule="auto"/>
            </w:pPr>
            <w:r>
              <w:rPr>
                <w:rFonts w:ascii="Arial" w:hAnsi="Arial" w:cs="Arial" w:eastAsia="Arial"/>
                <w:sz w:val="16"/>
                <w:szCs w:val="16"/>
              </w:rPr>
              <w:t xml:space="preserve">3.87</w:t>
            </w:r>
          </w:p>
        </w:tc>
        <w:tc>
          <w:tcPr>
            <w:tcW w:w="1700" w:type="dxa"/>
          </w:tcPr>
          <w:p>
            <w:pPr>
              <w:spacing w:before="0" w:after="0" w:line="240" w:lineRule="auto"/>
            </w:pPr>
            <w:r>
              <w:rPr>
                <w:rFonts w:ascii="Arial" w:hAnsi="Arial" w:cs="Arial" w:eastAsia="Arial"/>
                <w:sz w:val="16"/>
                <w:szCs w:val="16"/>
              </w:rPr>
              <w:t xml:space="preserve">[-10.33, 4.85]</w:t>
            </w:r>
          </w:p>
        </w:tc>
        <w:tc>
          <w:tcPr>
            <w:tcW w:w="900" w:type="dxa"/>
          </w:tcPr>
          <w:p>
            <w:pPr>
              <w:spacing w:before="0" w:after="0" w:line="240" w:lineRule="auto"/>
            </w:pPr>
            <w:r>
              <w:rPr>
                <w:rFonts w:ascii="Arial" w:hAnsi="Arial" w:cs="Arial" w:eastAsia="Arial"/>
                <w:sz w:val="16"/>
                <w:szCs w:val="16"/>
              </w:rPr>
              <w:t xml:space="preserve">0.480</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-0.31</w:t>
            </w:r>
          </w:p>
        </w:tc>
        <w:tc>
          <w:tcPr>
            <w:tcW w:w="900" w:type="dxa"/>
          </w:tcPr>
          <w:p>
            <w:pPr>
              <w:spacing w:before="0" w:after="0" w:line="240" w:lineRule="auto"/>
            </w:pPr>
            <w:r>
              <w:rPr>
                <w:rFonts w:ascii="Arial" w:hAnsi="Arial" w:cs="Arial" w:eastAsia="Arial"/>
                <w:sz w:val="16"/>
                <w:szCs w:val="16"/>
              </w:rPr>
              <w:t xml:space="preserve">5.14</w:t>
            </w:r>
          </w:p>
        </w:tc>
        <w:tc>
          <w:tcPr>
            <w:tcW w:w="1700" w:type="dxa"/>
          </w:tcPr>
          <w:p>
            <w:pPr>
              <w:spacing w:before="0" w:after="0" w:line="240" w:lineRule="auto"/>
            </w:pPr>
            <w:r>
              <w:rPr>
                <w:rFonts w:ascii="Arial" w:hAnsi="Arial" w:cs="Arial" w:eastAsia="Arial"/>
                <w:sz w:val="16"/>
                <w:szCs w:val="16"/>
              </w:rPr>
              <w:t xml:space="preserve">[-10.38, 9.77]</w:t>
            </w:r>
          </w:p>
        </w:tc>
        <w:tc>
          <w:tcPr>
            <w:tcW w:w="900" w:type="dxa"/>
          </w:tcPr>
          <w:p>
            <w:pPr>
              <w:spacing w:before="0" w:after="0" w:line="240" w:lineRule="auto"/>
            </w:pPr>
            <w:r>
              <w:rPr>
                <w:rFonts w:ascii="Arial" w:hAnsi="Arial" w:cs="Arial" w:eastAsia="Arial"/>
                <w:sz w:val="16"/>
                <w:szCs w:val="16"/>
              </w:rPr>
              <w:t xml:space="preserve">0.952</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-2.23</w:t>
            </w:r>
          </w:p>
        </w:tc>
        <w:tc>
          <w:tcPr>
            <w:tcW w:w="900" w:type="dxa"/>
          </w:tcPr>
          <w:p>
            <w:pPr>
              <w:spacing w:before="0" w:after="0" w:line="240" w:lineRule="auto"/>
            </w:pPr>
            <w:r>
              <w:rPr>
                <w:rFonts w:ascii="Arial" w:hAnsi="Arial" w:cs="Arial" w:eastAsia="Arial"/>
                <w:sz w:val="16"/>
                <w:szCs w:val="16"/>
              </w:rPr>
              <w:t xml:space="preserve">3.71</w:t>
            </w:r>
          </w:p>
        </w:tc>
        <w:tc>
          <w:tcPr>
            <w:tcW w:w="1700" w:type="dxa"/>
          </w:tcPr>
          <w:p>
            <w:pPr>
              <w:spacing w:before="0" w:after="0" w:line="240" w:lineRule="auto"/>
            </w:pPr>
            <w:r>
              <w:rPr>
                <w:rFonts w:ascii="Arial" w:hAnsi="Arial" w:cs="Arial" w:eastAsia="Arial"/>
                <w:sz w:val="16"/>
                <w:szCs w:val="16"/>
              </w:rPr>
              <w:t xml:space="preserve">[-9.49, 5.04]</w:t>
            </w:r>
          </w:p>
        </w:tc>
        <w:tc>
          <w:tcPr>
            <w:tcW w:w="900" w:type="dxa"/>
          </w:tcPr>
          <w:p>
            <w:pPr>
              <w:spacing w:before="0" w:after="0" w:line="240" w:lineRule="auto"/>
            </w:pPr>
            <w:r>
              <w:rPr>
                <w:rFonts w:ascii="Arial" w:hAnsi="Arial" w:cs="Arial" w:eastAsia="Arial"/>
                <w:sz w:val="16"/>
                <w:szCs w:val="16"/>
              </w:rPr>
              <w:t xml:space="preserve">0.548</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-2.13</w:t>
            </w:r>
          </w:p>
        </w:tc>
        <w:tc>
          <w:tcPr>
            <w:tcW w:w="900" w:type="dxa"/>
          </w:tcPr>
          <w:p>
            <w:pPr>
              <w:spacing w:before="0" w:after="0" w:line="240" w:lineRule="auto"/>
            </w:pPr>
            <w:r>
              <w:rPr>
                <w:rFonts w:ascii="Arial" w:hAnsi="Arial" w:cs="Arial" w:eastAsia="Arial"/>
                <w:sz w:val="16"/>
                <w:szCs w:val="16"/>
              </w:rPr>
              <w:t xml:space="preserve">4.00</w:t>
            </w:r>
          </w:p>
        </w:tc>
        <w:tc>
          <w:tcPr>
            <w:tcW w:w="1700" w:type="dxa"/>
          </w:tcPr>
          <w:p>
            <w:pPr>
              <w:spacing w:before="0" w:after="0" w:line="240" w:lineRule="auto"/>
            </w:pPr>
            <w:r>
              <w:rPr>
                <w:rFonts w:ascii="Arial" w:hAnsi="Arial" w:cs="Arial" w:eastAsia="Arial"/>
                <w:sz w:val="16"/>
                <w:szCs w:val="16"/>
              </w:rPr>
              <w:t xml:space="preserve">[-9.97, 5.72]</w:t>
            </w:r>
          </w:p>
        </w:tc>
        <w:tc>
          <w:tcPr>
            <w:tcW w:w="900" w:type="dxa"/>
          </w:tcPr>
          <w:p>
            <w:pPr>
              <w:spacing w:before="0" w:after="0" w:line="240" w:lineRule="auto"/>
            </w:pPr>
            <w:r>
              <w:rPr>
                <w:rFonts w:ascii="Arial" w:hAnsi="Arial" w:cs="Arial" w:eastAsia="Arial"/>
                <w:sz w:val="16"/>
                <w:szCs w:val="16"/>
              </w:rPr>
              <w:t xml:space="preserve">0.595</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-2.75</w:t>
            </w:r>
          </w:p>
        </w:tc>
        <w:tc>
          <w:tcPr>
            <w:tcW w:w="900" w:type="dxa"/>
          </w:tcPr>
          <w:p>
            <w:pPr>
              <w:spacing w:before="0" w:after="0" w:line="240" w:lineRule="auto"/>
            </w:pPr>
            <w:r>
              <w:rPr>
                <w:rFonts w:ascii="Arial" w:hAnsi="Arial" w:cs="Arial" w:eastAsia="Arial"/>
                <w:sz w:val="16"/>
                <w:szCs w:val="16"/>
              </w:rPr>
              <w:t xml:space="preserve">3.87</w:t>
            </w:r>
          </w:p>
        </w:tc>
        <w:tc>
          <w:tcPr>
            <w:tcW w:w="1700" w:type="dxa"/>
          </w:tcPr>
          <w:p>
            <w:pPr>
              <w:spacing w:before="0" w:after="0" w:line="240" w:lineRule="auto"/>
            </w:pPr>
            <w:r>
              <w:rPr>
                <w:rFonts w:ascii="Arial" w:hAnsi="Arial" w:cs="Arial" w:eastAsia="Arial"/>
                <w:sz w:val="16"/>
                <w:szCs w:val="16"/>
              </w:rPr>
              <w:t xml:space="preserve">[-10.34, 4.84]</w:t>
            </w:r>
          </w:p>
        </w:tc>
        <w:tc>
          <w:tcPr>
            <w:tcW w:w="900" w:type="dxa"/>
          </w:tcPr>
          <w:p>
            <w:pPr>
              <w:spacing w:before="0" w:after="0" w:line="240" w:lineRule="auto"/>
            </w:pPr>
            <w:r>
              <w:rPr>
                <w:rFonts w:ascii="Arial" w:hAnsi="Arial" w:cs="Arial" w:eastAsia="Arial"/>
                <w:sz w:val="16"/>
                <w:szCs w:val="16"/>
              </w:rPr>
              <w:t xml:space="preserve">0.477</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0.63</w:t>
            </w:r>
          </w:p>
        </w:tc>
        <w:tc>
          <w:tcPr>
            <w:tcW w:w="900" w:type="dxa"/>
          </w:tcPr>
          <w:p>
            <w:pPr>
              <w:spacing w:before="0" w:after="0" w:line="240" w:lineRule="auto"/>
            </w:pPr>
            <w:r>
              <w:rPr>
                <w:rFonts w:ascii="Arial" w:hAnsi="Arial" w:cs="Arial" w:eastAsia="Arial"/>
                <w:sz w:val="16"/>
                <w:szCs w:val="16"/>
              </w:rPr>
              <w:t xml:space="preserve">3.98</w:t>
            </w:r>
          </w:p>
        </w:tc>
        <w:tc>
          <w:tcPr>
            <w:tcW w:w="1700" w:type="dxa"/>
          </w:tcPr>
          <w:p>
            <w:pPr>
              <w:spacing w:before="0" w:after="0" w:line="240" w:lineRule="auto"/>
            </w:pPr>
            <w:r>
              <w:rPr>
                <w:rFonts w:ascii="Arial" w:hAnsi="Arial" w:cs="Arial" w:eastAsia="Arial"/>
                <w:sz w:val="16"/>
                <w:szCs w:val="16"/>
              </w:rPr>
              <w:t xml:space="preserve">[-7.18, 8.44]</w:t>
            </w:r>
          </w:p>
        </w:tc>
        <w:tc>
          <w:tcPr>
            <w:tcW w:w="900" w:type="dxa"/>
          </w:tcPr>
          <w:p>
            <w:pPr>
              <w:spacing w:before="0" w:after="0" w:line="240" w:lineRule="auto"/>
            </w:pPr>
            <w:r>
              <w:rPr>
                <w:rFonts w:ascii="Arial" w:hAnsi="Arial" w:cs="Arial" w:eastAsia="Arial"/>
                <w:sz w:val="16"/>
                <w:szCs w:val="16"/>
              </w:rPr>
              <w:t xml:space="preserve">0.875</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-1.05</w:t>
            </w:r>
          </w:p>
        </w:tc>
        <w:tc>
          <w:tcPr>
            <w:tcW w:w="900" w:type="dxa"/>
          </w:tcPr>
          <w:p>
            <w:pPr>
              <w:spacing w:before="0" w:after="0" w:line="240" w:lineRule="auto"/>
            </w:pPr>
            <w:r>
              <w:rPr>
                <w:rFonts w:ascii="Arial" w:hAnsi="Arial" w:cs="Arial" w:eastAsia="Arial"/>
                <w:sz w:val="16"/>
                <w:szCs w:val="16"/>
              </w:rPr>
              <w:t xml:space="preserve">1.63</w:t>
            </w:r>
          </w:p>
        </w:tc>
        <w:tc>
          <w:tcPr>
            <w:tcW w:w="1700" w:type="dxa"/>
          </w:tcPr>
          <w:p>
            <w:pPr>
              <w:spacing w:before="0" w:after="0" w:line="240" w:lineRule="auto"/>
            </w:pPr>
            <w:r>
              <w:rPr>
                <w:rFonts w:ascii="Arial" w:hAnsi="Arial" w:cs="Arial" w:eastAsia="Arial"/>
                <w:sz w:val="16"/>
                <w:szCs w:val="16"/>
              </w:rPr>
              <w:t xml:space="preserve">[-4.24, 2.14]</w:t>
            </w:r>
          </w:p>
        </w:tc>
        <w:tc>
          <w:tcPr>
            <w:tcW w:w="900" w:type="dxa"/>
          </w:tcPr>
          <w:p>
            <w:pPr>
              <w:spacing w:before="0" w:after="0" w:line="240" w:lineRule="auto"/>
            </w:pPr>
            <w:r>
              <w:rPr>
                <w:rFonts w:ascii="Arial" w:hAnsi="Arial" w:cs="Arial" w:eastAsia="Arial"/>
                <w:sz w:val="16"/>
                <w:szCs w:val="16"/>
              </w:rPr>
              <w:t xml:space="preserve">0.518</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-0.87</w:t>
            </w:r>
          </w:p>
        </w:tc>
        <w:tc>
          <w:tcPr>
            <w:tcW w:w="900" w:type="dxa"/>
          </w:tcPr>
          <w:p>
            <w:pPr>
              <w:spacing w:before="0" w:after="0" w:line="240" w:lineRule="auto"/>
            </w:pPr>
            <w:r>
              <w:rPr>
                <w:rFonts w:ascii="Arial" w:hAnsi="Arial" w:cs="Arial" w:eastAsia="Arial"/>
                <w:sz w:val="16"/>
                <w:szCs w:val="16"/>
              </w:rPr>
              <w:t xml:space="preserve">1.63</w:t>
            </w:r>
          </w:p>
        </w:tc>
        <w:tc>
          <w:tcPr>
            <w:tcW w:w="1700" w:type="dxa"/>
          </w:tcPr>
          <w:p>
            <w:pPr>
              <w:spacing w:before="0" w:after="0" w:line="240" w:lineRule="auto"/>
            </w:pPr>
            <w:r>
              <w:rPr>
                <w:rFonts w:ascii="Arial" w:hAnsi="Arial" w:cs="Arial" w:eastAsia="Arial"/>
                <w:sz w:val="16"/>
                <w:szCs w:val="16"/>
              </w:rPr>
              <w:t xml:space="preserve">[-4.06, 2.31]</w:t>
            </w:r>
          </w:p>
        </w:tc>
        <w:tc>
          <w:tcPr>
            <w:tcW w:w="900" w:type="dxa"/>
          </w:tcPr>
          <w:p>
            <w:pPr>
              <w:spacing w:before="0" w:after="0" w:line="240" w:lineRule="auto"/>
            </w:pPr>
            <w:r>
              <w:rPr>
                <w:rFonts w:ascii="Arial" w:hAnsi="Arial" w:cs="Arial" w:eastAsia="Arial"/>
                <w:sz w:val="16"/>
                <w:szCs w:val="16"/>
              </w:rPr>
              <w:t xml:space="preserve">0.591</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-2.00</w:t>
            </w:r>
          </w:p>
        </w:tc>
        <w:tc>
          <w:tcPr>
            <w:tcW w:w="900" w:type="dxa"/>
          </w:tcPr>
          <w:p>
            <w:pPr>
              <w:spacing w:before="0" w:after="0" w:line="240" w:lineRule="auto"/>
            </w:pPr>
            <w:r>
              <w:rPr>
                <w:rFonts w:ascii="Arial" w:hAnsi="Arial" w:cs="Arial" w:eastAsia="Arial"/>
                <w:sz w:val="16"/>
                <w:szCs w:val="16"/>
              </w:rPr>
              <w:t xml:space="preserve">2.79</w:t>
            </w:r>
          </w:p>
        </w:tc>
        <w:tc>
          <w:tcPr>
            <w:tcW w:w="1700" w:type="dxa"/>
          </w:tcPr>
          <w:p>
            <w:pPr>
              <w:spacing w:before="0" w:after="0" w:line="240" w:lineRule="auto"/>
            </w:pPr>
            <w:r>
              <w:rPr>
                <w:rFonts w:ascii="Arial" w:hAnsi="Arial" w:cs="Arial" w:eastAsia="Arial"/>
                <w:sz w:val="16"/>
                <w:szCs w:val="16"/>
              </w:rPr>
              <w:t xml:space="preserve">[-7.48, 3.48]</w:t>
            </w:r>
          </w:p>
        </w:tc>
        <w:tc>
          <w:tcPr>
            <w:tcW w:w="900" w:type="dxa"/>
          </w:tcPr>
          <w:p>
            <w:pPr>
              <w:spacing w:before="0" w:after="0" w:line="240" w:lineRule="auto"/>
            </w:pPr>
            <w:r>
              <w:rPr>
                <w:rFonts w:ascii="Arial" w:hAnsi="Arial" w:cs="Arial" w:eastAsia="Arial"/>
                <w:sz w:val="16"/>
                <w:szCs w:val="16"/>
              </w:rPr>
              <w:t xml:space="preserve">0.475</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1.12</w:t>
            </w:r>
          </w:p>
        </w:tc>
        <w:tc>
          <w:tcPr>
            <w:tcW w:w="900" w:type="dxa"/>
          </w:tcPr>
          <w:p>
            <w:pPr>
              <w:spacing w:before="0" w:after="0" w:line="240" w:lineRule="auto"/>
            </w:pPr>
            <w:r>
              <w:rPr>
                <w:rFonts w:ascii="Arial" w:hAnsi="Arial" w:cs="Arial" w:eastAsia="Arial"/>
                <w:sz w:val="16"/>
                <w:szCs w:val="16"/>
              </w:rPr>
              <w:t xml:space="preserve">2.46</w:t>
            </w:r>
          </w:p>
        </w:tc>
        <w:tc>
          <w:tcPr>
            <w:tcW w:w="1700" w:type="dxa"/>
          </w:tcPr>
          <w:p>
            <w:pPr>
              <w:spacing w:before="0" w:after="0" w:line="240" w:lineRule="auto"/>
            </w:pPr>
            <w:r>
              <w:rPr>
                <w:rFonts w:ascii="Arial" w:hAnsi="Arial" w:cs="Arial" w:eastAsia="Arial"/>
                <w:sz w:val="16"/>
                <w:szCs w:val="16"/>
              </w:rPr>
              <w:t xml:space="preserve">[-3.71, 5.95]</w:t>
            </w:r>
          </w:p>
        </w:tc>
        <w:tc>
          <w:tcPr>
            <w:tcW w:w="900" w:type="dxa"/>
          </w:tcPr>
          <w:p>
            <w:pPr>
              <w:spacing w:before="0" w:after="0" w:line="240" w:lineRule="auto"/>
            </w:pPr>
            <w:r>
              <w:rPr>
                <w:rFonts w:ascii="Arial" w:hAnsi="Arial" w:cs="Arial" w:eastAsia="Arial"/>
                <w:sz w:val="16"/>
                <w:szCs w:val="16"/>
              </w:rPr>
              <w:t xml:space="preserve">0.648</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0 to 7, with code 79 as 0</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-0.180</w:t>
            </w:r>
          </w:p>
        </w:tc>
        <w:tc>
          <w:tcPr>
            <w:tcW w:w="900" w:type="dxa"/>
          </w:tcPr>
          <w:p>
            <w:pPr>
              <w:spacing w:before="0" w:after="0" w:line="240" w:lineRule="auto"/>
            </w:pPr>
            <w:r>
              <w:rPr>
                <w:rFonts w:ascii="Arial" w:hAnsi="Arial" w:cs="Arial" w:eastAsia="Arial"/>
                <w:sz w:val="16"/>
                <w:szCs w:val="16"/>
              </w:rPr>
              <w:t xml:space="preserve">0.318</w:t>
            </w:r>
          </w:p>
        </w:tc>
        <w:tc>
          <w:tcPr>
            <w:tcW w:w="1700" w:type="dxa"/>
          </w:tcPr>
          <w:p>
            <w:pPr>
              <w:spacing w:before="0" w:after="0" w:line="240" w:lineRule="auto"/>
            </w:pPr>
            <w:r>
              <w:rPr>
                <w:rFonts w:ascii="Arial" w:hAnsi="Arial" w:cs="Arial" w:eastAsia="Arial"/>
                <w:sz w:val="16"/>
                <w:szCs w:val="16"/>
              </w:rPr>
              <w:t xml:space="preserve">[-0.804, 0.444]</w:t>
            </w:r>
          </w:p>
        </w:tc>
        <w:tc>
          <w:tcPr>
            <w:tcW w:w="900" w:type="dxa"/>
          </w:tcPr>
          <w:p>
            <w:pPr>
              <w:spacing w:before="0" w:after="0" w:line="240" w:lineRule="auto"/>
            </w:pPr>
            <w:r>
              <w:rPr>
                <w:rFonts w:ascii="Arial" w:hAnsi="Arial" w:cs="Arial" w:eastAsia="Arial"/>
                <w:sz w:val="16"/>
                <w:szCs w:val="16"/>
              </w:rPr>
              <w:t xml:space="preserve">0.572</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-0.185</w:t>
            </w:r>
          </w:p>
        </w:tc>
        <w:tc>
          <w:tcPr>
            <w:tcW w:w="900" w:type="dxa"/>
          </w:tcPr>
          <w:p>
            <w:pPr>
              <w:spacing w:before="0" w:after="0" w:line="240" w:lineRule="auto"/>
            </w:pPr>
            <w:r>
              <w:rPr>
                <w:rFonts w:ascii="Arial" w:hAnsi="Arial" w:cs="Arial" w:eastAsia="Arial"/>
                <w:sz w:val="16"/>
                <w:szCs w:val="16"/>
              </w:rPr>
              <w:t xml:space="preserve">0.356</w:t>
            </w:r>
          </w:p>
        </w:tc>
        <w:tc>
          <w:tcPr>
            <w:tcW w:w="1700" w:type="dxa"/>
          </w:tcPr>
          <w:p>
            <w:pPr>
              <w:spacing w:before="0" w:after="0" w:line="240" w:lineRule="auto"/>
            </w:pPr>
            <w:r>
              <w:rPr>
                <w:rFonts w:ascii="Arial" w:hAnsi="Arial" w:cs="Arial" w:eastAsia="Arial"/>
                <w:sz w:val="16"/>
                <w:szCs w:val="16"/>
              </w:rPr>
              <w:t xml:space="preserve">[-0.883, 0.513]</w:t>
            </w:r>
          </w:p>
        </w:tc>
        <w:tc>
          <w:tcPr>
            <w:tcW w:w="900" w:type="dxa"/>
          </w:tcPr>
          <w:p>
            <w:pPr>
              <w:spacing w:before="0" w:after="0" w:line="240" w:lineRule="auto"/>
            </w:pPr>
            <w:r>
              <w:rPr>
                <w:rFonts w:ascii="Arial" w:hAnsi="Arial" w:cs="Arial" w:eastAsia="Arial"/>
                <w:sz w:val="16"/>
                <w:szCs w:val="16"/>
              </w:rPr>
              <w:t xml:space="preserve">0.604</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-0.153</w:t>
            </w:r>
          </w:p>
        </w:tc>
        <w:tc>
          <w:tcPr>
            <w:tcW w:w="900" w:type="dxa"/>
          </w:tcPr>
          <w:p>
            <w:pPr>
              <w:spacing w:before="0" w:after="0" w:line="240" w:lineRule="auto"/>
            </w:pPr>
            <w:r>
              <w:rPr>
                <w:rFonts w:ascii="Arial" w:hAnsi="Arial" w:cs="Arial" w:eastAsia="Arial"/>
                <w:sz w:val="16"/>
                <w:szCs w:val="16"/>
              </w:rPr>
              <w:t xml:space="preserve">0.217</w:t>
            </w:r>
          </w:p>
        </w:tc>
        <w:tc>
          <w:tcPr>
            <w:tcW w:w="1700" w:type="dxa"/>
          </w:tcPr>
          <w:p>
            <w:pPr>
              <w:spacing w:before="0" w:after="0" w:line="240" w:lineRule="auto"/>
            </w:pPr>
            <w:r>
              <w:rPr>
                <w:rFonts w:ascii="Arial" w:hAnsi="Arial" w:cs="Arial" w:eastAsia="Arial"/>
                <w:sz w:val="16"/>
                <w:szCs w:val="16"/>
              </w:rPr>
              <w:t xml:space="preserve">[-0.578, 0.272]</w:t>
            </w:r>
          </w:p>
        </w:tc>
        <w:tc>
          <w:tcPr>
            <w:tcW w:w="900" w:type="dxa"/>
          </w:tcPr>
          <w:p>
            <w:pPr>
              <w:spacing w:before="0" w:after="0" w:line="240" w:lineRule="auto"/>
            </w:pPr>
            <w:r>
              <w:rPr>
                <w:rFonts w:ascii="Arial" w:hAnsi="Arial" w:cs="Arial" w:eastAsia="Arial"/>
                <w:sz w:val="16"/>
                <w:szCs w:val="16"/>
              </w:rPr>
              <w:t xml:space="preserve">0.480</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-0.032</w:t>
            </w:r>
          </w:p>
        </w:tc>
        <w:tc>
          <w:tcPr>
            <w:tcW w:w="900" w:type="dxa"/>
          </w:tcPr>
          <w:p>
            <w:pPr>
              <w:spacing w:before="0" w:after="0" w:line="240" w:lineRule="auto"/>
            </w:pPr>
            <w:r>
              <w:rPr>
                <w:rFonts w:ascii="Arial" w:hAnsi="Arial" w:cs="Arial" w:eastAsia="Arial"/>
                <w:sz w:val="16"/>
                <w:szCs w:val="16"/>
              </w:rPr>
              <w:t xml:space="preserve">0.312</w:t>
            </w:r>
          </w:p>
        </w:tc>
        <w:tc>
          <w:tcPr>
            <w:tcW w:w="1700" w:type="dxa"/>
          </w:tcPr>
          <w:p>
            <w:pPr>
              <w:spacing w:before="0" w:after="0" w:line="240" w:lineRule="auto"/>
            </w:pPr>
            <w:r>
              <w:rPr>
                <w:rFonts w:ascii="Arial" w:hAnsi="Arial" w:cs="Arial" w:eastAsia="Arial"/>
                <w:sz w:val="16"/>
                <w:szCs w:val="16"/>
              </w:rPr>
              <w:t xml:space="preserve">[-0.643, 0.579]</w:t>
            </w:r>
          </w:p>
        </w:tc>
        <w:tc>
          <w:tcPr>
            <w:tcW w:w="900" w:type="dxa"/>
          </w:tcPr>
          <w:p>
            <w:pPr>
              <w:spacing w:before="0" w:after="0" w:line="240" w:lineRule="auto"/>
            </w:pPr>
            <w:r>
              <w:rPr>
                <w:rFonts w:ascii="Arial" w:hAnsi="Arial" w:cs="Arial" w:eastAsia="Arial"/>
                <w:sz w:val="16"/>
                <w:szCs w:val="16"/>
              </w:rPr>
              <w:t xml:space="preserve">0.918</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Code 79 as the lowest category, R15-rating-2012, M4 + education, interviewer's rating of Mandarin with code 79 as the lowest category, ordered logit, 20 imputed data sets</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1 or above, that is, not code 79,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-1.46</w:t>
            </w:r>
          </w:p>
        </w:tc>
        <w:tc>
          <w:tcPr>
            <w:tcW w:w="900" w:type="dxa"/>
          </w:tcPr>
          <w:p>
            <w:pPr>
              <w:spacing w:before="0" w:after="0" w:line="240" w:lineRule="auto"/>
            </w:pPr>
            <w:r>
              <w:rPr>
                <w:rFonts w:ascii="Arial" w:hAnsi="Arial" w:cs="Arial" w:eastAsia="Arial"/>
                <w:sz w:val="16"/>
                <w:szCs w:val="16"/>
              </w:rPr>
              <w:t xml:space="preserve">4.13</w:t>
            </w:r>
          </w:p>
        </w:tc>
        <w:tc>
          <w:tcPr>
            <w:tcW w:w="1700" w:type="dxa"/>
          </w:tcPr>
          <w:p>
            <w:pPr>
              <w:spacing w:before="0" w:after="0" w:line="240" w:lineRule="auto"/>
            </w:pPr>
            <w:r>
              <w:rPr>
                <w:rFonts w:ascii="Arial" w:hAnsi="Arial" w:cs="Arial" w:eastAsia="Arial"/>
                <w:sz w:val="16"/>
                <w:szCs w:val="16"/>
              </w:rPr>
              <w:t xml:space="preserve">[-9.56, 6.64]</w:t>
            </w:r>
          </w:p>
        </w:tc>
        <w:tc>
          <w:tcPr>
            <w:tcW w:w="900" w:type="dxa"/>
          </w:tcPr>
          <w:p>
            <w:pPr>
              <w:spacing w:before="0" w:after="0" w:line="240" w:lineRule="auto"/>
            </w:pPr>
            <w:r>
              <w:rPr>
                <w:rFonts w:ascii="Arial" w:hAnsi="Arial" w:cs="Arial" w:eastAsia="Arial"/>
                <w:sz w:val="16"/>
                <w:szCs w:val="16"/>
              </w:rPr>
              <w:t xml:space="preserve">0.724</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-1.32</w:t>
            </w:r>
          </w:p>
        </w:tc>
        <w:tc>
          <w:tcPr>
            <w:tcW w:w="900" w:type="dxa"/>
          </w:tcPr>
          <w:p>
            <w:pPr>
              <w:spacing w:before="0" w:after="0" w:line="240" w:lineRule="auto"/>
            </w:pPr>
            <w:r>
              <w:rPr>
                <w:rFonts w:ascii="Arial" w:hAnsi="Arial" w:cs="Arial" w:eastAsia="Arial"/>
                <w:sz w:val="16"/>
                <w:szCs w:val="16"/>
              </w:rPr>
              <w:t xml:space="preserve">4.71</w:t>
            </w:r>
          </w:p>
        </w:tc>
        <w:tc>
          <w:tcPr>
            <w:tcW w:w="1700" w:type="dxa"/>
          </w:tcPr>
          <w:p>
            <w:pPr>
              <w:spacing w:before="0" w:after="0" w:line="240" w:lineRule="auto"/>
            </w:pPr>
            <w:r>
              <w:rPr>
                <w:rFonts w:ascii="Arial" w:hAnsi="Arial" w:cs="Arial" w:eastAsia="Arial"/>
                <w:sz w:val="16"/>
                <w:szCs w:val="16"/>
              </w:rPr>
              <w:t xml:space="preserve">[-10.55, 7.91]</w:t>
            </w:r>
          </w:p>
        </w:tc>
        <w:tc>
          <w:tcPr>
            <w:tcW w:w="900" w:type="dxa"/>
          </w:tcPr>
          <w:p>
            <w:pPr>
              <w:spacing w:before="0" w:after="0" w:line="240" w:lineRule="auto"/>
            </w:pPr>
            <w:r>
              <w:rPr>
                <w:rFonts w:ascii="Arial" w:hAnsi="Arial" w:cs="Arial" w:eastAsia="Arial"/>
                <w:sz w:val="16"/>
                <w:szCs w:val="16"/>
              </w:rPr>
              <w:t xml:space="preserve">0.779</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-2.18</w:t>
            </w:r>
          </w:p>
        </w:tc>
        <w:tc>
          <w:tcPr>
            <w:tcW w:w="900" w:type="dxa"/>
          </w:tcPr>
          <w:p>
            <w:pPr>
              <w:spacing w:before="0" w:after="0" w:line="240" w:lineRule="auto"/>
            </w:pPr>
            <w:r>
              <w:rPr>
                <w:rFonts w:ascii="Arial" w:hAnsi="Arial" w:cs="Arial" w:eastAsia="Arial"/>
                <w:sz w:val="16"/>
                <w:szCs w:val="16"/>
              </w:rPr>
              <w:t xml:space="preserve">2.19</w:t>
            </w:r>
          </w:p>
        </w:tc>
        <w:tc>
          <w:tcPr>
            <w:tcW w:w="1700" w:type="dxa"/>
          </w:tcPr>
          <w:p>
            <w:pPr>
              <w:spacing w:before="0" w:after="0" w:line="240" w:lineRule="auto"/>
            </w:pPr>
            <w:r>
              <w:rPr>
                <w:rFonts w:ascii="Arial" w:hAnsi="Arial" w:cs="Arial" w:eastAsia="Arial"/>
                <w:sz w:val="16"/>
                <w:szCs w:val="16"/>
              </w:rPr>
              <w:t xml:space="preserve">[-6.47, 2.12]</w:t>
            </w:r>
          </w:p>
        </w:tc>
        <w:tc>
          <w:tcPr>
            <w:tcW w:w="900" w:type="dxa"/>
          </w:tcPr>
          <w:p>
            <w:pPr>
              <w:spacing w:before="0" w:after="0" w:line="240" w:lineRule="auto"/>
            </w:pPr>
            <w:r>
              <w:rPr>
                <w:rFonts w:ascii="Arial" w:hAnsi="Arial" w:cs="Arial" w:eastAsia="Arial"/>
                <w:sz w:val="16"/>
                <w:szCs w:val="16"/>
              </w:rPr>
              <w:t xml:space="preserve">0.320</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0.86</w:t>
            </w:r>
          </w:p>
        </w:tc>
        <w:tc>
          <w:tcPr>
            <w:tcW w:w="900" w:type="dxa"/>
          </w:tcPr>
          <w:p>
            <w:pPr>
              <w:spacing w:before="0" w:after="0" w:line="240" w:lineRule="auto"/>
            </w:pPr>
            <w:r>
              <w:rPr>
                <w:rFonts w:ascii="Arial" w:hAnsi="Arial" w:cs="Arial" w:eastAsia="Arial"/>
                <w:sz w:val="16"/>
                <w:szCs w:val="16"/>
              </w:rPr>
              <w:t xml:space="preserve">4.19</w:t>
            </w:r>
          </w:p>
        </w:tc>
        <w:tc>
          <w:tcPr>
            <w:tcW w:w="1700" w:type="dxa"/>
          </w:tcPr>
          <w:p>
            <w:pPr>
              <w:spacing w:before="0" w:after="0" w:line="240" w:lineRule="auto"/>
            </w:pPr>
            <w:r>
              <w:rPr>
                <w:rFonts w:ascii="Arial" w:hAnsi="Arial" w:cs="Arial" w:eastAsia="Arial"/>
                <w:sz w:val="16"/>
                <w:szCs w:val="16"/>
              </w:rPr>
              <w:t xml:space="preserve">[-7.35, 9.06]</w:t>
            </w:r>
          </w:p>
        </w:tc>
        <w:tc>
          <w:tcPr>
            <w:tcW w:w="900" w:type="dxa"/>
          </w:tcPr>
          <w:p>
            <w:pPr>
              <w:spacing w:before="0" w:after="0" w:line="240" w:lineRule="auto"/>
            </w:pPr>
            <w:r>
              <w:rPr>
                <w:rFonts w:ascii="Arial" w:hAnsi="Arial" w:cs="Arial" w:eastAsia="Arial"/>
                <w:sz w:val="16"/>
                <w:szCs w:val="16"/>
              </w:rPr>
              <w:t xml:space="preserve">0.838</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-1.74</w:t>
            </w:r>
          </w:p>
        </w:tc>
        <w:tc>
          <w:tcPr>
            <w:tcW w:w="900" w:type="dxa"/>
          </w:tcPr>
          <w:p>
            <w:pPr>
              <w:spacing w:before="0" w:after="0" w:line="240" w:lineRule="auto"/>
            </w:pPr>
            <w:r>
              <w:rPr>
                <w:rFonts w:ascii="Arial" w:hAnsi="Arial" w:cs="Arial" w:eastAsia="Arial"/>
                <w:sz w:val="16"/>
                <w:szCs w:val="16"/>
              </w:rPr>
              <w:t xml:space="preserve">4.85</w:t>
            </w:r>
          </w:p>
        </w:tc>
        <w:tc>
          <w:tcPr>
            <w:tcW w:w="1700" w:type="dxa"/>
          </w:tcPr>
          <w:p>
            <w:pPr>
              <w:spacing w:before="0" w:after="0" w:line="240" w:lineRule="auto"/>
            </w:pPr>
            <w:r>
              <w:rPr>
                <w:rFonts w:ascii="Arial" w:hAnsi="Arial" w:cs="Arial" w:eastAsia="Arial"/>
                <w:sz w:val="16"/>
                <w:szCs w:val="16"/>
              </w:rPr>
              <w:t xml:space="preserve">[-11.26, 7.77]</w:t>
            </w:r>
          </w:p>
        </w:tc>
        <w:tc>
          <w:tcPr>
            <w:tcW w:w="900" w:type="dxa"/>
          </w:tcPr>
          <w:p>
            <w:pPr>
              <w:spacing w:before="0" w:after="0" w:line="240" w:lineRule="auto"/>
            </w:pPr>
            <w:r>
              <w:rPr>
                <w:rFonts w:ascii="Arial" w:hAnsi="Arial" w:cs="Arial" w:eastAsia="Arial"/>
                <w:sz w:val="16"/>
                <w:szCs w:val="16"/>
              </w:rPr>
              <w:t xml:space="preserve">0.719</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-1.55</w:t>
            </w:r>
          </w:p>
        </w:tc>
        <w:tc>
          <w:tcPr>
            <w:tcW w:w="900" w:type="dxa"/>
          </w:tcPr>
          <w:p>
            <w:pPr>
              <w:spacing w:before="0" w:after="0" w:line="240" w:lineRule="auto"/>
            </w:pPr>
            <w:r>
              <w:rPr>
                <w:rFonts w:ascii="Arial" w:hAnsi="Arial" w:cs="Arial" w:eastAsia="Arial"/>
                <w:sz w:val="16"/>
                <w:szCs w:val="16"/>
              </w:rPr>
              <w:t xml:space="preserve">5.51</w:t>
            </w:r>
          </w:p>
        </w:tc>
        <w:tc>
          <w:tcPr>
            <w:tcW w:w="1700" w:type="dxa"/>
          </w:tcPr>
          <w:p>
            <w:pPr>
              <w:spacing w:before="0" w:after="0" w:line="240" w:lineRule="auto"/>
            </w:pPr>
            <w:r>
              <w:rPr>
                <w:rFonts w:ascii="Arial" w:hAnsi="Arial" w:cs="Arial" w:eastAsia="Arial"/>
                <w:sz w:val="16"/>
                <w:szCs w:val="16"/>
              </w:rPr>
              <w:t xml:space="preserve">[-12.35, 9.25]</w:t>
            </w:r>
          </w:p>
        </w:tc>
        <w:tc>
          <w:tcPr>
            <w:tcW w:w="900" w:type="dxa"/>
          </w:tcPr>
          <w:p>
            <w:pPr>
              <w:spacing w:before="0" w:after="0" w:line="240" w:lineRule="auto"/>
            </w:pPr>
            <w:r>
              <w:rPr>
                <w:rFonts w:ascii="Arial" w:hAnsi="Arial" w:cs="Arial" w:eastAsia="Arial"/>
                <w:sz w:val="16"/>
                <w:szCs w:val="16"/>
              </w:rPr>
              <w:t xml:space="preserve">0.778</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-2.77</w:t>
            </w:r>
          </w:p>
        </w:tc>
        <w:tc>
          <w:tcPr>
            <w:tcW w:w="900" w:type="dxa"/>
          </w:tcPr>
          <w:p>
            <w:pPr>
              <w:spacing w:before="0" w:after="0" w:line="240" w:lineRule="auto"/>
            </w:pPr>
            <w:r>
              <w:rPr>
                <w:rFonts w:ascii="Arial" w:hAnsi="Arial" w:cs="Arial" w:eastAsia="Arial"/>
                <w:sz w:val="16"/>
                <w:szCs w:val="16"/>
              </w:rPr>
              <w:t xml:space="preserve">2.77</w:t>
            </w:r>
          </w:p>
        </w:tc>
        <w:tc>
          <w:tcPr>
            <w:tcW w:w="1700" w:type="dxa"/>
          </w:tcPr>
          <w:p>
            <w:pPr>
              <w:spacing w:before="0" w:after="0" w:line="240" w:lineRule="auto"/>
            </w:pPr>
            <w:r>
              <w:rPr>
                <w:rFonts w:ascii="Arial" w:hAnsi="Arial" w:cs="Arial" w:eastAsia="Arial"/>
                <w:sz w:val="16"/>
                <w:szCs w:val="16"/>
              </w:rPr>
              <w:t xml:space="preserve">[-8.21, 2.67]</w:t>
            </w:r>
          </w:p>
        </w:tc>
        <w:tc>
          <w:tcPr>
            <w:tcW w:w="900" w:type="dxa"/>
          </w:tcPr>
          <w:p>
            <w:pPr>
              <w:spacing w:before="0" w:after="0" w:line="240" w:lineRule="auto"/>
            </w:pPr>
            <w:r>
              <w:rPr>
                <w:rFonts w:ascii="Arial" w:hAnsi="Arial" w:cs="Arial" w:eastAsia="Arial"/>
                <w:sz w:val="16"/>
                <w:szCs w:val="16"/>
              </w:rPr>
              <w:t xml:space="preserve">0.318</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1.22</w:t>
            </w:r>
          </w:p>
        </w:tc>
        <w:tc>
          <w:tcPr>
            <w:tcW w:w="900" w:type="dxa"/>
          </w:tcPr>
          <w:p>
            <w:pPr>
              <w:spacing w:before="0" w:after="0" w:line="240" w:lineRule="auto"/>
            </w:pPr>
            <w:r>
              <w:rPr>
                <w:rFonts w:ascii="Arial" w:hAnsi="Arial" w:cs="Arial" w:eastAsia="Arial"/>
                <w:sz w:val="16"/>
                <w:szCs w:val="16"/>
              </w:rPr>
              <w:t xml:space="preserve">4.90</w:t>
            </w:r>
          </w:p>
        </w:tc>
        <w:tc>
          <w:tcPr>
            <w:tcW w:w="1700" w:type="dxa"/>
          </w:tcPr>
          <w:p>
            <w:pPr>
              <w:spacing w:before="0" w:after="0" w:line="240" w:lineRule="auto"/>
            </w:pPr>
            <w:r>
              <w:rPr>
                <w:rFonts w:ascii="Arial" w:hAnsi="Arial" w:cs="Arial" w:eastAsia="Arial"/>
                <w:sz w:val="16"/>
                <w:szCs w:val="16"/>
              </w:rPr>
              <w:t xml:space="preserve">[-8.38, 10.82]</w:t>
            </w:r>
          </w:p>
        </w:tc>
        <w:tc>
          <w:tcPr>
            <w:tcW w:w="900" w:type="dxa"/>
          </w:tcPr>
          <w:p>
            <w:pPr>
              <w:spacing w:before="0" w:after="0" w:line="240" w:lineRule="auto"/>
            </w:pPr>
            <w:r>
              <w:rPr>
                <w:rFonts w:ascii="Arial" w:hAnsi="Arial" w:cs="Arial" w:eastAsia="Arial"/>
                <w:sz w:val="16"/>
                <w:szCs w:val="16"/>
              </w:rPr>
              <w:t xml:space="preserve">0.803</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-1.92</w:t>
            </w:r>
          </w:p>
        </w:tc>
        <w:tc>
          <w:tcPr>
            <w:tcW w:w="900" w:type="dxa"/>
          </w:tcPr>
          <w:p>
            <w:pPr>
              <w:spacing w:before="0" w:after="0" w:line="240" w:lineRule="auto"/>
            </w:pPr>
            <w:r>
              <w:rPr>
                <w:rFonts w:ascii="Arial" w:hAnsi="Arial" w:cs="Arial" w:eastAsia="Arial"/>
                <w:sz w:val="16"/>
                <w:szCs w:val="16"/>
              </w:rPr>
              <w:t xml:space="preserve">5.21</w:t>
            </w:r>
          </w:p>
        </w:tc>
        <w:tc>
          <w:tcPr>
            <w:tcW w:w="1700" w:type="dxa"/>
          </w:tcPr>
          <w:p>
            <w:pPr>
              <w:spacing w:before="0" w:after="0" w:line="240" w:lineRule="auto"/>
            </w:pPr>
            <w:r>
              <w:rPr>
                <w:rFonts w:ascii="Arial" w:hAnsi="Arial" w:cs="Arial" w:eastAsia="Arial"/>
                <w:sz w:val="16"/>
                <w:szCs w:val="16"/>
              </w:rPr>
              <w:t xml:space="preserve">[-12.13, 8.29]</w:t>
            </w:r>
          </w:p>
        </w:tc>
        <w:tc>
          <w:tcPr>
            <w:tcW w:w="900" w:type="dxa"/>
          </w:tcPr>
          <w:p>
            <w:pPr>
              <w:spacing w:before="0" w:after="0" w:line="240" w:lineRule="auto"/>
            </w:pPr>
            <w:r>
              <w:rPr>
                <w:rFonts w:ascii="Arial" w:hAnsi="Arial" w:cs="Arial" w:eastAsia="Arial"/>
                <w:sz w:val="16"/>
                <w:szCs w:val="16"/>
              </w:rPr>
              <w:t xml:space="preserve">0.712</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-1.66</w:t>
            </w:r>
          </w:p>
        </w:tc>
        <w:tc>
          <w:tcPr>
            <w:tcW w:w="900" w:type="dxa"/>
          </w:tcPr>
          <w:p>
            <w:pPr>
              <w:spacing w:before="0" w:after="0" w:line="240" w:lineRule="auto"/>
            </w:pPr>
            <w:r>
              <w:rPr>
                <w:rFonts w:ascii="Arial" w:hAnsi="Arial" w:cs="Arial" w:eastAsia="Arial"/>
                <w:sz w:val="16"/>
                <w:szCs w:val="16"/>
              </w:rPr>
              <w:t xml:space="preserve">5.89</w:t>
            </w:r>
          </w:p>
        </w:tc>
        <w:tc>
          <w:tcPr>
            <w:tcW w:w="1700" w:type="dxa"/>
          </w:tcPr>
          <w:p>
            <w:pPr>
              <w:spacing w:before="0" w:after="0" w:line="240" w:lineRule="auto"/>
            </w:pPr>
            <w:r>
              <w:rPr>
                <w:rFonts w:ascii="Arial" w:hAnsi="Arial" w:cs="Arial" w:eastAsia="Arial"/>
                <w:sz w:val="16"/>
                <w:szCs w:val="16"/>
              </w:rPr>
              <w:t xml:space="preserve">[-13.20, 9.87]</w:t>
            </w:r>
          </w:p>
        </w:tc>
        <w:tc>
          <w:tcPr>
            <w:tcW w:w="900" w:type="dxa"/>
          </w:tcPr>
          <w:p>
            <w:pPr>
              <w:spacing w:before="0" w:after="0" w:line="240" w:lineRule="auto"/>
            </w:pPr>
            <w:r>
              <w:rPr>
                <w:rFonts w:ascii="Arial" w:hAnsi="Arial" w:cs="Arial" w:eastAsia="Arial"/>
                <w:sz w:val="16"/>
                <w:szCs w:val="16"/>
              </w:rPr>
              <w:t xml:space="preserve">0.778</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-3.28</w:t>
            </w:r>
          </w:p>
        </w:tc>
        <w:tc>
          <w:tcPr>
            <w:tcW w:w="900" w:type="dxa"/>
          </w:tcPr>
          <w:p>
            <w:pPr>
              <w:spacing w:before="0" w:after="0" w:line="240" w:lineRule="auto"/>
            </w:pPr>
            <w:r>
              <w:rPr>
                <w:rFonts w:ascii="Arial" w:hAnsi="Arial" w:cs="Arial" w:eastAsia="Arial"/>
                <w:sz w:val="16"/>
                <w:szCs w:val="16"/>
              </w:rPr>
              <w:t xml:space="preserve">3.27</w:t>
            </w:r>
          </w:p>
        </w:tc>
        <w:tc>
          <w:tcPr>
            <w:tcW w:w="1700" w:type="dxa"/>
          </w:tcPr>
          <w:p>
            <w:pPr>
              <w:spacing w:before="0" w:after="0" w:line="240" w:lineRule="auto"/>
            </w:pPr>
            <w:r>
              <w:rPr>
                <w:rFonts w:ascii="Arial" w:hAnsi="Arial" w:cs="Arial" w:eastAsia="Arial"/>
                <w:sz w:val="16"/>
                <w:szCs w:val="16"/>
              </w:rPr>
              <w:t xml:space="preserve">[-9.70, 3.13]</w:t>
            </w:r>
          </w:p>
        </w:tc>
        <w:tc>
          <w:tcPr>
            <w:tcW w:w="900" w:type="dxa"/>
          </w:tcPr>
          <w:p>
            <w:pPr>
              <w:spacing w:before="0" w:after="0" w:line="240" w:lineRule="auto"/>
            </w:pPr>
            <w:r>
              <w:rPr>
                <w:rFonts w:ascii="Arial" w:hAnsi="Arial" w:cs="Arial" w:eastAsia="Arial"/>
                <w:sz w:val="16"/>
                <w:szCs w:val="16"/>
              </w:rPr>
              <w:t xml:space="preserve">0.316</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1.62</w:t>
            </w:r>
          </w:p>
        </w:tc>
        <w:tc>
          <w:tcPr>
            <w:tcW w:w="900" w:type="dxa"/>
          </w:tcPr>
          <w:p>
            <w:pPr>
              <w:spacing w:before="0" w:after="0" w:line="240" w:lineRule="auto"/>
            </w:pPr>
            <w:r>
              <w:rPr>
                <w:rFonts w:ascii="Arial" w:hAnsi="Arial" w:cs="Arial" w:eastAsia="Arial"/>
                <w:sz w:val="16"/>
                <w:szCs w:val="16"/>
              </w:rPr>
              <w:t xml:space="preserve">5.26</w:t>
            </w:r>
          </w:p>
        </w:tc>
        <w:tc>
          <w:tcPr>
            <w:tcW w:w="1700" w:type="dxa"/>
          </w:tcPr>
          <w:p>
            <w:pPr>
              <w:spacing w:before="0" w:after="0" w:line="240" w:lineRule="auto"/>
            </w:pPr>
            <w:r>
              <w:rPr>
                <w:rFonts w:ascii="Arial" w:hAnsi="Arial" w:cs="Arial" w:eastAsia="Arial"/>
                <w:sz w:val="16"/>
                <w:szCs w:val="16"/>
              </w:rPr>
              <w:t xml:space="preserve">[-8.70, 11.94]</w:t>
            </w:r>
          </w:p>
        </w:tc>
        <w:tc>
          <w:tcPr>
            <w:tcW w:w="900" w:type="dxa"/>
          </w:tcPr>
          <w:p>
            <w:pPr>
              <w:spacing w:before="0" w:after="0" w:line="240" w:lineRule="auto"/>
            </w:pPr>
            <w:r>
              <w:rPr>
                <w:rFonts w:ascii="Arial" w:hAnsi="Arial" w:cs="Arial" w:eastAsia="Arial"/>
                <w:sz w:val="16"/>
                <w:szCs w:val="16"/>
              </w:rPr>
              <w:t xml:space="preserve">0.758</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-2.00</w:t>
            </w:r>
          </w:p>
        </w:tc>
        <w:tc>
          <w:tcPr>
            <w:tcW w:w="900" w:type="dxa"/>
          </w:tcPr>
          <w:p>
            <w:pPr>
              <w:spacing w:before="0" w:after="0" w:line="240" w:lineRule="auto"/>
            </w:pPr>
            <w:r>
              <w:rPr>
                <w:rFonts w:ascii="Arial" w:hAnsi="Arial" w:cs="Arial" w:eastAsia="Arial"/>
                <w:sz w:val="16"/>
                <w:szCs w:val="16"/>
              </w:rPr>
              <w:t xml:space="preserve">5.27</w:t>
            </w:r>
          </w:p>
        </w:tc>
        <w:tc>
          <w:tcPr>
            <w:tcW w:w="1700" w:type="dxa"/>
          </w:tcPr>
          <w:p>
            <w:pPr>
              <w:spacing w:before="0" w:after="0" w:line="240" w:lineRule="auto"/>
            </w:pPr>
            <w:r>
              <w:rPr>
                <w:rFonts w:ascii="Arial" w:hAnsi="Arial" w:cs="Arial" w:eastAsia="Arial"/>
                <w:sz w:val="16"/>
                <w:szCs w:val="16"/>
              </w:rPr>
              <w:t xml:space="preserve">[-12.33, 8.32]</w:t>
            </w:r>
          </w:p>
        </w:tc>
        <w:tc>
          <w:tcPr>
            <w:tcW w:w="900" w:type="dxa"/>
          </w:tcPr>
          <w:p>
            <w:pPr>
              <w:spacing w:before="0" w:after="0" w:line="240" w:lineRule="auto"/>
            </w:pPr>
            <w:r>
              <w:rPr>
                <w:rFonts w:ascii="Arial" w:hAnsi="Arial" w:cs="Arial" w:eastAsia="Arial"/>
                <w:sz w:val="16"/>
                <w:szCs w:val="16"/>
              </w:rPr>
              <w:t xml:space="preserve">0.704</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-1.68</w:t>
            </w:r>
          </w:p>
        </w:tc>
        <w:tc>
          <w:tcPr>
            <w:tcW w:w="900" w:type="dxa"/>
          </w:tcPr>
          <w:p>
            <w:pPr>
              <w:spacing w:before="0" w:after="0" w:line="240" w:lineRule="auto"/>
            </w:pPr>
            <w:r>
              <w:rPr>
                <w:rFonts w:ascii="Arial" w:hAnsi="Arial" w:cs="Arial" w:eastAsia="Arial"/>
                <w:sz w:val="16"/>
                <w:szCs w:val="16"/>
              </w:rPr>
              <w:t xml:space="preserve">5.92</w:t>
            </w:r>
          </w:p>
        </w:tc>
        <w:tc>
          <w:tcPr>
            <w:tcW w:w="1700" w:type="dxa"/>
          </w:tcPr>
          <w:p>
            <w:pPr>
              <w:spacing w:before="0" w:after="0" w:line="240" w:lineRule="auto"/>
            </w:pPr>
            <w:r>
              <w:rPr>
                <w:rFonts w:ascii="Arial" w:hAnsi="Arial" w:cs="Arial" w:eastAsia="Arial"/>
                <w:sz w:val="16"/>
                <w:szCs w:val="16"/>
              </w:rPr>
              <w:t xml:space="preserve">[-13.27, 9.92]</w:t>
            </w:r>
          </w:p>
        </w:tc>
        <w:tc>
          <w:tcPr>
            <w:tcW w:w="900" w:type="dxa"/>
          </w:tcPr>
          <w:p>
            <w:pPr>
              <w:spacing w:before="0" w:after="0" w:line="240" w:lineRule="auto"/>
            </w:pPr>
            <w:r>
              <w:rPr>
                <w:rFonts w:ascii="Arial" w:hAnsi="Arial" w:cs="Arial" w:eastAsia="Arial"/>
                <w:sz w:val="16"/>
                <w:szCs w:val="16"/>
              </w:rPr>
              <w:t xml:space="preserve">0.777</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-3.74</w:t>
            </w:r>
          </w:p>
        </w:tc>
        <w:tc>
          <w:tcPr>
            <w:tcW w:w="900" w:type="dxa"/>
          </w:tcPr>
          <w:p>
            <w:pPr>
              <w:spacing w:before="0" w:after="0" w:line="240" w:lineRule="auto"/>
            </w:pPr>
            <w:r>
              <w:rPr>
                <w:rFonts w:ascii="Arial" w:hAnsi="Arial" w:cs="Arial" w:eastAsia="Arial"/>
                <w:sz w:val="16"/>
                <w:szCs w:val="16"/>
              </w:rPr>
              <w:t xml:space="preserve">3.70</w:t>
            </w:r>
          </w:p>
        </w:tc>
        <w:tc>
          <w:tcPr>
            <w:tcW w:w="1700" w:type="dxa"/>
          </w:tcPr>
          <w:p>
            <w:pPr>
              <w:spacing w:before="0" w:after="0" w:line="240" w:lineRule="auto"/>
            </w:pPr>
            <w:r>
              <w:rPr>
                <w:rFonts w:ascii="Arial" w:hAnsi="Arial" w:cs="Arial" w:eastAsia="Arial"/>
                <w:sz w:val="16"/>
                <w:szCs w:val="16"/>
              </w:rPr>
              <w:t xml:space="preserve">[-10.99, 3.52]</w:t>
            </w:r>
          </w:p>
        </w:tc>
        <w:tc>
          <w:tcPr>
            <w:tcW w:w="900" w:type="dxa"/>
          </w:tcPr>
          <w:p>
            <w:pPr>
              <w:spacing w:before="0" w:after="0" w:line="240" w:lineRule="auto"/>
            </w:pPr>
            <w:r>
              <w:rPr>
                <w:rFonts w:ascii="Arial" w:hAnsi="Arial" w:cs="Arial" w:eastAsia="Arial"/>
                <w:sz w:val="16"/>
                <w:szCs w:val="16"/>
              </w:rPr>
              <w:t xml:space="preserve">0.313</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2.06</w:t>
            </w:r>
          </w:p>
        </w:tc>
        <w:tc>
          <w:tcPr>
            <w:tcW w:w="900" w:type="dxa"/>
          </w:tcPr>
          <w:p>
            <w:pPr>
              <w:spacing w:before="0" w:after="0" w:line="240" w:lineRule="auto"/>
            </w:pPr>
            <w:r>
              <w:rPr>
                <w:rFonts w:ascii="Arial" w:hAnsi="Arial" w:cs="Arial" w:eastAsia="Arial"/>
                <w:sz w:val="16"/>
                <w:szCs w:val="16"/>
              </w:rPr>
              <w:t xml:space="preserve">5.38</w:t>
            </w:r>
          </w:p>
        </w:tc>
        <w:tc>
          <w:tcPr>
            <w:tcW w:w="1700" w:type="dxa"/>
          </w:tcPr>
          <w:p>
            <w:pPr>
              <w:spacing w:before="0" w:after="0" w:line="240" w:lineRule="auto"/>
            </w:pPr>
            <w:r>
              <w:rPr>
                <w:rFonts w:ascii="Arial" w:hAnsi="Arial" w:cs="Arial" w:eastAsia="Arial"/>
                <w:sz w:val="16"/>
                <w:szCs w:val="16"/>
              </w:rPr>
              <w:t xml:space="preserve">[-8.48, 12.60]</w:t>
            </w:r>
          </w:p>
        </w:tc>
        <w:tc>
          <w:tcPr>
            <w:tcW w:w="900" w:type="dxa"/>
          </w:tcPr>
          <w:p>
            <w:pPr>
              <w:spacing w:before="0" w:after="0" w:line="240" w:lineRule="auto"/>
            </w:pPr>
            <w:r>
              <w:rPr>
                <w:rFonts w:ascii="Arial" w:hAnsi="Arial" w:cs="Arial" w:eastAsia="Arial"/>
                <w:sz w:val="16"/>
                <w:szCs w:val="16"/>
              </w:rPr>
              <w:t xml:space="preserve">0.702</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-1.96</w:t>
            </w:r>
          </w:p>
        </w:tc>
        <w:tc>
          <w:tcPr>
            <w:tcW w:w="900" w:type="dxa"/>
          </w:tcPr>
          <w:p>
            <w:pPr>
              <w:spacing w:before="0" w:after="0" w:line="240" w:lineRule="auto"/>
            </w:pPr>
            <w:r>
              <w:rPr>
                <w:rFonts w:ascii="Arial" w:hAnsi="Arial" w:cs="Arial" w:eastAsia="Arial"/>
                <w:sz w:val="16"/>
                <w:szCs w:val="16"/>
              </w:rPr>
              <w:t xml:space="preserve">4.86</w:t>
            </w:r>
          </w:p>
        </w:tc>
        <w:tc>
          <w:tcPr>
            <w:tcW w:w="1700" w:type="dxa"/>
          </w:tcPr>
          <w:p>
            <w:pPr>
              <w:spacing w:before="0" w:after="0" w:line="240" w:lineRule="auto"/>
            </w:pPr>
            <w:r>
              <w:rPr>
                <w:rFonts w:ascii="Arial" w:hAnsi="Arial" w:cs="Arial" w:eastAsia="Arial"/>
                <w:sz w:val="16"/>
                <w:szCs w:val="16"/>
              </w:rPr>
              <w:t xml:space="preserve">[-11.48, 7.57]</w:t>
            </w:r>
          </w:p>
        </w:tc>
        <w:tc>
          <w:tcPr>
            <w:tcW w:w="900" w:type="dxa"/>
          </w:tcPr>
          <w:p>
            <w:pPr>
              <w:spacing w:before="0" w:after="0" w:line="240" w:lineRule="auto"/>
            </w:pPr>
            <w:r>
              <w:rPr>
                <w:rFonts w:ascii="Arial" w:hAnsi="Arial" w:cs="Arial" w:eastAsia="Arial"/>
                <w:sz w:val="16"/>
                <w:szCs w:val="16"/>
              </w:rPr>
              <w:t xml:space="preserve">0.687</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-1.54</w:t>
            </w:r>
          </w:p>
        </w:tc>
        <w:tc>
          <w:tcPr>
            <w:tcW w:w="900" w:type="dxa"/>
          </w:tcPr>
          <w:p>
            <w:pPr>
              <w:spacing w:before="0" w:after="0" w:line="240" w:lineRule="auto"/>
            </w:pPr>
            <w:r>
              <w:rPr>
                <w:rFonts w:ascii="Arial" w:hAnsi="Arial" w:cs="Arial" w:eastAsia="Arial"/>
                <w:sz w:val="16"/>
                <w:szCs w:val="16"/>
              </w:rPr>
              <w:t xml:space="preserve">5.39</w:t>
            </w:r>
          </w:p>
        </w:tc>
        <w:tc>
          <w:tcPr>
            <w:tcW w:w="1700" w:type="dxa"/>
          </w:tcPr>
          <w:p>
            <w:pPr>
              <w:spacing w:before="0" w:after="0" w:line="240" w:lineRule="auto"/>
            </w:pPr>
            <w:r>
              <w:rPr>
                <w:rFonts w:ascii="Arial" w:hAnsi="Arial" w:cs="Arial" w:eastAsia="Arial"/>
                <w:sz w:val="16"/>
                <w:szCs w:val="16"/>
              </w:rPr>
              <w:t xml:space="preserve">[-12.11, 9.04]</w:t>
            </w:r>
          </w:p>
        </w:tc>
        <w:tc>
          <w:tcPr>
            <w:tcW w:w="900" w:type="dxa"/>
          </w:tcPr>
          <w:p>
            <w:pPr>
              <w:spacing w:before="0" w:after="0" w:line="240" w:lineRule="auto"/>
            </w:pPr>
            <w:r>
              <w:rPr>
                <w:rFonts w:ascii="Arial" w:hAnsi="Arial" w:cs="Arial" w:eastAsia="Arial"/>
                <w:sz w:val="16"/>
                <w:szCs w:val="16"/>
              </w:rPr>
              <w:t xml:space="preserve">0.776</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-4.18</w:t>
            </w:r>
          </w:p>
        </w:tc>
        <w:tc>
          <w:tcPr>
            <w:tcW w:w="900" w:type="dxa"/>
          </w:tcPr>
          <w:p>
            <w:pPr>
              <w:spacing w:before="0" w:after="0" w:line="240" w:lineRule="auto"/>
            </w:pPr>
            <w:r>
              <w:rPr>
                <w:rFonts w:ascii="Arial" w:hAnsi="Arial" w:cs="Arial" w:eastAsia="Arial"/>
                <w:sz w:val="16"/>
                <w:szCs w:val="16"/>
              </w:rPr>
              <w:t xml:space="preserve">4.10</w:t>
            </w:r>
          </w:p>
        </w:tc>
        <w:tc>
          <w:tcPr>
            <w:tcW w:w="1700" w:type="dxa"/>
          </w:tcPr>
          <w:p>
            <w:pPr>
              <w:spacing w:before="0" w:after="0" w:line="240" w:lineRule="auto"/>
            </w:pPr>
            <w:r>
              <w:rPr>
                <w:rFonts w:ascii="Arial" w:hAnsi="Arial" w:cs="Arial" w:eastAsia="Arial"/>
                <w:sz w:val="16"/>
                <w:szCs w:val="16"/>
              </w:rPr>
              <w:t xml:space="preserve">[-12.22, 3.86]</w:t>
            </w:r>
          </w:p>
        </w:tc>
        <w:tc>
          <w:tcPr>
            <w:tcW w:w="900" w:type="dxa"/>
          </w:tcPr>
          <w:p>
            <w:pPr>
              <w:spacing w:before="0" w:after="0" w:line="240" w:lineRule="auto"/>
            </w:pPr>
            <w:r>
              <w:rPr>
                <w:rFonts w:ascii="Arial" w:hAnsi="Arial" w:cs="Arial" w:eastAsia="Arial"/>
                <w:sz w:val="16"/>
                <w:szCs w:val="16"/>
              </w:rPr>
              <w:t xml:space="preserve">0.308</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2.65</w:t>
            </w:r>
          </w:p>
        </w:tc>
        <w:tc>
          <w:tcPr>
            <w:tcW w:w="900" w:type="dxa"/>
          </w:tcPr>
          <w:p>
            <w:pPr>
              <w:spacing w:before="0" w:after="0" w:line="240" w:lineRule="auto"/>
            </w:pPr>
            <w:r>
              <w:rPr>
                <w:rFonts w:ascii="Arial" w:hAnsi="Arial" w:cs="Arial" w:eastAsia="Arial"/>
                <w:sz w:val="16"/>
                <w:szCs w:val="16"/>
              </w:rPr>
              <w:t xml:space="preserve">5.13</w:t>
            </w:r>
          </w:p>
        </w:tc>
        <w:tc>
          <w:tcPr>
            <w:tcW w:w="1700" w:type="dxa"/>
          </w:tcPr>
          <w:p>
            <w:pPr>
              <w:spacing w:before="0" w:after="0" w:line="240" w:lineRule="auto"/>
            </w:pPr>
            <w:r>
              <w:rPr>
                <w:rFonts w:ascii="Arial" w:hAnsi="Arial" w:cs="Arial" w:eastAsia="Arial"/>
                <w:sz w:val="16"/>
                <w:szCs w:val="16"/>
              </w:rPr>
              <w:t xml:space="preserve">[-7.41, 12.70]</w:t>
            </w:r>
          </w:p>
        </w:tc>
        <w:tc>
          <w:tcPr>
            <w:tcW w:w="900" w:type="dxa"/>
          </w:tcPr>
          <w:p>
            <w:pPr>
              <w:spacing w:before="0" w:after="0" w:line="240" w:lineRule="auto"/>
            </w:pPr>
            <w:r>
              <w:rPr>
                <w:rFonts w:ascii="Arial" w:hAnsi="Arial" w:cs="Arial" w:eastAsia="Arial"/>
                <w:sz w:val="16"/>
                <w:szCs w:val="16"/>
              </w:rPr>
              <w:t xml:space="preserve">0.606</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-1.58</w:t>
            </w:r>
          </w:p>
        </w:tc>
        <w:tc>
          <w:tcPr>
            <w:tcW w:w="900" w:type="dxa"/>
          </w:tcPr>
          <w:p>
            <w:pPr>
              <w:spacing w:before="0" w:after="0" w:line="240" w:lineRule="auto"/>
            </w:pPr>
            <w:r>
              <w:rPr>
                <w:rFonts w:ascii="Arial" w:hAnsi="Arial" w:cs="Arial" w:eastAsia="Arial"/>
                <w:sz w:val="16"/>
                <w:szCs w:val="16"/>
              </w:rPr>
              <w:t xml:space="preserve">3.51</w:t>
            </w:r>
          </w:p>
        </w:tc>
        <w:tc>
          <w:tcPr>
            <w:tcW w:w="1700" w:type="dxa"/>
          </w:tcPr>
          <w:p>
            <w:pPr>
              <w:spacing w:before="0" w:after="0" w:line="240" w:lineRule="auto"/>
            </w:pPr>
            <w:r>
              <w:rPr>
                <w:rFonts w:ascii="Arial" w:hAnsi="Arial" w:cs="Arial" w:eastAsia="Arial"/>
                <w:sz w:val="16"/>
                <w:szCs w:val="16"/>
              </w:rPr>
              <w:t xml:space="preserve">[-8.46, 5.31]</w:t>
            </w:r>
          </w:p>
        </w:tc>
        <w:tc>
          <w:tcPr>
            <w:tcW w:w="900" w:type="dxa"/>
          </w:tcPr>
          <w:p>
            <w:pPr>
              <w:spacing w:before="0" w:after="0" w:line="240" w:lineRule="auto"/>
            </w:pPr>
            <w:r>
              <w:rPr>
                <w:rFonts w:ascii="Arial" w:hAnsi="Arial" w:cs="Arial" w:eastAsia="Arial"/>
                <w:sz w:val="16"/>
                <w:szCs w:val="16"/>
              </w:rPr>
              <w:t xml:space="preserve">0.653</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-1.08</w:t>
            </w:r>
          </w:p>
        </w:tc>
        <w:tc>
          <w:tcPr>
            <w:tcW w:w="900" w:type="dxa"/>
          </w:tcPr>
          <w:p>
            <w:pPr>
              <w:spacing w:before="0" w:after="0" w:line="240" w:lineRule="auto"/>
            </w:pPr>
            <w:r>
              <w:rPr>
                <w:rFonts w:ascii="Arial" w:hAnsi="Arial" w:cs="Arial" w:eastAsia="Arial"/>
                <w:sz w:val="16"/>
                <w:szCs w:val="16"/>
              </w:rPr>
              <w:t xml:space="preserve">3.78</w:t>
            </w:r>
          </w:p>
        </w:tc>
        <w:tc>
          <w:tcPr>
            <w:tcW w:w="1700" w:type="dxa"/>
          </w:tcPr>
          <w:p>
            <w:pPr>
              <w:spacing w:before="0" w:after="0" w:line="240" w:lineRule="auto"/>
            </w:pPr>
            <w:r>
              <w:rPr>
                <w:rFonts w:ascii="Arial" w:hAnsi="Arial" w:cs="Arial" w:eastAsia="Arial"/>
                <w:sz w:val="16"/>
                <w:szCs w:val="16"/>
              </w:rPr>
              <w:t xml:space="preserve">[-8.50, 6.33]</w:t>
            </w:r>
          </w:p>
        </w:tc>
        <w:tc>
          <w:tcPr>
            <w:tcW w:w="900" w:type="dxa"/>
          </w:tcPr>
          <w:p>
            <w:pPr>
              <w:spacing w:before="0" w:after="0" w:line="240" w:lineRule="auto"/>
            </w:pPr>
            <w:r>
              <w:rPr>
                <w:rFonts w:ascii="Arial" w:hAnsi="Arial" w:cs="Arial" w:eastAsia="Arial"/>
                <w:sz w:val="16"/>
                <w:szCs w:val="16"/>
              </w:rPr>
              <w:t xml:space="preserve">0.775</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-4.19</w:t>
            </w:r>
          </w:p>
        </w:tc>
        <w:tc>
          <w:tcPr>
            <w:tcW w:w="900" w:type="dxa"/>
          </w:tcPr>
          <w:p>
            <w:pPr>
              <w:spacing w:before="0" w:after="0" w:line="240" w:lineRule="auto"/>
            </w:pPr>
            <w:r>
              <w:rPr>
                <w:rFonts w:ascii="Arial" w:hAnsi="Arial" w:cs="Arial" w:eastAsia="Arial"/>
                <w:sz w:val="16"/>
                <w:szCs w:val="16"/>
              </w:rPr>
              <w:t xml:space="preserve">4.07</w:t>
            </w:r>
          </w:p>
        </w:tc>
        <w:tc>
          <w:tcPr>
            <w:tcW w:w="1700" w:type="dxa"/>
          </w:tcPr>
          <w:p>
            <w:pPr>
              <w:spacing w:before="0" w:after="0" w:line="240" w:lineRule="auto"/>
            </w:pPr>
            <w:r>
              <w:rPr>
                <w:rFonts w:ascii="Arial" w:hAnsi="Arial" w:cs="Arial" w:eastAsia="Arial"/>
                <w:sz w:val="16"/>
                <w:szCs w:val="16"/>
              </w:rPr>
              <w:t xml:space="preserve">[-12.18, 3.79]</w:t>
            </w:r>
          </w:p>
        </w:tc>
        <w:tc>
          <w:tcPr>
            <w:tcW w:w="900" w:type="dxa"/>
          </w:tcPr>
          <w:p>
            <w:pPr>
              <w:spacing w:before="0" w:after="0" w:line="240" w:lineRule="auto"/>
            </w:pPr>
            <w:r>
              <w:rPr>
                <w:rFonts w:ascii="Arial" w:hAnsi="Arial" w:cs="Arial" w:eastAsia="Arial"/>
                <w:sz w:val="16"/>
                <w:szCs w:val="16"/>
              </w:rPr>
              <w:t xml:space="preserve">0.303</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3.11</w:t>
            </w:r>
          </w:p>
        </w:tc>
        <w:tc>
          <w:tcPr>
            <w:tcW w:w="900" w:type="dxa"/>
          </w:tcPr>
          <w:p>
            <w:pPr>
              <w:spacing w:before="0" w:after="0" w:line="240" w:lineRule="auto"/>
            </w:pPr>
            <w:r>
              <w:rPr>
                <w:rFonts w:ascii="Arial" w:hAnsi="Arial" w:cs="Arial" w:eastAsia="Arial"/>
                <w:sz w:val="16"/>
                <w:szCs w:val="16"/>
              </w:rPr>
              <w:t xml:space="preserve">4.18</w:t>
            </w:r>
          </w:p>
        </w:tc>
        <w:tc>
          <w:tcPr>
            <w:tcW w:w="1700" w:type="dxa"/>
          </w:tcPr>
          <w:p>
            <w:pPr>
              <w:spacing w:before="0" w:after="0" w:line="240" w:lineRule="auto"/>
            </w:pPr>
            <w:r>
              <w:rPr>
                <w:rFonts w:ascii="Arial" w:hAnsi="Arial" w:cs="Arial" w:eastAsia="Arial"/>
                <w:sz w:val="16"/>
                <w:szCs w:val="16"/>
              </w:rPr>
              <w:t xml:space="preserve">[-5.08, 11.31]</w:t>
            </w:r>
          </w:p>
        </w:tc>
        <w:tc>
          <w:tcPr>
            <w:tcW w:w="900" w:type="dxa"/>
          </w:tcPr>
          <w:p>
            <w:pPr>
              <w:spacing w:before="0" w:after="0" w:line="240" w:lineRule="auto"/>
            </w:pPr>
            <w:r>
              <w:rPr>
                <w:rFonts w:ascii="Arial" w:hAnsi="Arial" w:cs="Arial" w:eastAsia="Arial"/>
                <w:sz w:val="16"/>
                <w:szCs w:val="16"/>
              </w:rPr>
              <w:t xml:space="preserve">0.457</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-0.86</w:t>
            </w:r>
          </w:p>
        </w:tc>
        <w:tc>
          <w:tcPr>
            <w:tcW w:w="900" w:type="dxa"/>
          </w:tcPr>
          <w:p>
            <w:pPr>
              <w:spacing w:before="0" w:after="0" w:line="240" w:lineRule="auto"/>
            </w:pPr>
            <w:r>
              <w:rPr>
                <w:rFonts w:ascii="Arial" w:hAnsi="Arial" w:cs="Arial" w:eastAsia="Arial"/>
                <w:sz w:val="16"/>
                <w:szCs w:val="16"/>
              </w:rPr>
              <w:t xml:space="preserve">1.57</w:t>
            </w:r>
          </w:p>
        </w:tc>
        <w:tc>
          <w:tcPr>
            <w:tcW w:w="1700" w:type="dxa"/>
          </w:tcPr>
          <w:p>
            <w:pPr>
              <w:spacing w:before="0" w:after="0" w:line="240" w:lineRule="auto"/>
            </w:pPr>
            <w:r>
              <w:rPr>
                <w:rFonts w:ascii="Arial" w:hAnsi="Arial" w:cs="Arial" w:eastAsia="Arial"/>
                <w:sz w:val="16"/>
                <w:szCs w:val="16"/>
              </w:rPr>
              <w:t xml:space="preserve">[-3.94, 2.22]</w:t>
            </w:r>
          </w:p>
        </w:tc>
        <w:tc>
          <w:tcPr>
            <w:tcW w:w="900" w:type="dxa"/>
          </w:tcPr>
          <w:p>
            <w:pPr>
              <w:spacing w:before="0" w:after="0" w:line="240" w:lineRule="auto"/>
            </w:pPr>
            <w:r>
              <w:rPr>
                <w:rFonts w:ascii="Arial" w:hAnsi="Arial" w:cs="Arial" w:eastAsia="Arial"/>
                <w:sz w:val="16"/>
                <w:szCs w:val="16"/>
              </w:rPr>
              <w:t xml:space="preserve">0.585</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-0.45</w:t>
            </w:r>
          </w:p>
        </w:tc>
        <w:tc>
          <w:tcPr>
            <w:tcW w:w="900" w:type="dxa"/>
          </w:tcPr>
          <w:p>
            <w:pPr>
              <w:spacing w:before="0" w:after="0" w:line="240" w:lineRule="auto"/>
            </w:pPr>
            <w:r>
              <w:rPr>
                <w:rFonts w:ascii="Arial" w:hAnsi="Arial" w:cs="Arial" w:eastAsia="Arial"/>
                <w:sz w:val="16"/>
                <w:szCs w:val="16"/>
              </w:rPr>
              <w:t xml:space="preserve">1.57</w:t>
            </w:r>
          </w:p>
        </w:tc>
        <w:tc>
          <w:tcPr>
            <w:tcW w:w="1700" w:type="dxa"/>
          </w:tcPr>
          <w:p>
            <w:pPr>
              <w:spacing w:before="0" w:after="0" w:line="240" w:lineRule="auto"/>
            </w:pPr>
            <w:r>
              <w:rPr>
                <w:rFonts w:ascii="Arial" w:hAnsi="Arial" w:cs="Arial" w:eastAsia="Arial"/>
                <w:sz w:val="16"/>
                <w:szCs w:val="16"/>
              </w:rPr>
              <w:t xml:space="preserve">[-3.53, 2.63]</w:t>
            </w:r>
          </w:p>
        </w:tc>
        <w:tc>
          <w:tcPr>
            <w:tcW w:w="900" w:type="dxa"/>
          </w:tcPr>
          <w:p>
            <w:pPr>
              <w:spacing w:before="0" w:after="0" w:line="240" w:lineRule="auto"/>
            </w:pPr>
            <w:r>
              <w:rPr>
                <w:rFonts w:ascii="Arial" w:hAnsi="Arial" w:cs="Arial" w:eastAsia="Arial"/>
                <w:sz w:val="16"/>
                <w:szCs w:val="16"/>
              </w:rPr>
              <w:t xml:space="preserve">0.773</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-3.01</w:t>
            </w:r>
          </w:p>
        </w:tc>
        <w:tc>
          <w:tcPr>
            <w:tcW w:w="900" w:type="dxa"/>
          </w:tcPr>
          <w:p>
            <w:pPr>
              <w:spacing w:before="0" w:after="0" w:line="240" w:lineRule="auto"/>
            </w:pPr>
            <w:r>
              <w:rPr>
                <w:rFonts w:ascii="Arial" w:hAnsi="Arial" w:cs="Arial" w:eastAsia="Arial"/>
                <w:sz w:val="16"/>
                <w:szCs w:val="16"/>
              </w:rPr>
              <w:t xml:space="preserve">2.89</w:t>
            </w:r>
          </w:p>
        </w:tc>
        <w:tc>
          <w:tcPr>
            <w:tcW w:w="1700" w:type="dxa"/>
          </w:tcPr>
          <w:p>
            <w:pPr>
              <w:spacing w:before="0" w:after="0" w:line="240" w:lineRule="auto"/>
            </w:pPr>
            <w:r>
              <w:rPr>
                <w:rFonts w:ascii="Arial" w:hAnsi="Arial" w:cs="Arial" w:eastAsia="Arial"/>
                <w:sz w:val="16"/>
                <w:szCs w:val="16"/>
              </w:rPr>
              <w:t xml:space="preserve">[-8.68, 2.66]</w:t>
            </w:r>
          </w:p>
        </w:tc>
        <w:tc>
          <w:tcPr>
            <w:tcW w:w="900" w:type="dxa"/>
          </w:tcPr>
          <w:p>
            <w:pPr>
              <w:spacing w:before="0" w:after="0" w:line="240" w:lineRule="auto"/>
            </w:pPr>
            <w:r>
              <w:rPr>
                <w:rFonts w:ascii="Arial" w:hAnsi="Arial" w:cs="Arial" w:eastAsia="Arial"/>
                <w:sz w:val="16"/>
                <w:szCs w:val="16"/>
              </w:rPr>
              <w:t xml:space="preserve">0.299</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2.56</w:t>
            </w:r>
          </w:p>
        </w:tc>
        <w:tc>
          <w:tcPr>
            <w:tcW w:w="900" w:type="dxa"/>
          </w:tcPr>
          <w:p>
            <w:pPr>
              <w:spacing w:before="0" w:after="0" w:line="240" w:lineRule="auto"/>
            </w:pPr>
            <w:r>
              <w:rPr>
                <w:rFonts w:ascii="Arial" w:hAnsi="Arial" w:cs="Arial" w:eastAsia="Arial"/>
                <w:sz w:val="16"/>
                <w:szCs w:val="16"/>
              </w:rPr>
              <w:t xml:space="preserve">2.64</w:t>
            </w:r>
          </w:p>
        </w:tc>
        <w:tc>
          <w:tcPr>
            <w:tcW w:w="1700" w:type="dxa"/>
          </w:tcPr>
          <w:p>
            <w:pPr>
              <w:spacing w:before="0" w:after="0" w:line="240" w:lineRule="auto"/>
            </w:pPr>
            <w:r>
              <w:rPr>
                <w:rFonts w:ascii="Arial" w:hAnsi="Arial" w:cs="Arial" w:eastAsia="Arial"/>
                <w:sz w:val="16"/>
                <w:szCs w:val="16"/>
              </w:rPr>
              <w:t xml:space="preserve">[-2.62, 7.73]</w:t>
            </w:r>
          </w:p>
        </w:tc>
        <w:tc>
          <w:tcPr>
            <w:tcW w:w="900" w:type="dxa"/>
          </w:tcPr>
          <w:p>
            <w:pPr>
              <w:spacing w:before="0" w:after="0" w:line="240" w:lineRule="auto"/>
            </w:pPr>
            <w:r>
              <w:rPr>
                <w:rFonts w:ascii="Arial" w:hAnsi="Arial" w:cs="Arial" w:eastAsia="Arial"/>
                <w:sz w:val="16"/>
                <w:szCs w:val="16"/>
              </w:rPr>
              <w:t xml:space="preserve">0.333</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0 to 7, with code 79 as 0</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-0.115</w:t>
            </w:r>
          </w:p>
        </w:tc>
        <w:tc>
          <w:tcPr>
            <w:tcW w:w="900" w:type="dxa"/>
          </w:tcPr>
          <w:p>
            <w:pPr>
              <w:spacing w:before="0" w:after="0" w:line="240" w:lineRule="auto"/>
            </w:pPr>
            <w:r>
              <w:rPr>
                <w:rFonts w:ascii="Arial" w:hAnsi="Arial" w:cs="Arial" w:eastAsia="Arial"/>
                <w:sz w:val="16"/>
                <w:szCs w:val="16"/>
              </w:rPr>
              <w:t xml:space="preserve">0.294</w:t>
            </w:r>
          </w:p>
        </w:tc>
        <w:tc>
          <w:tcPr>
            <w:tcW w:w="1700" w:type="dxa"/>
          </w:tcPr>
          <w:p>
            <w:pPr>
              <w:spacing w:before="0" w:after="0" w:line="240" w:lineRule="auto"/>
            </w:pPr>
            <w:r>
              <w:rPr>
                <w:rFonts w:ascii="Arial" w:hAnsi="Arial" w:cs="Arial" w:eastAsia="Arial"/>
                <w:sz w:val="16"/>
                <w:szCs w:val="16"/>
              </w:rPr>
              <w:t xml:space="preserve">[-0.691, 0.461]</w:t>
            </w:r>
          </w:p>
        </w:tc>
        <w:tc>
          <w:tcPr>
            <w:tcW w:w="900" w:type="dxa"/>
          </w:tcPr>
          <w:p>
            <w:pPr>
              <w:spacing w:before="0" w:after="0" w:line="240" w:lineRule="auto"/>
            </w:pPr>
            <w:r>
              <w:rPr>
                <w:rFonts w:ascii="Arial" w:hAnsi="Arial" w:cs="Arial" w:eastAsia="Arial"/>
                <w:sz w:val="16"/>
                <w:szCs w:val="16"/>
              </w:rPr>
              <w:t xml:space="preserve">0.695</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-0.093</w:t>
            </w:r>
          </w:p>
        </w:tc>
        <w:tc>
          <w:tcPr>
            <w:tcW w:w="900" w:type="dxa"/>
          </w:tcPr>
          <w:p>
            <w:pPr>
              <w:spacing w:before="0" w:after="0" w:line="240" w:lineRule="auto"/>
            </w:pPr>
            <w:r>
              <w:rPr>
                <w:rFonts w:ascii="Arial" w:hAnsi="Arial" w:cs="Arial" w:eastAsia="Arial"/>
                <w:sz w:val="16"/>
                <w:szCs w:val="16"/>
              </w:rPr>
              <w:t xml:space="preserve">0.328</w:t>
            </w:r>
          </w:p>
        </w:tc>
        <w:tc>
          <w:tcPr>
            <w:tcW w:w="1700" w:type="dxa"/>
          </w:tcPr>
          <w:p>
            <w:pPr>
              <w:spacing w:before="0" w:after="0" w:line="240" w:lineRule="auto"/>
            </w:pPr>
            <w:r>
              <w:rPr>
                <w:rFonts w:ascii="Arial" w:hAnsi="Arial" w:cs="Arial" w:eastAsia="Arial"/>
                <w:sz w:val="16"/>
                <w:szCs w:val="16"/>
              </w:rPr>
              <w:t xml:space="preserve">[-0.735, 0.549]</w:t>
            </w:r>
          </w:p>
        </w:tc>
        <w:tc>
          <w:tcPr>
            <w:tcW w:w="900" w:type="dxa"/>
          </w:tcPr>
          <w:p>
            <w:pPr>
              <w:spacing w:before="0" w:after="0" w:line="240" w:lineRule="auto"/>
            </w:pPr>
            <w:r>
              <w:rPr>
                <w:rFonts w:ascii="Arial" w:hAnsi="Arial" w:cs="Arial" w:eastAsia="Arial"/>
                <w:sz w:val="16"/>
                <w:szCs w:val="16"/>
              </w:rPr>
              <w:t xml:space="preserve">0.777</w:t>
            </w:r>
          </w:p>
        </w:tc>
        <w:tc>
          <w:tcPr>
            <w:tcW w:w="1100" w:type="dxa"/>
          </w:tcPr>
          <w:p>
            <w:pPr>
              <w:spacing w:before="0" w:after="0" w:line="240" w:lineRule="auto"/>
            </w:pPr>
            <w:r>
              <w:rPr>
                <w:rFonts w:ascii="Arial" w:hAnsi="Arial" w:cs="Arial" w:eastAsia="Arial"/>
                <w:sz w:val="16"/>
                <w:szCs w:val="16"/>
              </w:rPr>
              <w:t xml:space="preserve">26,287</w:t>
            </w:r>
          </w:p>
        </w:tc>
        <w:tc>
          <w:tcPr>
            <w:tcW w:w="1100" w:type="dxa"/>
          </w:tcPr>
          <w:p>
            <w:pPr>
              <w:spacing w:before="0" w:after="0" w:line="240" w:lineRule="auto"/>
            </w:pPr>
            <w:r>
              <w:rPr>
                <w:rFonts w:ascii="Arial" w:hAnsi="Arial" w:cs="Arial" w:eastAsia="Arial"/>
                <w:sz w:val="16"/>
                <w:szCs w:val="16"/>
              </w:rPr>
              <w:t xml:space="preserve">2,200</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-0.234</w:t>
            </w:r>
          </w:p>
        </w:tc>
        <w:tc>
          <w:tcPr>
            <w:tcW w:w="900" w:type="dxa"/>
          </w:tcPr>
          <w:p>
            <w:pPr>
              <w:spacing w:before="0" w:after="0" w:line="240" w:lineRule="auto"/>
            </w:pPr>
            <w:r>
              <w:rPr>
                <w:rFonts w:ascii="Arial" w:hAnsi="Arial" w:cs="Arial" w:eastAsia="Arial"/>
                <w:sz w:val="16"/>
                <w:szCs w:val="16"/>
              </w:rPr>
              <w:t xml:space="preserve">0.230</w:t>
            </w:r>
          </w:p>
        </w:tc>
        <w:tc>
          <w:tcPr>
            <w:tcW w:w="1700" w:type="dxa"/>
          </w:tcPr>
          <w:p>
            <w:pPr>
              <w:spacing w:before="0" w:after="0" w:line="240" w:lineRule="auto"/>
            </w:pPr>
            <w:r>
              <w:rPr>
                <w:rFonts w:ascii="Arial" w:hAnsi="Arial" w:cs="Arial" w:eastAsia="Arial"/>
                <w:sz w:val="16"/>
                <w:szCs w:val="16"/>
              </w:rPr>
              <w:t xml:space="preserve">[-0.684, 0.217]</w:t>
            </w:r>
          </w:p>
        </w:tc>
        <w:tc>
          <w:tcPr>
            <w:tcW w:w="900" w:type="dxa"/>
          </w:tcPr>
          <w:p>
            <w:pPr>
              <w:spacing w:before="0" w:after="0" w:line="240" w:lineRule="auto"/>
            </w:pPr>
            <w:r>
              <w:rPr>
                <w:rFonts w:ascii="Arial" w:hAnsi="Arial" w:cs="Arial" w:eastAsia="Arial"/>
                <w:sz w:val="16"/>
                <w:szCs w:val="16"/>
              </w:rPr>
              <w:t xml:space="preserve">0.309</w:t>
            </w:r>
          </w:p>
        </w:tc>
        <w:tc>
          <w:tcPr>
            <w:tcW w:w="1100" w:type="dxa"/>
          </w:tcPr>
          <w:p>
            <w:pPr>
              <w:spacing w:before="0" w:after="0" w:line="240" w:lineRule="auto"/>
            </w:pPr>
            <w:r>
              <w:rPr>
                <w:rFonts w:ascii="Arial" w:hAnsi="Arial" w:cs="Arial" w:eastAsia="Arial"/>
                <w:sz w:val="16"/>
                <w:szCs w:val="16"/>
              </w:rPr>
              <w:t xml:space="preserve">4,032</w:t>
            </w:r>
          </w:p>
        </w:tc>
        <w:tc>
          <w:tcPr>
            <w:tcW w:w="1100" w:type="dxa"/>
          </w:tcPr>
          <w:p>
            <w:pPr>
              <w:spacing w:before="0" w:after="0" w:line="240" w:lineRule="auto"/>
            </w:pPr>
            <w:r>
              <w:rPr>
                <w:rFonts w:ascii="Arial" w:hAnsi="Arial" w:cs="Arial" w:eastAsia="Arial"/>
                <w:sz w:val="16"/>
                <w:szCs w:val="16"/>
              </w:rPr>
              <w:t xml:space="preserve">155</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0.141</w:t>
            </w:r>
          </w:p>
        </w:tc>
        <w:tc>
          <w:tcPr>
            <w:tcW w:w="900" w:type="dxa"/>
          </w:tcPr>
          <w:p>
            <w:pPr>
              <w:spacing w:before="0" w:after="0" w:line="240" w:lineRule="auto"/>
            </w:pPr>
            <w:r>
              <w:rPr>
                <w:rFonts w:ascii="Arial" w:hAnsi="Arial" w:cs="Arial" w:eastAsia="Arial"/>
                <w:sz w:val="16"/>
                <w:szCs w:val="16"/>
              </w:rPr>
              <w:t xml:space="preserve">0.305</w:t>
            </w:r>
          </w:p>
        </w:tc>
        <w:tc>
          <w:tcPr>
            <w:tcW w:w="1700" w:type="dxa"/>
          </w:tcPr>
          <w:p>
            <w:pPr>
              <w:spacing w:before="0" w:after="0" w:line="240" w:lineRule="auto"/>
            </w:pPr>
            <w:r>
              <w:rPr>
                <w:rFonts w:ascii="Arial" w:hAnsi="Arial" w:cs="Arial" w:eastAsia="Arial"/>
                <w:sz w:val="16"/>
                <w:szCs w:val="16"/>
              </w:rPr>
              <w:t xml:space="preserve">[-0.457, 0.738]</w:t>
            </w:r>
          </w:p>
        </w:tc>
        <w:tc>
          <w:tcPr>
            <w:tcW w:w="900" w:type="dxa"/>
          </w:tcPr>
          <w:p>
            <w:pPr>
              <w:spacing w:before="0" w:after="0" w:line="240" w:lineRule="auto"/>
            </w:pPr>
            <w:r>
              <w:rPr>
                <w:rFonts w:ascii="Arial" w:hAnsi="Arial" w:cs="Arial" w:eastAsia="Arial"/>
                <w:sz w:val="16"/>
                <w:szCs w:val="16"/>
              </w:rPr>
              <w:t xml:space="preserve">0.644</w:t>
            </w:r>
          </w:p>
        </w:tc>
        <w:tc>
          <w:tcPr>
            <w:tcW w:w="11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2,355</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Code 79 as the lowest category, R15-rating-2014, M4, interviewer's rating of Mandarin with code 79 as the lowest category, ordered logit, 20 imputed data sets (respondents born 1995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1 or above, that is, not code 79,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2.14</w:t>
            </w:r>
          </w:p>
        </w:tc>
        <w:tc>
          <w:tcPr>
            <w:tcW w:w="900" w:type="dxa"/>
          </w:tcPr>
          <w:p>
            <w:pPr>
              <w:spacing w:before="0" w:after="0" w:line="240" w:lineRule="auto"/>
            </w:pPr>
            <w:r>
              <w:rPr>
                <w:rFonts w:ascii="Arial" w:hAnsi="Arial" w:cs="Arial" w:eastAsia="Arial"/>
                <w:sz w:val="16"/>
                <w:szCs w:val="16"/>
              </w:rPr>
              <w:t xml:space="preserve">3.08</w:t>
            </w:r>
          </w:p>
        </w:tc>
        <w:tc>
          <w:tcPr>
            <w:tcW w:w="1700" w:type="dxa"/>
          </w:tcPr>
          <w:p>
            <w:pPr>
              <w:spacing w:before="0" w:after="0" w:line="240" w:lineRule="auto"/>
            </w:pPr>
            <w:r>
              <w:rPr>
                <w:rFonts w:ascii="Arial" w:hAnsi="Arial" w:cs="Arial" w:eastAsia="Arial"/>
                <w:sz w:val="16"/>
                <w:szCs w:val="16"/>
              </w:rPr>
              <w:t xml:space="preserve">[-3.89, 8.17]</w:t>
            </w:r>
          </w:p>
        </w:tc>
        <w:tc>
          <w:tcPr>
            <w:tcW w:w="900" w:type="dxa"/>
          </w:tcPr>
          <w:p>
            <w:pPr>
              <w:spacing w:before="0" w:after="0" w:line="240" w:lineRule="auto"/>
            </w:pPr>
            <w:r>
              <w:rPr>
                <w:rFonts w:ascii="Arial" w:hAnsi="Arial" w:cs="Arial" w:eastAsia="Arial"/>
                <w:sz w:val="16"/>
                <w:szCs w:val="16"/>
              </w:rPr>
              <w:t xml:space="preserve">0.487</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2.42</w:t>
            </w:r>
          </w:p>
        </w:tc>
        <w:tc>
          <w:tcPr>
            <w:tcW w:w="900" w:type="dxa"/>
          </w:tcPr>
          <w:p>
            <w:pPr>
              <w:spacing w:before="0" w:after="0" w:line="240" w:lineRule="auto"/>
            </w:pPr>
            <w:r>
              <w:rPr>
                <w:rFonts w:ascii="Arial" w:hAnsi="Arial" w:cs="Arial" w:eastAsia="Arial"/>
                <w:sz w:val="16"/>
                <w:szCs w:val="16"/>
              </w:rPr>
              <w:t xml:space="preserve">3.60</w:t>
            </w:r>
          </w:p>
        </w:tc>
        <w:tc>
          <w:tcPr>
            <w:tcW w:w="1700" w:type="dxa"/>
          </w:tcPr>
          <w:p>
            <w:pPr>
              <w:spacing w:before="0" w:after="0" w:line="240" w:lineRule="auto"/>
            </w:pPr>
            <w:r>
              <w:rPr>
                <w:rFonts w:ascii="Arial" w:hAnsi="Arial" w:cs="Arial" w:eastAsia="Arial"/>
                <w:sz w:val="16"/>
                <w:szCs w:val="16"/>
              </w:rPr>
              <w:t xml:space="preserve">[-4.64, 9.48]</w:t>
            </w:r>
          </w:p>
        </w:tc>
        <w:tc>
          <w:tcPr>
            <w:tcW w:w="900" w:type="dxa"/>
          </w:tcPr>
          <w:p>
            <w:pPr>
              <w:spacing w:before="0" w:after="0" w:line="240" w:lineRule="auto"/>
            </w:pPr>
            <w:r>
              <w:rPr>
                <w:rFonts w:ascii="Arial" w:hAnsi="Arial" w:cs="Arial" w:eastAsia="Arial"/>
                <w:sz w:val="16"/>
                <w:szCs w:val="16"/>
              </w:rPr>
              <w:t xml:space="preserve">0.501</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0.58</w:t>
            </w:r>
          </w:p>
        </w:tc>
        <w:tc>
          <w:tcPr>
            <w:tcW w:w="900" w:type="dxa"/>
          </w:tcPr>
          <w:p>
            <w:pPr>
              <w:spacing w:before="0" w:after="0" w:line="240" w:lineRule="auto"/>
            </w:pPr>
            <w:r>
              <w:rPr>
                <w:rFonts w:ascii="Arial" w:hAnsi="Arial" w:cs="Arial" w:eastAsia="Arial"/>
                <w:sz w:val="16"/>
                <w:szCs w:val="16"/>
              </w:rPr>
              <w:t xml:space="preserve">1.96</w:t>
            </w:r>
          </w:p>
        </w:tc>
        <w:tc>
          <w:tcPr>
            <w:tcW w:w="1700" w:type="dxa"/>
          </w:tcPr>
          <w:p>
            <w:pPr>
              <w:spacing w:before="0" w:after="0" w:line="240" w:lineRule="auto"/>
            </w:pPr>
            <w:r>
              <w:rPr>
                <w:rFonts w:ascii="Arial" w:hAnsi="Arial" w:cs="Arial" w:eastAsia="Arial"/>
                <w:sz w:val="16"/>
                <w:szCs w:val="16"/>
              </w:rPr>
              <w:t xml:space="preserve">[-3.25, 4.42]</w:t>
            </w:r>
          </w:p>
        </w:tc>
        <w:tc>
          <w:tcPr>
            <w:tcW w:w="900" w:type="dxa"/>
          </w:tcPr>
          <w:p>
            <w:pPr>
              <w:spacing w:before="0" w:after="0" w:line="240" w:lineRule="auto"/>
            </w:pPr>
            <w:r>
              <w:rPr>
                <w:rFonts w:ascii="Arial" w:hAnsi="Arial" w:cs="Arial" w:eastAsia="Arial"/>
                <w:sz w:val="16"/>
                <w:szCs w:val="16"/>
              </w:rPr>
              <w:t xml:space="preserve">0.766</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1.84</w:t>
            </w:r>
          </w:p>
        </w:tc>
        <w:tc>
          <w:tcPr>
            <w:tcW w:w="900" w:type="dxa"/>
          </w:tcPr>
          <w:p>
            <w:pPr>
              <w:spacing w:before="0" w:after="0" w:line="240" w:lineRule="auto"/>
            </w:pPr>
            <w:r>
              <w:rPr>
                <w:rFonts w:ascii="Arial" w:hAnsi="Arial" w:cs="Arial" w:eastAsia="Arial"/>
                <w:sz w:val="16"/>
                <w:szCs w:val="16"/>
              </w:rPr>
              <w:t xml:space="preserve">4.01</w:t>
            </w:r>
          </w:p>
        </w:tc>
        <w:tc>
          <w:tcPr>
            <w:tcW w:w="1700" w:type="dxa"/>
          </w:tcPr>
          <w:p>
            <w:pPr>
              <w:spacing w:before="0" w:after="0" w:line="240" w:lineRule="auto"/>
            </w:pPr>
            <w:r>
              <w:rPr>
                <w:rFonts w:ascii="Arial" w:hAnsi="Arial" w:cs="Arial" w:eastAsia="Arial"/>
                <w:sz w:val="16"/>
                <w:szCs w:val="16"/>
              </w:rPr>
              <w:t xml:space="preserve">[-6.02, 9.70]</w:t>
            </w:r>
          </w:p>
        </w:tc>
        <w:tc>
          <w:tcPr>
            <w:tcW w:w="900" w:type="dxa"/>
          </w:tcPr>
          <w:p>
            <w:pPr>
              <w:spacing w:before="0" w:after="0" w:line="240" w:lineRule="auto"/>
            </w:pPr>
            <w:r>
              <w:rPr>
                <w:rFonts w:ascii="Arial" w:hAnsi="Arial" w:cs="Arial" w:eastAsia="Arial"/>
                <w:sz w:val="16"/>
                <w:szCs w:val="16"/>
              </w:rPr>
              <w:t xml:space="preserve">0.646</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2.77</w:t>
            </w:r>
          </w:p>
        </w:tc>
        <w:tc>
          <w:tcPr>
            <w:tcW w:w="900" w:type="dxa"/>
          </w:tcPr>
          <w:p>
            <w:pPr>
              <w:spacing w:before="0" w:after="0" w:line="240" w:lineRule="auto"/>
            </w:pPr>
            <w:r>
              <w:rPr>
                <w:rFonts w:ascii="Arial" w:hAnsi="Arial" w:cs="Arial" w:eastAsia="Arial"/>
                <w:sz w:val="16"/>
                <w:szCs w:val="16"/>
              </w:rPr>
              <w:t xml:space="preserve">3.97</w:t>
            </w:r>
          </w:p>
        </w:tc>
        <w:tc>
          <w:tcPr>
            <w:tcW w:w="1700" w:type="dxa"/>
          </w:tcPr>
          <w:p>
            <w:pPr>
              <w:spacing w:before="0" w:after="0" w:line="240" w:lineRule="auto"/>
            </w:pPr>
            <w:r>
              <w:rPr>
                <w:rFonts w:ascii="Arial" w:hAnsi="Arial" w:cs="Arial" w:eastAsia="Arial"/>
                <w:sz w:val="16"/>
                <w:szCs w:val="16"/>
              </w:rPr>
              <w:t xml:space="preserve">[-5.01, 10.54]</w:t>
            </w:r>
          </w:p>
        </w:tc>
        <w:tc>
          <w:tcPr>
            <w:tcW w:w="900" w:type="dxa"/>
          </w:tcPr>
          <w:p>
            <w:pPr>
              <w:spacing w:before="0" w:after="0" w:line="240" w:lineRule="auto"/>
            </w:pPr>
            <w:r>
              <w:rPr>
                <w:rFonts w:ascii="Arial" w:hAnsi="Arial" w:cs="Arial" w:eastAsia="Arial"/>
                <w:sz w:val="16"/>
                <w:szCs w:val="16"/>
              </w:rPr>
              <w:t xml:space="preserve">0.485</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3.13</w:t>
            </w:r>
          </w:p>
        </w:tc>
        <w:tc>
          <w:tcPr>
            <w:tcW w:w="900" w:type="dxa"/>
          </w:tcPr>
          <w:p>
            <w:pPr>
              <w:spacing w:before="0" w:after="0" w:line="240" w:lineRule="auto"/>
            </w:pPr>
            <w:r>
              <w:rPr>
                <w:rFonts w:ascii="Arial" w:hAnsi="Arial" w:cs="Arial" w:eastAsia="Arial"/>
                <w:sz w:val="16"/>
                <w:szCs w:val="16"/>
              </w:rPr>
              <w:t xml:space="preserve">4.64</w:t>
            </w:r>
          </w:p>
        </w:tc>
        <w:tc>
          <w:tcPr>
            <w:tcW w:w="1700" w:type="dxa"/>
          </w:tcPr>
          <w:p>
            <w:pPr>
              <w:spacing w:before="0" w:after="0" w:line="240" w:lineRule="auto"/>
            </w:pPr>
            <w:r>
              <w:rPr>
                <w:rFonts w:ascii="Arial" w:hAnsi="Arial" w:cs="Arial" w:eastAsia="Arial"/>
                <w:sz w:val="16"/>
                <w:szCs w:val="16"/>
              </w:rPr>
              <w:t xml:space="preserve">[-5.97, 12.22]</w:t>
            </w:r>
          </w:p>
        </w:tc>
        <w:tc>
          <w:tcPr>
            <w:tcW w:w="900" w:type="dxa"/>
          </w:tcPr>
          <w:p>
            <w:pPr>
              <w:spacing w:before="0" w:after="0" w:line="240" w:lineRule="auto"/>
            </w:pPr>
            <w:r>
              <w:rPr>
                <w:rFonts w:ascii="Arial" w:hAnsi="Arial" w:cs="Arial" w:eastAsia="Arial"/>
                <w:sz w:val="16"/>
                <w:szCs w:val="16"/>
              </w:rPr>
              <w:t xml:space="preserve">0.501</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0.80</w:t>
            </w:r>
          </w:p>
        </w:tc>
        <w:tc>
          <w:tcPr>
            <w:tcW w:w="900" w:type="dxa"/>
          </w:tcPr>
          <w:p>
            <w:pPr>
              <w:spacing w:before="0" w:after="0" w:line="240" w:lineRule="auto"/>
            </w:pPr>
            <w:r>
              <w:rPr>
                <w:rFonts w:ascii="Arial" w:hAnsi="Arial" w:cs="Arial" w:eastAsia="Arial"/>
                <w:sz w:val="16"/>
                <w:szCs w:val="16"/>
              </w:rPr>
              <w:t xml:space="preserve">2.70</w:t>
            </w:r>
          </w:p>
        </w:tc>
        <w:tc>
          <w:tcPr>
            <w:tcW w:w="1700" w:type="dxa"/>
          </w:tcPr>
          <w:p>
            <w:pPr>
              <w:spacing w:before="0" w:after="0" w:line="240" w:lineRule="auto"/>
            </w:pPr>
            <w:r>
              <w:rPr>
                <w:rFonts w:ascii="Arial" w:hAnsi="Arial" w:cs="Arial" w:eastAsia="Arial"/>
                <w:sz w:val="16"/>
                <w:szCs w:val="16"/>
              </w:rPr>
              <w:t xml:space="preserve">[-4.49, 6.10]</w:t>
            </w:r>
          </w:p>
        </w:tc>
        <w:tc>
          <w:tcPr>
            <w:tcW w:w="900" w:type="dxa"/>
          </w:tcPr>
          <w:p>
            <w:pPr>
              <w:spacing w:before="0" w:after="0" w:line="240" w:lineRule="auto"/>
            </w:pPr>
            <w:r>
              <w:rPr>
                <w:rFonts w:ascii="Arial" w:hAnsi="Arial" w:cs="Arial" w:eastAsia="Arial"/>
                <w:sz w:val="16"/>
                <w:szCs w:val="16"/>
              </w:rPr>
              <w:t xml:space="preserve">0.766</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2.32</w:t>
            </w:r>
          </w:p>
        </w:tc>
        <w:tc>
          <w:tcPr>
            <w:tcW w:w="900" w:type="dxa"/>
          </w:tcPr>
          <w:p>
            <w:pPr>
              <w:spacing w:before="0" w:after="0" w:line="240" w:lineRule="auto"/>
            </w:pPr>
            <w:r>
              <w:rPr>
                <w:rFonts w:ascii="Arial" w:hAnsi="Arial" w:cs="Arial" w:eastAsia="Arial"/>
                <w:sz w:val="16"/>
                <w:szCs w:val="16"/>
              </w:rPr>
              <w:t xml:space="preserve">5.26</w:t>
            </w:r>
          </w:p>
        </w:tc>
        <w:tc>
          <w:tcPr>
            <w:tcW w:w="1700" w:type="dxa"/>
          </w:tcPr>
          <w:p>
            <w:pPr>
              <w:spacing w:before="0" w:after="0" w:line="240" w:lineRule="auto"/>
            </w:pPr>
            <w:r>
              <w:rPr>
                <w:rFonts w:ascii="Arial" w:hAnsi="Arial" w:cs="Arial" w:eastAsia="Arial"/>
                <w:sz w:val="16"/>
                <w:szCs w:val="16"/>
              </w:rPr>
              <w:t xml:space="preserve">[-7.99, 12.64]</w:t>
            </w:r>
          </w:p>
        </w:tc>
        <w:tc>
          <w:tcPr>
            <w:tcW w:w="900" w:type="dxa"/>
          </w:tcPr>
          <w:p>
            <w:pPr>
              <w:spacing w:before="0" w:after="0" w:line="240" w:lineRule="auto"/>
            </w:pPr>
            <w:r>
              <w:rPr>
                <w:rFonts w:ascii="Arial" w:hAnsi="Arial" w:cs="Arial" w:eastAsia="Arial"/>
                <w:sz w:val="16"/>
                <w:szCs w:val="16"/>
              </w:rPr>
              <w:t xml:space="preserve">0.659</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3.28</w:t>
            </w:r>
          </w:p>
        </w:tc>
        <w:tc>
          <w:tcPr>
            <w:tcW w:w="900" w:type="dxa"/>
          </w:tcPr>
          <w:p>
            <w:pPr>
              <w:spacing w:before="0" w:after="0" w:line="240" w:lineRule="auto"/>
            </w:pPr>
            <w:r>
              <w:rPr>
                <w:rFonts w:ascii="Arial" w:hAnsi="Arial" w:cs="Arial" w:eastAsia="Arial"/>
                <w:sz w:val="16"/>
                <w:szCs w:val="16"/>
              </w:rPr>
              <w:t xml:space="preserve">4.71</w:t>
            </w:r>
          </w:p>
        </w:tc>
        <w:tc>
          <w:tcPr>
            <w:tcW w:w="1700" w:type="dxa"/>
          </w:tcPr>
          <w:p>
            <w:pPr>
              <w:spacing w:before="0" w:after="0" w:line="240" w:lineRule="auto"/>
            </w:pPr>
            <w:r>
              <w:rPr>
                <w:rFonts w:ascii="Arial" w:hAnsi="Arial" w:cs="Arial" w:eastAsia="Arial"/>
                <w:sz w:val="16"/>
                <w:szCs w:val="16"/>
              </w:rPr>
              <w:t xml:space="preserve">[-5.95, 12.50]</w:t>
            </w:r>
          </w:p>
        </w:tc>
        <w:tc>
          <w:tcPr>
            <w:tcW w:w="900" w:type="dxa"/>
          </w:tcPr>
          <w:p>
            <w:pPr>
              <w:spacing w:before="0" w:after="0" w:line="240" w:lineRule="auto"/>
            </w:pPr>
            <w:r>
              <w:rPr>
                <w:rFonts w:ascii="Arial" w:hAnsi="Arial" w:cs="Arial" w:eastAsia="Arial"/>
                <w:sz w:val="16"/>
                <w:szCs w:val="16"/>
              </w:rPr>
              <w:t xml:space="preserve">0.486</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3.69</w:t>
            </w:r>
          </w:p>
        </w:tc>
        <w:tc>
          <w:tcPr>
            <w:tcW w:w="900" w:type="dxa"/>
          </w:tcPr>
          <w:p>
            <w:pPr>
              <w:spacing w:before="0" w:after="0" w:line="240" w:lineRule="auto"/>
            </w:pPr>
            <w:r>
              <w:rPr>
                <w:rFonts w:ascii="Arial" w:hAnsi="Arial" w:cs="Arial" w:eastAsia="Arial"/>
                <w:sz w:val="16"/>
                <w:szCs w:val="16"/>
              </w:rPr>
              <w:t xml:space="preserve">5.50</w:t>
            </w:r>
          </w:p>
        </w:tc>
        <w:tc>
          <w:tcPr>
            <w:tcW w:w="1700" w:type="dxa"/>
          </w:tcPr>
          <w:p>
            <w:pPr>
              <w:spacing w:before="0" w:after="0" w:line="240" w:lineRule="auto"/>
            </w:pPr>
            <w:r>
              <w:rPr>
                <w:rFonts w:ascii="Arial" w:hAnsi="Arial" w:cs="Arial" w:eastAsia="Arial"/>
                <w:sz w:val="16"/>
                <w:szCs w:val="16"/>
              </w:rPr>
              <w:t xml:space="preserve">[-7.10, 14.48]</w:t>
            </w:r>
          </w:p>
        </w:tc>
        <w:tc>
          <w:tcPr>
            <w:tcW w:w="900" w:type="dxa"/>
          </w:tcPr>
          <w:p>
            <w:pPr>
              <w:spacing w:before="0" w:after="0" w:line="240" w:lineRule="auto"/>
            </w:pPr>
            <w:r>
              <w:rPr>
                <w:rFonts w:ascii="Arial" w:hAnsi="Arial" w:cs="Arial" w:eastAsia="Arial"/>
                <w:sz w:val="16"/>
                <w:szCs w:val="16"/>
              </w:rPr>
              <w:t xml:space="preserve">0.503</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1.02</w:t>
            </w:r>
          </w:p>
        </w:tc>
        <w:tc>
          <w:tcPr>
            <w:tcW w:w="900" w:type="dxa"/>
          </w:tcPr>
          <w:p>
            <w:pPr>
              <w:spacing w:before="0" w:after="0" w:line="240" w:lineRule="auto"/>
            </w:pPr>
            <w:r>
              <w:rPr>
                <w:rFonts w:ascii="Arial" w:hAnsi="Arial" w:cs="Arial" w:eastAsia="Arial"/>
                <w:sz w:val="16"/>
                <w:szCs w:val="16"/>
              </w:rPr>
              <w:t xml:space="preserve">3.45</w:t>
            </w:r>
          </w:p>
        </w:tc>
        <w:tc>
          <w:tcPr>
            <w:tcW w:w="1700" w:type="dxa"/>
          </w:tcPr>
          <w:p>
            <w:pPr>
              <w:spacing w:before="0" w:after="0" w:line="240" w:lineRule="auto"/>
            </w:pPr>
            <w:r>
              <w:rPr>
                <w:rFonts w:ascii="Arial" w:hAnsi="Arial" w:cs="Arial" w:eastAsia="Arial"/>
                <w:sz w:val="16"/>
                <w:szCs w:val="16"/>
              </w:rPr>
              <w:t xml:space="preserve">[-5.74, 7.79]</w:t>
            </w:r>
          </w:p>
        </w:tc>
        <w:tc>
          <w:tcPr>
            <w:tcW w:w="900" w:type="dxa"/>
          </w:tcPr>
          <w:p>
            <w:pPr>
              <w:spacing w:before="0" w:after="0" w:line="240" w:lineRule="auto"/>
            </w:pPr>
            <w:r>
              <w:rPr>
                <w:rFonts w:ascii="Arial" w:hAnsi="Arial" w:cs="Arial" w:eastAsia="Arial"/>
                <w:sz w:val="16"/>
                <w:szCs w:val="16"/>
              </w:rPr>
              <w:t xml:space="preserve">0.767</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2.67</w:t>
            </w:r>
          </w:p>
        </w:tc>
        <w:tc>
          <w:tcPr>
            <w:tcW w:w="900" w:type="dxa"/>
          </w:tcPr>
          <w:p>
            <w:pPr>
              <w:spacing w:before="0" w:after="0" w:line="240" w:lineRule="auto"/>
            </w:pPr>
            <w:r>
              <w:rPr>
                <w:rFonts w:ascii="Arial" w:hAnsi="Arial" w:cs="Arial" w:eastAsia="Arial"/>
                <w:sz w:val="16"/>
                <w:szCs w:val="16"/>
              </w:rPr>
              <w:t xml:space="preserve">6.37</w:t>
            </w:r>
          </w:p>
        </w:tc>
        <w:tc>
          <w:tcPr>
            <w:tcW w:w="1700" w:type="dxa"/>
          </w:tcPr>
          <w:p>
            <w:pPr>
              <w:spacing w:before="0" w:after="0" w:line="240" w:lineRule="auto"/>
            </w:pPr>
            <w:r>
              <w:rPr>
                <w:rFonts w:ascii="Arial" w:hAnsi="Arial" w:cs="Arial" w:eastAsia="Arial"/>
                <w:sz w:val="16"/>
                <w:szCs w:val="16"/>
              </w:rPr>
              <w:t xml:space="preserve">[-9.83, 15.16]</w:t>
            </w:r>
          </w:p>
        </w:tc>
        <w:tc>
          <w:tcPr>
            <w:tcW w:w="900" w:type="dxa"/>
          </w:tcPr>
          <w:p>
            <w:pPr>
              <w:spacing w:before="0" w:after="0" w:line="240" w:lineRule="auto"/>
            </w:pPr>
            <w:r>
              <w:rPr>
                <w:rFonts w:ascii="Arial" w:hAnsi="Arial" w:cs="Arial" w:eastAsia="Arial"/>
                <w:sz w:val="16"/>
                <w:szCs w:val="16"/>
              </w:rPr>
              <w:t xml:space="preserve">0.676</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3.67</w:t>
            </w:r>
          </w:p>
        </w:tc>
        <w:tc>
          <w:tcPr>
            <w:tcW w:w="900" w:type="dxa"/>
          </w:tcPr>
          <w:p>
            <w:pPr>
              <w:spacing w:before="0" w:after="0" w:line="240" w:lineRule="auto"/>
            </w:pPr>
            <w:r>
              <w:rPr>
                <w:rFonts w:ascii="Arial" w:hAnsi="Arial" w:cs="Arial" w:eastAsia="Arial"/>
                <w:sz w:val="16"/>
                <w:szCs w:val="16"/>
              </w:rPr>
              <w:t xml:space="preserve">5.30</w:t>
            </w:r>
          </w:p>
        </w:tc>
        <w:tc>
          <w:tcPr>
            <w:tcW w:w="1700" w:type="dxa"/>
          </w:tcPr>
          <w:p>
            <w:pPr>
              <w:spacing w:before="0" w:after="0" w:line="240" w:lineRule="auto"/>
            </w:pPr>
            <w:r>
              <w:rPr>
                <w:rFonts w:ascii="Arial" w:hAnsi="Arial" w:cs="Arial" w:eastAsia="Arial"/>
                <w:sz w:val="16"/>
                <w:szCs w:val="16"/>
              </w:rPr>
              <w:t xml:space="preserve">[-6.72, 14.07]</w:t>
            </w:r>
          </w:p>
        </w:tc>
        <w:tc>
          <w:tcPr>
            <w:tcW w:w="900" w:type="dxa"/>
          </w:tcPr>
          <w:p>
            <w:pPr>
              <w:spacing w:before="0" w:after="0" w:line="240" w:lineRule="auto"/>
            </w:pPr>
            <w:r>
              <w:rPr>
                <w:rFonts w:ascii="Arial" w:hAnsi="Arial" w:cs="Arial" w:eastAsia="Arial"/>
                <w:sz w:val="16"/>
                <w:szCs w:val="16"/>
              </w:rPr>
              <w:t xml:space="preserve">0.488</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4.12</w:t>
            </w:r>
          </w:p>
        </w:tc>
        <w:tc>
          <w:tcPr>
            <w:tcW w:w="900" w:type="dxa"/>
          </w:tcPr>
          <w:p>
            <w:pPr>
              <w:spacing w:before="0" w:after="0" w:line="240" w:lineRule="auto"/>
            </w:pPr>
            <w:r>
              <w:rPr>
                <w:rFonts w:ascii="Arial" w:hAnsi="Arial" w:cs="Arial" w:eastAsia="Arial"/>
                <w:sz w:val="16"/>
                <w:szCs w:val="16"/>
              </w:rPr>
              <w:t xml:space="preserve">6.19</w:t>
            </w:r>
          </w:p>
        </w:tc>
        <w:tc>
          <w:tcPr>
            <w:tcW w:w="1700" w:type="dxa"/>
          </w:tcPr>
          <w:p>
            <w:pPr>
              <w:spacing w:before="0" w:after="0" w:line="240" w:lineRule="auto"/>
            </w:pPr>
            <w:r>
              <w:rPr>
                <w:rFonts w:ascii="Arial" w:hAnsi="Arial" w:cs="Arial" w:eastAsia="Arial"/>
                <w:sz w:val="16"/>
                <w:szCs w:val="16"/>
              </w:rPr>
              <w:t xml:space="preserve">[-8.02, 16.25]</w:t>
            </w:r>
          </w:p>
        </w:tc>
        <w:tc>
          <w:tcPr>
            <w:tcW w:w="900" w:type="dxa"/>
          </w:tcPr>
          <w:p>
            <w:pPr>
              <w:spacing w:before="0" w:after="0" w:line="240" w:lineRule="auto"/>
            </w:pPr>
            <w:r>
              <w:rPr>
                <w:rFonts w:ascii="Arial" w:hAnsi="Arial" w:cs="Arial" w:eastAsia="Arial"/>
                <w:sz w:val="16"/>
                <w:szCs w:val="16"/>
              </w:rPr>
              <w:t xml:space="preserve">0.506</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1.25</w:t>
            </w:r>
          </w:p>
        </w:tc>
        <w:tc>
          <w:tcPr>
            <w:tcW w:w="900" w:type="dxa"/>
          </w:tcPr>
          <w:p>
            <w:pPr>
              <w:spacing w:before="0" w:after="0" w:line="240" w:lineRule="auto"/>
            </w:pPr>
            <w:r>
              <w:rPr>
                <w:rFonts w:ascii="Arial" w:hAnsi="Arial" w:cs="Arial" w:eastAsia="Arial"/>
                <w:sz w:val="16"/>
                <w:szCs w:val="16"/>
              </w:rPr>
              <w:t xml:space="preserve">4.23</w:t>
            </w:r>
          </w:p>
        </w:tc>
        <w:tc>
          <w:tcPr>
            <w:tcW w:w="1700" w:type="dxa"/>
          </w:tcPr>
          <w:p>
            <w:pPr>
              <w:spacing w:before="0" w:after="0" w:line="240" w:lineRule="auto"/>
            </w:pPr>
            <w:r>
              <w:rPr>
                <w:rFonts w:ascii="Arial" w:hAnsi="Arial" w:cs="Arial" w:eastAsia="Arial"/>
                <w:sz w:val="16"/>
                <w:szCs w:val="16"/>
              </w:rPr>
              <w:t xml:space="preserve">[-7.04, 9.54]</w:t>
            </w:r>
          </w:p>
        </w:tc>
        <w:tc>
          <w:tcPr>
            <w:tcW w:w="900" w:type="dxa"/>
          </w:tcPr>
          <w:p>
            <w:pPr>
              <w:spacing w:before="0" w:after="0" w:line="240" w:lineRule="auto"/>
            </w:pPr>
            <w:r>
              <w:rPr>
                <w:rFonts w:ascii="Arial" w:hAnsi="Arial" w:cs="Arial" w:eastAsia="Arial"/>
                <w:sz w:val="16"/>
                <w:szCs w:val="16"/>
              </w:rPr>
              <w:t xml:space="preserve">0.767</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2.86</w:t>
            </w:r>
          </w:p>
        </w:tc>
        <w:tc>
          <w:tcPr>
            <w:tcW w:w="900" w:type="dxa"/>
          </w:tcPr>
          <w:p>
            <w:pPr>
              <w:spacing w:before="0" w:after="0" w:line="240" w:lineRule="auto"/>
            </w:pPr>
            <w:r>
              <w:rPr>
                <w:rFonts w:ascii="Arial" w:hAnsi="Arial" w:cs="Arial" w:eastAsia="Arial"/>
                <w:sz w:val="16"/>
                <w:szCs w:val="16"/>
              </w:rPr>
              <w:t xml:space="preserve">7.36</w:t>
            </w:r>
          </w:p>
        </w:tc>
        <w:tc>
          <w:tcPr>
            <w:tcW w:w="1700" w:type="dxa"/>
          </w:tcPr>
          <w:p>
            <w:pPr>
              <w:spacing w:before="0" w:after="0" w:line="240" w:lineRule="auto"/>
            </w:pPr>
            <w:r>
              <w:rPr>
                <w:rFonts w:ascii="Arial" w:hAnsi="Arial" w:cs="Arial" w:eastAsia="Arial"/>
                <w:sz w:val="16"/>
                <w:szCs w:val="16"/>
              </w:rPr>
              <w:t xml:space="preserve">[-11.57, 17.30]</w:t>
            </w:r>
          </w:p>
        </w:tc>
        <w:tc>
          <w:tcPr>
            <w:tcW w:w="900" w:type="dxa"/>
          </w:tcPr>
          <w:p>
            <w:pPr>
              <w:spacing w:before="0" w:after="0" w:line="240" w:lineRule="auto"/>
            </w:pPr>
            <w:r>
              <w:rPr>
                <w:rFonts w:ascii="Arial" w:hAnsi="Arial" w:cs="Arial" w:eastAsia="Arial"/>
                <w:sz w:val="16"/>
                <w:szCs w:val="16"/>
              </w:rPr>
              <w:t xml:space="preserve">0.697</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3.99</w:t>
            </w:r>
          </w:p>
        </w:tc>
        <w:tc>
          <w:tcPr>
            <w:tcW w:w="900" w:type="dxa"/>
          </w:tcPr>
          <w:p>
            <w:pPr>
              <w:spacing w:before="0" w:after="0" w:line="240" w:lineRule="auto"/>
            </w:pPr>
            <w:r>
              <w:rPr>
                <w:rFonts w:ascii="Arial" w:hAnsi="Arial" w:cs="Arial" w:eastAsia="Arial"/>
                <w:sz w:val="16"/>
                <w:szCs w:val="16"/>
              </w:rPr>
              <w:t xml:space="preserve">5.83</w:t>
            </w:r>
          </w:p>
        </w:tc>
        <w:tc>
          <w:tcPr>
            <w:tcW w:w="1700" w:type="dxa"/>
          </w:tcPr>
          <w:p>
            <w:pPr>
              <w:spacing w:before="0" w:after="0" w:line="240" w:lineRule="auto"/>
            </w:pPr>
            <w:r>
              <w:rPr>
                <w:rFonts w:ascii="Arial" w:hAnsi="Arial" w:cs="Arial" w:eastAsia="Arial"/>
                <w:sz w:val="16"/>
                <w:szCs w:val="16"/>
              </w:rPr>
              <w:t xml:space="preserve">[-7.43, 15.41]</w:t>
            </w:r>
          </w:p>
        </w:tc>
        <w:tc>
          <w:tcPr>
            <w:tcW w:w="900" w:type="dxa"/>
          </w:tcPr>
          <w:p>
            <w:pPr>
              <w:spacing w:before="0" w:after="0" w:line="240" w:lineRule="auto"/>
            </w:pPr>
            <w:r>
              <w:rPr>
                <w:rFonts w:ascii="Arial" w:hAnsi="Arial" w:cs="Arial" w:eastAsia="Arial"/>
                <w:sz w:val="16"/>
                <w:szCs w:val="16"/>
              </w:rPr>
              <w:t xml:space="preserve">0.493</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4.43</w:t>
            </w:r>
          </w:p>
        </w:tc>
        <w:tc>
          <w:tcPr>
            <w:tcW w:w="900" w:type="dxa"/>
          </w:tcPr>
          <w:p>
            <w:pPr>
              <w:spacing w:before="0" w:after="0" w:line="240" w:lineRule="auto"/>
            </w:pPr>
            <w:r>
              <w:rPr>
                <w:rFonts w:ascii="Arial" w:hAnsi="Arial" w:cs="Arial" w:eastAsia="Arial"/>
                <w:sz w:val="16"/>
                <w:szCs w:val="16"/>
              </w:rPr>
              <w:t xml:space="preserve">6.78</w:t>
            </w:r>
          </w:p>
        </w:tc>
        <w:tc>
          <w:tcPr>
            <w:tcW w:w="1700" w:type="dxa"/>
          </w:tcPr>
          <w:p>
            <w:pPr>
              <w:spacing w:before="0" w:after="0" w:line="240" w:lineRule="auto"/>
            </w:pPr>
            <w:r>
              <w:rPr>
                <w:rFonts w:ascii="Arial" w:hAnsi="Arial" w:cs="Arial" w:eastAsia="Arial"/>
                <w:sz w:val="16"/>
                <w:szCs w:val="16"/>
              </w:rPr>
              <w:t xml:space="preserve">[-8.86, 17.73]</w:t>
            </w:r>
          </w:p>
        </w:tc>
        <w:tc>
          <w:tcPr>
            <w:tcW w:w="900" w:type="dxa"/>
          </w:tcPr>
          <w:p>
            <w:pPr>
              <w:spacing w:before="0" w:after="0" w:line="240" w:lineRule="auto"/>
            </w:pPr>
            <w:r>
              <w:rPr>
                <w:rFonts w:ascii="Arial" w:hAnsi="Arial" w:cs="Arial" w:eastAsia="Arial"/>
                <w:sz w:val="16"/>
                <w:szCs w:val="16"/>
              </w:rPr>
              <w:t xml:space="preserve">0.513</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1.58</w:t>
            </w:r>
          </w:p>
        </w:tc>
        <w:tc>
          <w:tcPr>
            <w:tcW w:w="900" w:type="dxa"/>
          </w:tcPr>
          <w:p>
            <w:pPr>
              <w:spacing w:before="0" w:after="0" w:line="240" w:lineRule="auto"/>
            </w:pPr>
            <w:r>
              <w:rPr>
                <w:rFonts w:ascii="Arial" w:hAnsi="Arial" w:cs="Arial" w:eastAsia="Arial"/>
                <w:sz w:val="16"/>
                <w:szCs w:val="16"/>
              </w:rPr>
              <w:t xml:space="preserve">5.37</w:t>
            </w:r>
          </w:p>
        </w:tc>
        <w:tc>
          <w:tcPr>
            <w:tcW w:w="1700" w:type="dxa"/>
          </w:tcPr>
          <w:p>
            <w:pPr>
              <w:spacing w:before="0" w:after="0" w:line="240" w:lineRule="auto"/>
            </w:pPr>
            <w:r>
              <w:rPr>
                <w:rFonts w:ascii="Arial" w:hAnsi="Arial" w:cs="Arial" w:eastAsia="Arial"/>
                <w:sz w:val="16"/>
                <w:szCs w:val="16"/>
              </w:rPr>
              <w:t xml:space="preserve">[-8.94, 12.11]</w:t>
            </w:r>
          </w:p>
        </w:tc>
        <w:tc>
          <w:tcPr>
            <w:tcW w:w="900" w:type="dxa"/>
          </w:tcPr>
          <w:p>
            <w:pPr>
              <w:spacing w:before="0" w:after="0" w:line="240" w:lineRule="auto"/>
            </w:pPr>
            <w:r>
              <w:rPr>
                <w:rFonts w:ascii="Arial" w:hAnsi="Arial" w:cs="Arial" w:eastAsia="Arial"/>
                <w:sz w:val="16"/>
                <w:szCs w:val="16"/>
              </w:rPr>
              <w:t xml:space="preserve">0.768</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2.85</w:t>
            </w:r>
          </w:p>
        </w:tc>
        <w:tc>
          <w:tcPr>
            <w:tcW w:w="900" w:type="dxa"/>
          </w:tcPr>
          <w:p>
            <w:pPr>
              <w:spacing w:before="0" w:after="0" w:line="240" w:lineRule="auto"/>
            </w:pPr>
            <w:r>
              <w:rPr>
                <w:rFonts w:ascii="Arial" w:hAnsi="Arial" w:cs="Arial" w:eastAsia="Arial"/>
                <w:sz w:val="16"/>
                <w:szCs w:val="16"/>
              </w:rPr>
              <w:t xml:space="preserve">8.50</w:t>
            </w:r>
          </w:p>
        </w:tc>
        <w:tc>
          <w:tcPr>
            <w:tcW w:w="1700" w:type="dxa"/>
          </w:tcPr>
          <w:p>
            <w:pPr>
              <w:spacing w:before="0" w:after="0" w:line="240" w:lineRule="auto"/>
            </w:pPr>
            <w:r>
              <w:rPr>
                <w:rFonts w:ascii="Arial" w:hAnsi="Arial" w:cs="Arial" w:eastAsia="Arial"/>
                <w:sz w:val="16"/>
                <w:szCs w:val="16"/>
              </w:rPr>
              <w:t xml:space="preserve">[-13.81, 19.52]</w:t>
            </w:r>
          </w:p>
        </w:tc>
        <w:tc>
          <w:tcPr>
            <w:tcW w:w="900" w:type="dxa"/>
          </w:tcPr>
          <w:p>
            <w:pPr>
              <w:spacing w:before="0" w:after="0" w:line="240" w:lineRule="auto"/>
            </w:pPr>
            <w:r>
              <w:rPr>
                <w:rFonts w:ascii="Arial" w:hAnsi="Arial" w:cs="Arial" w:eastAsia="Arial"/>
                <w:sz w:val="16"/>
                <w:szCs w:val="16"/>
              </w:rPr>
              <w:t xml:space="preserve">0.737</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3.77</w:t>
            </w:r>
          </w:p>
        </w:tc>
        <w:tc>
          <w:tcPr>
            <w:tcW w:w="900" w:type="dxa"/>
          </w:tcPr>
          <w:p>
            <w:pPr>
              <w:spacing w:before="0" w:after="0" w:line="240" w:lineRule="auto"/>
            </w:pPr>
            <w:r>
              <w:rPr>
                <w:rFonts w:ascii="Arial" w:hAnsi="Arial" w:cs="Arial" w:eastAsia="Arial"/>
                <w:sz w:val="16"/>
                <w:szCs w:val="16"/>
              </w:rPr>
              <w:t xml:space="preserve">5.62</w:t>
            </w:r>
          </w:p>
        </w:tc>
        <w:tc>
          <w:tcPr>
            <w:tcW w:w="1700" w:type="dxa"/>
          </w:tcPr>
          <w:p>
            <w:pPr>
              <w:spacing w:before="0" w:after="0" w:line="240" w:lineRule="auto"/>
            </w:pPr>
            <w:r>
              <w:rPr>
                <w:rFonts w:ascii="Arial" w:hAnsi="Arial" w:cs="Arial" w:eastAsia="Arial"/>
                <w:sz w:val="16"/>
                <w:szCs w:val="16"/>
              </w:rPr>
              <w:t xml:space="preserve">[-7.24, 14.79]</w:t>
            </w:r>
          </w:p>
        </w:tc>
        <w:tc>
          <w:tcPr>
            <w:tcW w:w="900" w:type="dxa"/>
          </w:tcPr>
          <w:p>
            <w:pPr>
              <w:spacing w:before="0" w:after="0" w:line="240" w:lineRule="auto"/>
            </w:pPr>
            <w:r>
              <w:rPr>
                <w:rFonts w:ascii="Arial" w:hAnsi="Arial" w:cs="Arial" w:eastAsia="Arial"/>
                <w:sz w:val="16"/>
                <w:szCs w:val="16"/>
              </w:rPr>
              <w:t xml:space="preserve">0.502</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4.11</w:t>
            </w:r>
          </w:p>
        </w:tc>
        <w:tc>
          <w:tcPr>
            <w:tcW w:w="900" w:type="dxa"/>
          </w:tcPr>
          <w:p>
            <w:pPr>
              <w:spacing w:before="0" w:after="0" w:line="240" w:lineRule="auto"/>
            </w:pPr>
            <w:r>
              <w:rPr>
                <w:rFonts w:ascii="Arial" w:hAnsi="Arial" w:cs="Arial" w:eastAsia="Arial"/>
                <w:sz w:val="16"/>
                <w:szCs w:val="16"/>
              </w:rPr>
              <w:t xml:space="preserve">6.49</w:t>
            </w:r>
          </w:p>
        </w:tc>
        <w:tc>
          <w:tcPr>
            <w:tcW w:w="1700" w:type="dxa"/>
          </w:tcPr>
          <w:p>
            <w:pPr>
              <w:spacing w:before="0" w:after="0" w:line="240" w:lineRule="auto"/>
            </w:pPr>
            <w:r>
              <w:rPr>
                <w:rFonts w:ascii="Arial" w:hAnsi="Arial" w:cs="Arial" w:eastAsia="Arial"/>
                <w:sz w:val="16"/>
                <w:szCs w:val="16"/>
              </w:rPr>
              <w:t xml:space="preserve">[-8.61, 16.83]</w:t>
            </w:r>
          </w:p>
        </w:tc>
        <w:tc>
          <w:tcPr>
            <w:tcW w:w="900" w:type="dxa"/>
          </w:tcPr>
          <w:p>
            <w:pPr>
              <w:spacing w:before="0" w:after="0" w:line="240" w:lineRule="auto"/>
            </w:pPr>
            <w:r>
              <w:rPr>
                <w:rFonts w:ascii="Arial" w:hAnsi="Arial" w:cs="Arial" w:eastAsia="Arial"/>
                <w:sz w:val="16"/>
                <w:szCs w:val="16"/>
              </w:rPr>
              <w:t xml:space="preserve">0.527</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1.95</w:t>
            </w:r>
          </w:p>
        </w:tc>
        <w:tc>
          <w:tcPr>
            <w:tcW w:w="900" w:type="dxa"/>
          </w:tcPr>
          <w:p>
            <w:pPr>
              <w:spacing w:before="0" w:after="0" w:line="240" w:lineRule="auto"/>
            </w:pPr>
            <w:r>
              <w:rPr>
                <w:rFonts w:ascii="Arial" w:hAnsi="Arial" w:cs="Arial" w:eastAsia="Arial"/>
                <w:sz w:val="16"/>
                <w:szCs w:val="16"/>
              </w:rPr>
              <w:t xml:space="preserve">6.69</w:t>
            </w:r>
          </w:p>
        </w:tc>
        <w:tc>
          <w:tcPr>
            <w:tcW w:w="1700" w:type="dxa"/>
          </w:tcPr>
          <w:p>
            <w:pPr>
              <w:spacing w:before="0" w:after="0" w:line="240" w:lineRule="auto"/>
            </w:pPr>
            <w:r>
              <w:rPr>
                <w:rFonts w:ascii="Arial" w:hAnsi="Arial" w:cs="Arial" w:eastAsia="Arial"/>
                <w:sz w:val="16"/>
                <w:szCs w:val="16"/>
              </w:rPr>
              <w:t xml:space="preserve">[-11.16, 15.06]</w:t>
            </w:r>
          </w:p>
        </w:tc>
        <w:tc>
          <w:tcPr>
            <w:tcW w:w="900" w:type="dxa"/>
          </w:tcPr>
          <w:p>
            <w:pPr>
              <w:spacing w:before="0" w:after="0" w:line="240" w:lineRule="auto"/>
            </w:pPr>
            <w:r>
              <w:rPr>
                <w:rFonts w:ascii="Arial" w:hAnsi="Arial" w:cs="Arial" w:eastAsia="Arial"/>
                <w:sz w:val="16"/>
                <w:szCs w:val="16"/>
              </w:rPr>
              <w:t xml:space="preserve">0.770</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2.15</w:t>
            </w:r>
          </w:p>
        </w:tc>
        <w:tc>
          <w:tcPr>
            <w:tcW w:w="900" w:type="dxa"/>
          </w:tcPr>
          <w:p>
            <w:pPr>
              <w:spacing w:before="0" w:after="0" w:line="240" w:lineRule="auto"/>
            </w:pPr>
            <w:r>
              <w:rPr>
                <w:rFonts w:ascii="Arial" w:hAnsi="Arial" w:cs="Arial" w:eastAsia="Arial"/>
                <w:sz w:val="16"/>
                <w:szCs w:val="16"/>
              </w:rPr>
              <w:t xml:space="preserve">9.16</w:t>
            </w:r>
          </w:p>
        </w:tc>
        <w:tc>
          <w:tcPr>
            <w:tcW w:w="1700" w:type="dxa"/>
          </w:tcPr>
          <w:p>
            <w:pPr>
              <w:spacing w:before="0" w:after="0" w:line="240" w:lineRule="auto"/>
            </w:pPr>
            <w:r>
              <w:rPr>
                <w:rFonts w:ascii="Arial" w:hAnsi="Arial" w:cs="Arial" w:eastAsia="Arial"/>
                <w:sz w:val="16"/>
                <w:szCs w:val="16"/>
              </w:rPr>
              <w:t xml:space="preserve">[-15.80, 20.10]</w:t>
            </w:r>
          </w:p>
        </w:tc>
        <w:tc>
          <w:tcPr>
            <w:tcW w:w="900" w:type="dxa"/>
          </w:tcPr>
          <w:p>
            <w:pPr>
              <w:spacing w:before="0" w:after="0" w:line="240" w:lineRule="auto"/>
            </w:pPr>
            <w:r>
              <w:rPr>
                <w:rFonts w:ascii="Arial" w:hAnsi="Arial" w:cs="Arial" w:eastAsia="Arial"/>
                <w:sz w:val="16"/>
                <w:szCs w:val="16"/>
              </w:rPr>
              <w:t xml:space="preserve">0.814</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2.52</w:t>
            </w:r>
          </w:p>
        </w:tc>
        <w:tc>
          <w:tcPr>
            <w:tcW w:w="900" w:type="dxa"/>
          </w:tcPr>
          <w:p>
            <w:pPr>
              <w:spacing w:before="0" w:after="0" w:line="240" w:lineRule="auto"/>
            </w:pPr>
            <w:r>
              <w:rPr>
                <w:rFonts w:ascii="Arial" w:hAnsi="Arial" w:cs="Arial" w:eastAsia="Arial"/>
                <w:sz w:val="16"/>
                <w:szCs w:val="16"/>
              </w:rPr>
              <w:t xml:space="preserve">3.84</w:t>
            </w:r>
          </w:p>
        </w:tc>
        <w:tc>
          <w:tcPr>
            <w:tcW w:w="1700" w:type="dxa"/>
          </w:tcPr>
          <w:p>
            <w:pPr>
              <w:spacing w:before="0" w:after="0" w:line="240" w:lineRule="auto"/>
            </w:pPr>
            <w:r>
              <w:rPr>
                <w:rFonts w:ascii="Arial" w:hAnsi="Arial" w:cs="Arial" w:eastAsia="Arial"/>
                <w:sz w:val="16"/>
                <w:szCs w:val="16"/>
              </w:rPr>
              <w:t xml:space="preserve">[-5.01, 10.05]</w:t>
            </w:r>
          </w:p>
        </w:tc>
        <w:tc>
          <w:tcPr>
            <w:tcW w:w="900" w:type="dxa"/>
          </w:tcPr>
          <w:p>
            <w:pPr>
              <w:spacing w:before="0" w:after="0" w:line="240" w:lineRule="auto"/>
            </w:pPr>
            <w:r>
              <w:rPr>
                <w:rFonts w:ascii="Arial" w:hAnsi="Arial" w:cs="Arial" w:eastAsia="Arial"/>
                <w:sz w:val="16"/>
                <w:szCs w:val="16"/>
              </w:rPr>
              <w:t xml:space="preserve">0.513</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2.63</w:t>
            </w:r>
          </w:p>
        </w:tc>
        <w:tc>
          <w:tcPr>
            <w:tcW w:w="900" w:type="dxa"/>
          </w:tcPr>
          <w:p>
            <w:pPr>
              <w:spacing w:before="0" w:after="0" w:line="240" w:lineRule="auto"/>
            </w:pPr>
            <w:r>
              <w:rPr>
                <w:rFonts w:ascii="Arial" w:hAnsi="Arial" w:cs="Arial" w:eastAsia="Arial"/>
                <w:sz w:val="16"/>
                <w:szCs w:val="16"/>
              </w:rPr>
              <w:t xml:space="preserve">4.34</w:t>
            </w:r>
          </w:p>
        </w:tc>
        <w:tc>
          <w:tcPr>
            <w:tcW w:w="1700" w:type="dxa"/>
          </w:tcPr>
          <w:p>
            <w:pPr>
              <w:spacing w:before="0" w:after="0" w:line="240" w:lineRule="auto"/>
            </w:pPr>
            <w:r>
              <w:rPr>
                <w:rFonts w:ascii="Arial" w:hAnsi="Arial" w:cs="Arial" w:eastAsia="Arial"/>
                <w:sz w:val="16"/>
                <w:szCs w:val="16"/>
              </w:rPr>
              <w:t xml:space="preserve">[-5.88, 11.14]</w:t>
            </w:r>
          </w:p>
        </w:tc>
        <w:tc>
          <w:tcPr>
            <w:tcW w:w="900" w:type="dxa"/>
          </w:tcPr>
          <w:p>
            <w:pPr>
              <w:spacing w:before="0" w:after="0" w:line="240" w:lineRule="auto"/>
            </w:pPr>
            <w:r>
              <w:rPr>
                <w:rFonts w:ascii="Arial" w:hAnsi="Arial" w:cs="Arial" w:eastAsia="Arial"/>
                <w:sz w:val="16"/>
                <w:szCs w:val="16"/>
              </w:rPr>
              <w:t xml:space="preserve">0.545</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1.90</w:t>
            </w:r>
          </w:p>
        </w:tc>
        <w:tc>
          <w:tcPr>
            <w:tcW w:w="900" w:type="dxa"/>
          </w:tcPr>
          <w:p>
            <w:pPr>
              <w:spacing w:before="0" w:after="0" w:line="240" w:lineRule="auto"/>
            </w:pPr>
            <w:r>
              <w:rPr>
                <w:rFonts w:ascii="Arial" w:hAnsi="Arial" w:cs="Arial" w:eastAsia="Arial"/>
                <w:sz w:val="16"/>
                <w:szCs w:val="16"/>
              </w:rPr>
              <w:t xml:space="preserve">6.59</w:t>
            </w:r>
          </w:p>
        </w:tc>
        <w:tc>
          <w:tcPr>
            <w:tcW w:w="1700" w:type="dxa"/>
          </w:tcPr>
          <w:p>
            <w:pPr>
              <w:spacing w:before="0" w:after="0" w:line="240" w:lineRule="auto"/>
            </w:pPr>
            <w:r>
              <w:rPr>
                <w:rFonts w:ascii="Arial" w:hAnsi="Arial" w:cs="Arial" w:eastAsia="Arial"/>
                <w:sz w:val="16"/>
                <w:szCs w:val="16"/>
              </w:rPr>
              <w:t xml:space="preserve">[-11.01, 14.80]</w:t>
            </w:r>
          </w:p>
        </w:tc>
        <w:tc>
          <w:tcPr>
            <w:tcW w:w="900" w:type="dxa"/>
          </w:tcPr>
          <w:p>
            <w:pPr>
              <w:spacing w:before="0" w:after="0" w:line="240" w:lineRule="auto"/>
            </w:pPr>
            <w:r>
              <w:rPr>
                <w:rFonts w:ascii="Arial" w:hAnsi="Arial" w:cs="Arial" w:eastAsia="Arial"/>
                <w:sz w:val="16"/>
                <w:szCs w:val="16"/>
              </w:rPr>
              <w:t xml:space="preserve">0.774</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0.73</w:t>
            </w:r>
          </w:p>
        </w:tc>
        <w:tc>
          <w:tcPr>
            <w:tcW w:w="900" w:type="dxa"/>
          </w:tcPr>
          <w:p>
            <w:pPr>
              <w:spacing w:before="0" w:after="0" w:line="240" w:lineRule="auto"/>
            </w:pPr>
            <w:r>
              <w:rPr>
                <w:rFonts w:ascii="Arial" w:hAnsi="Arial" w:cs="Arial" w:eastAsia="Arial"/>
                <w:sz w:val="16"/>
                <w:szCs w:val="16"/>
              </w:rPr>
              <w:t xml:space="preserve">7.76</w:t>
            </w:r>
          </w:p>
        </w:tc>
        <w:tc>
          <w:tcPr>
            <w:tcW w:w="1700" w:type="dxa"/>
          </w:tcPr>
          <w:p>
            <w:pPr>
              <w:spacing w:before="0" w:after="0" w:line="240" w:lineRule="auto"/>
            </w:pPr>
            <w:r>
              <w:rPr>
                <w:rFonts w:ascii="Arial" w:hAnsi="Arial" w:cs="Arial" w:eastAsia="Arial"/>
                <w:sz w:val="16"/>
                <w:szCs w:val="16"/>
              </w:rPr>
              <w:t xml:space="preserve">[-14.48, 15.95]</w:t>
            </w:r>
          </w:p>
        </w:tc>
        <w:tc>
          <w:tcPr>
            <w:tcW w:w="900" w:type="dxa"/>
          </w:tcPr>
          <w:p>
            <w:pPr>
              <w:spacing w:before="0" w:after="0" w:line="240" w:lineRule="auto"/>
            </w:pPr>
            <w:r>
              <w:rPr>
                <w:rFonts w:ascii="Arial" w:hAnsi="Arial" w:cs="Arial" w:eastAsia="Arial"/>
                <w:sz w:val="16"/>
                <w:szCs w:val="16"/>
              </w:rPr>
              <w:t xml:space="preserve">0.925</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0 to 7, with code 79 as 0</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0.221</w:t>
            </w:r>
          </w:p>
        </w:tc>
        <w:tc>
          <w:tcPr>
            <w:tcW w:w="900" w:type="dxa"/>
          </w:tcPr>
          <w:p>
            <w:pPr>
              <w:spacing w:before="0" w:after="0" w:line="240" w:lineRule="auto"/>
            </w:pPr>
            <w:r>
              <w:rPr>
                <w:rFonts w:ascii="Arial" w:hAnsi="Arial" w:cs="Arial" w:eastAsia="Arial"/>
                <w:sz w:val="16"/>
                <w:szCs w:val="16"/>
              </w:rPr>
              <w:t xml:space="preserve">0.323</w:t>
            </w:r>
          </w:p>
        </w:tc>
        <w:tc>
          <w:tcPr>
            <w:tcW w:w="1700" w:type="dxa"/>
          </w:tcPr>
          <w:p>
            <w:pPr>
              <w:spacing w:before="0" w:after="0" w:line="240" w:lineRule="auto"/>
            </w:pPr>
            <w:r>
              <w:rPr>
                <w:rFonts w:ascii="Arial" w:hAnsi="Arial" w:cs="Arial" w:eastAsia="Arial"/>
                <w:sz w:val="16"/>
                <w:szCs w:val="16"/>
              </w:rPr>
              <w:t xml:space="preserve">[-0.411, 0.854]</w:t>
            </w:r>
          </w:p>
        </w:tc>
        <w:tc>
          <w:tcPr>
            <w:tcW w:w="900" w:type="dxa"/>
          </w:tcPr>
          <w:p>
            <w:pPr>
              <w:spacing w:before="0" w:after="0" w:line="240" w:lineRule="auto"/>
            </w:pPr>
            <w:r>
              <w:rPr>
                <w:rFonts w:ascii="Arial" w:hAnsi="Arial" w:cs="Arial" w:eastAsia="Arial"/>
                <w:sz w:val="16"/>
                <w:szCs w:val="16"/>
              </w:rPr>
              <w:t xml:space="preserve">0.493</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0.245</w:t>
            </w:r>
          </w:p>
        </w:tc>
        <w:tc>
          <w:tcPr>
            <w:tcW w:w="900" w:type="dxa"/>
          </w:tcPr>
          <w:p>
            <w:pPr>
              <w:spacing w:before="0" w:after="0" w:line="240" w:lineRule="auto"/>
            </w:pPr>
            <w:r>
              <w:rPr>
                <w:rFonts w:ascii="Arial" w:hAnsi="Arial" w:cs="Arial" w:eastAsia="Arial"/>
                <w:sz w:val="16"/>
                <w:szCs w:val="16"/>
              </w:rPr>
              <w:t xml:space="preserve">0.375</w:t>
            </w:r>
          </w:p>
        </w:tc>
        <w:tc>
          <w:tcPr>
            <w:tcW w:w="1700" w:type="dxa"/>
          </w:tcPr>
          <w:p>
            <w:pPr>
              <w:spacing w:before="0" w:after="0" w:line="240" w:lineRule="auto"/>
            </w:pPr>
            <w:r>
              <w:rPr>
                <w:rFonts w:ascii="Arial" w:hAnsi="Arial" w:cs="Arial" w:eastAsia="Arial"/>
                <w:sz w:val="16"/>
                <w:szCs w:val="16"/>
              </w:rPr>
              <w:t xml:space="preserve">[-0.491, 0.981]</w:t>
            </w:r>
          </w:p>
        </w:tc>
        <w:tc>
          <w:tcPr>
            <w:tcW w:w="900" w:type="dxa"/>
          </w:tcPr>
          <w:p>
            <w:pPr>
              <w:spacing w:before="0" w:after="0" w:line="240" w:lineRule="auto"/>
            </w:pPr>
            <w:r>
              <w:rPr>
                <w:rFonts w:ascii="Arial" w:hAnsi="Arial" w:cs="Arial" w:eastAsia="Arial"/>
                <w:sz w:val="16"/>
                <w:szCs w:val="16"/>
              </w:rPr>
              <w:t xml:space="preserve">0.514</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0.091</w:t>
            </w:r>
          </w:p>
        </w:tc>
        <w:tc>
          <w:tcPr>
            <w:tcW w:w="900" w:type="dxa"/>
          </w:tcPr>
          <w:p>
            <w:pPr>
              <w:spacing w:before="0" w:after="0" w:line="240" w:lineRule="auto"/>
            </w:pPr>
            <w:r>
              <w:rPr>
                <w:rFonts w:ascii="Arial" w:hAnsi="Arial" w:cs="Arial" w:eastAsia="Arial"/>
                <w:sz w:val="16"/>
                <w:szCs w:val="16"/>
              </w:rPr>
              <w:t xml:space="preserve">0.310</w:t>
            </w:r>
          </w:p>
        </w:tc>
        <w:tc>
          <w:tcPr>
            <w:tcW w:w="1700" w:type="dxa"/>
          </w:tcPr>
          <w:p>
            <w:pPr>
              <w:spacing w:before="0" w:after="0" w:line="240" w:lineRule="auto"/>
            </w:pPr>
            <w:r>
              <w:rPr>
                <w:rFonts w:ascii="Arial" w:hAnsi="Arial" w:cs="Arial" w:eastAsia="Arial"/>
                <w:sz w:val="16"/>
                <w:szCs w:val="16"/>
              </w:rPr>
              <w:t xml:space="preserve">[-0.516, 0.698]</w:t>
            </w:r>
          </w:p>
        </w:tc>
        <w:tc>
          <w:tcPr>
            <w:tcW w:w="900" w:type="dxa"/>
          </w:tcPr>
          <w:p>
            <w:pPr>
              <w:spacing w:before="0" w:after="0" w:line="240" w:lineRule="auto"/>
            </w:pPr>
            <w:r>
              <w:rPr>
                <w:rFonts w:ascii="Arial" w:hAnsi="Arial" w:cs="Arial" w:eastAsia="Arial"/>
                <w:sz w:val="16"/>
                <w:szCs w:val="16"/>
              </w:rPr>
              <w:t xml:space="preserve">0.769</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0.154</w:t>
            </w:r>
          </w:p>
        </w:tc>
        <w:tc>
          <w:tcPr>
            <w:tcW w:w="900" w:type="dxa"/>
          </w:tcPr>
          <w:p>
            <w:pPr>
              <w:spacing w:before="0" w:after="0" w:line="240" w:lineRule="auto"/>
            </w:pPr>
            <w:r>
              <w:rPr>
                <w:rFonts w:ascii="Arial" w:hAnsi="Arial" w:cs="Arial" w:eastAsia="Arial"/>
                <w:sz w:val="16"/>
                <w:szCs w:val="16"/>
              </w:rPr>
              <w:t xml:space="preserve">0.477</w:t>
            </w:r>
          </w:p>
        </w:tc>
        <w:tc>
          <w:tcPr>
            <w:tcW w:w="1700" w:type="dxa"/>
          </w:tcPr>
          <w:p>
            <w:pPr>
              <w:spacing w:before="0" w:after="0" w:line="240" w:lineRule="auto"/>
            </w:pPr>
            <w:r>
              <w:rPr>
                <w:rFonts w:ascii="Arial" w:hAnsi="Arial" w:cs="Arial" w:eastAsia="Arial"/>
                <w:sz w:val="16"/>
                <w:szCs w:val="16"/>
              </w:rPr>
              <w:t xml:space="preserve">[-0.781, 1.090]</w:t>
            </w:r>
          </w:p>
        </w:tc>
        <w:tc>
          <w:tcPr>
            <w:tcW w:w="900" w:type="dxa"/>
          </w:tcPr>
          <w:p>
            <w:pPr>
              <w:spacing w:before="0" w:after="0" w:line="240" w:lineRule="auto"/>
            </w:pPr>
            <w:r>
              <w:rPr>
                <w:rFonts w:ascii="Arial" w:hAnsi="Arial" w:cs="Arial" w:eastAsia="Arial"/>
                <w:sz w:val="16"/>
                <w:szCs w:val="16"/>
              </w:rPr>
              <w:t xml:space="preserve">0.747</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Code 79 as the lowest category, R15-rating-2014, M4 + education, interviewer's rating of Mandarin with code 79 as the lowest category, ordered logit, 20 imputed data sets (respondents born 1995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1 or above, that is, not code 79,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2.40</w:t>
            </w:r>
          </w:p>
        </w:tc>
        <w:tc>
          <w:tcPr>
            <w:tcW w:w="900" w:type="dxa"/>
          </w:tcPr>
          <w:p>
            <w:pPr>
              <w:spacing w:before="0" w:after="0" w:line="240" w:lineRule="auto"/>
            </w:pPr>
            <w:r>
              <w:rPr>
                <w:rFonts w:ascii="Arial" w:hAnsi="Arial" w:cs="Arial" w:eastAsia="Arial"/>
                <w:sz w:val="16"/>
                <w:szCs w:val="16"/>
              </w:rPr>
              <w:t xml:space="preserve">3.04</w:t>
            </w:r>
          </w:p>
        </w:tc>
        <w:tc>
          <w:tcPr>
            <w:tcW w:w="1700" w:type="dxa"/>
          </w:tcPr>
          <w:p>
            <w:pPr>
              <w:spacing w:before="0" w:after="0" w:line="240" w:lineRule="auto"/>
            </w:pPr>
            <w:r>
              <w:rPr>
                <w:rFonts w:ascii="Arial" w:hAnsi="Arial" w:cs="Arial" w:eastAsia="Arial"/>
                <w:sz w:val="16"/>
                <w:szCs w:val="16"/>
              </w:rPr>
              <w:t xml:space="preserve">[-3.56, 8.36]</w:t>
            </w:r>
          </w:p>
        </w:tc>
        <w:tc>
          <w:tcPr>
            <w:tcW w:w="900" w:type="dxa"/>
          </w:tcPr>
          <w:p>
            <w:pPr>
              <w:spacing w:before="0" w:after="0" w:line="240" w:lineRule="auto"/>
            </w:pPr>
            <w:r>
              <w:rPr>
                <w:rFonts w:ascii="Arial" w:hAnsi="Arial" w:cs="Arial" w:eastAsia="Arial"/>
                <w:sz w:val="16"/>
                <w:szCs w:val="16"/>
              </w:rPr>
              <w:t xml:space="preserve">0.429</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2.76</w:t>
            </w:r>
          </w:p>
        </w:tc>
        <w:tc>
          <w:tcPr>
            <w:tcW w:w="900" w:type="dxa"/>
          </w:tcPr>
          <w:p>
            <w:pPr>
              <w:spacing w:before="0" w:after="0" w:line="240" w:lineRule="auto"/>
            </w:pPr>
            <w:r>
              <w:rPr>
                <w:rFonts w:ascii="Arial" w:hAnsi="Arial" w:cs="Arial" w:eastAsia="Arial"/>
                <w:sz w:val="16"/>
                <w:szCs w:val="16"/>
              </w:rPr>
              <w:t xml:space="preserve">3.55</w:t>
            </w:r>
          </w:p>
        </w:tc>
        <w:tc>
          <w:tcPr>
            <w:tcW w:w="1700" w:type="dxa"/>
          </w:tcPr>
          <w:p>
            <w:pPr>
              <w:spacing w:before="0" w:after="0" w:line="240" w:lineRule="auto"/>
            </w:pPr>
            <w:r>
              <w:rPr>
                <w:rFonts w:ascii="Arial" w:hAnsi="Arial" w:cs="Arial" w:eastAsia="Arial"/>
                <w:sz w:val="16"/>
                <w:szCs w:val="16"/>
              </w:rPr>
              <w:t xml:space="preserve">[-4.20, 9.72]</w:t>
            </w:r>
          </w:p>
        </w:tc>
        <w:tc>
          <w:tcPr>
            <w:tcW w:w="900" w:type="dxa"/>
          </w:tcPr>
          <w:p>
            <w:pPr>
              <w:spacing w:before="0" w:after="0" w:line="240" w:lineRule="auto"/>
            </w:pPr>
            <w:r>
              <w:rPr>
                <w:rFonts w:ascii="Arial" w:hAnsi="Arial" w:cs="Arial" w:eastAsia="Arial"/>
                <w:sz w:val="16"/>
                <w:szCs w:val="16"/>
              </w:rPr>
              <w:t xml:space="preserve">0.438</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0.46</w:t>
            </w:r>
          </w:p>
        </w:tc>
        <w:tc>
          <w:tcPr>
            <w:tcW w:w="900" w:type="dxa"/>
          </w:tcPr>
          <w:p>
            <w:pPr>
              <w:spacing w:before="0" w:after="0" w:line="240" w:lineRule="auto"/>
            </w:pPr>
            <w:r>
              <w:rPr>
                <w:rFonts w:ascii="Arial" w:hAnsi="Arial" w:cs="Arial" w:eastAsia="Arial"/>
                <w:sz w:val="16"/>
                <w:szCs w:val="16"/>
              </w:rPr>
              <w:t xml:space="preserve">1.95</w:t>
            </w:r>
          </w:p>
        </w:tc>
        <w:tc>
          <w:tcPr>
            <w:tcW w:w="1700" w:type="dxa"/>
          </w:tcPr>
          <w:p>
            <w:pPr>
              <w:spacing w:before="0" w:after="0" w:line="240" w:lineRule="auto"/>
            </w:pPr>
            <w:r>
              <w:rPr>
                <w:rFonts w:ascii="Arial" w:hAnsi="Arial" w:cs="Arial" w:eastAsia="Arial"/>
                <w:sz w:val="16"/>
                <w:szCs w:val="16"/>
              </w:rPr>
              <w:t xml:space="preserve">[-3.36, 4.27]</w:t>
            </w:r>
          </w:p>
        </w:tc>
        <w:tc>
          <w:tcPr>
            <w:tcW w:w="900" w:type="dxa"/>
          </w:tcPr>
          <w:p>
            <w:pPr>
              <w:spacing w:before="0" w:after="0" w:line="240" w:lineRule="auto"/>
            </w:pPr>
            <w:r>
              <w:rPr>
                <w:rFonts w:ascii="Arial" w:hAnsi="Arial" w:cs="Arial" w:eastAsia="Arial"/>
                <w:sz w:val="16"/>
                <w:szCs w:val="16"/>
              </w:rPr>
              <w:t xml:space="preserve">0.814</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2.30</w:t>
            </w:r>
          </w:p>
        </w:tc>
        <w:tc>
          <w:tcPr>
            <w:tcW w:w="900" w:type="dxa"/>
          </w:tcPr>
          <w:p>
            <w:pPr>
              <w:spacing w:before="0" w:after="0" w:line="240" w:lineRule="auto"/>
            </w:pPr>
            <w:r>
              <w:rPr>
                <w:rFonts w:ascii="Arial" w:hAnsi="Arial" w:cs="Arial" w:eastAsia="Arial"/>
                <w:sz w:val="16"/>
                <w:szCs w:val="16"/>
              </w:rPr>
              <w:t xml:space="preserve">3.93</w:t>
            </w:r>
          </w:p>
        </w:tc>
        <w:tc>
          <w:tcPr>
            <w:tcW w:w="1700" w:type="dxa"/>
          </w:tcPr>
          <w:p>
            <w:pPr>
              <w:spacing w:before="0" w:after="0" w:line="240" w:lineRule="auto"/>
            </w:pPr>
            <w:r>
              <w:rPr>
                <w:rFonts w:ascii="Arial" w:hAnsi="Arial" w:cs="Arial" w:eastAsia="Arial"/>
                <w:sz w:val="16"/>
                <w:szCs w:val="16"/>
              </w:rPr>
              <w:t xml:space="preserve">[-5.40, 10.00]</w:t>
            </w:r>
          </w:p>
        </w:tc>
        <w:tc>
          <w:tcPr>
            <w:tcW w:w="900" w:type="dxa"/>
          </w:tcPr>
          <w:p>
            <w:pPr>
              <w:spacing w:before="0" w:after="0" w:line="240" w:lineRule="auto"/>
            </w:pPr>
            <w:r>
              <w:rPr>
                <w:rFonts w:ascii="Arial" w:hAnsi="Arial" w:cs="Arial" w:eastAsia="Arial"/>
                <w:sz w:val="16"/>
                <w:szCs w:val="16"/>
              </w:rPr>
              <w:t xml:space="preserve">0.558</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3.10</w:t>
            </w:r>
          </w:p>
        </w:tc>
        <w:tc>
          <w:tcPr>
            <w:tcW w:w="900" w:type="dxa"/>
          </w:tcPr>
          <w:p>
            <w:pPr>
              <w:spacing w:before="0" w:after="0" w:line="240" w:lineRule="auto"/>
            </w:pPr>
            <w:r>
              <w:rPr>
                <w:rFonts w:ascii="Arial" w:hAnsi="Arial" w:cs="Arial" w:eastAsia="Arial"/>
                <w:sz w:val="16"/>
                <w:szCs w:val="16"/>
              </w:rPr>
              <w:t xml:space="preserve">3.92</w:t>
            </w:r>
          </w:p>
        </w:tc>
        <w:tc>
          <w:tcPr>
            <w:tcW w:w="1700" w:type="dxa"/>
          </w:tcPr>
          <w:p>
            <w:pPr>
              <w:spacing w:before="0" w:after="0" w:line="240" w:lineRule="auto"/>
            </w:pPr>
            <w:r>
              <w:rPr>
                <w:rFonts w:ascii="Arial" w:hAnsi="Arial" w:cs="Arial" w:eastAsia="Arial"/>
                <w:sz w:val="16"/>
                <w:szCs w:val="16"/>
              </w:rPr>
              <w:t xml:space="preserve">[-4.57, 10.78]</w:t>
            </w:r>
          </w:p>
        </w:tc>
        <w:tc>
          <w:tcPr>
            <w:tcW w:w="900" w:type="dxa"/>
          </w:tcPr>
          <w:p>
            <w:pPr>
              <w:spacing w:before="0" w:after="0" w:line="240" w:lineRule="auto"/>
            </w:pPr>
            <w:r>
              <w:rPr>
                <w:rFonts w:ascii="Arial" w:hAnsi="Arial" w:cs="Arial" w:eastAsia="Arial"/>
                <w:sz w:val="16"/>
                <w:szCs w:val="16"/>
              </w:rPr>
              <w:t xml:space="preserve">0.428</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3.55</w:t>
            </w:r>
          </w:p>
        </w:tc>
        <w:tc>
          <w:tcPr>
            <w:tcW w:w="900" w:type="dxa"/>
          </w:tcPr>
          <w:p>
            <w:pPr>
              <w:spacing w:before="0" w:after="0" w:line="240" w:lineRule="auto"/>
            </w:pPr>
            <w:r>
              <w:rPr>
                <w:rFonts w:ascii="Arial" w:hAnsi="Arial" w:cs="Arial" w:eastAsia="Arial"/>
                <w:sz w:val="16"/>
                <w:szCs w:val="16"/>
              </w:rPr>
              <w:t xml:space="preserve">4.57</w:t>
            </w:r>
          </w:p>
        </w:tc>
        <w:tc>
          <w:tcPr>
            <w:tcW w:w="1700" w:type="dxa"/>
          </w:tcPr>
          <w:p>
            <w:pPr>
              <w:spacing w:before="0" w:after="0" w:line="240" w:lineRule="auto"/>
            </w:pPr>
            <w:r>
              <w:rPr>
                <w:rFonts w:ascii="Arial" w:hAnsi="Arial" w:cs="Arial" w:eastAsia="Arial"/>
                <w:sz w:val="16"/>
                <w:szCs w:val="16"/>
              </w:rPr>
              <w:t xml:space="preserve">[-5.41, 12.52]</w:t>
            </w:r>
          </w:p>
        </w:tc>
        <w:tc>
          <w:tcPr>
            <w:tcW w:w="900" w:type="dxa"/>
          </w:tcPr>
          <w:p>
            <w:pPr>
              <w:spacing w:before="0" w:after="0" w:line="240" w:lineRule="auto"/>
            </w:pPr>
            <w:r>
              <w:rPr>
                <w:rFonts w:ascii="Arial" w:hAnsi="Arial" w:cs="Arial" w:eastAsia="Arial"/>
                <w:sz w:val="16"/>
                <w:szCs w:val="16"/>
              </w:rPr>
              <w:t xml:space="preserve">0.437</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0.63</w:t>
            </w:r>
          </w:p>
        </w:tc>
        <w:tc>
          <w:tcPr>
            <w:tcW w:w="900" w:type="dxa"/>
          </w:tcPr>
          <w:p>
            <w:pPr>
              <w:spacing w:before="0" w:after="0" w:line="240" w:lineRule="auto"/>
            </w:pPr>
            <w:r>
              <w:rPr>
                <w:rFonts w:ascii="Arial" w:hAnsi="Arial" w:cs="Arial" w:eastAsia="Arial"/>
                <w:sz w:val="16"/>
                <w:szCs w:val="16"/>
              </w:rPr>
              <w:t xml:space="preserve">2.69</w:t>
            </w:r>
          </w:p>
        </w:tc>
        <w:tc>
          <w:tcPr>
            <w:tcW w:w="1700" w:type="dxa"/>
          </w:tcPr>
          <w:p>
            <w:pPr>
              <w:spacing w:before="0" w:after="0" w:line="240" w:lineRule="auto"/>
            </w:pPr>
            <w:r>
              <w:rPr>
                <w:rFonts w:ascii="Arial" w:hAnsi="Arial" w:cs="Arial" w:eastAsia="Arial"/>
                <w:sz w:val="16"/>
                <w:szCs w:val="16"/>
              </w:rPr>
              <w:t xml:space="preserve">[-4.64, 5.90]</w:t>
            </w:r>
          </w:p>
        </w:tc>
        <w:tc>
          <w:tcPr>
            <w:tcW w:w="900" w:type="dxa"/>
          </w:tcPr>
          <w:p>
            <w:pPr>
              <w:spacing w:before="0" w:after="0" w:line="240" w:lineRule="auto"/>
            </w:pPr>
            <w:r>
              <w:rPr>
                <w:rFonts w:ascii="Arial" w:hAnsi="Arial" w:cs="Arial" w:eastAsia="Arial"/>
                <w:sz w:val="16"/>
                <w:szCs w:val="16"/>
              </w:rPr>
              <w:t xml:space="preserve">0.815</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2.92</w:t>
            </w:r>
          </w:p>
        </w:tc>
        <w:tc>
          <w:tcPr>
            <w:tcW w:w="900" w:type="dxa"/>
          </w:tcPr>
          <w:p>
            <w:pPr>
              <w:spacing w:before="0" w:after="0" w:line="240" w:lineRule="auto"/>
            </w:pPr>
            <w:r>
              <w:rPr>
                <w:rFonts w:ascii="Arial" w:hAnsi="Arial" w:cs="Arial" w:eastAsia="Arial"/>
                <w:sz w:val="16"/>
                <w:szCs w:val="16"/>
              </w:rPr>
              <w:t xml:space="preserve">5.15</w:t>
            </w:r>
          </w:p>
        </w:tc>
        <w:tc>
          <w:tcPr>
            <w:tcW w:w="1700" w:type="dxa"/>
          </w:tcPr>
          <w:p>
            <w:pPr>
              <w:spacing w:before="0" w:after="0" w:line="240" w:lineRule="auto"/>
            </w:pPr>
            <w:r>
              <w:rPr>
                <w:rFonts w:ascii="Arial" w:hAnsi="Arial" w:cs="Arial" w:eastAsia="Arial"/>
                <w:sz w:val="16"/>
                <w:szCs w:val="16"/>
              </w:rPr>
              <w:t xml:space="preserve">[-7.17, 13.01]</w:t>
            </w:r>
          </w:p>
        </w:tc>
        <w:tc>
          <w:tcPr>
            <w:tcW w:w="900" w:type="dxa"/>
          </w:tcPr>
          <w:p>
            <w:pPr>
              <w:spacing w:before="0" w:after="0" w:line="240" w:lineRule="auto"/>
            </w:pPr>
            <w:r>
              <w:rPr>
                <w:rFonts w:ascii="Arial" w:hAnsi="Arial" w:cs="Arial" w:eastAsia="Arial"/>
                <w:sz w:val="16"/>
                <w:szCs w:val="16"/>
              </w:rPr>
              <w:t xml:space="preserve">0.570</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3.68</w:t>
            </w:r>
          </w:p>
        </w:tc>
        <w:tc>
          <w:tcPr>
            <w:tcW w:w="900" w:type="dxa"/>
          </w:tcPr>
          <w:p>
            <w:pPr>
              <w:spacing w:before="0" w:after="0" w:line="240" w:lineRule="auto"/>
            </w:pPr>
            <w:r>
              <w:rPr>
                <w:rFonts w:ascii="Arial" w:hAnsi="Arial" w:cs="Arial" w:eastAsia="Arial"/>
                <w:sz w:val="16"/>
                <w:szCs w:val="16"/>
              </w:rPr>
              <w:t xml:space="preserve">4.66</w:t>
            </w:r>
          </w:p>
        </w:tc>
        <w:tc>
          <w:tcPr>
            <w:tcW w:w="1700" w:type="dxa"/>
          </w:tcPr>
          <w:p>
            <w:pPr>
              <w:spacing w:before="0" w:after="0" w:line="240" w:lineRule="auto"/>
            </w:pPr>
            <w:r>
              <w:rPr>
                <w:rFonts w:ascii="Arial" w:hAnsi="Arial" w:cs="Arial" w:eastAsia="Arial"/>
                <w:sz w:val="16"/>
                <w:szCs w:val="16"/>
              </w:rPr>
              <w:t xml:space="preserve">[-5.45, 12.80]</w:t>
            </w:r>
          </w:p>
        </w:tc>
        <w:tc>
          <w:tcPr>
            <w:tcW w:w="900" w:type="dxa"/>
          </w:tcPr>
          <w:p>
            <w:pPr>
              <w:spacing w:before="0" w:after="0" w:line="240" w:lineRule="auto"/>
            </w:pPr>
            <w:r>
              <w:rPr>
                <w:rFonts w:ascii="Arial" w:hAnsi="Arial" w:cs="Arial" w:eastAsia="Arial"/>
                <w:sz w:val="16"/>
                <w:szCs w:val="16"/>
              </w:rPr>
              <w:t xml:space="preserve">0.430</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4.20</w:t>
            </w:r>
          </w:p>
        </w:tc>
        <w:tc>
          <w:tcPr>
            <w:tcW w:w="900" w:type="dxa"/>
          </w:tcPr>
          <w:p>
            <w:pPr>
              <w:spacing w:before="0" w:after="0" w:line="240" w:lineRule="auto"/>
            </w:pPr>
            <w:r>
              <w:rPr>
                <w:rFonts w:ascii="Arial" w:hAnsi="Arial" w:cs="Arial" w:eastAsia="Arial"/>
                <w:sz w:val="16"/>
                <w:szCs w:val="16"/>
              </w:rPr>
              <w:t xml:space="preserve">5.43</w:t>
            </w:r>
          </w:p>
        </w:tc>
        <w:tc>
          <w:tcPr>
            <w:tcW w:w="1700" w:type="dxa"/>
          </w:tcPr>
          <w:p>
            <w:pPr>
              <w:spacing w:before="0" w:after="0" w:line="240" w:lineRule="auto"/>
            </w:pPr>
            <w:r>
              <w:rPr>
                <w:rFonts w:ascii="Arial" w:hAnsi="Arial" w:cs="Arial" w:eastAsia="Arial"/>
                <w:sz w:val="16"/>
                <w:szCs w:val="16"/>
              </w:rPr>
              <w:t xml:space="preserve">[-6.44, 14.84]</w:t>
            </w:r>
          </w:p>
        </w:tc>
        <w:tc>
          <w:tcPr>
            <w:tcW w:w="900" w:type="dxa"/>
          </w:tcPr>
          <w:p>
            <w:pPr>
              <w:spacing w:before="0" w:after="0" w:line="240" w:lineRule="auto"/>
            </w:pPr>
            <w:r>
              <w:rPr>
                <w:rFonts w:ascii="Arial" w:hAnsi="Arial" w:cs="Arial" w:eastAsia="Arial"/>
                <w:sz w:val="16"/>
                <w:szCs w:val="16"/>
              </w:rPr>
              <w:t xml:space="preserve">0.439</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0.81</w:t>
            </w:r>
          </w:p>
        </w:tc>
        <w:tc>
          <w:tcPr>
            <w:tcW w:w="900" w:type="dxa"/>
          </w:tcPr>
          <w:p>
            <w:pPr>
              <w:spacing w:before="0" w:after="0" w:line="240" w:lineRule="auto"/>
            </w:pPr>
            <w:r>
              <w:rPr>
                <w:rFonts w:ascii="Arial" w:hAnsi="Arial" w:cs="Arial" w:eastAsia="Arial"/>
                <w:sz w:val="16"/>
                <w:szCs w:val="16"/>
              </w:rPr>
              <w:t xml:space="preserve">3.45</w:t>
            </w:r>
          </w:p>
        </w:tc>
        <w:tc>
          <w:tcPr>
            <w:tcW w:w="1700" w:type="dxa"/>
          </w:tcPr>
          <w:p>
            <w:pPr>
              <w:spacing w:before="0" w:after="0" w:line="240" w:lineRule="auto"/>
            </w:pPr>
            <w:r>
              <w:rPr>
                <w:rFonts w:ascii="Arial" w:hAnsi="Arial" w:cs="Arial" w:eastAsia="Arial"/>
                <w:sz w:val="16"/>
                <w:szCs w:val="16"/>
              </w:rPr>
              <w:t xml:space="preserve">[-5.95, 7.56]</w:t>
            </w:r>
          </w:p>
        </w:tc>
        <w:tc>
          <w:tcPr>
            <w:tcW w:w="900" w:type="dxa"/>
          </w:tcPr>
          <w:p>
            <w:pPr>
              <w:spacing w:before="0" w:after="0" w:line="240" w:lineRule="auto"/>
            </w:pPr>
            <w:r>
              <w:rPr>
                <w:rFonts w:ascii="Arial" w:hAnsi="Arial" w:cs="Arial" w:eastAsia="Arial"/>
                <w:sz w:val="16"/>
                <w:szCs w:val="16"/>
              </w:rPr>
              <w:t xml:space="preserve">0.815</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3.39</w:t>
            </w:r>
          </w:p>
        </w:tc>
        <w:tc>
          <w:tcPr>
            <w:tcW w:w="900" w:type="dxa"/>
          </w:tcPr>
          <w:p>
            <w:pPr>
              <w:spacing w:before="0" w:after="0" w:line="240" w:lineRule="auto"/>
            </w:pPr>
            <w:r>
              <w:rPr>
                <w:rFonts w:ascii="Arial" w:hAnsi="Arial" w:cs="Arial" w:eastAsia="Arial"/>
                <w:sz w:val="16"/>
                <w:szCs w:val="16"/>
              </w:rPr>
              <w:t xml:space="preserve">6.25</w:t>
            </w:r>
          </w:p>
        </w:tc>
        <w:tc>
          <w:tcPr>
            <w:tcW w:w="1700" w:type="dxa"/>
          </w:tcPr>
          <w:p>
            <w:pPr>
              <w:spacing w:before="0" w:after="0" w:line="240" w:lineRule="auto"/>
            </w:pPr>
            <w:r>
              <w:rPr>
                <w:rFonts w:ascii="Arial" w:hAnsi="Arial" w:cs="Arial" w:eastAsia="Arial"/>
                <w:sz w:val="16"/>
                <w:szCs w:val="16"/>
              </w:rPr>
              <w:t xml:space="preserve">[-8.85, 15.64]</w:t>
            </w:r>
          </w:p>
        </w:tc>
        <w:tc>
          <w:tcPr>
            <w:tcW w:w="900" w:type="dxa"/>
          </w:tcPr>
          <w:p>
            <w:pPr>
              <w:spacing w:before="0" w:after="0" w:line="240" w:lineRule="auto"/>
            </w:pPr>
            <w:r>
              <w:rPr>
                <w:rFonts w:ascii="Arial" w:hAnsi="Arial" w:cs="Arial" w:eastAsia="Arial"/>
                <w:sz w:val="16"/>
                <w:szCs w:val="16"/>
              </w:rPr>
              <w:t xml:space="preserve">0.587</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4.12</w:t>
            </w:r>
          </w:p>
        </w:tc>
        <w:tc>
          <w:tcPr>
            <w:tcW w:w="900" w:type="dxa"/>
          </w:tcPr>
          <w:p>
            <w:pPr>
              <w:spacing w:before="0" w:after="0" w:line="240" w:lineRule="auto"/>
            </w:pPr>
            <w:r>
              <w:rPr>
                <w:rFonts w:ascii="Arial" w:hAnsi="Arial" w:cs="Arial" w:eastAsia="Arial"/>
                <w:sz w:val="16"/>
                <w:szCs w:val="16"/>
              </w:rPr>
              <w:t xml:space="preserve">5.26</w:t>
            </w:r>
          </w:p>
        </w:tc>
        <w:tc>
          <w:tcPr>
            <w:tcW w:w="1700" w:type="dxa"/>
          </w:tcPr>
          <w:p>
            <w:pPr>
              <w:spacing w:before="0" w:after="0" w:line="240" w:lineRule="auto"/>
            </w:pPr>
            <w:r>
              <w:rPr>
                <w:rFonts w:ascii="Arial" w:hAnsi="Arial" w:cs="Arial" w:eastAsia="Arial"/>
                <w:sz w:val="16"/>
                <w:szCs w:val="16"/>
              </w:rPr>
              <w:t xml:space="preserve">[-6.19, 14.43]</w:t>
            </w:r>
          </w:p>
        </w:tc>
        <w:tc>
          <w:tcPr>
            <w:tcW w:w="900" w:type="dxa"/>
          </w:tcPr>
          <w:p>
            <w:pPr>
              <w:spacing w:before="0" w:after="0" w:line="240" w:lineRule="auto"/>
            </w:pPr>
            <w:r>
              <w:rPr>
                <w:rFonts w:ascii="Arial" w:hAnsi="Arial" w:cs="Arial" w:eastAsia="Arial"/>
                <w:sz w:val="16"/>
                <w:szCs w:val="16"/>
              </w:rPr>
              <w:t xml:space="preserve">0.434</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4.69</w:t>
            </w:r>
          </w:p>
        </w:tc>
        <w:tc>
          <w:tcPr>
            <w:tcW w:w="900" w:type="dxa"/>
          </w:tcPr>
          <w:p>
            <w:pPr>
              <w:spacing w:before="0" w:after="0" w:line="240" w:lineRule="auto"/>
            </w:pPr>
            <w:r>
              <w:rPr>
                <w:rFonts w:ascii="Arial" w:hAnsi="Arial" w:cs="Arial" w:eastAsia="Arial"/>
                <w:sz w:val="16"/>
                <w:szCs w:val="16"/>
              </w:rPr>
              <w:t xml:space="preserve">6.13</w:t>
            </w:r>
          </w:p>
        </w:tc>
        <w:tc>
          <w:tcPr>
            <w:tcW w:w="1700" w:type="dxa"/>
          </w:tcPr>
          <w:p>
            <w:pPr>
              <w:spacing w:before="0" w:after="0" w:line="240" w:lineRule="auto"/>
            </w:pPr>
            <w:r>
              <w:rPr>
                <w:rFonts w:ascii="Arial" w:hAnsi="Arial" w:cs="Arial" w:eastAsia="Arial"/>
                <w:sz w:val="16"/>
                <w:szCs w:val="16"/>
              </w:rPr>
              <w:t xml:space="preserve">[-7.32, 16.70]</w:t>
            </w:r>
          </w:p>
        </w:tc>
        <w:tc>
          <w:tcPr>
            <w:tcW w:w="900" w:type="dxa"/>
          </w:tcPr>
          <w:p>
            <w:pPr>
              <w:spacing w:before="0" w:after="0" w:line="240" w:lineRule="auto"/>
            </w:pPr>
            <w:r>
              <w:rPr>
                <w:rFonts w:ascii="Arial" w:hAnsi="Arial" w:cs="Arial" w:eastAsia="Arial"/>
                <w:sz w:val="16"/>
                <w:szCs w:val="16"/>
              </w:rPr>
              <w:t xml:space="preserve">0.444</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0.99</w:t>
            </w:r>
          </w:p>
        </w:tc>
        <w:tc>
          <w:tcPr>
            <w:tcW w:w="900" w:type="dxa"/>
          </w:tcPr>
          <w:p>
            <w:pPr>
              <w:spacing w:before="0" w:after="0" w:line="240" w:lineRule="auto"/>
            </w:pPr>
            <w:r>
              <w:rPr>
                <w:rFonts w:ascii="Arial" w:hAnsi="Arial" w:cs="Arial" w:eastAsia="Arial"/>
                <w:sz w:val="16"/>
                <w:szCs w:val="16"/>
              </w:rPr>
              <w:t xml:space="preserve">4.23</w:t>
            </w:r>
          </w:p>
        </w:tc>
        <w:tc>
          <w:tcPr>
            <w:tcW w:w="1700" w:type="dxa"/>
          </w:tcPr>
          <w:p>
            <w:pPr>
              <w:spacing w:before="0" w:after="0" w:line="240" w:lineRule="auto"/>
            </w:pPr>
            <w:r>
              <w:rPr>
                <w:rFonts w:ascii="Arial" w:hAnsi="Arial" w:cs="Arial" w:eastAsia="Arial"/>
                <w:sz w:val="16"/>
                <w:szCs w:val="16"/>
              </w:rPr>
              <w:t xml:space="preserve">[-7.31, 9.29]</w:t>
            </w:r>
          </w:p>
        </w:tc>
        <w:tc>
          <w:tcPr>
            <w:tcW w:w="900" w:type="dxa"/>
          </w:tcPr>
          <w:p>
            <w:pPr>
              <w:spacing w:before="0" w:after="0" w:line="240" w:lineRule="auto"/>
            </w:pPr>
            <w:r>
              <w:rPr>
                <w:rFonts w:ascii="Arial" w:hAnsi="Arial" w:cs="Arial" w:eastAsia="Arial"/>
                <w:sz w:val="16"/>
                <w:szCs w:val="16"/>
              </w:rPr>
              <w:t xml:space="preserve">0.815</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3.70</w:t>
            </w:r>
          </w:p>
        </w:tc>
        <w:tc>
          <w:tcPr>
            <w:tcW w:w="900" w:type="dxa"/>
          </w:tcPr>
          <w:p>
            <w:pPr>
              <w:spacing w:before="0" w:after="0" w:line="240" w:lineRule="auto"/>
            </w:pPr>
            <w:r>
              <w:rPr>
                <w:rFonts w:ascii="Arial" w:hAnsi="Arial" w:cs="Arial" w:eastAsia="Arial"/>
                <w:sz w:val="16"/>
                <w:szCs w:val="16"/>
              </w:rPr>
              <w:t xml:space="preserve">7.24</w:t>
            </w:r>
          </w:p>
        </w:tc>
        <w:tc>
          <w:tcPr>
            <w:tcW w:w="1700" w:type="dxa"/>
          </w:tcPr>
          <w:p>
            <w:pPr>
              <w:spacing w:before="0" w:after="0" w:line="240" w:lineRule="auto"/>
            </w:pPr>
            <w:r>
              <w:rPr>
                <w:rFonts w:ascii="Arial" w:hAnsi="Arial" w:cs="Arial" w:eastAsia="Arial"/>
                <w:sz w:val="16"/>
                <w:szCs w:val="16"/>
              </w:rPr>
              <w:t xml:space="preserve">[-10.48, 17.88]</w:t>
            </w:r>
          </w:p>
        </w:tc>
        <w:tc>
          <w:tcPr>
            <w:tcW w:w="900" w:type="dxa"/>
          </w:tcPr>
          <w:p>
            <w:pPr>
              <w:spacing w:before="0" w:after="0" w:line="240" w:lineRule="auto"/>
            </w:pPr>
            <w:r>
              <w:rPr>
                <w:rFonts w:ascii="Arial" w:hAnsi="Arial" w:cs="Arial" w:eastAsia="Arial"/>
                <w:sz w:val="16"/>
                <w:szCs w:val="16"/>
              </w:rPr>
              <w:t xml:space="preserve">0.609</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4.47</w:t>
            </w:r>
          </w:p>
        </w:tc>
        <w:tc>
          <w:tcPr>
            <w:tcW w:w="900" w:type="dxa"/>
          </w:tcPr>
          <w:p>
            <w:pPr>
              <w:spacing w:before="0" w:after="0" w:line="240" w:lineRule="auto"/>
            </w:pPr>
            <w:r>
              <w:rPr>
                <w:rFonts w:ascii="Arial" w:hAnsi="Arial" w:cs="Arial" w:eastAsia="Arial"/>
                <w:sz w:val="16"/>
                <w:szCs w:val="16"/>
              </w:rPr>
              <w:t xml:space="preserve">5.80</w:t>
            </w:r>
          </w:p>
        </w:tc>
        <w:tc>
          <w:tcPr>
            <w:tcW w:w="1700" w:type="dxa"/>
          </w:tcPr>
          <w:p>
            <w:pPr>
              <w:spacing w:before="0" w:after="0" w:line="240" w:lineRule="auto"/>
            </w:pPr>
            <w:r>
              <w:rPr>
                <w:rFonts w:ascii="Arial" w:hAnsi="Arial" w:cs="Arial" w:eastAsia="Arial"/>
                <w:sz w:val="16"/>
                <w:szCs w:val="16"/>
              </w:rPr>
              <w:t xml:space="preserve">[-6.90, 15.85]</w:t>
            </w:r>
          </w:p>
        </w:tc>
        <w:tc>
          <w:tcPr>
            <w:tcW w:w="900" w:type="dxa"/>
          </w:tcPr>
          <w:p>
            <w:pPr>
              <w:spacing w:before="0" w:after="0" w:line="240" w:lineRule="auto"/>
            </w:pPr>
            <w:r>
              <w:rPr>
                <w:rFonts w:ascii="Arial" w:hAnsi="Arial" w:cs="Arial" w:eastAsia="Arial"/>
                <w:sz w:val="16"/>
                <w:szCs w:val="16"/>
              </w:rPr>
              <w:t xml:space="preserve">0.441</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5.06</w:t>
            </w:r>
          </w:p>
        </w:tc>
        <w:tc>
          <w:tcPr>
            <w:tcW w:w="900" w:type="dxa"/>
          </w:tcPr>
          <w:p>
            <w:pPr>
              <w:spacing w:before="0" w:after="0" w:line="240" w:lineRule="auto"/>
            </w:pPr>
            <w:r>
              <w:rPr>
                <w:rFonts w:ascii="Arial" w:hAnsi="Arial" w:cs="Arial" w:eastAsia="Arial"/>
                <w:sz w:val="16"/>
                <w:szCs w:val="16"/>
              </w:rPr>
              <w:t xml:space="preserve">6.74</w:t>
            </w:r>
          </w:p>
        </w:tc>
        <w:tc>
          <w:tcPr>
            <w:tcW w:w="1700" w:type="dxa"/>
          </w:tcPr>
          <w:p>
            <w:pPr>
              <w:spacing w:before="0" w:after="0" w:line="240" w:lineRule="auto"/>
            </w:pPr>
            <w:r>
              <w:rPr>
                <w:rFonts w:ascii="Arial" w:hAnsi="Arial" w:cs="Arial" w:eastAsia="Arial"/>
                <w:sz w:val="16"/>
                <w:szCs w:val="16"/>
              </w:rPr>
              <w:t xml:space="preserve">[-8.15, 18.26]</w:t>
            </w:r>
          </w:p>
        </w:tc>
        <w:tc>
          <w:tcPr>
            <w:tcW w:w="900" w:type="dxa"/>
          </w:tcPr>
          <w:p>
            <w:pPr>
              <w:spacing w:before="0" w:after="0" w:line="240" w:lineRule="auto"/>
            </w:pPr>
            <w:r>
              <w:rPr>
                <w:rFonts w:ascii="Arial" w:hAnsi="Arial" w:cs="Arial" w:eastAsia="Arial"/>
                <w:sz w:val="16"/>
                <w:szCs w:val="16"/>
              </w:rPr>
              <w:t xml:space="preserve">0.453</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1.26</w:t>
            </w:r>
          </w:p>
        </w:tc>
        <w:tc>
          <w:tcPr>
            <w:tcW w:w="900" w:type="dxa"/>
          </w:tcPr>
          <w:p>
            <w:pPr>
              <w:spacing w:before="0" w:after="0" w:line="240" w:lineRule="auto"/>
            </w:pPr>
            <w:r>
              <w:rPr>
                <w:rFonts w:ascii="Arial" w:hAnsi="Arial" w:cs="Arial" w:eastAsia="Arial"/>
                <w:sz w:val="16"/>
                <w:szCs w:val="16"/>
              </w:rPr>
              <w:t xml:space="preserve">5.39</w:t>
            </w:r>
          </w:p>
        </w:tc>
        <w:tc>
          <w:tcPr>
            <w:tcW w:w="1700" w:type="dxa"/>
          </w:tcPr>
          <w:p>
            <w:pPr>
              <w:spacing w:before="0" w:after="0" w:line="240" w:lineRule="auto"/>
            </w:pPr>
            <w:r>
              <w:rPr>
                <w:rFonts w:ascii="Arial" w:hAnsi="Arial" w:cs="Arial" w:eastAsia="Arial"/>
                <w:sz w:val="16"/>
                <w:szCs w:val="16"/>
              </w:rPr>
              <w:t xml:space="preserve">[-9.32, 11.83]</w:t>
            </w:r>
          </w:p>
        </w:tc>
        <w:tc>
          <w:tcPr>
            <w:tcW w:w="900" w:type="dxa"/>
          </w:tcPr>
          <w:p>
            <w:pPr>
              <w:spacing w:before="0" w:after="0" w:line="240" w:lineRule="auto"/>
            </w:pPr>
            <w:r>
              <w:rPr>
                <w:rFonts w:ascii="Arial" w:hAnsi="Arial" w:cs="Arial" w:eastAsia="Arial"/>
                <w:sz w:val="16"/>
                <w:szCs w:val="16"/>
              </w:rPr>
              <w:t xml:space="preserve">0.816</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3.80</w:t>
            </w:r>
          </w:p>
        </w:tc>
        <w:tc>
          <w:tcPr>
            <w:tcW w:w="900" w:type="dxa"/>
          </w:tcPr>
          <w:p>
            <w:pPr>
              <w:spacing w:before="0" w:after="0" w:line="240" w:lineRule="auto"/>
            </w:pPr>
            <w:r>
              <w:rPr>
                <w:rFonts w:ascii="Arial" w:hAnsi="Arial" w:cs="Arial" w:eastAsia="Arial"/>
                <w:sz w:val="16"/>
                <w:szCs w:val="16"/>
              </w:rPr>
              <w:t xml:space="preserve">8.39</w:t>
            </w:r>
          </w:p>
        </w:tc>
        <w:tc>
          <w:tcPr>
            <w:tcW w:w="1700" w:type="dxa"/>
          </w:tcPr>
          <w:p>
            <w:pPr>
              <w:spacing w:before="0" w:after="0" w:line="240" w:lineRule="auto"/>
            </w:pPr>
            <w:r>
              <w:rPr>
                <w:rFonts w:ascii="Arial" w:hAnsi="Arial" w:cs="Arial" w:eastAsia="Arial"/>
                <w:sz w:val="16"/>
                <w:szCs w:val="16"/>
              </w:rPr>
              <w:t xml:space="preserve">[-12.64, 20.24]</w:t>
            </w:r>
          </w:p>
        </w:tc>
        <w:tc>
          <w:tcPr>
            <w:tcW w:w="900" w:type="dxa"/>
          </w:tcPr>
          <w:p>
            <w:pPr>
              <w:spacing w:before="0" w:after="0" w:line="240" w:lineRule="auto"/>
            </w:pPr>
            <w:r>
              <w:rPr>
                <w:rFonts w:ascii="Arial" w:hAnsi="Arial" w:cs="Arial" w:eastAsia="Arial"/>
                <w:sz w:val="16"/>
                <w:szCs w:val="16"/>
              </w:rPr>
              <w:t xml:space="preserve">0.650</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4.21</w:t>
            </w:r>
          </w:p>
        </w:tc>
        <w:tc>
          <w:tcPr>
            <w:tcW w:w="900" w:type="dxa"/>
          </w:tcPr>
          <w:p>
            <w:pPr>
              <w:spacing w:before="0" w:after="0" w:line="240" w:lineRule="auto"/>
            </w:pPr>
            <w:r>
              <w:rPr>
                <w:rFonts w:ascii="Arial" w:hAnsi="Arial" w:cs="Arial" w:eastAsia="Arial"/>
                <w:sz w:val="16"/>
                <w:szCs w:val="16"/>
              </w:rPr>
              <w:t xml:space="preserve">5.64</w:t>
            </w:r>
          </w:p>
        </w:tc>
        <w:tc>
          <w:tcPr>
            <w:tcW w:w="1700" w:type="dxa"/>
          </w:tcPr>
          <w:p>
            <w:pPr>
              <w:spacing w:before="0" w:after="0" w:line="240" w:lineRule="auto"/>
            </w:pPr>
            <w:r>
              <w:rPr>
                <w:rFonts w:ascii="Arial" w:hAnsi="Arial" w:cs="Arial" w:eastAsia="Arial"/>
                <w:sz w:val="16"/>
                <w:szCs w:val="16"/>
              </w:rPr>
              <w:t xml:space="preserve">[-6.85, 15.27]</w:t>
            </w:r>
          </w:p>
        </w:tc>
        <w:tc>
          <w:tcPr>
            <w:tcW w:w="900" w:type="dxa"/>
          </w:tcPr>
          <w:p>
            <w:pPr>
              <w:spacing w:before="0" w:after="0" w:line="240" w:lineRule="auto"/>
            </w:pPr>
            <w:r>
              <w:rPr>
                <w:rFonts w:ascii="Arial" w:hAnsi="Arial" w:cs="Arial" w:eastAsia="Arial"/>
                <w:sz w:val="16"/>
                <w:szCs w:val="16"/>
              </w:rPr>
              <w:t xml:space="preserve">0.456</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4.69</w:t>
            </w:r>
          </w:p>
        </w:tc>
        <w:tc>
          <w:tcPr>
            <w:tcW w:w="900" w:type="dxa"/>
          </w:tcPr>
          <w:p>
            <w:pPr>
              <w:spacing w:before="0" w:after="0" w:line="240" w:lineRule="auto"/>
            </w:pPr>
            <w:r>
              <w:rPr>
                <w:rFonts w:ascii="Arial" w:hAnsi="Arial" w:cs="Arial" w:eastAsia="Arial"/>
                <w:sz w:val="16"/>
                <w:szCs w:val="16"/>
              </w:rPr>
              <w:t xml:space="preserve">6.49</w:t>
            </w:r>
          </w:p>
        </w:tc>
        <w:tc>
          <w:tcPr>
            <w:tcW w:w="1700" w:type="dxa"/>
          </w:tcPr>
          <w:p>
            <w:pPr>
              <w:spacing w:before="0" w:after="0" w:line="240" w:lineRule="auto"/>
            </w:pPr>
            <w:r>
              <w:rPr>
                <w:rFonts w:ascii="Arial" w:hAnsi="Arial" w:cs="Arial" w:eastAsia="Arial"/>
                <w:sz w:val="16"/>
                <w:szCs w:val="16"/>
              </w:rPr>
              <w:t xml:space="preserve">[-8.02, 17.41]</w:t>
            </w:r>
          </w:p>
        </w:tc>
        <w:tc>
          <w:tcPr>
            <w:tcW w:w="900" w:type="dxa"/>
          </w:tcPr>
          <w:p>
            <w:pPr>
              <w:spacing w:before="0" w:after="0" w:line="240" w:lineRule="auto"/>
            </w:pPr>
            <w:r>
              <w:rPr>
                <w:rFonts w:ascii="Arial" w:hAnsi="Arial" w:cs="Arial" w:eastAsia="Arial"/>
                <w:sz w:val="16"/>
                <w:szCs w:val="16"/>
              </w:rPr>
              <w:t xml:space="preserve">0.469</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1.55</w:t>
            </w:r>
          </w:p>
        </w:tc>
        <w:tc>
          <w:tcPr>
            <w:tcW w:w="900" w:type="dxa"/>
          </w:tcPr>
          <w:p>
            <w:pPr>
              <w:spacing w:before="0" w:after="0" w:line="240" w:lineRule="auto"/>
            </w:pPr>
            <w:r>
              <w:rPr>
                <w:rFonts w:ascii="Arial" w:hAnsi="Arial" w:cs="Arial" w:eastAsia="Arial"/>
                <w:sz w:val="16"/>
                <w:szCs w:val="16"/>
              </w:rPr>
              <w:t xml:space="preserve">6.72</w:t>
            </w:r>
          </w:p>
        </w:tc>
        <w:tc>
          <w:tcPr>
            <w:tcW w:w="1700" w:type="dxa"/>
          </w:tcPr>
          <w:p>
            <w:pPr>
              <w:spacing w:before="0" w:after="0" w:line="240" w:lineRule="auto"/>
            </w:pPr>
            <w:r>
              <w:rPr>
                <w:rFonts w:ascii="Arial" w:hAnsi="Arial" w:cs="Arial" w:eastAsia="Arial"/>
                <w:sz w:val="16"/>
                <w:szCs w:val="16"/>
              </w:rPr>
              <w:t xml:space="preserve">[-11.61, 14.72]</w:t>
            </w:r>
          </w:p>
        </w:tc>
        <w:tc>
          <w:tcPr>
            <w:tcW w:w="900" w:type="dxa"/>
          </w:tcPr>
          <w:p>
            <w:pPr>
              <w:spacing w:before="0" w:after="0" w:line="240" w:lineRule="auto"/>
            </w:pPr>
            <w:r>
              <w:rPr>
                <w:rFonts w:ascii="Arial" w:hAnsi="Arial" w:cs="Arial" w:eastAsia="Arial"/>
                <w:sz w:val="16"/>
                <w:szCs w:val="16"/>
              </w:rPr>
              <w:t xml:space="preserve">0.817</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3.14</w:t>
            </w:r>
          </w:p>
        </w:tc>
        <w:tc>
          <w:tcPr>
            <w:tcW w:w="900" w:type="dxa"/>
          </w:tcPr>
          <w:p>
            <w:pPr>
              <w:spacing w:before="0" w:after="0" w:line="240" w:lineRule="auto"/>
            </w:pPr>
            <w:r>
              <w:rPr>
                <w:rFonts w:ascii="Arial" w:hAnsi="Arial" w:cs="Arial" w:eastAsia="Arial"/>
                <w:sz w:val="16"/>
                <w:szCs w:val="16"/>
              </w:rPr>
              <w:t xml:space="preserve">9.07</w:t>
            </w:r>
          </w:p>
        </w:tc>
        <w:tc>
          <w:tcPr>
            <w:tcW w:w="1700" w:type="dxa"/>
          </w:tcPr>
          <w:p>
            <w:pPr>
              <w:spacing w:before="0" w:after="0" w:line="240" w:lineRule="auto"/>
            </w:pPr>
            <w:r>
              <w:rPr>
                <w:rFonts w:ascii="Arial" w:hAnsi="Arial" w:cs="Arial" w:eastAsia="Arial"/>
                <w:sz w:val="16"/>
                <w:szCs w:val="16"/>
              </w:rPr>
              <w:t xml:space="preserve">[-14.64, 20.93]</w:t>
            </w:r>
          </w:p>
        </w:tc>
        <w:tc>
          <w:tcPr>
            <w:tcW w:w="900" w:type="dxa"/>
          </w:tcPr>
          <w:p>
            <w:pPr>
              <w:spacing w:before="0" w:after="0" w:line="240" w:lineRule="auto"/>
            </w:pPr>
            <w:r>
              <w:rPr>
                <w:rFonts w:ascii="Arial" w:hAnsi="Arial" w:cs="Arial" w:eastAsia="Arial"/>
                <w:sz w:val="16"/>
                <w:szCs w:val="16"/>
              </w:rPr>
              <w:t xml:space="preserve">0.729</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2.80</w:t>
            </w:r>
          </w:p>
        </w:tc>
        <w:tc>
          <w:tcPr>
            <w:tcW w:w="900" w:type="dxa"/>
          </w:tcPr>
          <w:p>
            <w:pPr>
              <w:spacing w:before="0" w:after="0" w:line="240" w:lineRule="auto"/>
            </w:pPr>
            <w:r>
              <w:rPr>
                <w:rFonts w:ascii="Arial" w:hAnsi="Arial" w:cs="Arial" w:eastAsia="Arial"/>
                <w:sz w:val="16"/>
                <w:szCs w:val="16"/>
              </w:rPr>
              <w:t xml:space="preserve">3.92</w:t>
            </w:r>
          </w:p>
        </w:tc>
        <w:tc>
          <w:tcPr>
            <w:tcW w:w="1700" w:type="dxa"/>
          </w:tcPr>
          <w:p>
            <w:pPr>
              <w:spacing w:before="0" w:after="0" w:line="240" w:lineRule="auto"/>
            </w:pPr>
            <w:r>
              <w:rPr>
                <w:rFonts w:ascii="Arial" w:hAnsi="Arial" w:cs="Arial" w:eastAsia="Arial"/>
                <w:sz w:val="16"/>
                <w:szCs w:val="16"/>
              </w:rPr>
              <w:t xml:space="preserve">[-4.88, 10.47]</w:t>
            </w:r>
          </w:p>
        </w:tc>
        <w:tc>
          <w:tcPr>
            <w:tcW w:w="900" w:type="dxa"/>
          </w:tcPr>
          <w:p>
            <w:pPr>
              <w:spacing w:before="0" w:after="0" w:line="240" w:lineRule="auto"/>
            </w:pPr>
            <w:r>
              <w:rPr>
                <w:rFonts w:ascii="Arial" w:hAnsi="Arial" w:cs="Arial" w:eastAsia="Arial"/>
                <w:sz w:val="16"/>
                <w:szCs w:val="16"/>
              </w:rPr>
              <w:t xml:space="preserve">0.475</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3.03</w:t>
            </w:r>
          </w:p>
        </w:tc>
        <w:tc>
          <w:tcPr>
            <w:tcW w:w="900" w:type="dxa"/>
          </w:tcPr>
          <w:p>
            <w:pPr>
              <w:spacing w:before="0" w:after="0" w:line="240" w:lineRule="auto"/>
            </w:pPr>
            <w:r>
              <w:rPr>
                <w:rFonts w:ascii="Arial" w:hAnsi="Arial" w:cs="Arial" w:eastAsia="Arial"/>
                <w:sz w:val="16"/>
                <w:szCs w:val="16"/>
              </w:rPr>
              <w:t xml:space="preserve">4.41</w:t>
            </w:r>
          </w:p>
        </w:tc>
        <w:tc>
          <w:tcPr>
            <w:tcW w:w="1700" w:type="dxa"/>
          </w:tcPr>
          <w:p>
            <w:pPr>
              <w:spacing w:before="0" w:after="0" w:line="240" w:lineRule="auto"/>
            </w:pPr>
            <w:r>
              <w:rPr>
                <w:rFonts w:ascii="Arial" w:hAnsi="Arial" w:cs="Arial" w:eastAsia="Arial"/>
                <w:sz w:val="16"/>
                <w:szCs w:val="16"/>
              </w:rPr>
              <w:t xml:space="preserve">[-5.60, 11.67]</w:t>
            </w:r>
          </w:p>
        </w:tc>
        <w:tc>
          <w:tcPr>
            <w:tcW w:w="900" w:type="dxa"/>
          </w:tcPr>
          <w:p>
            <w:pPr>
              <w:spacing w:before="0" w:after="0" w:line="240" w:lineRule="auto"/>
            </w:pPr>
            <w:r>
              <w:rPr>
                <w:rFonts w:ascii="Arial" w:hAnsi="Arial" w:cs="Arial" w:eastAsia="Arial"/>
                <w:sz w:val="16"/>
                <w:szCs w:val="16"/>
              </w:rPr>
              <w:t xml:space="preserve">0.491</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1.50</w:t>
            </w:r>
          </w:p>
        </w:tc>
        <w:tc>
          <w:tcPr>
            <w:tcW w:w="900" w:type="dxa"/>
          </w:tcPr>
          <w:p>
            <w:pPr>
              <w:spacing w:before="0" w:after="0" w:line="240" w:lineRule="auto"/>
            </w:pPr>
            <w:r>
              <w:rPr>
                <w:rFonts w:ascii="Arial" w:hAnsi="Arial" w:cs="Arial" w:eastAsia="Arial"/>
                <w:sz w:val="16"/>
                <w:szCs w:val="16"/>
              </w:rPr>
              <w:t xml:space="preserve">6.58</w:t>
            </w:r>
          </w:p>
        </w:tc>
        <w:tc>
          <w:tcPr>
            <w:tcW w:w="1700" w:type="dxa"/>
          </w:tcPr>
          <w:p>
            <w:pPr>
              <w:spacing w:before="0" w:after="0" w:line="240" w:lineRule="auto"/>
            </w:pPr>
            <w:r>
              <w:rPr>
                <w:rFonts w:ascii="Arial" w:hAnsi="Arial" w:cs="Arial" w:eastAsia="Arial"/>
                <w:sz w:val="16"/>
                <w:szCs w:val="16"/>
              </w:rPr>
              <w:t xml:space="preserve">[-11.39, 14.40]</w:t>
            </w:r>
          </w:p>
        </w:tc>
        <w:tc>
          <w:tcPr>
            <w:tcW w:w="900" w:type="dxa"/>
          </w:tcPr>
          <w:p>
            <w:pPr>
              <w:spacing w:before="0" w:after="0" w:line="240" w:lineRule="auto"/>
            </w:pPr>
            <w:r>
              <w:rPr>
                <w:rFonts w:ascii="Arial" w:hAnsi="Arial" w:cs="Arial" w:eastAsia="Arial"/>
                <w:sz w:val="16"/>
                <w:szCs w:val="16"/>
              </w:rPr>
              <w:t xml:space="preserve">0.819</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1.53</w:t>
            </w:r>
          </w:p>
        </w:tc>
        <w:tc>
          <w:tcPr>
            <w:tcW w:w="900" w:type="dxa"/>
          </w:tcPr>
          <w:p>
            <w:pPr>
              <w:spacing w:before="0" w:after="0" w:line="240" w:lineRule="auto"/>
            </w:pPr>
            <w:r>
              <w:rPr>
                <w:rFonts w:ascii="Arial" w:hAnsi="Arial" w:cs="Arial" w:eastAsia="Arial"/>
                <w:sz w:val="16"/>
                <w:szCs w:val="16"/>
              </w:rPr>
              <w:t xml:space="preserve">7.71</w:t>
            </w:r>
          </w:p>
        </w:tc>
        <w:tc>
          <w:tcPr>
            <w:tcW w:w="1700" w:type="dxa"/>
          </w:tcPr>
          <w:p>
            <w:pPr>
              <w:spacing w:before="0" w:after="0" w:line="240" w:lineRule="auto"/>
            </w:pPr>
            <w:r>
              <w:rPr>
                <w:rFonts w:ascii="Arial" w:hAnsi="Arial" w:cs="Arial" w:eastAsia="Arial"/>
                <w:sz w:val="16"/>
                <w:szCs w:val="16"/>
              </w:rPr>
              <w:t xml:space="preserve">[-13.58, 16.65]</w:t>
            </w:r>
          </w:p>
        </w:tc>
        <w:tc>
          <w:tcPr>
            <w:tcW w:w="900" w:type="dxa"/>
          </w:tcPr>
          <w:p>
            <w:pPr>
              <w:spacing w:before="0" w:after="0" w:line="240" w:lineRule="auto"/>
            </w:pPr>
            <w:r>
              <w:rPr>
                <w:rFonts w:ascii="Arial" w:hAnsi="Arial" w:cs="Arial" w:eastAsia="Arial"/>
                <w:sz w:val="16"/>
                <w:szCs w:val="16"/>
              </w:rPr>
              <w:t xml:space="preserve">0.843</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0 to 7, with code 79 as 0</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0.248</w:t>
            </w:r>
          </w:p>
        </w:tc>
        <w:tc>
          <w:tcPr>
            <w:tcW w:w="900" w:type="dxa"/>
          </w:tcPr>
          <w:p>
            <w:pPr>
              <w:spacing w:before="0" w:after="0" w:line="240" w:lineRule="auto"/>
            </w:pPr>
            <w:r>
              <w:rPr>
                <w:rFonts w:ascii="Arial" w:hAnsi="Arial" w:cs="Arial" w:eastAsia="Arial"/>
                <w:sz w:val="16"/>
                <w:szCs w:val="16"/>
              </w:rPr>
              <w:t xml:space="preserve">0.322</w:t>
            </w:r>
          </w:p>
        </w:tc>
        <w:tc>
          <w:tcPr>
            <w:tcW w:w="1700" w:type="dxa"/>
          </w:tcPr>
          <w:p>
            <w:pPr>
              <w:spacing w:before="0" w:after="0" w:line="240" w:lineRule="auto"/>
            </w:pPr>
            <w:r>
              <w:rPr>
                <w:rFonts w:ascii="Arial" w:hAnsi="Arial" w:cs="Arial" w:eastAsia="Arial"/>
                <w:sz w:val="16"/>
                <w:szCs w:val="16"/>
              </w:rPr>
              <w:t xml:space="preserve">[-0.383, 0.879]</w:t>
            </w:r>
          </w:p>
        </w:tc>
        <w:tc>
          <w:tcPr>
            <w:tcW w:w="900" w:type="dxa"/>
          </w:tcPr>
          <w:p>
            <w:pPr>
              <w:spacing w:before="0" w:after="0" w:line="240" w:lineRule="auto"/>
            </w:pPr>
            <w:r>
              <w:rPr>
                <w:rFonts w:ascii="Arial" w:hAnsi="Arial" w:cs="Arial" w:eastAsia="Arial"/>
                <w:sz w:val="16"/>
                <w:szCs w:val="16"/>
              </w:rPr>
              <w:t xml:space="preserve">0.441</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0.280</w:t>
            </w:r>
          </w:p>
        </w:tc>
        <w:tc>
          <w:tcPr>
            <w:tcW w:w="900" w:type="dxa"/>
          </w:tcPr>
          <w:p>
            <w:pPr>
              <w:spacing w:before="0" w:after="0" w:line="240" w:lineRule="auto"/>
            </w:pPr>
            <w:r>
              <w:rPr>
                <w:rFonts w:ascii="Arial" w:hAnsi="Arial" w:cs="Arial" w:eastAsia="Arial"/>
                <w:sz w:val="16"/>
                <w:szCs w:val="16"/>
              </w:rPr>
              <w:t xml:space="preserve">0.373</w:t>
            </w:r>
          </w:p>
        </w:tc>
        <w:tc>
          <w:tcPr>
            <w:tcW w:w="1700" w:type="dxa"/>
          </w:tcPr>
          <w:p>
            <w:pPr>
              <w:spacing w:before="0" w:after="0" w:line="240" w:lineRule="auto"/>
            </w:pPr>
            <w:r>
              <w:rPr>
                <w:rFonts w:ascii="Arial" w:hAnsi="Arial" w:cs="Arial" w:eastAsia="Arial"/>
                <w:sz w:val="16"/>
                <w:szCs w:val="16"/>
              </w:rPr>
              <w:t xml:space="preserve">[-0.451, 1.011]</w:t>
            </w:r>
          </w:p>
        </w:tc>
        <w:tc>
          <w:tcPr>
            <w:tcW w:w="900" w:type="dxa"/>
          </w:tcPr>
          <w:p>
            <w:pPr>
              <w:spacing w:before="0" w:after="0" w:line="240" w:lineRule="auto"/>
            </w:pPr>
            <w:r>
              <w:rPr>
                <w:rFonts w:ascii="Arial" w:hAnsi="Arial" w:cs="Arial" w:eastAsia="Arial"/>
                <w:sz w:val="16"/>
                <w:szCs w:val="16"/>
              </w:rPr>
              <w:t xml:space="preserve">0.453</w:t>
            </w:r>
          </w:p>
        </w:tc>
        <w:tc>
          <w:tcPr>
            <w:tcW w:w="1100" w:type="dxa"/>
          </w:tcPr>
          <w:p>
            <w:pPr>
              <w:spacing w:before="0" w:after="0" w:line="240" w:lineRule="auto"/>
            </w:pPr>
            <w:r>
              <w:rPr>
                <w:rFonts w:ascii="Arial" w:hAnsi="Arial" w:cs="Arial" w:eastAsia="Arial"/>
                <w:sz w:val="16"/>
                <w:szCs w:val="16"/>
              </w:rPr>
              <w:t xml:space="preserve">24,747</w:t>
            </w:r>
          </w:p>
        </w:tc>
        <w:tc>
          <w:tcPr>
            <w:tcW w:w="1100" w:type="dxa"/>
          </w:tcPr>
          <w:p>
            <w:pPr>
              <w:spacing w:before="0" w:after="0" w:line="240" w:lineRule="auto"/>
            </w:pPr>
            <w:r>
              <w:rPr>
                <w:rFonts w:ascii="Arial" w:hAnsi="Arial" w:cs="Arial" w:eastAsia="Arial"/>
                <w:sz w:val="16"/>
                <w:szCs w:val="16"/>
              </w:rPr>
              <w:t xml:space="preserve">2,056</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0.072</w:t>
            </w:r>
          </w:p>
        </w:tc>
        <w:tc>
          <w:tcPr>
            <w:tcW w:w="900" w:type="dxa"/>
          </w:tcPr>
          <w:p>
            <w:pPr>
              <w:spacing w:before="0" w:after="0" w:line="240" w:lineRule="auto"/>
            </w:pPr>
            <w:r>
              <w:rPr>
                <w:rFonts w:ascii="Arial" w:hAnsi="Arial" w:cs="Arial" w:eastAsia="Arial"/>
                <w:sz w:val="16"/>
                <w:szCs w:val="16"/>
              </w:rPr>
              <w:t xml:space="preserve">0.310</w:t>
            </w:r>
          </w:p>
        </w:tc>
        <w:tc>
          <w:tcPr>
            <w:tcW w:w="1700" w:type="dxa"/>
          </w:tcPr>
          <w:p>
            <w:pPr>
              <w:spacing w:before="0" w:after="0" w:line="240" w:lineRule="auto"/>
            </w:pPr>
            <w:r>
              <w:rPr>
                <w:rFonts w:ascii="Arial" w:hAnsi="Arial" w:cs="Arial" w:eastAsia="Arial"/>
                <w:sz w:val="16"/>
                <w:szCs w:val="16"/>
              </w:rPr>
              <w:t xml:space="preserve">[-0.536, 0.680]</w:t>
            </w:r>
          </w:p>
        </w:tc>
        <w:tc>
          <w:tcPr>
            <w:tcW w:w="900" w:type="dxa"/>
          </w:tcPr>
          <w:p>
            <w:pPr>
              <w:spacing w:before="0" w:after="0" w:line="240" w:lineRule="auto"/>
            </w:pPr>
            <w:r>
              <w:rPr>
                <w:rFonts w:ascii="Arial" w:hAnsi="Arial" w:cs="Arial" w:eastAsia="Arial"/>
                <w:sz w:val="16"/>
                <w:szCs w:val="16"/>
              </w:rPr>
              <w:t xml:space="preserve">0.817</w:t>
            </w:r>
          </w:p>
        </w:tc>
        <w:tc>
          <w:tcPr>
            <w:tcW w:w="1100" w:type="dxa"/>
          </w:tcPr>
          <w:p>
            <w:pPr>
              <w:spacing w:before="0" w:after="0" w:line="240" w:lineRule="auto"/>
            </w:pPr>
            <w:r>
              <w:rPr>
                <w:rFonts w:ascii="Arial" w:hAnsi="Arial" w:cs="Arial" w:eastAsia="Arial"/>
                <w:sz w:val="16"/>
                <w:szCs w:val="16"/>
              </w:rPr>
              <w:t xml:space="preserve">3,655</w:t>
            </w:r>
          </w:p>
        </w:tc>
        <w:tc>
          <w:tcPr>
            <w:tcW w:w="1100" w:type="dxa"/>
          </w:tcPr>
          <w:p>
            <w:pPr>
              <w:spacing w:before="0" w:after="0" w:line="240" w:lineRule="auto"/>
            </w:pPr>
            <w:r>
              <w:rPr>
                <w:rFonts w:ascii="Arial" w:hAnsi="Arial" w:cs="Arial" w:eastAsia="Arial"/>
                <w:sz w:val="16"/>
                <w:szCs w:val="16"/>
              </w:rPr>
              <w:t xml:space="preserve">148</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0.208</w:t>
            </w:r>
          </w:p>
        </w:tc>
        <w:tc>
          <w:tcPr>
            <w:tcW w:w="900" w:type="dxa"/>
          </w:tcPr>
          <w:p>
            <w:pPr>
              <w:spacing w:before="0" w:after="0" w:line="240" w:lineRule="auto"/>
            </w:pPr>
            <w:r>
              <w:rPr>
                <w:rFonts w:ascii="Arial" w:hAnsi="Arial" w:cs="Arial" w:eastAsia="Arial"/>
                <w:sz w:val="16"/>
                <w:szCs w:val="16"/>
              </w:rPr>
              <w:t xml:space="preserve">0.471</w:t>
            </w:r>
          </w:p>
        </w:tc>
        <w:tc>
          <w:tcPr>
            <w:tcW w:w="1700" w:type="dxa"/>
          </w:tcPr>
          <w:p>
            <w:pPr>
              <w:spacing w:before="0" w:after="0" w:line="240" w:lineRule="auto"/>
            </w:pPr>
            <w:r>
              <w:rPr>
                <w:rFonts w:ascii="Arial" w:hAnsi="Arial" w:cs="Arial" w:eastAsia="Arial"/>
                <w:sz w:val="16"/>
                <w:szCs w:val="16"/>
              </w:rPr>
              <w:t xml:space="preserve">[-0.714, 1.130]</w:t>
            </w:r>
          </w:p>
        </w:tc>
        <w:tc>
          <w:tcPr>
            <w:tcW w:w="900" w:type="dxa"/>
          </w:tcPr>
          <w:p>
            <w:pPr>
              <w:spacing w:before="0" w:after="0" w:line="240" w:lineRule="auto"/>
            </w:pPr>
            <w:r>
              <w:rPr>
                <w:rFonts w:ascii="Arial" w:hAnsi="Arial" w:cs="Arial" w:eastAsia="Arial"/>
                <w:sz w:val="16"/>
                <w:szCs w:val="16"/>
              </w:rPr>
              <w:t xml:space="preserve">0.659</w:t>
            </w:r>
          </w:p>
        </w:tc>
        <w:tc>
          <w:tcPr>
            <w:tcW w:w="11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2,204</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Code 79 as the lowest category, R15-rating-2016, M4, interviewer's rating of Mandarin with code 79 as the lowest category, ordered logit, 20 imputed data sets (respondents born 2000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1 or above, that is, not code 79,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6.14</w:t>
            </w:r>
          </w:p>
        </w:tc>
        <w:tc>
          <w:tcPr>
            <w:tcW w:w="900" w:type="dxa"/>
          </w:tcPr>
          <w:p>
            <w:pPr>
              <w:spacing w:before="0" w:after="0" w:line="240" w:lineRule="auto"/>
            </w:pPr>
            <w:r>
              <w:rPr>
                <w:rFonts w:ascii="Arial" w:hAnsi="Arial" w:cs="Arial" w:eastAsia="Arial"/>
                <w:sz w:val="16"/>
                <w:szCs w:val="16"/>
              </w:rPr>
              <w:t xml:space="preserve">2.95</w:t>
            </w:r>
          </w:p>
        </w:tc>
        <w:tc>
          <w:tcPr>
            <w:tcW w:w="1700" w:type="dxa"/>
          </w:tcPr>
          <w:p>
            <w:pPr>
              <w:spacing w:before="0" w:after="0" w:line="240" w:lineRule="auto"/>
            </w:pPr>
            <w:r>
              <w:rPr>
                <w:rFonts w:ascii="Arial" w:hAnsi="Arial" w:cs="Arial" w:eastAsia="Arial"/>
                <w:sz w:val="16"/>
                <w:szCs w:val="16"/>
              </w:rPr>
              <w:t xml:space="preserve">[0.37, 11.92]</w:t>
            </w:r>
          </w:p>
        </w:tc>
        <w:tc>
          <w:tcPr>
            <w:tcW w:w="900" w:type="dxa"/>
          </w:tcPr>
          <w:p>
            <w:pPr>
              <w:spacing w:before="0" w:after="0" w:line="240" w:lineRule="auto"/>
            </w:pPr>
            <w:r>
              <w:rPr>
                <w:rFonts w:ascii="Arial" w:hAnsi="Arial" w:cs="Arial" w:eastAsia="Arial"/>
                <w:sz w:val="16"/>
                <w:szCs w:val="16"/>
              </w:rPr>
              <w:t xml:space="preserve">0.037</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6.90</w:t>
            </w:r>
          </w:p>
        </w:tc>
        <w:tc>
          <w:tcPr>
            <w:tcW w:w="900" w:type="dxa"/>
          </w:tcPr>
          <w:p>
            <w:pPr>
              <w:spacing w:before="0" w:after="0" w:line="240" w:lineRule="auto"/>
            </w:pPr>
            <w:r>
              <w:rPr>
                <w:rFonts w:ascii="Arial" w:hAnsi="Arial" w:cs="Arial" w:eastAsia="Arial"/>
                <w:sz w:val="16"/>
                <w:szCs w:val="16"/>
              </w:rPr>
              <w:t xml:space="preserve">3.34</w:t>
            </w:r>
          </w:p>
        </w:tc>
        <w:tc>
          <w:tcPr>
            <w:tcW w:w="1700" w:type="dxa"/>
          </w:tcPr>
          <w:p>
            <w:pPr>
              <w:spacing w:before="0" w:after="0" w:line="240" w:lineRule="auto"/>
            </w:pPr>
            <w:r>
              <w:rPr>
                <w:rFonts w:ascii="Arial" w:hAnsi="Arial" w:cs="Arial" w:eastAsia="Arial"/>
                <w:sz w:val="16"/>
                <w:szCs w:val="16"/>
              </w:rPr>
              <w:t xml:space="preserve">[0.35, 13.45]</w:t>
            </w:r>
          </w:p>
        </w:tc>
        <w:tc>
          <w:tcPr>
            <w:tcW w:w="9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1.39</w:t>
            </w:r>
          </w:p>
        </w:tc>
        <w:tc>
          <w:tcPr>
            <w:tcW w:w="900" w:type="dxa"/>
          </w:tcPr>
          <w:p>
            <w:pPr>
              <w:spacing w:before="0" w:after="0" w:line="240" w:lineRule="auto"/>
            </w:pPr>
            <w:r>
              <w:rPr>
                <w:rFonts w:ascii="Arial" w:hAnsi="Arial" w:cs="Arial" w:eastAsia="Arial"/>
                <w:sz w:val="16"/>
                <w:szCs w:val="16"/>
              </w:rPr>
              <w:t xml:space="preserve">1.66</w:t>
            </w:r>
          </w:p>
        </w:tc>
        <w:tc>
          <w:tcPr>
            <w:tcW w:w="1700" w:type="dxa"/>
          </w:tcPr>
          <w:p>
            <w:pPr>
              <w:spacing w:before="0" w:after="0" w:line="240" w:lineRule="auto"/>
            </w:pPr>
            <w:r>
              <w:rPr>
                <w:rFonts w:ascii="Arial" w:hAnsi="Arial" w:cs="Arial" w:eastAsia="Arial"/>
                <w:sz w:val="16"/>
                <w:szCs w:val="16"/>
              </w:rPr>
              <w:t xml:space="preserve">[-1.87, 4.66]</w:t>
            </w:r>
          </w:p>
        </w:tc>
        <w:tc>
          <w:tcPr>
            <w:tcW w:w="900" w:type="dxa"/>
          </w:tcPr>
          <w:p>
            <w:pPr>
              <w:spacing w:before="0" w:after="0" w:line="240" w:lineRule="auto"/>
            </w:pPr>
            <w:r>
              <w:rPr>
                <w:rFonts w:ascii="Arial" w:hAnsi="Arial" w:cs="Arial" w:eastAsia="Arial"/>
                <w:sz w:val="16"/>
                <w:szCs w:val="16"/>
              </w:rPr>
              <w:t xml:space="preserve">0.402</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5.50</w:t>
            </w:r>
          </w:p>
        </w:tc>
        <w:tc>
          <w:tcPr>
            <w:tcW w:w="900" w:type="dxa"/>
          </w:tcPr>
          <w:p>
            <w:pPr>
              <w:spacing w:before="0" w:after="0" w:line="240" w:lineRule="auto"/>
            </w:pPr>
            <w:r>
              <w:rPr>
                <w:rFonts w:ascii="Arial" w:hAnsi="Arial" w:cs="Arial" w:eastAsia="Arial"/>
                <w:sz w:val="16"/>
                <w:szCs w:val="16"/>
              </w:rPr>
              <w:t xml:space="preserve">3.36</w:t>
            </w:r>
          </w:p>
        </w:tc>
        <w:tc>
          <w:tcPr>
            <w:tcW w:w="1700" w:type="dxa"/>
          </w:tcPr>
          <w:p>
            <w:pPr>
              <w:spacing w:before="0" w:after="0" w:line="240" w:lineRule="auto"/>
            </w:pPr>
            <w:r>
              <w:rPr>
                <w:rFonts w:ascii="Arial" w:hAnsi="Arial" w:cs="Arial" w:eastAsia="Arial"/>
                <w:sz w:val="16"/>
                <w:szCs w:val="16"/>
              </w:rPr>
              <w:t xml:space="preserve">[-1.08, 12.09]</w:t>
            </w:r>
          </w:p>
        </w:tc>
        <w:tc>
          <w:tcPr>
            <w:tcW w:w="900" w:type="dxa"/>
          </w:tcPr>
          <w:p>
            <w:pPr>
              <w:spacing w:before="0" w:after="0" w:line="240" w:lineRule="auto"/>
            </w:pPr>
            <w:r>
              <w:rPr>
                <w:rFonts w:ascii="Arial" w:hAnsi="Arial" w:cs="Arial" w:eastAsia="Arial"/>
                <w:sz w:val="16"/>
                <w:szCs w:val="16"/>
              </w:rPr>
              <w:t xml:space="preserve">0.101</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7.44</w:t>
            </w:r>
          </w:p>
        </w:tc>
        <w:tc>
          <w:tcPr>
            <w:tcW w:w="900" w:type="dxa"/>
          </w:tcPr>
          <w:p>
            <w:pPr>
              <w:spacing w:before="0" w:after="0" w:line="240" w:lineRule="auto"/>
            </w:pPr>
            <w:r>
              <w:rPr>
                <w:rFonts w:ascii="Arial" w:hAnsi="Arial" w:cs="Arial" w:eastAsia="Arial"/>
                <w:sz w:val="16"/>
                <w:szCs w:val="16"/>
              </w:rPr>
              <w:t xml:space="preserve">3.61</w:t>
            </w:r>
          </w:p>
        </w:tc>
        <w:tc>
          <w:tcPr>
            <w:tcW w:w="1700" w:type="dxa"/>
          </w:tcPr>
          <w:p>
            <w:pPr>
              <w:spacing w:before="0" w:after="0" w:line="240" w:lineRule="auto"/>
            </w:pPr>
            <w:r>
              <w:rPr>
                <w:rFonts w:ascii="Arial" w:hAnsi="Arial" w:cs="Arial" w:eastAsia="Arial"/>
                <w:sz w:val="16"/>
                <w:szCs w:val="16"/>
              </w:rPr>
              <w:t xml:space="preserve">[0.37, 14.51]</w:t>
            </w:r>
          </w:p>
        </w:tc>
        <w:tc>
          <w:tcPr>
            <w:tcW w:w="9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8.33</w:t>
            </w:r>
          </w:p>
        </w:tc>
        <w:tc>
          <w:tcPr>
            <w:tcW w:w="900" w:type="dxa"/>
          </w:tcPr>
          <w:p>
            <w:pPr>
              <w:spacing w:before="0" w:after="0" w:line="240" w:lineRule="auto"/>
            </w:pPr>
            <w:r>
              <w:rPr>
                <w:rFonts w:ascii="Arial" w:hAnsi="Arial" w:cs="Arial" w:eastAsia="Arial"/>
                <w:sz w:val="16"/>
                <w:szCs w:val="16"/>
              </w:rPr>
              <w:t xml:space="preserve">4.09</w:t>
            </w:r>
          </w:p>
        </w:tc>
        <w:tc>
          <w:tcPr>
            <w:tcW w:w="1700" w:type="dxa"/>
          </w:tcPr>
          <w:p>
            <w:pPr>
              <w:spacing w:before="0" w:after="0" w:line="240" w:lineRule="auto"/>
            </w:pPr>
            <w:r>
              <w:rPr>
                <w:rFonts w:ascii="Arial" w:hAnsi="Arial" w:cs="Arial" w:eastAsia="Arial"/>
                <w:sz w:val="16"/>
                <w:szCs w:val="16"/>
              </w:rPr>
              <w:t xml:space="preserve">[0.32, 16.34]</w:t>
            </w:r>
          </w:p>
        </w:tc>
        <w:tc>
          <w:tcPr>
            <w:tcW w:w="900" w:type="dxa"/>
          </w:tcPr>
          <w:p>
            <w:pPr>
              <w:spacing w:before="0" w:after="0" w:line="240" w:lineRule="auto"/>
            </w:pPr>
            <w:r>
              <w:rPr>
                <w:rFonts w:ascii="Arial" w:hAnsi="Arial" w:cs="Arial" w:eastAsia="Arial"/>
                <w:sz w:val="16"/>
                <w:szCs w:val="16"/>
              </w:rPr>
              <w:t xml:space="preserve">0.041</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1.81</w:t>
            </w:r>
          </w:p>
        </w:tc>
        <w:tc>
          <w:tcPr>
            <w:tcW w:w="900" w:type="dxa"/>
          </w:tcPr>
          <w:p>
            <w:pPr>
              <w:spacing w:before="0" w:after="0" w:line="240" w:lineRule="auto"/>
            </w:pPr>
            <w:r>
              <w:rPr>
                <w:rFonts w:ascii="Arial" w:hAnsi="Arial" w:cs="Arial" w:eastAsia="Arial"/>
                <w:sz w:val="16"/>
                <w:szCs w:val="16"/>
              </w:rPr>
              <w:t xml:space="preserve">2.16</w:t>
            </w:r>
          </w:p>
        </w:tc>
        <w:tc>
          <w:tcPr>
            <w:tcW w:w="1700" w:type="dxa"/>
          </w:tcPr>
          <w:p>
            <w:pPr>
              <w:spacing w:before="0" w:after="0" w:line="240" w:lineRule="auto"/>
            </w:pPr>
            <w:r>
              <w:rPr>
                <w:rFonts w:ascii="Arial" w:hAnsi="Arial" w:cs="Arial" w:eastAsia="Arial"/>
                <w:sz w:val="16"/>
                <w:szCs w:val="16"/>
              </w:rPr>
              <w:t xml:space="preserve">[-2.42, 6.05]</w:t>
            </w:r>
          </w:p>
        </w:tc>
        <w:tc>
          <w:tcPr>
            <w:tcW w:w="900" w:type="dxa"/>
          </w:tcPr>
          <w:p>
            <w:pPr>
              <w:spacing w:before="0" w:after="0" w:line="240" w:lineRule="auto"/>
            </w:pPr>
            <w:r>
              <w:rPr>
                <w:rFonts w:ascii="Arial" w:hAnsi="Arial" w:cs="Arial" w:eastAsia="Arial"/>
                <w:sz w:val="16"/>
                <w:szCs w:val="16"/>
              </w:rPr>
              <w:t xml:space="preserve">0.401</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6.52</w:t>
            </w:r>
          </w:p>
        </w:tc>
        <w:tc>
          <w:tcPr>
            <w:tcW w:w="900" w:type="dxa"/>
          </w:tcPr>
          <w:p>
            <w:pPr>
              <w:spacing w:before="0" w:after="0" w:line="240" w:lineRule="auto"/>
            </w:pPr>
            <w:r>
              <w:rPr>
                <w:rFonts w:ascii="Arial" w:hAnsi="Arial" w:cs="Arial" w:eastAsia="Arial"/>
                <w:sz w:val="16"/>
                <w:szCs w:val="16"/>
              </w:rPr>
              <w:t xml:space="preserve">4.17</w:t>
            </w:r>
          </w:p>
        </w:tc>
        <w:tc>
          <w:tcPr>
            <w:tcW w:w="1700" w:type="dxa"/>
          </w:tcPr>
          <w:p>
            <w:pPr>
              <w:spacing w:before="0" w:after="0" w:line="240" w:lineRule="auto"/>
            </w:pPr>
            <w:r>
              <w:rPr>
                <w:rFonts w:ascii="Arial" w:hAnsi="Arial" w:cs="Arial" w:eastAsia="Arial"/>
                <w:sz w:val="16"/>
                <w:szCs w:val="16"/>
              </w:rPr>
              <w:t xml:space="preserve">[-1.64, 14.68]</w:t>
            </w:r>
          </w:p>
        </w:tc>
        <w:tc>
          <w:tcPr>
            <w:tcW w:w="900" w:type="dxa"/>
          </w:tcPr>
          <w:p>
            <w:pPr>
              <w:spacing w:before="0" w:after="0" w:line="240" w:lineRule="auto"/>
            </w:pPr>
            <w:r>
              <w:rPr>
                <w:rFonts w:ascii="Arial" w:hAnsi="Arial" w:cs="Arial" w:eastAsia="Arial"/>
                <w:sz w:val="16"/>
                <w:szCs w:val="16"/>
              </w:rPr>
              <w:t xml:space="preserve">0.117</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8.61</w:t>
            </w:r>
          </w:p>
        </w:tc>
        <w:tc>
          <w:tcPr>
            <w:tcW w:w="900" w:type="dxa"/>
          </w:tcPr>
          <w:p>
            <w:pPr>
              <w:spacing w:before="0" w:after="0" w:line="240" w:lineRule="auto"/>
            </w:pPr>
            <w:r>
              <w:rPr>
                <w:rFonts w:ascii="Arial" w:hAnsi="Arial" w:cs="Arial" w:eastAsia="Arial"/>
                <w:sz w:val="16"/>
                <w:szCs w:val="16"/>
              </w:rPr>
              <w:t xml:space="preserve">4.20</w:t>
            </w:r>
          </w:p>
        </w:tc>
        <w:tc>
          <w:tcPr>
            <w:tcW w:w="1700" w:type="dxa"/>
          </w:tcPr>
          <w:p>
            <w:pPr>
              <w:spacing w:before="0" w:after="0" w:line="240" w:lineRule="auto"/>
            </w:pPr>
            <w:r>
              <w:rPr>
                <w:rFonts w:ascii="Arial" w:hAnsi="Arial" w:cs="Arial" w:eastAsia="Arial"/>
                <w:sz w:val="16"/>
                <w:szCs w:val="16"/>
              </w:rPr>
              <w:t xml:space="preserve">[0.37, 16.84]</w:t>
            </w:r>
          </w:p>
        </w:tc>
        <w:tc>
          <w:tcPr>
            <w:tcW w:w="900" w:type="dxa"/>
          </w:tcPr>
          <w:p>
            <w:pPr>
              <w:spacing w:before="0" w:after="0" w:line="240" w:lineRule="auto"/>
            </w:pPr>
            <w:r>
              <w:rPr>
                <w:rFonts w:ascii="Arial" w:hAnsi="Arial" w:cs="Arial" w:eastAsia="Arial"/>
                <w:sz w:val="16"/>
                <w:szCs w:val="16"/>
              </w:rPr>
              <w:t xml:space="preserve">0.041</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9.61</w:t>
            </w:r>
          </w:p>
        </w:tc>
        <w:tc>
          <w:tcPr>
            <w:tcW w:w="900" w:type="dxa"/>
          </w:tcPr>
          <w:p>
            <w:pPr>
              <w:spacing w:before="0" w:after="0" w:line="240" w:lineRule="auto"/>
            </w:pPr>
            <w:r>
              <w:rPr>
                <w:rFonts w:ascii="Arial" w:hAnsi="Arial" w:cs="Arial" w:eastAsia="Arial"/>
                <w:sz w:val="16"/>
                <w:szCs w:val="16"/>
              </w:rPr>
              <w:t xml:space="preserve">4.76</w:t>
            </w:r>
          </w:p>
        </w:tc>
        <w:tc>
          <w:tcPr>
            <w:tcW w:w="1700" w:type="dxa"/>
          </w:tcPr>
          <w:p>
            <w:pPr>
              <w:spacing w:before="0" w:after="0" w:line="240" w:lineRule="auto"/>
            </w:pPr>
            <w:r>
              <w:rPr>
                <w:rFonts w:ascii="Arial" w:hAnsi="Arial" w:cs="Arial" w:eastAsia="Arial"/>
                <w:sz w:val="16"/>
                <w:szCs w:val="16"/>
              </w:rPr>
              <w:t xml:space="preserve">[0.29, 18.94]</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2.25</w:t>
            </w:r>
          </w:p>
        </w:tc>
        <w:tc>
          <w:tcPr>
            <w:tcW w:w="900" w:type="dxa"/>
          </w:tcPr>
          <w:p>
            <w:pPr>
              <w:spacing w:before="0" w:after="0" w:line="240" w:lineRule="auto"/>
            </w:pPr>
            <w:r>
              <w:rPr>
                <w:rFonts w:ascii="Arial" w:hAnsi="Arial" w:cs="Arial" w:eastAsia="Arial"/>
                <w:sz w:val="16"/>
                <w:szCs w:val="16"/>
              </w:rPr>
              <w:t xml:space="preserve">2.68</w:t>
            </w:r>
          </w:p>
        </w:tc>
        <w:tc>
          <w:tcPr>
            <w:tcW w:w="1700" w:type="dxa"/>
          </w:tcPr>
          <w:p>
            <w:pPr>
              <w:spacing w:before="0" w:after="0" w:line="240" w:lineRule="auto"/>
            </w:pPr>
            <w:r>
              <w:rPr>
                <w:rFonts w:ascii="Arial" w:hAnsi="Arial" w:cs="Arial" w:eastAsia="Arial"/>
                <w:sz w:val="16"/>
                <w:szCs w:val="16"/>
              </w:rPr>
              <w:t xml:space="preserve">[-2.99, 7.49]</w:t>
            </w:r>
          </w:p>
        </w:tc>
        <w:tc>
          <w:tcPr>
            <w:tcW w:w="900" w:type="dxa"/>
          </w:tcPr>
          <w:p>
            <w:pPr>
              <w:spacing w:before="0" w:after="0" w:line="240" w:lineRule="auto"/>
            </w:pPr>
            <w:r>
              <w:rPr>
                <w:rFonts w:ascii="Arial" w:hAnsi="Arial" w:cs="Arial" w:eastAsia="Arial"/>
                <w:sz w:val="16"/>
                <w:szCs w:val="16"/>
              </w:rPr>
              <w:t xml:space="preserve">0.400</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7.36</w:t>
            </w:r>
          </w:p>
        </w:tc>
        <w:tc>
          <w:tcPr>
            <w:tcW w:w="900" w:type="dxa"/>
          </w:tcPr>
          <w:p>
            <w:pPr>
              <w:spacing w:before="0" w:after="0" w:line="240" w:lineRule="auto"/>
            </w:pPr>
            <w:r>
              <w:rPr>
                <w:rFonts w:ascii="Arial" w:hAnsi="Arial" w:cs="Arial" w:eastAsia="Arial"/>
                <w:sz w:val="16"/>
                <w:szCs w:val="16"/>
              </w:rPr>
              <w:t xml:space="preserve">4.93</w:t>
            </w:r>
          </w:p>
        </w:tc>
        <w:tc>
          <w:tcPr>
            <w:tcW w:w="1700" w:type="dxa"/>
          </w:tcPr>
          <w:p>
            <w:pPr>
              <w:spacing w:before="0" w:after="0" w:line="240" w:lineRule="auto"/>
            </w:pPr>
            <w:r>
              <w:rPr>
                <w:rFonts w:ascii="Arial" w:hAnsi="Arial" w:cs="Arial" w:eastAsia="Arial"/>
                <w:sz w:val="16"/>
                <w:szCs w:val="16"/>
              </w:rPr>
              <w:t xml:space="preserve">[-2.29, 17.02]</w:t>
            </w:r>
          </w:p>
        </w:tc>
        <w:tc>
          <w:tcPr>
            <w:tcW w:w="900" w:type="dxa"/>
          </w:tcPr>
          <w:p>
            <w:pPr>
              <w:spacing w:before="0" w:after="0" w:line="240" w:lineRule="auto"/>
            </w:pPr>
            <w:r>
              <w:rPr>
                <w:rFonts w:ascii="Arial" w:hAnsi="Arial" w:cs="Arial" w:eastAsia="Arial"/>
                <w:sz w:val="16"/>
                <w:szCs w:val="16"/>
              </w:rPr>
              <w:t xml:space="preserve">0.135</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9.60</w:t>
            </w:r>
          </w:p>
        </w:tc>
        <w:tc>
          <w:tcPr>
            <w:tcW w:w="900" w:type="dxa"/>
          </w:tcPr>
          <w:p>
            <w:pPr>
              <w:spacing w:before="0" w:after="0" w:line="240" w:lineRule="auto"/>
            </w:pPr>
            <w:r>
              <w:rPr>
                <w:rFonts w:ascii="Arial" w:hAnsi="Arial" w:cs="Arial" w:eastAsia="Arial"/>
                <w:sz w:val="16"/>
                <w:szCs w:val="16"/>
              </w:rPr>
              <w:t xml:space="preserve">4.74</w:t>
            </w:r>
          </w:p>
        </w:tc>
        <w:tc>
          <w:tcPr>
            <w:tcW w:w="1700" w:type="dxa"/>
          </w:tcPr>
          <w:p>
            <w:pPr>
              <w:spacing w:before="0" w:after="0" w:line="240" w:lineRule="auto"/>
            </w:pPr>
            <w:r>
              <w:rPr>
                <w:rFonts w:ascii="Arial" w:hAnsi="Arial" w:cs="Arial" w:eastAsia="Arial"/>
                <w:sz w:val="16"/>
                <w:szCs w:val="16"/>
              </w:rPr>
              <w:t xml:space="preserve">[0.31, 18.88]</w:t>
            </w:r>
          </w:p>
        </w:tc>
        <w:tc>
          <w:tcPr>
            <w:tcW w:w="900" w:type="dxa"/>
          </w:tcPr>
          <w:p>
            <w:pPr>
              <w:spacing w:before="0" w:after="0" w:line="240" w:lineRule="auto"/>
            </w:pPr>
            <w:r>
              <w:rPr>
                <w:rFonts w:ascii="Arial" w:hAnsi="Arial" w:cs="Arial" w:eastAsia="Arial"/>
                <w:sz w:val="16"/>
                <w:szCs w:val="16"/>
              </w:rPr>
              <w:t xml:space="preserve">0.043</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10.69</w:t>
            </w:r>
          </w:p>
        </w:tc>
        <w:tc>
          <w:tcPr>
            <w:tcW w:w="900" w:type="dxa"/>
          </w:tcPr>
          <w:p>
            <w:pPr>
              <w:spacing w:before="0" w:after="0" w:line="240" w:lineRule="auto"/>
            </w:pPr>
            <w:r>
              <w:rPr>
                <w:rFonts w:ascii="Arial" w:hAnsi="Arial" w:cs="Arial" w:eastAsia="Arial"/>
                <w:sz w:val="16"/>
                <w:szCs w:val="16"/>
              </w:rPr>
              <w:t xml:space="preserve">5.36</w:t>
            </w:r>
          </w:p>
        </w:tc>
        <w:tc>
          <w:tcPr>
            <w:tcW w:w="1700" w:type="dxa"/>
          </w:tcPr>
          <w:p>
            <w:pPr>
              <w:spacing w:before="0" w:after="0" w:line="240" w:lineRule="auto"/>
            </w:pPr>
            <w:r>
              <w:rPr>
                <w:rFonts w:ascii="Arial" w:hAnsi="Arial" w:cs="Arial" w:eastAsia="Arial"/>
                <w:sz w:val="16"/>
                <w:szCs w:val="16"/>
              </w:rPr>
              <w:t xml:space="preserve">[0.18, 21.19]</w:t>
            </w:r>
          </w:p>
        </w:tc>
        <w:tc>
          <w:tcPr>
            <w:tcW w:w="900" w:type="dxa"/>
          </w:tcPr>
          <w:p>
            <w:pPr>
              <w:spacing w:before="0" w:after="0" w:line="240" w:lineRule="auto"/>
            </w:pPr>
            <w:r>
              <w:rPr>
                <w:rFonts w:ascii="Arial" w:hAnsi="Arial" w:cs="Arial" w:eastAsia="Arial"/>
                <w:sz w:val="16"/>
                <w:szCs w:val="16"/>
              </w:rPr>
              <w:t xml:space="preserve">0.046</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2.70</w:t>
            </w:r>
          </w:p>
        </w:tc>
        <w:tc>
          <w:tcPr>
            <w:tcW w:w="900" w:type="dxa"/>
          </w:tcPr>
          <w:p>
            <w:pPr>
              <w:spacing w:before="0" w:after="0" w:line="240" w:lineRule="auto"/>
            </w:pPr>
            <w:r>
              <w:rPr>
                <w:rFonts w:ascii="Arial" w:hAnsi="Arial" w:cs="Arial" w:eastAsia="Arial"/>
                <w:sz w:val="16"/>
                <w:szCs w:val="16"/>
              </w:rPr>
              <w:t xml:space="preserve">3.21</w:t>
            </w:r>
          </w:p>
        </w:tc>
        <w:tc>
          <w:tcPr>
            <w:tcW w:w="1700" w:type="dxa"/>
          </w:tcPr>
          <w:p>
            <w:pPr>
              <w:spacing w:before="0" w:after="0" w:line="240" w:lineRule="auto"/>
            </w:pPr>
            <w:r>
              <w:rPr>
                <w:rFonts w:ascii="Arial" w:hAnsi="Arial" w:cs="Arial" w:eastAsia="Arial"/>
                <w:sz w:val="16"/>
                <w:szCs w:val="16"/>
              </w:rPr>
              <w:t xml:space="preserve">[-3.60, 8.99]</w:t>
            </w:r>
          </w:p>
        </w:tc>
        <w:tc>
          <w:tcPr>
            <w:tcW w:w="900" w:type="dxa"/>
          </w:tcPr>
          <w:p>
            <w:pPr>
              <w:spacing w:before="0" w:after="0" w:line="240" w:lineRule="auto"/>
            </w:pPr>
            <w:r>
              <w:rPr>
                <w:rFonts w:ascii="Arial" w:hAnsi="Arial" w:cs="Arial" w:eastAsia="Arial"/>
                <w:sz w:val="16"/>
                <w:szCs w:val="16"/>
              </w:rPr>
              <w:t xml:space="preserve">0.401</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7.99</w:t>
            </w:r>
          </w:p>
        </w:tc>
        <w:tc>
          <w:tcPr>
            <w:tcW w:w="900" w:type="dxa"/>
          </w:tcPr>
          <w:p>
            <w:pPr>
              <w:spacing w:before="0" w:after="0" w:line="240" w:lineRule="auto"/>
            </w:pPr>
            <w:r>
              <w:rPr>
                <w:rFonts w:ascii="Arial" w:hAnsi="Arial" w:cs="Arial" w:eastAsia="Arial"/>
                <w:sz w:val="16"/>
                <w:szCs w:val="16"/>
              </w:rPr>
              <w:t xml:space="preserve">5.64</w:t>
            </w:r>
          </w:p>
        </w:tc>
        <w:tc>
          <w:tcPr>
            <w:tcW w:w="1700" w:type="dxa"/>
          </w:tcPr>
          <w:p>
            <w:pPr>
              <w:spacing w:before="0" w:after="0" w:line="240" w:lineRule="auto"/>
            </w:pPr>
            <w:r>
              <w:rPr>
                <w:rFonts w:ascii="Arial" w:hAnsi="Arial" w:cs="Arial" w:eastAsia="Arial"/>
                <w:sz w:val="16"/>
                <w:szCs w:val="16"/>
              </w:rPr>
              <w:t xml:space="preserve">[-3.06, 19.04]</w:t>
            </w:r>
          </w:p>
        </w:tc>
        <w:tc>
          <w:tcPr>
            <w:tcW w:w="900" w:type="dxa"/>
          </w:tcPr>
          <w:p>
            <w:pPr>
              <w:spacing w:before="0" w:after="0" w:line="240" w:lineRule="auto"/>
            </w:pPr>
            <w:r>
              <w:rPr>
                <w:rFonts w:ascii="Arial" w:hAnsi="Arial" w:cs="Arial" w:eastAsia="Arial"/>
                <w:sz w:val="16"/>
                <w:szCs w:val="16"/>
              </w:rPr>
              <w:t xml:space="preserve">0.156</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10.46</w:t>
            </w:r>
          </w:p>
        </w:tc>
        <w:tc>
          <w:tcPr>
            <w:tcW w:w="900" w:type="dxa"/>
          </w:tcPr>
          <w:p>
            <w:pPr>
              <w:spacing w:before="0" w:after="0" w:line="240" w:lineRule="auto"/>
            </w:pPr>
            <w:r>
              <w:rPr>
                <w:rFonts w:ascii="Arial" w:hAnsi="Arial" w:cs="Arial" w:eastAsia="Arial"/>
                <w:sz w:val="16"/>
                <w:szCs w:val="16"/>
              </w:rPr>
              <w:t xml:space="preserve">5.28</w:t>
            </w:r>
          </w:p>
        </w:tc>
        <w:tc>
          <w:tcPr>
            <w:tcW w:w="1700" w:type="dxa"/>
          </w:tcPr>
          <w:p>
            <w:pPr>
              <w:spacing w:before="0" w:after="0" w:line="240" w:lineRule="auto"/>
            </w:pPr>
            <w:r>
              <w:rPr>
                <w:rFonts w:ascii="Arial" w:hAnsi="Arial" w:cs="Arial" w:eastAsia="Arial"/>
                <w:sz w:val="16"/>
                <w:szCs w:val="16"/>
              </w:rPr>
              <w:t xml:space="preserve">[0.12, 20.80]</w:t>
            </w:r>
          </w:p>
        </w:tc>
        <w:tc>
          <w:tcPr>
            <w:tcW w:w="900" w:type="dxa"/>
          </w:tcPr>
          <w:p>
            <w:pPr>
              <w:spacing w:before="0" w:after="0" w:line="240" w:lineRule="auto"/>
            </w:pPr>
            <w:r>
              <w:rPr>
                <w:rFonts w:ascii="Arial" w:hAnsi="Arial" w:cs="Arial" w:eastAsia="Arial"/>
                <w:sz w:val="16"/>
                <w:szCs w:val="16"/>
              </w:rPr>
              <w:t xml:space="preserve">0.048</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11.60</w:t>
            </w:r>
          </w:p>
        </w:tc>
        <w:tc>
          <w:tcPr>
            <w:tcW w:w="900" w:type="dxa"/>
          </w:tcPr>
          <w:p>
            <w:pPr>
              <w:spacing w:before="0" w:after="0" w:line="240" w:lineRule="auto"/>
            </w:pPr>
            <w:r>
              <w:rPr>
                <w:rFonts w:ascii="Arial" w:hAnsi="Arial" w:cs="Arial" w:eastAsia="Arial"/>
                <w:sz w:val="16"/>
                <w:szCs w:val="16"/>
              </w:rPr>
              <w:t xml:space="preserve">5.95</w:t>
            </w:r>
          </w:p>
        </w:tc>
        <w:tc>
          <w:tcPr>
            <w:tcW w:w="1700" w:type="dxa"/>
          </w:tcPr>
          <w:p>
            <w:pPr>
              <w:spacing w:before="0" w:after="0" w:line="240" w:lineRule="auto"/>
            </w:pPr>
            <w:r>
              <w:rPr>
                <w:rFonts w:ascii="Arial" w:hAnsi="Arial" w:cs="Arial" w:eastAsia="Arial"/>
                <w:sz w:val="16"/>
                <w:szCs w:val="16"/>
              </w:rPr>
              <w:t xml:space="preserve">[-0.07, 23.27]</w:t>
            </w:r>
          </w:p>
        </w:tc>
        <w:tc>
          <w:tcPr>
            <w:tcW w:w="900" w:type="dxa"/>
          </w:tcPr>
          <w:p>
            <w:pPr>
              <w:spacing w:before="0" w:after="0" w:line="240" w:lineRule="auto"/>
            </w:pPr>
            <w:r>
              <w:rPr>
                <w:rFonts w:ascii="Arial" w:hAnsi="Arial" w:cs="Arial" w:eastAsia="Arial"/>
                <w:sz w:val="16"/>
                <w:szCs w:val="16"/>
              </w:rPr>
              <w:t xml:space="preserve">0.051</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3.24</w:t>
            </w:r>
          </w:p>
        </w:tc>
        <w:tc>
          <w:tcPr>
            <w:tcW w:w="900" w:type="dxa"/>
          </w:tcPr>
          <w:p>
            <w:pPr>
              <w:spacing w:before="0" w:after="0" w:line="240" w:lineRule="auto"/>
            </w:pPr>
            <w:r>
              <w:rPr>
                <w:rFonts w:ascii="Arial" w:hAnsi="Arial" w:cs="Arial" w:eastAsia="Arial"/>
                <w:sz w:val="16"/>
                <w:szCs w:val="16"/>
              </w:rPr>
              <w:t xml:space="preserve">3.88</w:t>
            </w:r>
          </w:p>
        </w:tc>
        <w:tc>
          <w:tcPr>
            <w:tcW w:w="1700" w:type="dxa"/>
          </w:tcPr>
          <w:p>
            <w:pPr>
              <w:spacing w:before="0" w:after="0" w:line="240" w:lineRule="auto"/>
            </w:pPr>
            <w:r>
              <w:rPr>
                <w:rFonts w:ascii="Arial" w:hAnsi="Arial" w:cs="Arial" w:eastAsia="Arial"/>
                <w:sz w:val="16"/>
                <w:szCs w:val="16"/>
              </w:rPr>
              <w:t xml:space="preserve">[-4.36, 10.84]</w:t>
            </w:r>
          </w:p>
        </w:tc>
        <w:tc>
          <w:tcPr>
            <w:tcW w:w="900" w:type="dxa"/>
          </w:tcPr>
          <w:p>
            <w:pPr>
              <w:spacing w:before="0" w:after="0" w:line="240" w:lineRule="auto"/>
            </w:pPr>
            <w:r>
              <w:rPr>
                <w:rFonts w:ascii="Arial" w:hAnsi="Arial" w:cs="Arial" w:eastAsia="Arial"/>
                <w:sz w:val="16"/>
                <w:szCs w:val="16"/>
              </w:rPr>
              <w:t xml:space="preserve">0.404</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8.36</w:t>
            </w:r>
          </w:p>
        </w:tc>
        <w:tc>
          <w:tcPr>
            <w:tcW w:w="900" w:type="dxa"/>
          </w:tcPr>
          <w:p>
            <w:pPr>
              <w:spacing w:before="0" w:after="0" w:line="240" w:lineRule="auto"/>
            </w:pPr>
            <w:r>
              <w:rPr>
                <w:rFonts w:ascii="Arial" w:hAnsi="Arial" w:cs="Arial" w:eastAsia="Arial"/>
                <w:sz w:val="16"/>
                <w:szCs w:val="16"/>
              </w:rPr>
              <w:t xml:space="preserve">6.39</w:t>
            </w:r>
          </w:p>
        </w:tc>
        <w:tc>
          <w:tcPr>
            <w:tcW w:w="1700" w:type="dxa"/>
          </w:tcPr>
          <w:p>
            <w:pPr>
              <w:spacing w:before="0" w:after="0" w:line="240" w:lineRule="auto"/>
            </w:pPr>
            <w:r>
              <w:rPr>
                <w:rFonts w:ascii="Arial" w:hAnsi="Arial" w:cs="Arial" w:eastAsia="Arial"/>
                <w:sz w:val="16"/>
                <w:szCs w:val="16"/>
              </w:rPr>
              <w:t xml:space="preserve">[-4.16, 20.89]</w:t>
            </w:r>
          </w:p>
        </w:tc>
        <w:tc>
          <w:tcPr>
            <w:tcW w:w="900" w:type="dxa"/>
          </w:tcPr>
          <w:p>
            <w:pPr>
              <w:spacing w:before="0" w:after="0" w:line="240" w:lineRule="auto"/>
            </w:pPr>
            <w:r>
              <w:rPr>
                <w:rFonts w:ascii="Arial" w:hAnsi="Arial" w:cs="Arial" w:eastAsia="Arial"/>
                <w:sz w:val="16"/>
                <w:szCs w:val="16"/>
              </w:rPr>
              <w:t xml:space="preserve">0.191</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10.59</w:t>
            </w:r>
          </w:p>
        </w:tc>
        <w:tc>
          <w:tcPr>
            <w:tcW w:w="900" w:type="dxa"/>
          </w:tcPr>
          <w:p>
            <w:pPr>
              <w:spacing w:before="0" w:after="0" w:line="240" w:lineRule="auto"/>
            </w:pPr>
            <w:r>
              <w:rPr>
                <w:rFonts w:ascii="Arial" w:hAnsi="Arial" w:cs="Arial" w:eastAsia="Arial"/>
                <w:sz w:val="16"/>
                <w:szCs w:val="16"/>
              </w:rPr>
              <w:t xml:space="preserve">5.61</w:t>
            </w:r>
          </w:p>
        </w:tc>
        <w:tc>
          <w:tcPr>
            <w:tcW w:w="1700" w:type="dxa"/>
          </w:tcPr>
          <w:p>
            <w:pPr>
              <w:spacing w:before="0" w:after="0" w:line="240" w:lineRule="auto"/>
            </w:pPr>
            <w:r>
              <w:rPr>
                <w:rFonts w:ascii="Arial" w:hAnsi="Arial" w:cs="Arial" w:eastAsia="Arial"/>
                <w:sz w:val="16"/>
                <w:szCs w:val="16"/>
              </w:rPr>
              <w:t xml:space="preserve">[-0.39, 21.58]</w:t>
            </w:r>
          </w:p>
        </w:tc>
        <w:tc>
          <w:tcPr>
            <w:tcW w:w="900" w:type="dxa"/>
          </w:tcPr>
          <w:p>
            <w:pPr>
              <w:spacing w:before="0" w:after="0" w:line="240" w:lineRule="auto"/>
            </w:pPr>
            <w:r>
              <w:rPr>
                <w:rFonts w:ascii="Arial" w:hAnsi="Arial" w:cs="Arial" w:eastAsia="Arial"/>
                <w:sz w:val="16"/>
                <w:szCs w:val="16"/>
              </w:rPr>
              <w:t xml:space="preserve">0.059</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11.65</w:t>
            </w:r>
          </w:p>
        </w:tc>
        <w:tc>
          <w:tcPr>
            <w:tcW w:w="900" w:type="dxa"/>
          </w:tcPr>
          <w:p>
            <w:pPr>
              <w:spacing w:before="0" w:after="0" w:line="240" w:lineRule="auto"/>
            </w:pPr>
            <w:r>
              <w:rPr>
                <w:rFonts w:ascii="Arial" w:hAnsi="Arial" w:cs="Arial" w:eastAsia="Arial"/>
                <w:sz w:val="16"/>
                <w:szCs w:val="16"/>
              </w:rPr>
              <w:t xml:space="preserve">6.29</w:t>
            </w:r>
          </w:p>
        </w:tc>
        <w:tc>
          <w:tcPr>
            <w:tcW w:w="1700" w:type="dxa"/>
          </w:tcPr>
          <w:p>
            <w:pPr>
              <w:spacing w:before="0" w:after="0" w:line="240" w:lineRule="auto"/>
            </w:pPr>
            <w:r>
              <w:rPr>
                <w:rFonts w:ascii="Arial" w:hAnsi="Arial" w:cs="Arial" w:eastAsia="Arial"/>
                <w:sz w:val="16"/>
                <w:szCs w:val="16"/>
              </w:rPr>
              <w:t xml:space="preserve">[-0.69, 23.99]</w:t>
            </w:r>
          </w:p>
        </w:tc>
        <w:tc>
          <w:tcPr>
            <w:tcW w:w="900" w:type="dxa"/>
          </w:tcPr>
          <w:p>
            <w:pPr>
              <w:spacing w:before="0" w:after="0" w:line="240" w:lineRule="auto"/>
            </w:pPr>
            <w:r>
              <w:rPr>
                <w:rFonts w:ascii="Arial" w:hAnsi="Arial" w:cs="Arial" w:eastAsia="Arial"/>
                <w:sz w:val="16"/>
                <w:szCs w:val="16"/>
              </w:rPr>
              <w:t xml:space="preserve">0.064</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3.92</w:t>
            </w:r>
          </w:p>
        </w:tc>
        <w:tc>
          <w:tcPr>
            <w:tcW w:w="900" w:type="dxa"/>
          </w:tcPr>
          <w:p>
            <w:pPr>
              <w:spacing w:before="0" w:after="0" w:line="240" w:lineRule="auto"/>
            </w:pPr>
            <w:r>
              <w:rPr>
                <w:rFonts w:ascii="Arial" w:hAnsi="Arial" w:cs="Arial" w:eastAsia="Arial"/>
                <w:sz w:val="16"/>
                <w:szCs w:val="16"/>
              </w:rPr>
              <w:t xml:space="preserve">4.76</w:t>
            </w:r>
          </w:p>
        </w:tc>
        <w:tc>
          <w:tcPr>
            <w:tcW w:w="1700" w:type="dxa"/>
          </w:tcPr>
          <w:p>
            <w:pPr>
              <w:spacing w:before="0" w:after="0" w:line="240" w:lineRule="auto"/>
            </w:pPr>
            <w:r>
              <w:rPr>
                <w:rFonts w:ascii="Arial" w:hAnsi="Arial" w:cs="Arial" w:eastAsia="Arial"/>
                <w:sz w:val="16"/>
                <w:szCs w:val="16"/>
              </w:rPr>
              <w:t xml:space="preserve">[-5.40, 13.24]</w:t>
            </w:r>
          </w:p>
        </w:tc>
        <w:tc>
          <w:tcPr>
            <w:tcW w:w="900" w:type="dxa"/>
          </w:tcPr>
          <w:p>
            <w:pPr>
              <w:spacing w:before="0" w:after="0" w:line="240" w:lineRule="auto"/>
            </w:pPr>
            <w:r>
              <w:rPr>
                <w:rFonts w:ascii="Arial" w:hAnsi="Arial" w:cs="Arial" w:eastAsia="Arial"/>
                <w:sz w:val="16"/>
                <w:szCs w:val="16"/>
              </w:rPr>
              <w:t xml:space="preserve">0.410</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7.73</w:t>
            </w:r>
          </w:p>
        </w:tc>
        <w:tc>
          <w:tcPr>
            <w:tcW w:w="900" w:type="dxa"/>
          </w:tcPr>
          <w:p>
            <w:pPr>
              <w:spacing w:before="0" w:after="0" w:line="240" w:lineRule="auto"/>
            </w:pPr>
            <w:r>
              <w:rPr>
                <w:rFonts w:ascii="Arial" w:hAnsi="Arial" w:cs="Arial" w:eastAsia="Arial"/>
                <w:sz w:val="16"/>
                <w:szCs w:val="16"/>
              </w:rPr>
              <w:t xml:space="preserve">7.05</w:t>
            </w:r>
          </w:p>
        </w:tc>
        <w:tc>
          <w:tcPr>
            <w:tcW w:w="1700" w:type="dxa"/>
          </w:tcPr>
          <w:p>
            <w:pPr>
              <w:spacing w:before="0" w:after="0" w:line="240" w:lineRule="auto"/>
            </w:pPr>
            <w:r>
              <w:rPr>
                <w:rFonts w:ascii="Arial" w:hAnsi="Arial" w:cs="Arial" w:eastAsia="Arial"/>
                <w:sz w:val="16"/>
                <w:szCs w:val="16"/>
              </w:rPr>
              <w:t xml:space="preserve">[-6.08, 21.55]</w:t>
            </w:r>
          </w:p>
        </w:tc>
        <w:tc>
          <w:tcPr>
            <w:tcW w:w="900" w:type="dxa"/>
          </w:tcPr>
          <w:p>
            <w:pPr>
              <w:spacing w:before="0" w:after="0" w:line="240" w:lineRule="auto"/>
            </w:pPr>
            <w:r>
              <w:rPr>
                <w:rFonts w:ascii="Arial" w:hAnsi="Arial" w:cs="Arial" w:eastAsia="Arial"/>
                <w:sz w:val="16"/>
                <w:szCs w:val="16"/>
              </w:rPr>
              <w:t xml:space="preserve">0.273</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8.41</w:t>
            </w:r>
          </w:p>
        </w:tc>
        <w:tc>
          <w:tcPr>
            <w:tcW w:w="900" w:type="dxa"/>
          </w:tcPr>
          <w:p>
            <w:pPr>
              <w:spacing w:before="0" w:after="0" w:line="240" w:lineRule="auto"/>
            </w:pPr>
            <w:r>
              <w:rPr>
                <w:rFonts w:ascii="Arial" w:hAnsi="Arial" w:cs="Arial" w:eastAsia="Arial"/>
                <w:sz w:val="16"/>
                <w:szCs w:val="16"/>
              </w:rPr>
              <w:t xml:space="preserve">4.78</w:t>
            </w:r>
          </w:p>
        </w:tc>
        <w:tc>
          <w:tcPr>
            <w:tcW w:w="1700" w:type="dxa"/>
          </w:tcPr>
          <w:p>
            <w:pPr>
              <w:spacing w:before="0" w:after="0" w:line="240" w:lineRule="auto"/>
            </w:pPr>
            <w:r>
              <w:rPr>
                <w:rFonts w:ascii="Arial" w:hAnsi="Arial" w:cs="Arial" w:eastAsia="Arial"/>
                <w:sz w:val="16"/>
                <w:szCs w:val="16"/>
              </w:rPr>
              <w:t xml:space="preserve">[-0.96, 17.79]</w:t>
            </w:r>
          </w:p>
        </w:tc>
        <w:tc>
          <w:tcPr>
            <w:tcW w:w="900" w:type="dxa"/>
          </w:tcPr>
          <w:p>
            <w:pPr>
              <w:spacing w:before="0" w:after="0" w:line="240" w:lineRule="auto"/>
            </w:pPr>
            <w:r>
              <w:rPr>
                <w:rFonts w:ascii="Arial" w:hAnsi="Arial" w:cs="Arial" w:eastAsia="Arial"/>
                <w:sz w:val="16"/>
                <w:szCs w:val="16"/>
              </w:rPr>
              <w:t xml:space="preserve">0.079</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9.11</w:t>
            </w:r>
          </w:p>
        </w:tc>
        <w:tc>
          <w:tcPr>
            <w:tcW w:w="900" w:type="dxa"/>
          </w:tcPr>
          <w:p>
            <w:pPr>
              <w:spacing w:before="0" w:after="0" w:line="240" w:lineRule="auto"/>
            </w:pPr>
            <w:r>
              <w:rPr>
                <w:rFonts w:ascii="Arial" w:hAnsi="Arial" w:cs="Arial" w:eastAsia="Arial"/>
                <w:sz w:val="16"/>
                <w:szCs w:val="16"/>
              </w:rPr>
              <w:t xml:space="preserve">5.31</w:t>
            </w:r>
          </w:p>
        </w:tc>
        <w:tc>
          <w:tcPr>
            <w:tcW w:w="1700" w:type="dxa"/>
          </w:tcPr>
          <w:p>
            <w:pPr>
              <w:spacing w:before="0" w:after="0" w:line="240" w:lineRule="auto"/>
            </w:pPr>
            <w:r>
              <w:rPr>
                <w:rFonts w:ascii="Arial" w:hAnsi="Arial" w:cs="Arial" w:eastAsia="Arial"/>
                <w:sz w:val="16"/>
                <w:szCs w:val="16"/>
              </w:rPr>
              <w:t xml:space="preserve">[-1.30, 19.53]</w:t>
            </w:r>
          </w:p>
        </w:tc>
        <w:tc>
          <w:tcPr>
            <w:tcW w:w="900" w:type="dxa"/>
          </w:tcPr>
          <w:p>
            <w:pPr>
              <w:spacing w:before="0" w:after="0" w:line="240" w:lineRule="auto"/>
            </w:pPr>
            <w:r>
              <w:rPr>
                <w:rFonts w:ascii="Arial" w:hAnsi="Arial" w:cs="Arial" w:eastAsia="Arial"/>
                <w:sz w:val="16"/>
                <w:szCs w:val="16"/>
              </w:rPr>
              <w:t xml:space="preserve">0.086</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3.99</w:t>
            </w:r>
          </w:p>
        </w:tc>
        <w:tc>
          <w:tcPr>
            <w:tcW w:w="900" w:type="dxa"/>
          </w:tcPr>
          <w:p>
            <w:pPr>
              <w:spacing w:before="0" w:after="0" w:line="240" w:lineRule="auto"/>
            </w:pPr>
            <w:r>
              <w:rPr>
                <w:rFonts w:ascii="Arial" w:hAnsi="Arial" w:cs="Arial" w:eastAsia="Arial"/>
                <w:sz w:val="16"/>
                <w:szCs w:val="16"/>
              </w:rPr>
              <w:t xml:space="preserve">4.96</w:t>
            </w:r>
          </w:p>
        </w:tc>
        <w:tc>
          <w:tcPr>
            <w:tcW w:w="1700" w:type="dxa"/>
          </w:tcPr>
          <w:p>
            <w:pPr>
              <w:spacing w:before="0" w:after="0" w:line="240" w:lineRule="auto"/>
            </w:pPr>
            <w:r>
              <w:rPr>
                <w:rFonts w:ascii="Arial" w:hAnsi="Arial" w:cs="Arial" w:eastAsia="Arial"/>
                <w:sz w:val="16"/>
                <w:szCs w:val="16"/>
              </w:rPr>
              <w:t xml:space="preserve">[-5.74, 13.73]</w:t>
            </w:r>
          </w:p>
        </w:tc>
        <w:tc>
          <w:tcPr>
            <w:tcW w:w="900" w:type="dxa"/>
          </w:tcPr>
          <w:p>
            <w:pPr>
              <w:spacing w:before="0" w:after="0" w:line="240" w:lineRule="auto"/>
            </w:pPr>
            <w:r>
              <w:rPr>
                <w:rFonts w:ascii="Arial" w:hAnsi="Arial" w:cs="Arial" w:eastAsia="Arial"/>
                <w:sz w:val="16"/>
                <w:szCs w:val="16"/>
              </w:rPr>
              <w:t xml:space="preserve">0.421</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5.12</w:t>
            </w:r>
          </w:p>
        </w:tc>
        <w:tc>
          <w:tcPr>
            <w:tcW w:w="900" w:type="dxa"/>
          </w:tcPr>
          <w:p>
            <w:pPr>
              <w:spacing w:before="0" w:after="0" w:line="240" w:lineRule="auto"/>
            </w:pPr>
            <w:r>
              <w:rPr>
                <w:rFonts w:ascii="Arial" w:hAnsi="Arial" w:cs="Arial" w:eastAsia="Arial"/>
                <w:sz w:val="16"/>
                <w:szCs w:val="16"/>
              </w:rPr>
              <w:t xml:space="preserve">6.43</w:t>
            </w:r>
          </w:p>
        </w:tc>
        <w:tc>
          <w:tcPr>
            <w:tcW w:w="1700" w:type="dxa"/>
          </w:tcPr>
          <w:p>
            <w:pPr>
              <w:spacing w:before="0" w:after="0" w:line="240" w:lineRule="auto"/>
            </w:pPr>
            <w:r>
              <w:rPr>
                <w:rFonts w:ascii="Arial" w:hAnsi="Arial" w:cs="Arial" w:eastAsia="Arial"/>
                <w:sz w:val="16"/>
                <w:szCs w:val="16"/>
              </w:rPr>
              <w:t xml:space="preserve">[-7.48, 17.71]</w:t>
            </w:r>
          </w:p>
        </w:tc>
        <w:tc>
          <w:tcPr>
            <w:tcW w:w="900" w:type="dxa"/>
          </w:tcPr>
          <w:p>
            <w:pPr>
              <w:spacing w:before="0" w:after="0" w:line="240" w:lineRule="auto"/>
            </w:pPr>
            <w:r>
              <w:rPr>
                <w:rFonts w:ascii="Arial" w:hAnsi="Arial" w:cs="Arial" w:eastAsia="Arial"/>
                <w:sz w:val="16"/>
                <w:szCs w:val="16"/>
              </w:rPr>
              <w:t xml:space="preserve">0.426</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0 to 7, with code 79 as 0</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0.613</w:t>
            </w:r>
          </w:p>
        </w:tc>
        <w:tc>
          <w:tcPr>
            <w:tcW w:w="900" w:type="dxa"/>
          </w:tcPr>
          <w:p>
            <w:pPr>
              <w:spacing w:before="0" w:after="0" w:line="240" w:lineRule="auto"/>
            </w:pPr>
            <w:r>
              <w:rPr>
                <w:rFonts w:ascii="Arial" w:hAnsi="Arial" w:cs="Arial" w:eastAsia="Arial"/>
                <w:sz w:val="16"/>
                <w:szCs w:val="16"/>
              </w:rPr>
              <w:t xml:space="preserve">0.311</w:t>
            </w:r>
          </w:p>
        </w:tc>
        <w:tc>
          <w:tcPr>
            <w:tcW w:w="1700" w:type="dxa"/>
          </w:tcPr>
          <w:p>
            <w:pPr>
              <w:spacing w:before="0" w:after="0" w:line="240" w:lineRule="auto"/>
            </w:pPr>
            <w:r>
              <w:rPr>
                <w:rFonts w:ascii="Arial" w:hAnsi="Arial" w:cs="Arial" w:eastAsia="Arial"/>
                <w:sz w:val="16"/>
                <w:szCs w:val="16"/>
              </w:rPr>
              <w:t xml:space="preserve">[0.003, 1.222]</w:t>
            </w:r>
          </w:p>
        </w:tc>
        <w:tc>
          <w:tcPr>
            <w:tcW w:w="900" w:type="dxa"/>
          </w:tcPr>
          <w:p>
            <w:pPr>
              <w:spacing w:before="0" w:after="0" w:line="240" w:lineRule="auto"/>
            </w:pPr>
            <w:r>
              <w:rPr>
                <w:rFonts w:ascii="Arial" w:hAnsi="Arial" w:cs="Arial" w:eastAsia="Arial"/>
                <w:sz w:val="16"/>
                <w:szCs w:val="16"/>
              </w:rPr>
              <w:t xml:space="preserve">0.049</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0.679</w:t>
            </w:r>
          </w:p>
        </w:tc>
        <w:tc>
          <w:tcPr>
            <w:tcW w:w="900" w:type="dxa"/>
          </w:tcPr>
          <w:p>
            <w:pPr>
              <w:spacing w:before="0" w:after="0" w:line="240" w:lineRule="auto"/>
            </w:pPr>
            <w:r>
              <w:rPr>
                <w:rFonts w:ascii="Arial" w:hAnsi="Arial" w:cs="Arial" w:eastAsia="Arial"/>
                <w:sz w:val="16"/>
                <w:szCs w:val="16"/>
              </w:rPr>
              <w:t xml:space="preserve">0.350</w:t>
            </w:r>
          </w:p>
        </w:tc>
        <w:tc>
          <w:tcPr>
            <w:tcW w:w="1700" w:type="dxa"/>
          </w:tcPr>
          <w:p>
            <w:pPr>
              <w:spacing w:before="0" w:after="0" w:line="240" w:lineRule="auto"/>
            </w:pPr>
            <w:r>
              <w:rPr>
                <w:rFonts w:ascii="Arial" w:hAnsi="Arial" w:cs="Arial" w:eastAsia="Arial"/>
                <w:sz w:val="16"/>
                <w:szCs w:val="16"/>
              </w:rPr>
              <w:t xml:space="preserve">[-0.008, 1.366]</w:t>
            </w:r>
          </w:p>
        </w:tc>
        <w:tc>
          <w:tcPr>
            <w:tcW w:w="900" w:type="dxa"/>
          </w:tcPr>
          <w:p>
            <w:pPr>
              <w:spacing w:before="0" w:after="0" w:line="240" w:lineRule="auto"/>
            </w:pPr>
            <w:r>
              <w:rPr>
                <w:rFonts w:ascii="Arial" w:hAnsi="Arial" w:cs="Arial" w:eastAsia="Arial"/>
                <w:sz w:val="16"/>
                <w:szCs w:val="16"/>
              </w:rPr>
              <w:t xml:space="preserve">0.053</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0.193</w:t>
            </w:r>
          </w:p>
        </w:tc>
        <w:tc>
          <w:tcPr>
            <w:tcW w:w="900" w:type="dxa"/>
          </w:tcPr>
          <w:p>
            <w:pPr>
              <w:spacing w:before="0" w:after="0" w:line="240" w:lineRule="auto"/>
            </w:pPr>
            <w:r>
              <w:rPr>
                <w:rFonts w:ascii="Arial" w:hAnsi="Arial" w:cs="Arial" w:eastAsia="Arial"/>
                <w:sz w:val="16"/>
                <w:szCs w:val="16"/>
              </w:rPr>
              <w:t xml:space="preserve">0.233</w:t>
            </w:r>
          </w:p>
        </w:tc>
        <w:tc>
          <w:tcPr>
            <w:tcW w:w="1700" w:type="dxa"/>
          </w:tcPr>
          <w:p>
            <w:pPr>
              <w:spacing w:before="0" w:after="0" w:line="240" w:lineRule="auto"/>
            </w:pPr>
            <w:r>
              <w:rPr>
                <w:rFonts w:ascii="Arial" w:hAnsi="Arial" w:cs="Arial" w:eastAsia="Arial"/>
                <w:sz w:val="16"/>
                <w:szCs w:val="16"/>
              </w:rPr>
              <w:t xml:space="preserve">[-0.263, 0.650]</w:t>
            </w:r>
          </w:p>
        </w:tc>
        <w:tc>
          <w:tcPr>
            <w:tcW w:w="900" w:type="dxa"/>
          </w:tcPr>
          <w:p>
            <w:pPr>
              <w:spacing w:before="0" w:after="0" w:line="240" w:lineRule="auto"/>
            </w:pPr>
            <w:r>
              <w:rPr>
                <w:rFonts w:ascii="Arial" w:hAnsi="Arial" w:cs="Arial" w:eastAsia="Arial"/>
                <w:sz w:val="16"/>
                <w:szCs w:val="16"/>
              </w:rPr>
              <w:t xml:space="preserve">0.407</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0.486</w:t>
            </w:r>
          </w:p>
        </w:tc>
        <w:tc>
          <w:tcPr>
            <w:tcW w:w="900" w:type="dxa"/>
          </w:tcPr>
          <w:p>
            <w:pPr>
              <w:spacing w:before="0" w:after="0" w:line="240" w:lineRule="auto"/>
            </w:pPr>
            <w:r>
              <w:rPr>
                <w:rFonts w:ascii="Arial" w:hAnsi="Arial" w:cs="Arial" w:eastAsia="Arial"/>
                <w:sz w:val="16"/>
                <w:szCs w:val="16"/>
              </w:rPr>
              <w:t xml:space="preserve">0.376</w:t>
            </w:r>
          </w:p>
        </w:tc>
        <w:tc>
          <w:tcPr>
            <w:tcW w:w="1700" w:type="dxa"/>
          </w:tcPr>
          <w:p>
            <w:pPr>
              <w:spacing w:before="0" w:after="0" w:line="240" w:lineRule="auto"/>
            </w:pPr>
            <w:r>
              <w:rPr>
                <w:rFonts w:ascii="Arial" w:hAnsi="Arial" w:cs="Arial" w:eastAsia="Arial"/>
                <w:sz w:val="16"/>
                <w:szCs w:val="16"/>
              </w:rPr>
              <w:t xml:space="preserve">[-0.252, 1.224]</w:t>
            </w:r>
          </w:p>
        </w:tc>
        <w:tc>
          <w:tcPr>
            <w:tcW w:w="900" w:type="dxa"/>
          </w:tcPr>
          <w:p>
            <w:pPr>
              <w:spacing w:before="0" w:after="0" w:line="240" w:lineRule="auto"/>
            </w:pPr>
            <w:r>
              <w:rPr>
                <w:rFonts w:ascii="Arial" w:hAnsi="Arial" w:cs="Arial" w:eastAsia="Arial"/>
                <w:sz w:val="16"/>
                <w:szCs w:val="16"/>
              </w:rPr>
              <w:t xml:space="preserve">0.197</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b/>
                <w:bCs/>
                <w:sz w:val="16"/>
                <w:szCs w:val="16"/>
              </w:rPr>
              <w:t xml:space="preserve">Code 79 as the lowest category, R15-rating-2016, M4 + education, interviewer's rating of Mandarin with code 79 as the lowest category, ordered logit, 20 imputed data sets (respondents born 2000 or later form one birth cohort group)</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1 or above, that is, not code 79,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6.61</w:t>
            </w:r>
          </w:p>
        </w:tc>
        <w:tc>
          <w:tcPr>
            <w:tcW w:w="900" w:type="dxa"/>
          </w:tcPr>
          <w:p>
            <w:pPr>
              <w:spacing w:before="0" w:after="0" w:line="240" w:lineRule="auto"/>
            </w:pPr>
            <w:r>
              <w:rPr>
                <w:rFonts w:ascii="Arial" w:hAnsi="Arial" w:cs="Arial" w:eastAsia="Arial"/>
                <w:sz w:val="16"/>
                <w:szCs w:val="16"/>
              </w:rPr>
              <w:t xml:space="preserve">2.79</w:t>
            </w:r>
          </w:p>
        </w:tc>
        <w:tc>
          <w:tcPr>
            <w:tcW w:w="1700" w:type="dxa"/>
          </w:tcPr>
          <w:p>
            <w:pPr>
              <w:spacing w:before="0" w:after="0" w:line="240" w:lineRule="auto"/>
            </w:pPr>
            <w:r>
              <w:rPr>
                <w:rFonts w:ascii="Arial" w:hAnsi="Arial" w:cs="Arial" w:eastAsia="Arial"/>
                <w:sz w:val="16"/>
                <w:szCs w:val="16"/>
              </w:rPr>
              <w:t xml:space="preserve">[1.15, 12.07]</w:t>
            </w:r>
          </w:p>
        </w:tc>
        <w:tc>
          <w:tcPr>
            <w:tcW w:w="900" w:type="dxa"/>
          </w:tcPr>
          <w:p>
            <w:pPr>
              <w:spacing w:before="0" w:after="0" w:line="240" w:lineRule="auto"/>
            </w:pPr>
            <w:r>
              <w:rPr>
                <w:rFonts w:ascii="Arial" w:hAnsi="Arial" w:cs="Arial" w:eastAsia="Arial"/>
                <w:sz w:val="16"/>
                <w:szCs w:val="16"/>
              </w:rPr>
              <w:t xml:space="preserve">0.018</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7.42</w:t>
            </w:r>
          </w:p>
        </w:tc>
        <w:tc>
          <w:tcPr>
            <w:tcW w:w="900" w:type="dxa"/>
          </w:tcPr>
          <w:p>
            <w:pPr>
              <w:spacing w:before="0" w:after="0" w:line="240" w:lineRule="auto"/>
            </w:pPr>
            <w:r>
              <w:rPr>
                <w:rFonts w:ascii="Arial" w:hAnsi="Arial" w:cs="Arial" w:eastAsia="Arial"/>
                <w:sz w:val="16"/>
                <w:szCs w:val="16"/>
              </w:rPr>
              <w:t xml:space="preserve">3.16</w:t>
            </w:r>
          </w:p>
        </w:tc>
        <w:tc>
          <w:tcPr>
            <w:tcW w:w="1700" w:type="dxa"/>
          </w:tcPr>
          <w:p>
            <w:pPr>
              <w:spacing w:before="0" w:after="0" w:line="240" w:lineRule="auto"/>
            </w:pPr>
            <w:r>
              <w:rPr>
                <w:rFonts w:ascii="Arial" w:hAnsi="Arial" w:cs="Arial" w:eastAsia="Arial"/>
                <w:sz w:val="16"/>
                <w:szCs w:val="16"/>
              </w:rPr>
              <w:t xml:space="preserve">[1.22, 13.63]</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1.48</w:t>
            </w:r>
          </w:p>
        </w:tc>
        <w:tc>
          <w:tcPr>
            <w:tcW w:w="900" w:type="dxa"/>
          </w:tcPr>
          <w:p>
            <w:pPr>
              <w:spacing w:before="0" w:after="0" w:line="240" w:lineRule="auto"/>
            </w:pPr>
            <w:r>
              <w:rPr>
                <w:rFonts w:ascii="Arial" w:hAnsi="Arial" w:cs="Arial" w:eastAsia="Arial"/>
                <w:sz w:val="16"/>
                <w:szCs w:val="16"/>
              </w:rPr>
              <w:t xml:space="preserve">1.59</w:t>
            </w:r>
          </w:p>
        </w:tc>
        <w:tc>
          <w:tcPr>
            <w:tcW w:w="1700" w:type="dxa"/>
          </w:tcPr>
          <w:p>
            <w:pPr>
              <w:spacing w:before="0" w:after="0" w:line="240" w:lineRule="auto"/>
            </w:pPr>
            <w:r>
              <w:rPr>
                <w:rFonts w:ascii="Arial" w:hAnsi="Arial" w:cs="Arial" w:eastAsia="Arial"/>
                <w:sz w:val="16"/>
                <w:szCs w:val="16"/>
              </w:rPr>
              <w:t xml:space="preserve">[-1.63, 4.59]</w:t>
            </w:r>
          </w:p>
        </w:tc>
        <w:tc>
          <w:tcPr>
            <w:tcW w:w="900" w:type="dxa"/>
          </w:tcPr>
          <w:p>
            <w:pPr>
              <w:spacing w:before="0" w:after="0" w:line="240" w:lineRule="auto"/>
            </w:pPr>
            <w:r>
              <w:rPr>
                <w:rFonts w:ascii="Arial" w:hAnsi="Arial" w:cs="Arial" w:eastAsia="Arial"/>
                <w:sz w:val="16"/>
                <w:szCs w:val="16"/>
              </w:rPr>
              <w:t xml:space="preserve">0.351</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5.94</w:t>
            </w:r>
          </w:p>
        </w:tc>
        <w:tc>
          <w:tcPr>
            <w:tcW w:w="900" w:type="dxa"/>
          </w:tcPr>
          <w:p>
            <w:pPr>
              <w:spacing w:before="0" w:after="0" w:line="240" w:lineRule="auto"/>
            </w:pPr>
            <w:r>
              <w:rPr>
                <w:rFonts w:ascii="Arial" w:hAnsi="Arial" w:cs="Arial" w:eastAsia="Arial"/>
                <w:sz w:val="16"/>
                <w:szCs w:val="16"/>
              </w:rPr>
              <w:t xml:space="preserve">3.23</w:t>
            </w:r>
          </w:p>
        </w:tc>
        <w:tc>
          <w:tcPr>
            <w:tcW w:w="1700" w:type="dxa"/>
          </w:tcPr>
          <w:p>
            <w:pPr>
              <w:spacing w:before="0" w:after="0" w:line="240" w:lineRule="auto"/>
            </w:pPr>
            <w:r>
              <w:rPr>
                <w:rFonts w:ascii="Arial" w:hAnsi="Arial" w:cs="Arial" w:eastAsia="Arial"/>
                <w:sz w:val="16"/>
                <w:szCs w:val="16"/>
              </w:rPr>
              <w:t xml:space="preserve">[-0.39, 12.28]</w:t>
            </w:r>
          </w:p>
        </w:tc>
        <w:tc>
          <w:tcPr>
            <w:tcW w:w="900" w:type="dxa"/>
          </w:tcPr>
          <w:p>
            <w:pPr>
              <w:spacing w:before="0" w:after="0" w:line="240" w:lineRule="auto"/>
            </w:pPr>
            <w:r>
              <w:rPr>
                <w:rFonts w:ascii="Arial" w:hAnsi="Arial" w:cs="Arial" w:eastAsia="Arial"/>
                <w:sz w:val="16"/>
                <w:szCs w:val="16"/>
              </w:rPr>
              <w:t xml:space="preserve">0.066</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2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8.00</w:t>
            </w:r>
          </w:p>
        </w:tc>
        <w:tc>
          <w:tcPr>
            <w:tcW w:w="900" w:type="dxa"/>
          </w:tcPr>
          <w:p>
            <w:pPr>
              <w:spacing w:before="0" w:after="0" w:line="240" w:lineRule="auto"/>
            </w:pPr>
            <w:r>
              <w:rPr>
                <w:rFonts w:ascii="Arial" w:hAnsi="Arial" w:cs="Arial" w:eastAsia="Arial"/>
                <w:sz w:val="16"/>
                <w:szCs w:val="16"/>
              </w:rPr>
              <w:t xml:space="preserve">3.40</w:t>
            </w:r>
          </w:p>
        </w:tc>
        <w:tc>
          <w:tcPr>
            <w:tcW w:w="1700" w:type="dxa"/>
          </w:tcPr>
          <w:p>
            <w:pPr>
              <w:spacing w:before="0" w:after="0" w:line="240" w:lineRule="auto"/>
            </w:pPr>
            <w:r>
              <w:rPr>
                <w:rFonts w:ascii="Arial" w:hAnsi="Arial" w:cs="Arial" w:eastAsia="Arial"/>
                <w:sz w:val="16"/>
                <w:szCs w:val="16"/>
              </w:rPr>
              <w:t xml:space="preserve">[1.34, 14.67]</w:t>
            </w:r>
          </w:p>
        </w:tc>
        <w:tc>
          <w:tcPr>
            <w:tcW w:w="900" w:type="dxa"/>
          </w:tcPr>
          <w:p>
            <w:pPr>
              <w:spacing w:before="0" w:after="0" w:line="240" w:lineRule="auto"/>
            </w:pPr>
            <w:r>
              <w:rPr>
                <w:rFonts w:ascii="Arial" w:hAnsi="Arial" w:cs="Arial" w:eastAsia="Arial"/>
                <w:sz w:val="16"/>
                <w:szCs w:val="16"/>
              </w:rPr>
              <w:t xml:space="preserve">0.019</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8.96</w:t>
            </w:r>
          </w:p>
        </w:tc>
        <w:tc>
          <w:tcPr>
            <w:tcW w:w="900" w:type="dxa"/>
          </w:tcPr>
          <w:p>
            <w:pPr>
              <w:spacing w:before="0" w:after="0" w:line="240" w:lineRule="auto"/>
            </w:pPr>
            <w:r>
              <w:rPr>
                <w:rFonts w:ascii="Arial" w:hAnsi="Arial" w:cs="Arial" w:eastAsia="Arial"/>
                <w:sz w:val="16"/>
                <w:szCs w:val="16"/>
              </w:rPr>
              <w:t xml:space="preserve">3.86</w:t>
            </w:r>
          </w:p>
        </w:tc>
        <w:tc>
          <w:tcPr>
            <w:tcW w:w="1700" w:type="dxa"/>
          </w:tcPr>
          <w:p>
            <w:pPr>
              <w:spacing w:before="0" w:after="0" w:line="240" w:lineRule="auto"/>
            </w:pPr>
            <w:r>
              <w:rPr>
                <w:rFonts w:ascii="Arial" w:hAnsi="Arial" w:cs="Arial" w:eastAsia="Arial"/>
                <w:sz w:val="16"/>
                <w:szCs w:val="16"/>
              </w:rPr>
              <w:t xml:space="preserve">[1.39, 16.54]</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1.92</w:t>
            </w:r>
          </w:p>
        </w:tc>
        <w:tc>
          <w:tcPr>
            <w:tcW w:w="900" w:type="dxa"/>
          </w:tcPr>
          <w:p>
            <w:pPr>
              <w:spacing w:before="0" w:after="0" w:line="240" w:lineRule="auto"/>
            </w:pPr>
            <w:r>
              <w:rPr>
                <w:rFonts w:ascii="Arial" w:hAnsi="Arial" w:cs="Arial" w:eastAsia="Arial"/>
                <w:sz w:val="16"/>
                <w:szCs w:val="16"/>
              </w:rPr>
              <w:t xml:space="preserve">2.06</w:t>
            </w:r>
          </w:p>
        </w:tc>
        <w:tc>
          <w:tcPr>
            <w:tcW w:w="1700" w:type="dxa"/>
          </w:tcPr>
          <w:p>
            <w:pPr>
              <w:spacing w:before="0" w:after="0" w:line="240" w:lineRule="auto"/>
            </w:pPr>
            <w:r>
              <w:rPr>
                <w:rFonts w:ascii="Arial" w:hAnsi="Arial" w:cs="Arial" w:eastAsia="Arial"/>
                <w:sz w:val="16"/>
                <w:szCs w:val="16"/>
              </w:rPr>
              <w:t xml:space="preserve">[-2.11, 5.96]</w:t>
            </w:r>
          </w:p>
        </w:tc>
        <w:tc>
          <w:tcPr>
            <w:tcW w:w="900" w:type="dxa"/>
          </w:tcPr>
          <w:p>
            <w:pPr>
              <w:spacing w:before="0" w:after="0" w:line="240" w:lineRule="auto"/>
            </w:pPr>
            <w:r>
              <w:rPr>
                <w:rFonts w:ascii="Arial" w:hAnsi="Arial" w:cs="Arial" w:eastAsia="Arial"/>
                <w:sz w:val="16"/>
                <w:szCs w:val="16"/>
              </w:rPr>
              <w:t xml:space="preserve">0.350</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7.04</w:t>
            </w:r>
          </w:p>
        </w:tc>
        <w:tc>
          <w:tcPr>
            <w:tcW w:w="900" w:type="dxa"/>
          </w:tcPr>
          <w:p>
            <w:pPr>
              <w:spacing w:before="0" w:after="0" w:line="240" w:lineRule="auto"/>
            </w:pPr>
            <w:r>
              <w:rPr>
                <w:rFonts w:ascii="Arial" w:hAnsi="Arial" w:cs="Arial" w:eastAsia="Arial"/>
                <w:sz w:val="16"/>
                <w:szCs w:val="16"/>
              </w:rPr>
              <w:t xml:space="preserve">4.01</w:t>
            </w:r>
          </w:p>
        </w:tc>
        <w:tc>
          <w:tcPr>
            <w:tcW w:w="1700" w:type="dxa"/>
          </w:tcPr>
          <w:p>
            <w:pPr>
              <w:spacing w:before="0" w:after="0" w:line="240" w:lineRule="auto"/>
            </w:pPr>
            <w:r>
              <w:rPr>
                <w:rFonts w:ascii="Arial" w:hAnsi="Arial" w:cs="Arial" w:eastAsia="Arial"/>
                <w:sz w:val="16"/>
                <w:szCs w:val="16"/>
              </w:rPr>
              <w:t xml:space="preserve">[-0.82, 14.90]</w:t>
            </w:r>
          </w:p>
        </w:tc>
        <w:tc>
          <w:tcPr>
            <w:tcW w:w="900" w:type="dxa"/>
          </w:tcPr>
          <w:p>
            <w:pPr>
              <w:spacing w:before="0" w:after="0" w:line="240" w:lineRule="auto"/>
            </w:pPr>
            <w:r>
              <w:rPr>
                <w:rFonts w:ascii="Arial" w:hAnsi="Arial" w:cs="Arial" w:eastAsia="Arial"/>
                <w:sz w:val="16"/>
                <w:szCs w:val="16"/>
              </w:rPr>
              <w:t xml:space="preserve">0.079</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3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9.26</w:t>
            </w:r>
          </w:p>
        </w:tc>
        <w:tc>
          <w:tcPr>
            <w:tcW w:w="900" w:type="dxa"/>
          </w:tcPr>
          <w:p>
            <w:pPr>
              <w:spacing w:before="0" w:after="0" w:line="240" w:lineRule="auto"/>
            </w:pPr>
            <w:r>
              <w:rPr>
                <w:rFonts w:ascii="Arial" w:hAnsi="Arial" w:cs="Arial" w:eastAsia="Arial"/>
                <w:sz w:val="16"/>
                <w:szCs w:val="16"/>
              </w:rPr>
              <w:t xml:space="preserve">3.97</w:t>
            </w:r>
          </w:p>
        </w:tc>
        <w:tc>
          <w:tcPr>
            <w:tcW w:w="1700" w:type="dxa"/>
          </w:tcPr>
          <w:p>
            <w:pPr>
              <w:spacing w:before="0" w:after="0" w:line="240" w:lineRule="auto"/>
            </w:pPr>
            <w:r>
              <w:rPr>
                <w:rFonts w:ascii="Arial" w:hAnsi="Arial" w:cs="Arial" w:eastAsia="Arial"/>
                <w:sz w:val="16"/>
                <w:szCs w:val="16"/>
              </w:rPr>
              <w:t xml:space="preserve">[1.48, 17.03]</w:t>
            </w:r>
          </w:p>
        </w:tc>
        <w:tc>
          <w:tcPr>
            <w:tcW w:w="900" w:type="dxa"/>
          </w:tcPr>
          <w:p>
            <w:pPr>
              <w:spacing w:before="0" w:after="0" w:line="240" w:lineRule="auto"/>
            </w:pPr>
            <w:r>
              <w:rPr>
                <w:rFonts w:ascii="Arial" w:hAnsi="Arial" w:cs="Arial" w:eastAsia="Arial"/>
                <w:sz w:val="16"/>
                <w:szCs w:val="16"/>
              </w:rPr>
              <w:t xml:space="preserve">0.020</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10.35</w:t>
            </w:r>
          </w:p>
        </w:tc>
        <w:tc>
          <w:tcPr>
            <w:tcW w:w="900" w:type="dxa"/>
          </w:tcPr>
          <w:p>
            <w:pPr>
              <w:spacing w:before="0" w:after="0" w:line="240" w:lineRule="auto"/>
            </w:pPr>
            <w:r>
              <w:rPr>
                <w:rFonts w:ascii="Arial" w:hAnsi="Arial" w:cs="Arial" w:eastAsia="Arial"/>
                <w:sz w:val="16"/>
                <w:szCs w:val="16"/>
              </w:rPr>
              <w:t xml:space="preserve">4.50</w:t>
            </w:r>
          </w:p>
        </w:tc>
        <w:tc>
          <w:tcPr>
            <w:tcW w:w="1700" w:type="dxa"/>
          </w:tcPr>
          <w:p>
            <w:pPr>
              <w:spacing w:before="0" w:after="0" w:line="240" w:lineRule="auto"/>
            </w:pPr>
            <w:r>
              <w:rPr>
                <w:rFonts w:ascii="Arial" w:hAnsi="Arial" w:cs="Arial" w:eastAsia="Arial"/>
                <w:sz w:val="16"/>
                <w:szCs w:val="16"/>
              </w:rPr>
              <w:t xml:space="preserve">[1.52, 19.17]</w:t>
            </w:r>
          </w:p>
        </w:tc>
        <w:tc>
          <w:tcPr>
            <w:tcW w:w="900" w:type="dxa"/>
          </w:tcPr>
          <w:p>
            <w:pPr>
              <w:spacing w:before="0" w:after="0" w:line="240" w:lineRule="auto"/>
            </w:pPr>
            <w:r>
              <w:rPr>
                <w:rFonts w:ascii="Arial" w:hAnsi="Arial" w:cs="Arial" w:eastAsia="Arial"/>
                <w:sz w:val="16"/>
                <w:szCs w:val="16"/>
              </w:rPr>
              <w:t xml:space="preserve">0.022</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2.39</w:t>
            </w:r>
          </w:p>
        </w:tc>
        <w:tc>
          <w:tcPr>
            <w:tcW w:w="900" w:type="dxa"/>
          </w:tcPr>
          <w:p>
            <w:pPr>
              <w:spacing w:before="0" w:after="0" w:line="240" w:lineRule="auto"/>
            </w:pPr>
            <w:r>
              <w:rPr>
                <w:rFonts w:ascii="Arial" w:hAnsi="Arial" w:cs="Arial" w:eastAsia="Arial"/>
                <w:sz w:val="16"/>
                <w:szCs w:val="16"/>
              </w:rPr>
              <w:t xml:space="preserve">2.55</w:t>
            </w:r>
          </w:p>
        </w:tc>
        <w:tc>
          <w:tcPr>
            <w:tcW w:w="1700" w:type="dxa"/>
          </w:tcPr>
          <w:p>
            <w:pPr>
              <w:spacing w:before="0" w:after="0" w:line="240" w:lineRule="auto"/>
            </w:pPr>
            <w:r>
              <w:rPr>
                <w:rFonts w:ascii="Arial" w:hAnsi="Arial" w:cs="Arial" w:eastAsia="Arial"/>
                <w:sz w:val="16"/>
                <w:szCs w:val="16"/>
              </w:rPr>
              <w:t xml:space="preserve">[-2.61, 7.38]</w:t>
            </w:r>
          </w:p>
        </w:tc>
        <w:tc>
          <w:tcPr>
            <w:tcW w:w="900" w:type="dxa"/>
          </w:tcPr>
          <w:p>
            <w:pPr>
              <w:spacing w:before="0" w:after="0" w:line="240" w:lineRule="auto"/>
            </w:pPr>
            <w:r>
              <w:rPr>
                <w:rFonts w:ascii="Arial" w:hAnsi="Arial" w:cs="Arial" w:eastAsia="Arial"/>
                <w:sz w:val="16"/>
                <w:szCs w:val="16"/>
              </w:rPr>
              <w:t xml:space="preserve">0.349</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7.96</w:t>
            </w:r>
          </w:p>
        </w:tc>
        <w:tc>
          <w:tcPr>
            <w:tcW w:w="900" w:type="dxa"/>
          </w:tcPr>
          <w:p>
            <w:pPr>
              <w:spacing w:before="0" w:after="0" w:line="240" w:lineRule="auto"/>
            </w:pPr>
            <w:r>
              <w:rPr>
                <w:rFonts w:ascii="Arial" w:hAnsi="Arial" w:cs="Arial" w:eastAsia="Arial"/>
                <w:sz w:val="16"/>
                <w:szCs w:val="16"/>
              </w:rPr>
              <w:t xml:space="preserve">4.75</w:t>
            </w:r>
          </w:p>
        </w:tc>
        <w:tc>
          <w:tcPr>
            <w:tcW w:w="1700" w:type="dxa"/>
          </w:tcPr>
          <w:p>
            <w:pPr>
              <w:spacing w:before="0" w:after="0" w:line="240" w:lineRule="auto"/>
            </w:pPr>
            <w:r>
              <w:rPr>
                <w:rFonts w:ascii="Arial" w:hAnsi="Arial" w:cs="Arial" w:eastAsia="Arial"/>
                <w:sz w:val="16"/>
                <w:szCs w:val="16"/>
              </w:rPr>
              <w:t xml:space="preserve">[-1.35, 17.27]</w:t>
            </w:r>
          </w:p>
        </w:tc>
        <w:tc>
          <w:tcPr>
            <w:tcW w:w="900" w:type="dxa"/>
          </w:tcPr>
          <w:p>
            <w:pPr>
              <w:spacing w:before="0" w:after="0" w:line="240" w:lineRule="auto"/>
            </w:pPr>
            <w:r>
              <w:rPr>
                <w:rFonts w:ascii="Arial" w:hAnsi="Arial" w:cs="Arial" w:eastAsia="Arial"/>
                <w:sz w:val="16"/>
                <w:szCs w:val="16"/>
              </w:rPr>
              <w:t xml:space="preserve">0.094</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4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10.34</w:t>
            </w:r>
          </w:p>
        </w:tc>
        <w:tc>
          <w:tcPr>
            <w:tcW w:w="900" w:type="dxa"/>
          </w:tcPr>
          <w:p>
            <w:pPr>
              <w:spacing w:before="0" w:after="0" w:line="240" w:lineRule="auto"/>
            </w:pPr>
            <w:r>
              <w:rPr>
                <w:rFonts w:ascii="Arial" w:hAnsi="Arial" w:cs="Arial" w:eastAsia="Arial"/>
                <w:sz w:val="16"/>
                <w:szCs w:val="16"/>
              </w:rPr>
              <w:t xml:space="preserve">4.49</w:t>
            </w:r>
          </w:p>
        </w:tc>
        <w:tc>
          <w:tcPr>
            <w:tcW w:w="1700" w:type="dxa"/>
          </w:tcPr>
          <w:p>
            <w:pPr>
              <w:spacing w:before="0" w:after="0" w:line="240" w:lineRule="auto"/>
            </w:pPr>
            <w:r>
              <w:rPr>
                <w:rFonts w:ascii="Arial" w:hAnsi="Arial" w:cs="Arial" w:eastAsia="Arial"/>
                <w:sz w:val="16"/>
                <w:szCs w:val="16"/>
              </w:rPr>
              <w:t xml:space="preserve">[1.54, 19.13]</w:t>
            </w:r>
          </w:p>
        </w:tc>
        <w:tc>
          <w:tcPr>
            <w:tcW w:w="900" w:type="dxa"/>
          </w:tcPr>
          <w:p>
            <w:pPr>
              <w:spacing w:before="0" w:after="0" w:line="240" w:lineRule="auto"/>
            </w:pPr>
            <w:r>
              <w:rPr>
                <w:rFonts w:ascii="Arial" w:hAnsi="Arial" w:cs="Arial" w:eastAsia="Arial"/>
                <w:sz w:val="16"/>
                <w:szCs w:val="16"/>
              </w:rPr>
              <w:t xml:space="preserve">0.021</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11.52</w:t>
            </w:r>
          </w:p>
        </w:tc>
        <w:tc>
          <w:tcPr>
            <w:tcW w:w="900" w:type="dxa"/>
          </w:tcPr>
          <w:p>
            <w:pPr>
              <w:spacing w:before="0" w:after="0" w:line="240" w:lineRule="auto"/>
            </w:pPr>
            <w:r>
              <w:rPr>
                <w:rFonts w:ascii="Arial" w:hAnsi="Arial" w:cs="Arial" w:eastAsia="Arial"/>
                <w:sz w:val="16"/>
                <w:szCs w:val="16"/>
              </w:rPr>
              <w:t xml:space="preserve">5.09</w:t>
            </w:r>
          </w:p>
        </w:tc>
        <w:tc>
          <w:tcPr>
            <w:tcW w:w="1700" w:type="dxa"/>
          </w:tcPr>
          <w:p>
            <w:pPr>
              <w:spacing w:before="0" w:after="0" w:line="240" w:lineRule="auto"/>
            </w:pPr>
            <w:r>
              <w:rPr>
                <w:rFonts w:ascii="Arial" w:hAnsi="Arial" w:cs="Arial" w:eastAsia="Arial"/>
                <w:sz w:val="16"/>
                <w:szCs w:val="16"/>
              </w:rPr>
              <w:t xml:space="preserve">[1.54, 21.49]</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2.86</w:t>
            </w:r>
          </w:p>
        </w:tc>
        <w:tc>
          <w:tcPr>
            <w:tcW w:w="900" w:type="dxa"/>
          </w:tcPr>
          <w:p>
            <w:pPr>
              <w:spacing w:before="0" w:after="0" w:line="240" w:lineRule="auto"/>
            </w:pPr>
            <w:r>
              <w:rPr>
                <w:rFonts w:ascii="Arial" w:hAnsi="Arial" w:cs="Arial" w:eastAsia="Arial"/>
                <w:sz w:val="16"/>
                <w:szCs w:val="16"/>
              </w:rPr>
              <w:t xml:space="preserve">3.06</w:t>
            </w:r>
          </w:p>
        </w:tc>
        <w:tc>
          <w:tcPr>
            <w:tcW w:w="1700" w:type="dxa"/>
          </w:tcPr>
          <w:p>
            <w:pPr>
              <w:spacing w:before="0" w:after="0" w:line="240" w:lineRule="auto"/>
            </w:pPr>
            <w:r>
              <w:rPr>
                <w:rFonts w:ascii="Arial" w:hAnsi="Arial" w:cs="Arial" w:eastAsia="Arial"/>
                <w:sz w:val="16"/>
                <w:szCs w:val="16"/>
              </w:rPr>
              <w:t xml:space="preserve">[-3.14, 8.87]</w:t>
            </w:r>
          </w:p>
        </w:tc>
        <w:tc>
          <w:tcPr>
            <w:tcW w:w="900" w:type="dxa"/>
          </w:tcPr>
          <w:p>
            <w:pPr>
              <w:spacing w:before="0" w:after="0" w:line="240" w:lineRule="auto"/>
            </w:pPr>
            <w:r>
              <w:rPr>
                <w:rFonts w:ascii="Arial" w:hAnsi="Arial" w:cs="Arial" w:eastAsia="Arial"/>
                <w:sz w:val="16"/>
                <w:szCs w:val="16"/>
              </w:rPr>
              <w:t xml:space="preserve">0.350</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8.66</w:t>
            </w:r>
          </w:p>
        </w:tc>
        <w:tc>
          <w:tcPr>
            <w:tcW w:w="900" w:type="dxa"/>
          </w:tcPr>
          <w:p>
            <w:pPr>
              <w:spacing w:before="0" w:after="0" w:line="240" w:lineRule="auto"/>
            </w:pPr>
            <w:r>
              <w:rPr>
                <w:rFonts w:ascii="Arial" w:hAnsi="Arial" w:cs="Arial" w:eastAsia="Arial"/>
                <w:sz w:val="16"/>
                <w:szCs w:val="16"/>
              </w:rPr>
              <w:t xml:space="preserve">5.45</w:t>
            </w:r>
          </w:p>
        </w:tc>
        <w:tc>
          <w:tcPr>
            <w:tcW w:w="1700" w:type="dxa"/>
          </w:tcPr>
          <w:p>
            <w:pPr>
              <w:spacing w:before="0" w:after="0" w:line="240" w:lineRule="auto"/>
            </w:pPr>
            <w:r>
              <w:rPr>
                <w:rFonts w:ascii="Arial" w:hAnsi="Arial" w:cs="Arial" w:eastAsia="Arial"/>
                <w:sz w:val="16"/>
                <w:szCs w:val="16"/>
              </w:rPr>
              <w:t xml:space="preserve">[-2.03, 19.35]</w:t>
            </w:r>
          </w:p>
        </w:tc>
        <w:tc>
          <w:tcPr>
            <w:tcW w:w="900" w:type="dxa"/>
          </w:tcPr>
          <w:p>
            <w:pPr>
              <w:spacing w:before="0" w:after="0" w:line="240" w:lineRule="auto"/>
            </w:pPr>
            <w:r>
              <w:rPr>
                <w:rFonts w:ascii="Arial" w:hAnsi="Arial" w:cs="Arial" w:eastAsia="Arial"/>
                <w:sz w:val="16"/>
                <w:szCs w:val="16"/>
              </w:rPr>
              <w:t xml:space="preserve">0.112</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5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11.29</w:t>
            </w:r>
          </w:p>
        </w:tc>
        <w:tc>
          <w:tcPr>
            <w:tcW w:w="900" w:type="dxa"/>
          </w:tcPr>
          <w:p>
            <w:pPr>
              <w:spacing w:before="0" w:after="0" w:line="240" w:lineRule="auto"/>
            </w:pPr>
            <w:r>
              <w:rPr>
                <w:rFonts w:ascii="Arial" w:hAnsi="Arial" w:cs="Arial" w:eastAsia="Arial"/>
                <w:sz w:val="16"/>
                <w:szCs w:val="16"/>
              </w:rPr>
              <w:t xml:space="preserve">5.02</w:t>
            </w:r>
          </w:p>
        </w:tc>
        <w:tc>
          <w:tcPr>
            <w:tcW w:w="1700" w:type="dxa"/>
          </w:tcPr>
          <w:p>
            <w:pPr>
              <w:spacing w:before="0" w:after="0" w:line="240" w:lineRule="auto"/>
            </w:pPr>
            <w:r>
              <w:rPr>
                <w:rFonts w:ascii="Arial" w:hAnsi="Arial" w:cs="Arial" w:eastAsia="Arial"/>
                <w:sz w:val="16"/>
                <w:szCs w:val="16"/>
              </w:rPr>
              <w:t xml:space="preserve">[1.45, 21.12]</w:t>
            </w:r>
          </w:p>
        </w:tc>
        <w:tc>
          <w:tcPr>
            <w:tcW w:w="900" w:type="dxa"/>
          </w:tcPr>
          <w:p>
            <w:pPr>
              <w:spacing w:before="0" w:after="0" w:line="240" w:lineRule="auto"/>
            </w:pPr>
            <w:r>
              <w:rPr>
                <w:rFonts w:ascii="Arial" w:hAnsi="Arial" w:cs="Arial" w:eastAsia="Arial"/>
                <w:sz w:val="16"/>
                <w:szCs w:val="16"/>
              </w:rPr>
              <w:t xml:space="preserve">0.024</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12.53</w:t>
            </w:r>
          </w:p>
        </w:tc>
        <w:tc>
          <w:tcPr>
            <w:tcW w:w="900" w:type="dxa"/>
          </w:tcPr>
          <w:p>
            <w:pPr>
              <w:spacing w:before="0" w:after="0" w:line="240" w:lineRule="auto"/>
            </w:pPr>
            <w:r>
              <w:rPr>
                <w:rFonts w:ascii="Arial" w:hAnsi="Arial" w:cs="Arial" w:eastAsia="Arial"/>
                <w:sz w:val="16"/>
                <w:szCs w:val="16"/>
              </w:rPr>
              <w:t xml:space="preserve">5.68</w:t>
            </w:r>
          </w:p>
        </w:tc>
        <w:tc>
          <w:tcPr>
            <w:tcW w:w="1700" w:type="dxa"/>
          </w:tcPr>
          <w:p>
            <w:pPr>
              <w:spacing w:before="0" w:after="0" w:line="240" w:lineRule="auto"/>
            </w:pPr>
            <w:r>
              <w:rPr>
                <w:rFonts w:ascii="Arial" w:hAnsi="Arial" w:cs="Arial" w:eastAsia="Arial"/>
                <w:sz w:val="16"/>
                <w:szCs w:val="16"/>
              </w:rPr>
              <w:t xml:space="preserve">[1.40, 23.66]</w:t>
            </w:r>
          </w:p>
        </w:tc>
        <w:tc>
          <w:tcPr>
            <w:tcW w:w="900" w:type="dxa"/>
          </w:tcPr>
          <w:p>
            <w:pPr>
              <w:spacing w:before="0" w:after="0" w:line="240" w:lineRule="auto"/>
            </w:pPr>
            <w:r>
              <w:rPr>
                <w:rFonts w:ascii="Arial" w:hAnsi="Arial" w:cs="Arial" w:eastAsia="Arial"/>
                <w:sz w:val="16"/>
                <w:szCs w:val="16"/>
              </w:rPr>
              <w:t xml:space="preserve">0.027</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3.45</w:t>
            </w:r>
          </w:p>
        </w:tc>
        <w:tc>
          <w:tcPr>
            <w:tcW w:w="900" w:type="dxa"/>
          </w:tcPr>
          <w:p>
            <w:pPr>
              <w:spacing w:before="0" w:after="0" w:line="240" w:lineRule="auto"/>
            </w:pPr>
            <w:r>
              <w:rPr>
                <w:rFonts w:ascii="Arial" w:hAnsi="Arial" w:cs="Arial" w:eastAsia="Arial"/>
                <w:sz w:val="16"/>
                <w:szCs w:val="16"/>
              </w:rPr>
              <w:t xml:space="preserve">3.71</w:t>
            </w:r>
          </w:p>
        </w:tc>
        <w:tc>
          <w:tcPr>
            <w:tcW w:w="1700" w:type="dxa"/>
          </w:tcPr>
          <w:p>
            <w:pPr>
              <w:spacing w:before="0" w:after="0" w:line="240" w:lineRule="auto"/>
            </w:pPr>
            <w:r>
              <w:rPr>
                <w:rFonts w:ascii="Arial" w:hAnsi="Arial" w:cs="Arial" w:eastAsia="Arial"/>
                <w:sz w:val="16"/>
                <w:szCs w:val="16"/>
              </w:rPr>
              <w:t xml:space="preserve">[-3.83, 10.72]</w:t>
            </w:r>
          </w:p>
        </w:tc>
        <w:tc>
          <w:tcPr>
            <w:tcW w:w="900" w:type="dxa"/>
          </w:tcPr>
          <w:p>
            <w:pPr>
              <w:spacing w:before="0" w:after="0" w:line="240" w:lineRule="auto"/>
            </w:pPr>
            <w:r>
              <w:rPr>
                <w:rFonts w:ascii="Arial" w:hAnsi="Arial" w:cs="Arial" w:eastAsia="Arial"/>
                <w:sz w:val="16"/>
                <w:szCs w:val="16"/>
              </w:rPr>
              <w:t xml:space="preserve">0.353</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9.08</w:t>
            </w:r>
          </w:p>
        </w:tc>
        <w:tc>
          <w:tcPr>
            <w:tcW w:w="900" w:type="dxa"/>
          </w:tcPr>
          <w:p>
            <w:pPr>
              <w:spacing w:before="0" w:after="0" w:line="240" w:lineRule="auto"/>
            </w:pPr>
            <w:r>
              <w:rPr>
                <w:rFonts w:ascii="Arial" w:hAnsi="Arial" w:cs="Arial" w:eastAsia="Arial"/>
                <w:sz w:val="16"/>
                <w:szCs w:val="16"/>
              </w:rPr>
              <w:t xml:space="preserve">6.21</w:t>
            </w:r>
          </w:p>
        </w:tc>
        <w:tc>
          <w:tcPr>
            <w:tcW w:w="1700" w:type="dxa"/>
          </w:tcPr>
          <w:p>
            <w:pPr>
              <w:spacing w:before="0" w:after="0" w:line="240" w:lineRule="auto"/>
            </w:pPr>
            <w:r>
              <w:rPr>
                <w:rFonts w:ascii="Arial" w:hAnsi="Arial" w:cs="Arial" w:eastAsia="Arial"/>
                <w:sz w:val="16"/>
                <w:szCs w:val="16"/>
              </w:rPr>
              <w:t xml:space="preserve">[-3.09, 21.26]</w:t>
            </w:r>
          </w:p>
        </w:tc>
        <w:tc>
          <w:tcPr>
            <w:tcW w:w="900" w:type="dxa"/>
          </w:tcPr>
          <w:p>
            <w:pPr>
              <w:spacing w:before="0" w:after="0" w:line="240" w:lineRule="auto"/>
            </w:pPr>
            <w:r>
              <w:rPr>
                <w:rFonts w:ascii="Arial" w:hAnsi="Arial" w:cs="Arial" w:eastAsia="Arial"/>
                <w:sz w:val="16"/>
                <w:szCs w:val="16"/>
              </w:rPr>
              <w:t xml:space="preserve">0.144</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6 or above,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11.47</w:t>
            </w:r>
          </w:p>
        </w:tc>
        <w:tc>
          <w:tcPr>
            <w:tcW w:w="900" w:type="dxa"/>
          </w:tcPr>
          <w:p>
            <w:pPr>
              <w:spacing w:before="0" w:after="0" w:line="240" w:lineRule="auto"/>
            </w:pPr>
            <w:r>
              <w:rPr>
                <w:rFonts w:ascii="Arial" w:hAnsi="Arial" w:cs="Arial" w:eastAsia="Arial"/>
                <w:sz w:val="16"/>
                <w:szCs w:val="16"/>
              </w:rPr>
              <w:t xml:space="preserve">5.37</w:t>
            </w:r>
          </w:p>
        </w:tc>
        <w:tc>
          <w:tcPr>
            <w:tcW w:w="1700" w:type="dxa"/>
          </w:tcPr>
          <w:p>
            <w:pPr>
              <w:spacing w:before="0" w:after="0" w:line="240" w:lineRule="auto"/>
            </w:pPr>
            <w:r>
              <w:rPr>
                <w:rFonts w:ascii="Arial" w:hAnsi="Arial" w:cs="Arial" w:eastAsia="Arial"/>
                <w:sz w:val="16"/>
                <w:szCs w:val="16"/>
              </w:rPr>
              <w:t xml:space="preserve">[0.95, 22.00]</w:t>
            </w:r>
          </w:p>
        </w:tc>
        <w:tc>
          <w:tcPr>
            <w:tcW w:w="900" w:type="dxa"/>
          </w:tcPr>
          <w:p>
            <w:pPr>
              <w:spacing w:before="0" w:after="0" w:line="240" w:lineRule="auto"/>
            </w:pPr>
            <w:r>
              <w:rPr>
                <w:rFonts w:ascii="Arial" w:hAnsi="Arial" w:cs="Arial" w:eastAsia="Arial"/>
                <w:sz w:val="16"/>
                <w:szCs w:val="16"/>
              </w:rPr>
              <w:t xml:space="preserve">0.033</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12.62</w:t>
            </w:r>
          </w:p>
        </w:tc>
        <w:tc>
          <w:tcPr>
            <w:tcW w:w="900" w:type="dxa"/>
          </w:tcPr>
          <w:p>
            <w:pPr>
              <w:spacing w:before="0" w:after="0" w:line="240" w:lineRule="auto"/>
            </w:pPr>
            <w:r>
              <w:rPr>
                <w:rFonts w:ascii="Arial" w:hAnsi="Arial" w:cs="Arial" w:eastAsia="Arial"/>
                <w:sz w:val="16"/>
                <w:szCs w:val="16"/>
              </w:rPr>
              <w:t xml:space="preserve">6.05</w:t>
            </w:r>
          </w:p>
        </w:tc>
        <w:tc>
          <w:tcPr>
            <w:tcW w:w="1700" w:type="dxa"/>
          </w:tcPr>
          <w:p>
            <w:pPr>
              <w:spacing w:before="0" w:after="0" w:line="240" w:lineRule="auto"/>
            </w:pPr>
            <w:r>
              <w:rPr>
                <w:rFonts w:ascii="Arial" w:hAnsi="Arial" w:cs="Arial" w:eastAsia="Arial"/>
                <w:sz w:val="16"/>
                <w:szCs w:val="16"/>
              </w:rPr>
              <w:t xml:space="preserve">[0.77, 24.48]</w:t>
            </w:r>
          </w:p>
        </w:tc>
        <w:tc>
          <w:tcPr>
            <w:tcW w:w="900" w:type="dxa"/>
          </w:tcPr>
          <w:p>
            <w:pPr>
              <w:spacing w:before="0" w:after="0" w:line="240" w:lineRule="auto"/>
            </w:pPr>
            <w:r>
              <w:rPr>
                <w:rFonts w:ascii="Arial" w:hAnsi="Arial" w:cs="Arial" w:eastAsia="Arial"/>
                <w:sz w:val="16"/>
                <w:szCs w:val="16"/>
              </w:rPr>
              <w:t xml:space="preserve">0.037</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4.19</w:t>
            </w:r>
          </w:p>
        </w:tc>
        <w:tc>
          <w:tcPr>
            <w:tcW w:w="900" w:type="dxa"/>
          </w:tcPr>
          <w:p>
            <w:pPr>
              <w:spacing w:before="0" w:after="0" w:line="240" w:lineRule="auto"/>
            </w:pPr>
            <w:r>
              <w:rPr>
                <w:rFonts w:ascii="Arial" w:hAnsi="Arial" w:cs="Arial" w:eastAsia="Arial"/>
                <w:sz w:val="16"/>
                <w:szCs w:val="16"/>
              </w:rPr>
              <w:t xml:space="preserve">4.58</w:t>
            </w:r>
          </w:p>
        </w:tc>
        <w:tc>
          <w:tcPr>
            <w:tcW w:w="1700" w:type="dxa"/>
          </w:tcPr>
          <w:p>
            <w:pPr>
              <w:spacing w:before="0" w:after="0" w:line="240" w:lineRule="auto"/>
            </w:pPr>
            <w:r>
              <w:rPr>
                <w:rFonts w:ascii="Arial" w:hAnsi="Arial" w:cs="Arial" w:eastAsia="Arial"/>
                <w:sz w:val="16"/>
                <w:szCs w:val="16"/>
              </w:rPr>
              <w:t xml:space="preserve">[-4.79, 13.18]</w:t>
            </w:r>
          </w:p>
        </w:tc>
        <w:tc>
          <w:tcPr>
            <w:tcW w:w="900" w:type="dxa"/>
          </w:tcPr>
          <w:p>
            <w:pPr>
              <w:spacing w:before="0" w:after="0" w:line="240" w:lineRule="auto"/>
            </w:pPr>
            <w:r>
              <w:rPr>
                <w:rFonts w:ascii="Arial" w:hAnsi="Arial" w:cs="Arial" w:eastAsia="Arial"/>
                <w:sz w:val="16"/>
                <w:szCs w:val="16"/>
              </w:rPr>
              <w:t xml:space="preserve">0.360</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8.43</w:t>
            </w:r>
          </w:p>
        </w:tc>
        <w:tc>
          <w:tcPr>
            <w:tcW w:w="900" w:type="dxa"/>
          </w:tcPr>
          <w:p>
            <w:pPr>
              <w:spacing w:before="0" w:after="0" w:line="240" w:lineRule="auto"/>
            </w:pPr>
            <w:r>
              <w:rPr>
                <w:rFonts w:ascii="Arial" w:hAnsi="Arial" w:cs="Arial" w:eastAsia="Arial"/>
                <w:sz w:val="16"/>
                <w:szCs w:val="16"/>
              </w:rPr>
              <w:t xml:space="preserve">6.91</w:t>
            </w:r>
          </w:p>
        </w:tc>
        <w:tc>
          <w:tcPr>
            <w:tcW w:w="1700" w:type="dxa"/>
          </w:tcPr>
          <w:p>
            <w:pPr>
              <w:spacing w:before="0" w:after="0" w:line="240" w:lineRule="auto"/>
            </w:pPr>
            <w:r>
              <w:rPr>
                <w:rFonts w:ascii="Arial" w:hAnsi="Arial" w:cs="Arial" w:eastAsia="Arial"/>
                <w:sz w:val="16"/>
                <w:szCs w:val="16"/>
              </w:rPr>
              <w:t xml:space="preserve">[-5.11, 21.97]</w:t>
            </w:r>
          </w:p>
        </w:tc>
        <w:tc>
          <w:tcPr>
            <w:tcW w:w="900" w:type="dxa"/>
          </w:tcPr>
          <w:p>
            <w:pPr>
              <w:spacing w:before="0" w:after="0" w:line="240" w:lineRule="auto"/>
            </w:pPr>
            <w:r>
              <w:rPr>
                <w:rFonts w:ascii="Arial" w:hAnsi="Arial" w:cs="Arial" w:eastAsia="Arial"/>
                <w:sz w:val="16"/>
                <w:szCs w:val="16"/>
              </w:rPr>
              <w:t xml:space="preserve">0.222</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Rating 7, percentage points</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9.16</w:t>
            </w:r>
          </w:p>
        </w:tc>
        <w:tc>
          <w:tcPr>
            <w:tcW w:w="900" w:type="dxa"/>
          </w:tcPr>
          <w:p>
            <w:pPr>
              <w:spacing w:before="0" w:after="0" w:line="240" w:lineRule="auto"/>
            </w:pPr>
            <w:r>
              <w:rPr>
                <w:rFonts w:ascii="Arial" w:hAnsi="Arial" w:cs="Arial" w:eastAsia="Arial"/>
                <w:sz w:val="16"/>
                <w:szCs w:val="16"/>
              </w:rPr>
              <w:t xml:space="preserve">4.63</w:t>
            </w:r>
          </w:p>
        </w:tc>
        <w:tc>
          <w:tcPr>
            <w:tcW w:w="1700" w:type="dxa"/>
          </w:tcPr>
          <w:p>
            <w:pPr>
              <w:spacing w:before="0" w:after="0" w:line="240" w:lineRule="auto"/>
            </w:pPr>
            <w:r>
              <w:rPr>
                <w:rFonts w:ascii="Arial" w:hAnsi="Arial" w:cs="Arial" w:eastAsia="Arial"/>
                <w:sz w:val="16"/>
                <w:szCs w:val="16"/>
              </w:rPr>
              <w:t xml:space="preserve">[0.09, 18.24]</w:t>
            </w:r>
          </w:p>
        </w:tc>
        <w:tc>
          <w:tcPr>
            <w:tcW w:w="900" w:type="dxa"/>
          </w:tcPr>
          <w:p>
            <w:pPr>
              <w:spacing w:before="0" w:after="0" w:line="240" w:lineRule="auto"/>
            </w:pPr>
            <w:r>
              <w:rPr>
                <w:rFonts w:ascii="Arial" w:hAnsi="Arial" w:cs="Arial" w:eastAsia="Arial"/>
                <w:sz w:val="16"/>
                <w:szCs w:val="16"/>
              </w:rPr>
              <w:t xml:space="preserve">0.048</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9.93</w:t>
            </w:r>
          </w:p>
        </w:tc>
        <w:tc>
          <w:tcPr>
            <w:tcW w:w="900" w:type="dxa"/>
          </w:tcPr>
          <w:p>
            <w:pPr>
              <w:spacing w:before="0" w:after="0" w:line="240" w:lineRule="auto"/>
            </w:pPr>
            <w:r>
              <w:rPr>
                <w:rFonts w:ascii="Arial" w:hAnsi="Arial" w:cs="Arial" w:eastAsia="Arial"/>
                <w:sz w:val="16"/>
                <w:szCs w:val="16"/>
              </w:rPr>
              <w:t xml:space="preserve">5.16</w:t>
            </w:r>
          </w:p>
        </w:tc>
        <w:tc>
          <w:tcPr>
            <w:tcW w:w="1700" w:type="dxa"/>
          </w:tcPr>
          <w:p>
            <w:pPr>
              <w:spacing w:before="0" w:after="0" w:line="240" w:lineRule="auto"/>
            </w:pPr>
            <w:r>
              <w:rPr>
                <w:rFonts w:ascii="Arial" w:hAnsi="Arial" w:cs="Arial" w:eastAsia="Arial"/>
                <w:sz w:val="16"/>
                <w:szCs w:val="16"/>
              </w:rPr>
              <w:t xml:space="preserve">[-0.19, 20.06]</w:t>
            </w:r>
          </w:p>
        </w:tc>
        <w:tc>
          <w:tcPr>
            <w:tcW w:w="900" w:type="dxa"/>
          </w:tcPr>
          <w:p>
            <w:pPr>
              <w:spacing w:before="0" w:after="0" w:line="240" w:lineRule="auto"/>
            </w:pPr>
            <w:r>
              <w:rPr>
                <w:rFonts w:ascii="Arial" w:hAnsi="Arial" w:cs="Arial" w:eastAsia="Arial"/>
                <w:sz w:val="16"/>
                <w:szCs w:val="16"/>
              </w:rPr>
              <w:t xml:space="preserve">0.054</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4.30</w:t>
            </w:r>
          </w:p>
        </w:tc>
        <w:tc>
          <w:tcPr>
            <w:tcW w:w="900" w:type="dxa"/>
          </w:tcPr>
          <w:p>
            <w:pPr>
              <w:spacing w:before="0" w:after="0" w:line="240" w:lineRule="auto"/>
            </w:pPr>
            <w:r>
              <w:rPr>
                <w:rFonts w:ascii="Arial" w:hAnsi="Arial" w:cs="Arial" w:eastAsia="Arial"/>
                <w:sz w:val="16"/>
                <w:szCs w:val="16"/>
              </w:rPr>
              <w:t xml:space="preserve">4.84</w:t>
            </w:r>
          </w:p>
        </w:tc>
        <w:tc>
          <w:tcPr>
            <w:tcW w:w="1700" w:type="dxa"/>
          </w:tcPr>
          <w:p>
            <w:pPr>
              <w:spacing w:before="0" w:after="0" w:line="240" w:lineRule="auto"/>
            </w:pPr>
            <w:r>
              <w:rPr>
                <w:rFonts w:ascii="Arial" w:hAnsi="Arial" w:cs="Arial" w:eastAsia="Arial"/>
                <w:sz w:val="16"/>
                <w:szCs w:val="16"/>
              </w:rPr>
              <w:t xml:space="preserve">[-5.17, 13.78]</w:t>
            </w:r>
          </w:p>
        </w:tc>
        <w:tc>
          <w:tcPr>
            <w:tcW w:w="900" w:type="dxa"/>
          </w:tcPr>
          <w:p>
            <w:pPr>
              <w:spacing w:before="0" w:after="0" w:line="240" w:lineRule="auto"/>
            </w:pPr>
            <w:r>
              <w:rPr>
                <w:rFonts w:ascii="Arial" w:hAnsi="Arial" w:cs="Arial" w:eastAsia="Arial"/>
                <w:sz w:val="16"/>
                <w:szCs w:val="16"/>
              </w:rPr>
              <w:t xml:space="preserve">0.373</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Pr>
          <w:p>
            <w:pPr>
              <w:spacing w:before="0" w:after="0" w:line="240" w:lineRule="auto"/>
              <w:ind w:left="454"/>
            </w:pPr>
            <w:r>
              <w:rPr>
                <w:rFonts w:ascii="Arial" w:hAnsi="Arial" w:cs="Arial" w:eastAsia="Arial"/>
                <w:sz w:val="16"/>
                <w:szCs w:val="16"/>
              </w:rPr>
              <w:t xml:space="preserve">Difference</w:t>
            </w:r>
          </w:p>
        </w:tc>
        <w:tc>
          <w:tcPr>
            <w:tcW w:w="1000" w:type="dxa"/>
          </w:tcPr>
          <w:p>
            <w:pPr>
              <w:spacing w:before="0" w:after="0" w:line="240" w:lineRule="auto"/>
            </w:pPr>
            <w:r>
              <w:rPr>
                <w:rFonts w:ascii="Arial" w:hAnsi="Arial" w:cs="Arial" w:eastAsia="Arial"/>
                <w:sz w:val="16"/>
                <w:szCs w:val="16"/>
              </w:rPr>
              <w:t xml:space="preserve">5.63</w:t>
            </w:r>
          </w:p>
        </w:tc>
        <w:tc>
          <w:tcPr>
            <w:tcW w:w="900" w:type="dxa"/>
          </w:tcPr>
          <w:p>
            <w:pPr>
              <w:spacing w:before="0" w:after="0" w:line="240" w:lineRule="auto"/>
            </w:pPr>
            <w:r>
              <w:rPr>
                <w:rFonts w:ascii="Arial" w:hAnsi="Arial" w:cs="Arial" w:eastAsia="Arial"/>
                <w:sz w:val="16"/>
                <w:szCs w:val="16"/>
              </w:rPr>
              <w:t xml:space="preserve">6.36</w:t>
            </w:r>
          </w:p>
        </w:tc>
        <w:tc>
          <w:tcPr>
            <w:tcW w:w="1700" w:type="dxa"/>
          </w:tcPr>
          <w:p>
            <w:pPr>
              <w:spacing w:before="0" w:after="0" w:line="240" w:lineRule="auto"/>
            </w:pPr>
            <w:r>
              <w:rPr>
                <w:rFonts w:ascii="Arial" w:hAnsi="Arial" w:cs="Arial" w:eastAsia="Arial"/>
                <w:sz w:val="16"/>
                <w:szCs w:val="16"/>
              </w:rPr>
              <w:t xml:space="preserve">[-6.85, 18.10]</w:t>
            </w:r>
          </w:p>
        </w:tc>
        <w:tc>
          <w:tcPr>
            <w:tcW w:w="900" w:type="dxa"/>
          </w:tcPr>
          <w:p>
            <w:pPr>
              <w:spacing w:before="0" w:after="0" w:line="240" w:lineRule="auto"/>
            </w:pPr>
            <w:r>
              <w:rPr>
                <w:rFonts w:ascii="Arial" w:hAnsi="Arial" w:cs="Arial" w:eastAsia="Arial"/>
                <w:sz w:val="16"/>
                <w:szCs w:val="16"/>
              </w:rPr>
              <w:t xml:space="preserve">0.377</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9360" w:type="dxa"/>
            <w:gridSpan w:val="7"/>
          </w:tcPr>
          <w:p>
            <w:pPr>
              <w:keepNext/>
              <w:spacing w:before="0" w:after="0" w:line="240" w:lineRule="auto"/>
            </w:pPr>
            <w:r>
              <w:rPr>
                <w:rFonts w:ascii="Arial" w:hAnsi="Arial" w:cs="Arial" w:eastAsia="Arial"/>
                <w:i/>
                <w:iCs/>
                <w:sz w:val="16"/>
                <w:szCs w:val="16"/>
              </w:rPr>
              <w:t xml:space="preserve">Expected rating, 0 to 7, with code 79 as 0</w:t>
            </w:r>
          </w:p>
        </w:tc>
      </w:tr>
      <w:tr>
        <w:trPr>
          <w:cantSplit/>
        </w:trPr>
        <w:tc>
          <w:tcPr>
            <w:tcW w:w="2660" w:type="dxa"/>
          </w:tcPr>
          <w:p>
            <w:pPr>
              <w:spacing w:before="0" w:after="0" w:line="240" w:lineRule="auto"/>
              <w:ind w:left="454"/>
            </w:pPr>
            <w:r>
              <w:rPr>
                <w:rFonts w:ascii="Arial" w:hAnsi="Arial" w:cs="Arial" w:eastAsia="Arial"/>
                <w:sz w:val="16"/>
                <w:szCs w:val="16"/>
              </w:rPr>
              <w:t xml:space="preserve">All</w:t>
            </w:r>
          </w:p>
        </w:tc>
        <w:tc>
          <w:tcPr>
            <w:tcW w:w="1000" w:type="dxa"/>
          </w:tcPr>
          <w:p>
            <w:pPr>
              <w:spacing w:before="0" w:after="0" w:line="240" w:lineRule="auto"/>
            </w:pPr>
            <w:r>
              <w:rPr>
                <w:rFonts w:ascii="Arial" w:hAnsi="Arial" w:cs="Arial" w:eastAsia="Arial"/>
                <w:sz w:val="16"/>
                <w:szCs w:val="16"/>
              </w:rPr>
              <w:t xml:space="preserve">0.661</w:t>
            </w:r>
          </w:p>
        </w:tc>
        <w:tc>
          <w:tcPr>
            <w:tcW w:w="900" w:type="dxa"/>
          </w:tcPr>
          <w:p>
            <w:pPr>
              <w:spacing w:before="0" w:after="0" w:line="240" w:lineRule="auto"/>
            </w:pPr>
            <w:r>
              <w:rPr>
                <w:rFonts w:ascii="Arial" w:hAnsi="Arial" w:cs="Arial" w:eastAsia="Arial"/>
                <w:sz w:val="16"/>
                <w:szCs w:val="16"/>
              </w:rPr>
              <w:t xml:space="preserve">0.296</w:t>
            </w:r>
          </w:p>
        </w:tc>
        <w:tc>
          <w:tcPr>
            <w:tcW w:w="1700" w:type="dxa"/>
          </w:tcPr>
          <w:p>
            <w:pPr>
              <w:spacing w:before="0" w:after="0" w:line="240" w:lineRule="auto"/>
            </w:pPr>
            <w:r>
              <w:rPr>
                <w:rFonts w:ascii="Arial" w:hAnsi="Arial" w:cs="Arial" w:eastAsia="Arial"/>
                <w:sz w:val="16"/>
                <w:szCs w:val="16"/>
              </w:rPr>
              <w:t xml:space="preserve">[0.082, 1.241]</w:t>
            </w:r>
          </w:p>
        </w:tc>
        <w:tc>
          <w:tcPr>
            <w:tcW w:w="900" w:type="dxa"/>
          </w:tcPr>
          <w:p>
            <w:pPr>
              <w:spacing w:before="0" w:after="0" w:line="240" w:lineRule="auto"/>
            </w:pPr>
            <w:r>
              <w:rPr>
                <w:rFonts w:ascii="Arial" w:hAnsi="Arial" w:cs="Arial" w:eastAsia="Arial"/>
                <w:sz w:val="16"/>
                <w:szCs w:val="16"/>
              </w:rPr>
              <w:t xml:space="preserve">0.025</w:t>
            </w:r>
          </w:p>
        </w:tc>
        <w:tc>
          <w:tcPr>
            <w:tcW w:w="11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2,423</w:t>
            </w:r>
          </w:p>
        </w:tc>
      </w:tr>
      <w:tr>
        <w:trPr>
          <w:cantSplit/>
        </w:trPr>
        <w:tc>
          <w:tcPr>
            <w:tcW w:w="2660" w:type="dxa"/>
          </w:tcPr>
          <w:p>
            <w:pPr>
              <w:spacing w:before="0" w:after="0" w:line="240" w:lineRule="auto"/>
              <w:ind w:left="454"/>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0.733</w:t>
            </w:r>
          </w:p>
        </w:tc>
        <w:tc>
          <w:tcPr>
            <w:tcW w:w="900" w:type="dxa"/>
          </w:tcPr>
          <w:p>
            <w:pPr>
              <w:spacing w:before="0" w:after="0" w:line="240" w:lineRule="auto"/>
            </w:pPr>
            <w:r>
              <w:rPr>
                <w:rFonts w:ascii="Arial" w:hAnsi="Arial" w:cs="Arial" w:eastAsia="Arial"/>
                <w:sz w:val="16"/>
                <w:szCs w:val="16"/>
              </w:rPr>
              <w:t xml:space="preserve">0.334</w:t>
            </w:r>
          </w:p>
        </w:tc>
        <w:tc>
          <w:tcPr>
            <w:tcW w:w="1700" w:type="dxa"/>
          </w:tcPr>
          <w:p>
            <w:pPr>
              <w:spacing w:before="0" w:after="0" w:line="240" w:lineRule="auto"/>
            </w:pPr>
            <w:r>
              <w:rPr>
                <w:rFonts w:ascii="Arial" w:hAnsi="Arial" w:cs="Arial" w:eastAsia="Arial"/>
                <w:sz w:val="16"/>
                <w:szCs w:val="16"/>
              </w:rPr>
              <w:t xml:space="preserve">[0.078, 1.388]</w:t>
            </w:r>
          </w:p>
        </w:tc>
        <w:tc>
          <w:tcPr>
            <w:tcW w:w="900" w:type="dxa"/>
          </w:tcPr>
          <w:p>
            <w:pPr>
              <w:spacing w:before="0" w:after="0" w:line="240" w:lineRule="auto"/>
            </w:pPr>
            <w:r>
              <w:rPr>
                <w:rFonts w:ascii="Arial" w:hAnsi="Arial" w:cs="Arial" w:eastAsia="Arial"/>
                <w:sz w:val="16"/>
                <w:szCs w:val="16"/>
              </w:rPr>
              <w:t xml:space="preserve">0.028</w:t>
            </w:r>
          </w:p>
        </w:tc>
        <w:tc>
          <w:tcPr>
            <w:tcW w:w="1100" w:type="dxa"/>
          </w:tcPr>
          <w:p>
            <w:pPr>
              <w:spacing w:before="0" w:after="0" w:line="240" w:lineRule="auto"/>
            </w:pPr>
            <w:r>
              <w:rPr>
                <w:rFonts w:ascii="Arial" w:hAnsi="Arial" w:cs="Arial" w:eastAsia="Arial"/>
                <w:sz w:val="16"/>
                <w:szCs w:val="16"/>
              </w:rPr>
              <w:t xml:space="preserve">25,287</w:t>
            </w:r>
          </w:p>
        </w:tc>
        <w:tc>
          <w:tcPr>
            <w:tcW w:w="1100" w:type="dxa"/>
          </w:tcPr>
          <w:p>
            <w:pPr>
              <w:spacing w:before="0" w:after="0" w:line="240" w:lineRule="auto"/>
            </w:pPr>
            <w:r>
              <w:rPr>
                <w:rFonts w:ascii="Arial" w:hAnsi="Arial" w:cs="Arial" w:eastAsia="Arial"/>
                <w:sz w:val="16"/>
                <w:szCs w:val="16"/>
              </w:rPr>
              <w:t xml:space="preserve">2,282</w:t>
            </w:r>
          </w:p>
        </w:tc>
      </w:tr>
      <w:tr>
        <w:trPr>
          <w:cantSplit/>
        </w:trPr>
        <w:tc>
          <w:tcPr>
            <w:tcW w:w="2660" w:type="dxa"/>
          </w:tcPr>
          <w:p>
            <w:pPr>
              <w:spacing w:before="0" w:after="0" w:line="240" w:lineRule="auto"/>
              <w:ind w:left="454"/>
            </w:pPr>
            <w:r>
              <w:rPr>
                <w:rFonts w:ascii="Arial" w:hAnsi="Arial" w:cs="Arial" w:eastAsia="Arial"/>
                <w:sz w:val="16"/>
                <w:szCs w:val="16"/>
              </w:rPr>
              <w:t xml:space="preserve">Non-agricultural hukou at age 3</w:t>
            </w:r>
          </w:p>
        </w:tc>
        <w:tc>
          <w:tcPr>
            <w:tcW w:w="1000" w:type="dxa"/>
          </w:tcPr>
          <w:p>
            <w:pPr>
              <w:spacing w:before="0" w:after="0" w:line="240" w:lineRule="auto"/>
            </w:pPr>
            <w:r>
              <w:rPr>
                <w:rFonts w:ascii="Arial" w:hAnsi="Arial" w:cs="Arial" w:eastAsia="Arial"/>
                <w:sz w:val="16"/>
                <w:szCs w:val="16"/>
              </w:rPr>
              <w:t xml:space="preserve">0.206</w:t>
            </w:r>
          </w:p>
        </w:tc>
        <w:tc>
          <w:tcPr>
            <w:tcW w:w="900" w:type="dxa"/>
          </w:tcPr>
          <w:p>
            <w:pPr>
              <w:spacing w:before="0" w:after="0" w:line="240" w:lineRule="auto"/>
            </w:pPr>
            <w:r>
              <w:rPr>
                <w:rFonts w:ascii="Arial" w:hAnsi="Arial" w:cs="Arial" w:eastAsia="Arial"/>
                <w:sz w:val="16"/>
                <w:szCs w:val="16"/>
              </w:rPr>
              <w:t xml:space="preserve">0.224</w:t>
            </w:r>
          </w:p>
        </w:tc>
        <w:tc>
          <w:tcPr>
            <w:tcW w:w="1700" w:type="dxa"/>
          </w:tcPr>
          <w:p>
            <w:pPr>
              <w:spacing w:before="0" w:after="0" w:line="240" w:lineRule="auto"/>
            </w:pPr>
            <w:r>
              <w:rPr>
                <w:rFonts w:ascii="Arial" w:hAnsi="Arial" w:cs="Arial" w:eastAsia="Arial"/>
                <w:sz w:val="16"/>
                <w:szCs w:val="16"/>
              </w:rPr>
              <w:t xml:space="preserve">[-0.232, 0.644]</w:t>
            </w:r>
          </w:p>
        </w:tc>
        <w:tc>
          <w:tcPr>
            <w:tcW w:w="900" w:type="dxa"/>
          </w:tcPr>
          <w:p>
            <w:pPr>
              <w:spacing w:before="0" w:after="0" w:line="240" w:lineRule="auto"/>
            </w:pPr>
            <w:r>
              <w:rPr>
                <w:rFonts w:ascii="Arial" w:hAnsi="Arial" w:cs="Arial" w:eastAsia="Arial"/>
                <w:sz w:val="16"/>
                <w:szCs w:val="16"/>
              </w:rPr>
              <w:t xml:space="preserve">0.357</w:t>
            </w:r>
          </w:p>
        </w:tc>
        <w:tc>
          <w:tcPr>
            <w:tcW w:w="1100" w:type="dxa"/>
          </w:tcPr>
          <w:p>
            <w:pPr>
              <w:spacing w:before="0" w:after="0" w:line="240" w:lineRule="auto"/>
            </w:pPr>
            <w:r>
              <w:rPr>
                <w:rFonts w:ascii="Arial" w:hAnsi="Arial" w:cs="Arial" w:eastAsia="Arial"/>
                <w:sz w:val="16"/>
                <w:szCs w:val="16"/>
              </w:rPr>
              <w:t xml:space="preserve">3,489</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2660" w:type="dxa"/>
            <w:tcBorders>
              <w:bottom w:val="single" w:sz="18" w:space="0" w:color="000000"/>
            </w:tcBorders>
          </w:tcPr>
          <w:p>
            <w:pPr>
              <w:spacing w:before="0" w:after="0" w:line="240" w:lineRule="auto"/>
              <w:ind w:left="454"/>
            </w:pPr>
            <w:r>
              <w:rPr>
                <w:rFonts w:ascii="Arial" w:hAnsi="Arial" w:cs="Arial" w:eastAsia="Arial"/>
                <w:sz w:val="16"/>
                <w:szCs w:val="16"/>
              </w:rPr>
              <w:t xml:space="preserve">Difference</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0.527</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0.366</w:t>
            </w:r>
          </w:p>
        </w:tc>
        <w:tc>
          <w:tcPr>
            <w:tcW w:w="1700" w:type="dxa"/>
            <w:tcBorders>
              <w:bottom w:val="single" w:sz="18" w:space="0" w:color="000000"/>
            </w:tcBorders>
          </w:tcPr>
          <w:p>
            <w:pPr>
              <w:spacing w:before="0" w:after="0" w:line="240" w:lineRule="auto"/>
            </w:pPr>
            <w:r>
              <w:rPr>
                <w:rFonts w:ascii="Arial" w:hAnsi="Arial" w:cs="Arial" w:eastAsia="Arial"/>
                <w:sz w:val="16"/>
                <w:szCs w:val="16"/>
              </w:rPr>
              <w:t xml:space="preserve">[-0.191, 1.246]</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0.150</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28,776</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2,423</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Average marginal effects of non-Han ethnicity, in percentage points for a probability and in points of the outcome for an expected value, for all respondents and within each group of hukou at age 3. The difference is the effect in the agricultural hukou group minus the effect in the non-agricultural hukou group, and its n and non-Han n count the respondents of both groups. Standard errors use the survey design and combine the imputed data sets by Rubin's rules.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 marks an estimate that is not reported, because the group holds fewer than 10 non-Han respondents or because the model was fitted without that group. A birth cohort group with fewer than 30 respondents, or whose respondents are all in the lowest or all in the highest outcome category, is merged with a neighbouring group, and an outcome category with fewer than 20 Han or 20 non-Han respondents is merged with a neighbouring category. The heading of each model states such merges.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Each check repeats models of the main analysis with one change, named in the heading of the check. Check R4 (telephone interviews) concerns the waves 2020 and 2022, which the analysis does not use, and check R8 (years of schooling) is the decomposition that follows. Check R12 defines the stages S1 to S4 by the highest stage attended in place of the highest level completed. In check R1 and check R2, the decomposition of Table IV, panel A, is shown on the scale of the ordered logit coefficients. The indirect part as a percentage of the total is shown without a standard error, as in Table IV, because a ratio has no reliable standard error when the total is close to zero.</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and suppressed marks a count hidden because it could be used to calculate a count below 10.</w:t>
      </w:r>
    </w:p>
    <w:p>
      <w:pPr>
        <w:keepNext/>
        <w:pageBreakBefore/>
        <w:spacing w:before="0" w:after="0" w:line="240" w:lineRule="auto"/>
      </w:pPr>
      <w:r>
        <w:rPr>
          <w:rFonts w:ascii="Arial" w:hAnsi="Arial" w:eastAsia="Arial"/>
          <w:b/>
          <w:i w:val="0"/>
          <w:sz w:val="22"/>
        </w:rPr>
        <w:t>Table S7 (continued)</w:t>
      </w:r>
    </w:p>
    <w:p>
      <w:pPr>
        <w:keepNext/>
        <w:pageBreakBefore w:val="0"/>
        <w:spacing w:before="0" w:after="120" w:line="240" w:lineRule="auto"/>
      </w:pPr>
      <w:r>
        <w:rPr>
          <w:rFonts w:ascii="Arial" w:hAnsi="Arial" w:eastAsia="Arial"/>
          <w:b w:val="0"/>
          <w:i/>
          <w:sz w:val="22"/>
        </w:rPr>
        <w:t>Check R8, Decomposition of the Gap in Years of Schooling</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3360"/>
        <w:gridCol w:w="1100"/>
        <w:gridCol w:w="1000"/>
        <w:gridCol w:w="1800"/>
        <w:gridCol w:w="1000"/>
        <w:gridCol w:w="1100"/>
      </w:tblGrid>
      <w:tr>
        <w:trPr>
          <w:cantSplit/>
          <w:tblHeader/>
        </w:trPr>
        <w:tc>
          <w:tcPr>
            <w:tcW w:w="33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8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95% C.I.</w:t>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of the gap</w:t>
            </w:r>
          </w:p>
        </w:tc>
      </w:tr>
      <w:tr>
        <w:trPr>
          <w:cantSplit/>
        </w:trPr>
        <w:tc>
          <w:tcPr>
            <w:tcW w:w="9360" w:type="dxa"/>
            <w:gridSpan w:val="6"/>
          </w:tcPr>
          <w:p>
            <w:pPr>
              <w:keepNext/>
              <w:spacing w:before="0" w:after="0" w:line="240" w:lineRule="auto"/>
            </w:pPr>
            <w:r>
              <w:rPr>
                <w:rFonts w:ascii="Arial" w:hAnsi="Arial" w:cs="Arial" w:eastAsia="Arial"/>
                <w:b/>
                <w:bCs/>
                <w:sz w:val="16"/>
                <w:szCs w:val="16"/>
              </w:rPr>
              <w:t xml:space="preserve">A-2010, years of schooling, n = 28,796, non-Han n = 2,281, 20 imputed data sets</w:t>
            </w:r>
          </w:p>
        </w:tc>
      </w:tr>
      <w:tr>
        <w:trPr>
          <w:cantSplit/>
        </w:trPr>
        <w:tc>
          <w:tcPr>
            <w:tcW w:w="3360" w:type="dxa"/>
          </w:tcPr>
          <w:p>
            <w:pPr>
              <w:spacing w:before="0" w:after="0" w:line="240" w:lineRule="auto"/>
              <w:ind w:left="227"/>
            </w:pPr>
            <w:r>
              <w:rPr>
                <w:rFonts w:ascii="Arial" w:hAnsi="Arial" w:cs="Arial" w:eastAsia="Arial"/>
                <w:sz w:val="16"/>
                <w:szCs w:val="16"/>
              </w:rPr>
              <w:t xml:space="preserve">Gap, Han minus non-Han</w:t>
            </w:r>
          </w:p>
        </w:tc>
        <w:tc>
          <w:tcPr>
            <w:tcW w:w="1100" w:type="dxa"/>
          </w:tcPr>
          <w:p>
            <w:pPr>
              <w:spacing w:before="0" w:after="0" w:line="240" w:lineRule="auto"/>
            </w:pPr>
            <w:r>
              <w:rPr>
                <w:rFonts w:ascii="Arial" w:hAnsi="Arial" w:cs="Arial" w:eastAsia="Arial"/>
                <w:sz w:val="16"/>
                <w:szCs w:val="16"/>
              </w:rPr>
              <w:t xml:space="preserve">2.090</w:t>
            </w:r>
          </w:p>
        </w:tc>
        <w:tc>
          <w:tcPr>
            <w:tcW w:w="1000" w:type="dxa"/>
          </w:tcPr>
          <w:p>
            <w:pPr>
              <w:spacing w:before="0" w:after="0" w:line="240" w:lineRule="auto"/>
            </w:pPr>
            <w:r>
              <w:rPr>
                <w:rFonts w:ascii="Arial" w:hAnsi="Arial" w:cs="Arial" w:eastAsia="Arial"/>
                <w:sz w:val="16"/>
                <w:szCs w:val="16"/>
              </w:rPr>
              <w:t xml:space="preserve">0.544</w:t>
            </w:r>
          </w:p>
        </w:tc>
        <w:tc>
          <w:tcPr>
            <w:tcW w:w="1800" w:type="dxa"/>
          </w:tcPr>
          <w:p>
            <w:pPr>
              <w:spacing w:before="0" w:after="0" w:line="240" w:lineRule="auto"/>
            </w:pPr>
            <w:r>
              <w:rPr>
                <w:rFonts w:ascii="Arial" w:hAnsi="Arial" w:cs="Arial" w:eastAsia="Arial"/>
                <w:sz w:val="16"/>
                <w:szCs w:val="16"/>
              </w:rPr>
              <w:t xml:space="preserve">[1.024, 3.155]</w:t>
            </w:r>
          </w:p>
        </w:tc>
        <w:tc>
          <w:tcPr>
            <w:tcW w:w="10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100.0</w:t>
            </w:r>
          </w:p>
        </w:tc>
      </w:tr>
      <w:tr>
        <w:trPr>
          <w:cantSplit/>
        </w:trPr>
        <w:tc>
          <w:tcPr>
            <w:tcW w:w="3360" w:type="dxa"/>
          </w:tcPr>
          <w:p>
            <w:pPr>
              <w:spacing w:before="0" w:after="0" w:line="240" w:lineRule="auto"/>
              <w:ind w:left="227"/>
            </w:pPr>
            <w:r>
              <w:rPr>
                <w:rFonts w:ascii="Arial" w:hAnsi="Arial" w:cs="Arial" w:eastAsia="Arial"/>
                <w:sz w:val="16"/>
                <w:szCs w:val="16"/>
              </w:rPr>
              <w:t xml:space="preserve">Explained by the terms</w:t>
            </w:r>
          </w:p>
        </w:tc>
        <w:tc>
          <w:tcPr>
            <w:tcW w:w="1100" w:type="dxa"/>
          </w:tcPr>
          <w:p>
            <w:pPr>
              <w:spacing w:before="0" w:after="0" w:line="240" w:lineRule="auto"/>
            </w:pPr>
            <w:r>
              <w:rPr>
                <w:rFonts w:ascii="Arial" w:hAnsi="Arial" w:cs="Arial" w:eastAsia="Arial"/>
                <w:sz w:val="16"/>
                <w:szCs w:val="16"/>
              </w:rPr>
              <w:t xml:space="preserve">1.317</w:t>
            </w:r>
          </w:p>
        </w:tc>
        <w:tc>
          <w:tcPr>
            <w:tcW w:w="1000" w:type="dxa"/>
          </w:tcPr>
          <w:p>
            <w:pPr>
              <w:spacing w:before="0" w:after="0" w:line="240" w:lineRule="auto"/>
            </w:pPr>
            <w:r>
              <w:rPr>
                <w:rFonts w:ascii="Arial" w:hAnsi="Arial" w:cs="Arial" w:eastAsia="Arial"/>
                <w:sz w:val="16"/>
                <w:szCs w:val="16"/>
              </w:rPr>
              <w:t xml:space="preserve">0.342</w:t>
            </w:r>
          </w:p>
        </w:tc>
        <w:tc>
          <w:tcPr>
            <w:tcW w:w="1800" w:type="dxa"/>
          </w:tcPr>
          <w:p>
            <w:pPr>
              <w:spacing w:before="0" w:after="0" w:line="240" w:lineRule="auto"/>
            </w:pPr>
            <w:r>
              <w:rPr>
                <w:rFonts w:ascii="Arial" w:hAnsi="Arial" w:cs="Arial" w:eastAsia="Arial"/>
                <w:sz w:val="16"/>
                <w:szCs w:val="16"/>
              </w:rPr>
              <w:t xml:space="preserve">[0.646, 1.988]</w:t>
            </w:r>
          </w:p>
        </w:tc>
        <w:tc>
          <w:tcPr>
            <w:tcW w:w="10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63.0</w:t>
            </w:r>
          </w:p>
        </w:tc>
      </w:tr>
      <w:tr>
        <w:trPr>
          <w:cantSplit/>
        </w:trPr>
        <w:tc>
          <w:tcPr>
            <w:tcW w:w="3360" w:type="dxa"/>
          </w:tcPr>
          <w:p>
            <w:pPr>
              <w:spacing w:before="0" w:after="0" w:line="240" w:lineRule="auto"/>
              <w:ind w:left="227"/>
            </w:pPr>
            <w:r>
              <w:rPr>
                <w:rFonts w:ascii="Arial" w:hAnsi="Arial" w:cs="Arial" w:eastAsia="Arial"/>
                <w:sz w:val="16"/>
                <w:szCs w:val="16"/>
              </w:rPr>
              <w:t xml:space="preserve">Unexplained</w:t>
            </w:r>
          </w:p>
        </w:tc>
        <w:tc>
          <w:tcPr>
            <w:tcW w:w="1100" w:type="dxa"/>
          </w:tcPr>
          <w:p>
            <w:pPr>
              <w:spacing w:before="0" w:after="0" w:line="240" w:lineRule="auto"/>
            </w:pPr>
            <w:r>
              <w:rPr>
                <w:rFonts w:ascii="Arial" w:hAnsi="Arial" w:cs="Arial" w:eastAsia="Arial"/>
                <w:sz w:val="16"/>
                <w:szCs w:val="16"/>
              </w:rPr>
              <w:t xml:space="preserve">0.773</w:t>
            </w:r>
          </w:p>
        </w:tc>
        <w:tc>
          <w:tcPr>
            <w:tcW w:w="1000" w:type="dxa"/>
          </w:tcPr>
          <w:p>
            <w:pPr>
              <w:spacing w:before="0" w:after="0" w:line="240" w:lineRule="auto"/>
            </w:pPr>
            <w:r>
              <w:rPr>
                <w:rFonts w:ascii="Arial" w:hAnsi="Arial" w:cs="Arial" w:eastAsia="Arial"/>
                <w:sz w:val="16"/>
                <w:szCs w:val="16"/>
              </w:rPr>
              <w:t xml:space="preserve">0.489</w:t>
            </w:r>
          </w:p>
        </w:tc>
        <w:tc>
          <w:tcPr>
            <w:tcW w:w="1800" w:type="dxa"/>
          </w:tcPr>
          <w:p>
            <w:pPr>
              <w:spacing w:before="0" w:after="0" w:line="240" w:lineRule="auto"/>
            </w:pPr>
            <w:r>
              <w:rPr>
                <w:rFonts w:ascii="Arial" w:hAnsi="Arial" w:cs="Arial" w:eastAsia="Arial"/>
                <w:sz w:val="16"/>
                <w:szCs w:val="16"/>
              </w:rPr>
              <w:t xml:space="preserve">[-0.185, 1.730]</w:t>
            </w:r>
          </w:p>
        </w:tc>
        <w:tc>
          <w:tcPr>
            <w:tcW w:w="1000" w:type="dxa"/>
          </w:tcPr>
          <w:p>
            <w:pPr>
              <w:spacing w:before="0" w:after="0" w:line="240" w:lineRule="auto"/>
            </w:pPr>
            <w:r>
              <w:rPr>
                <w:rFonts w:ascii="Arial" w:hAnsi="Arial" w:cs="Arial" w:eastAsia="Arial"/>
                <w:sz w:val="16"/>
                <w:szCs w:val="16"/>
              </w:rPr>
              <w:t xml:space="preserve">0.114</w:t>
            </w:r>
          </w:p>
        </w:tc>
        <w:tc>
          <w:tcPr>
            <w:tcW w:w="1100" w:type="dxa"/>
          </w:tcPr>
          <w:p>
            <w:pPr>
              <w:spacing w:before="0" w:after="0" w:line="240" w:lineRule="auto"/>
            </w:pPr>
            <w:r>
              <w:rPr>
                <w:rFonts w:ascii="Arial" w:hAnsi="Arial" w:cs="Arial" w:eastAsia="Arial"/>
                <w:sz w:val="16"/>
                <w:szCs w:val="16"/>
              </w:rPr>
              <w:t xml:space="preserve">37.0</w:t>
            </w:r>
          </w:p>
        </w:tc>
      </w:tr>
      <w:tr>
        <w:trPr>
          <w:cantSplit/>
        </w:trPr>
        <w:tc>
          <w:tcPr>
            <w:tcW w:w="3360" w:type="dxa"/>
          </w:tcPr>
          <w:p>
            <w:pPr>
              <w:spacing w:before="0" w:after="0" w:line="240" w:lineRule="auto"/>
              <w:ind w:left="454"/>
            </w:pPr>
            <w:r>
              <w:rPr>
                <w:rFonts w:ascii="Arial" w:hAnsi="Arial" w:cs="Arial" w:eastAsia="Arial"/>
                <w:sz w:val="16"/>
                <w:szCs w:val="16"/>
              </w:rPr>
              <w:t xml:space="preserve">Hukou at age 3</w:t>
            </w:r>
          </w:p>
        </w:tc>
        <w:tc>
          <w:tcPr>
            <w:tcW w:w="1100" w:type="dxa"/>
          </w:tcPr>
          <w:p>
            <w:pPr>
              <w:spacing w:before="0" w:after="0" w:line="240" w:lineRule="auto"/>
            </w:pPr>
            <w:r>
              <w:rPr>
                <w:rFonts w:ascii="Arial" w:hAnsi="Arial" w:cs="Arial" w:eastAsia="Arial"/>
                <w:sz w:val="16"/>
                <w:szCs w:val="16"/>
              </w:rPr>
              <w:t xml:space="preserve">0.294</w:t>
            </w:r>
          </w:p>
        </w:tc>
        <w:tc>
          <w:tcPr>
            <w:tcW w:w="1000" w:type="dxa"/>
          </w:tcPr>
          <w:p>
            <w:pPr>
              <w:spacing w:before="0" w:after="0" w:line="240" w:lineRule="auto"/>
            </w:pPr>
            <w:r>
              <w:rPr>
                <w:rFonts w:ascii="Arial" w:hAnsi="Arial" w:cs="Arial" w:eastAsia="Arial"/>
                <w:sz w:val="16"/>
                <w:szCs w:val="16"/>
              </w:rPr>
              <w:t xml:space="preserve">0.069</w:t>
            </w:r>
          </w:p>
        </w:tc>
        <w:tc>
          <w:tcPr>
            <w:tcW w:w="1800" w:type="dxa"/>
          </w:tcPr>
          <w:p>
            <w:pPr>
              <w:spacing w:before="0" w:after="0" w:line="240" w:lineRule="auto"/>
            </w:pPr>
            <w:r>
              <w:rPr>
                <w:rFonts w:ascii="Arial" w:hAnsi="Arial" w:cs="Arial" w:eastAsia="Arial"/>
                <w:sz w:val="16"/>
                <w:szCs w:val="16"/>
              </w:rPr>
              <w:t xml:space="preserve">[0.158, 0.430]</w:t>
            </w:r>
          </w:p>
        </w:tc>
        <w:tc>
          <w:tcPr>
            <w:tcW w:w="10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14.1</w:t>
            </w:r>
          </w:p>
        </w:tc>
      </w:tr>
      <w:tr>
        <w:trPr>
          <w:cantSplit/>
        </w:trPr>
        <w:tc>
          <w:tcPr>
            <w:tcW w:w="3360" w:type="dxa"/>
          </w:tcPr>
          <w:p>
            <w:pPr>
              <w:spacing w:before="0" w:after="0" w:line="240" w:lineRule="auto"/>
              <w:ind w:left="454"/>
            </w:pPr>
            <w:r>
              <w:rPr>
                <w:rFonts w:ascii="Arial" w:hAnsi="Arial" w:cs="Arial" w:eastAsia="Arial"/>
                <w:sz w:val="16"/>
                <w:szCs w:val="16"/>
              </w:rPr>
              <w:t xml:space="preserve">Birth cohort</w:t>
            </w:r>
          </w:p>
        </w:tc>
        <w:tc>
          <w:tcPr>
            <w:tcW w:w="1100" w:type="dxa"/>
          </w:tcPr>
          <w:p>
            <w:pPr>
              <w:spacing w:before="0" w:after="0" w:line="240" w:lineRule="auto"/>
            </w:pPr>
            <w:r>
              <w:rPr>
                <w:rFonts w:ascii="Arial" w:hAnsi="Arial" w:cs="Arial" w:eastAsia="Arial"/>
                <w:sz w:val="16"/>
                <w:szCs w:val="16"/>
              </w:rPr>
              <w:t xml:space="preserve">-0.134</w:t>
            </w:r>
          </w:p>
        </w:tc>
        <w:tc>
          <w:tcPr>
            <w:tcW w:w="1000" w:type="dxa"/>
          </w:tcPr>
          <w:p>
            <w:pPr>
              <w:spacing w:before="0" w:after="0" w:line="240" w:lineRule="auto"/>
            </w:pPr>
            <w:r>
              <w:rPr>
                <w:rFonts w:ascii="Arial" w:hAnsi="Arial" w:cs="Arial" w:eastAsia="Arial"/>
                <w:sz w:val="16"/>
                <w:szCs w:val="16"/>
              </w:rPr>
              <w:t xml:space="preserve">0.119</w:t>
            </w:r>
          </w:p>
        </w:tc>
        <w:tc>
          <w:tcPr>
            <w:tcW w:w="1800" w:type="dxa"/>
          </w:tcPr>
          <w:p>
            <w:pPr>
              <w:spacing w:before="0" w:after="0" w:line="240" w:lineRule="auto"/>
            </w:pPr>
            <w:r>
              <w:rPr>
                <w:rFonts w:ascii="Arial" w:hAnsi="Arial" w:cs="Arial" w:eastAsia="Arial"/>
                <w:sz w:val="16"/>
                <w:szCs w:val="16"/>
              </w:rPr>
              <w:t xml:space="preserve">[-0.368, 0.100]</w:t>
            </w:r>
          </w:p>
        </w:tc>
        <w:tc>
          <w:tcPr>
            <w:tcW w:w="1000" w:type="dxa"/>
          </w:tcPr>
          <w:p>
            <w:pPr>
              <w:spacing w:before="0" w:after="0" w:line="240" w:lineRule="auto"/>
            </w:pPr>
            <w:r>
              <w:rPr>
                <w:rFonts w:ascii="Arial" w:hAnsi="Arial" w:cs="Arial" w:eastAsia="Arial"/>
                <w:sz w:val="16"/>
                <w:szCs w:val="16"/>
              </w:rPr>
              <w:t xml:space="preserve">0.263</w:t>
            </w:r>
          </w:p>
        </w:tc>
        <w:tc>
          <w:tcPr>
            <w:tcW w:w="1100" w:type="dxa"/>
          </w:tcPr>
          <w:p>
            <w:pPr>
              <w:spacing w:before="0" w:after="0" w:line="240" w:lineRule="auto"/>
            </w:pPr>
            <w:r>
              <w:rPr>
                <w:rFonts w:ascii="Arial" w:hAnsi="Arial" w:cs="Arial" w:eastAsia="Arial"/>
                <w:sz w:val="16"/>
                <w:szCs w:val="16"/>
              </w:rPr>
              <w:t xml:space="preserve">-6.4</w:t>
            </w:r>
          </w:p>
        </w:tc>
      </w:tr>
      <w:tr>
        <w:trPr>
          <w:cantSplit/>
        </w:trPr>
        <w:tc>
          <w:tcPr>
            <w:tcW w:w="3360" w:type="dxa"/>
          </w:tcPr>
          <w:p>
            <w:pPr>
              <w:spacing w:before="0" w:after="0" w:line="240" w:lineRule="auto"/>
              <w:ind w:left="454"/>
            </w:pPr>
            <w:r>
              <w:rPr>
                <w:rFonts w:ascii="Arial" w:hAnsi="Arial" w:cs="Arial" w:eastAsia="Arial"/>
                <w:sz w:val="16"/>
                <w:szCs w:val="16"/>
              </w:rPr>
              <w:t xml:space="preserve">Gender</w:t>
            </w:r>
          </w:p>
        </w:tc>
        <w:tc>
          <w:tcPr>
            <w:tcW w:w="1100" w:type="dxa"/>
          </w:tcPr>
          <w:p>
            <w:pPr>
              <w:spacing w:before="0" w:after="0" w:line="240" w:lineRule="auto"/>
            </w:pPr>
            <w:r>
              <w:rPr>
                <w:rFonts w:ascii="Arial" w:hAnsi="Arial" w:cs="Arial" w:eastAsia="Arial"/>
                <w:sz w:val="16"/>
                <w:szCs w:val="16"/>
              </w:rPr>
              <w:t xml:space="preserve">0.022</w:t>
            </w:r>
          </w:p>
        </w:tc>
        <w:tc>
          <w:tcPr>
            <w:tcW w:w="1000" w:type="dxa"/>
          </w:tcPr>
          <w:p>
            <w:pPr>
              <w:spacing w:before="0" w:after="0" w:line="240" w:lineRule="auto"/>
            </w:pPr>
            <w:r>
              <w:rPr>
                <w:rFonts w:ascii="Arial" w:hAnsi="Arial" w:cs="Arial" w:eastAsia="Arial"/>
                <w:sz w:val="16"/>
                <w:szCs w:val="16"/>
              </w:rPr>
              <w:t xml:space="preserve">0.023</w:t>
            </w:r>
          </w:p>
        </w:tc>
        <w:tc>
          <w:tcPr>
            <w:tcW w:w="1800" w:type="dxa"/>
          </w:tcPr>
          <w:p>
            <w:pPr>
              <w:spacing w:before="0" w:after="0" w:line="240" w:lineRule="auto"/>
            </w:pPr>
            <w:r>
              <w:rPr>
                <w:rFonts w:ascii="Arial" w:hAnsi="Arial" w:cs="Arial" w:eastAsia="Arial"/>
                <w:sz w:val="16"/>
                <w:szCs w:val="16"/>
              </w:rPr>
              <w:t xml:space="preserve">[-0.022, 0.067]</w:t>
            </w:r>
          </w:p>
        </w:tc>
        <w:tc>
          <w:tcPr>
            <w:tcW w:w="1000" w:type="dxa"/>
          </w:tcPr>
          <w:p>
            <w:pPr>
              <w:spacing w:before="0" w:after="0" w:line="240" w:lineRule="auto"/>
            </w:pPr>
            <w:r>
              <w:rPr>
                <w:rFonts w:ascii="Arial" w:hAnsi="Arial" w:cs="Arial" w:eastAsia="Arial"/>
                <w:sz w:val="16"/>
                <w:szCs w:val="16"/>
              </w:rPr>
              <w:t xml:space="preserve">0.325</w:t>
            </w:r>
          </w:p>
        </w:tc>
        <w:tc>
          <w:tcPr>
            <w:tcW w:w="1100" w:type="dxa"/>
          </w:tcPr>
          <w:p>
            <w:pPr>
              <w:spacing w:before="0" w:after="0" w:line="240" w:lineRule="auto"/>
            </w:pPr>
            <w:r>
              <w:rPr>
                <w:rFonts w:ascii="Arial" w:hAnsi="Arial" w:cs="Arial" w:eastAsia="Arial"/>
                <w:sz w:val="16"/>
                <w:szCs w:val="16"/>
              </w:rPr>
              <w:t xml:space="preserve">1.1</w:t>
            </w:r>
          </w:p>
        </w:tc>
      </w:tr>
      <w:tr>
        <w:trPr>
          <w:cantSplit/>
        </w:trPr>
        <w:tc>
          <w:tcPr>
            <w:tcW w:w="3360" w:type="dxa"/>
          </w:tcPr>
          <w:p>
            <w:pPr>
              <w:spacing w:before="0" w:after="0" w:line="240" w:lineRule="auto"/>
              <w:ind w:left="454"/>
            </w:pPr>
            <w:r>
              <w:rPr>
                <w:rFonts w:ascii="Arial" w:hAnsi="Arial" w:cs="Arial" w:eastAsia="Arial"/>
                <w:sz w:val="16"/>
                <w:szCs w:val="16"/>
              </w:rPr>
              <w:t xml:space="preserve">Parents' education</w:t>
            </w:r>
          </w:p>
        </w:tc>
        <w:tc>
          <w:tcPr>
            <w:tcW w:w="1100" w:type="dxa"/>
          </w:tcPr>
          <w:p>
            <w:pPr>
              <w:spacing w:before="0" w:after="0" w:line="240" w:lineRule="auto"/>
            </w:pPr>
            <w:r>
              <w:rPr>
                <w:rFonts w:ascii="Arial" w:hAnsi="Arial" w:cs="Arial" w:eastAsia="Arial"/>
                <w:sz w:val="16"/>
                <w:szCs w:val="16"/>
              </w:rPr>
              <w:t xml:space="preserve">0.292</w:t>
            </w:r>
          </w:p>
        </w:tc>
        <w:tc>
          <w:tcPr>
            <w:tcW w:w="1000" w:type="dxa"/>
          </w:tcPr>
          <w:p>
            <w:pPr>
              <w:spacing w:before="0" w:after="0" w:line="240" w:lineRule="auto"/>
            </w:pPr>
            <w:r>
              <w:rPr>
                <w:rFonts w:ascii="Arial" w:hAnsi="Arial" w:cs="Arial" w:eastAsia="Arial"/>
                <w:sz w:val="16"/>
                <w:szCs w:val="16"/>
              </w:rPr>
              <w:t xml:space="preserve">0.093</w:t>
            </w:r>
          </w:p>
        </w:tc>
        <w:tc>
          <w:tcPr>
            <w:tcW w:w="1800" w:type="dxa"/>
          </w:tcPr>
          <w:p>
            <w:pPr>
              <w:spacing w:before="0" w:after="0" w:line="240" w:lineRule="auto"/>
            </w:pPr>
            <w:r>
              <w:rPr>
                <w:rFonts w:ascii="Arial" w:hAnsi="Arial" w:cs="Arial" w:eastAsia="Arial"/>
                <w:sz w:val="16"/>
                <w:szCs w:val="16"/>
              </w:rPr>
              <w:t xml:space="preserve">[0.109, 0.475]</w:t>
            </w:r>
          </w:p>
        </w:tc>
        <w:tc>
          <w:tcPr>
            <w:tcW w:w="1000" w:type="dxa"/>
          </w:tcPr>
          <w:p>
            <w:pPr>
              <w:spacing w:before="0" w:after="0" w:line="240" w:lineRule="auto"/>
            </w:pPr>
            <w:r>
              <w:rPr>
                <w:rFonts w:ascii="Arial" w:hAnsi="Arial" w:cs="Arial" w:eastAsia="Arial"/>
                <w:sz w:val="16"/>
                <w:szCs w:val="16"/>
              </w:rPr>
              <w:t xml:space="preserve">0.002</w:t>
            </w:r>
          </w:p>
        </w:tc>
        <w:tc>
          <w:tcPr>
            <w:tcW w:w="1100" w:type="dxa"/>
          </w:tcPr>
          <w:p>
            <w:pPr>
              <w:spacing w:before="0" w:after="0" w:line="240" w:lineRule="auto"/>
            </w:pPr>
            <w:r>
              <w:rPr>
                <w:rFonts w:ascii="Arial" w:hAnsi="Arial" w:cs="Arial" w:eastAsia="Arial"/>
                <w:sz w:val="16"/>
                <w:szCs w:val="16"/>
              </w:rPr>
              <w:t xml:space="preserve">14.0</w:t>
            </w:r>
          </w:p>
        </w:tc>
      </w:tr>
      <w:tr>
        <w:trPr>
          <w:cantSplit/>
        </w:trPr>
        <w:tc>
          <w:tcPr>
            <w:tcW w:w="3360" w:type="dxa"/>
          </w:tcPr>
          <w:p>
            <w:pPr>
              <w:spacing w:before="0" w:after="0" w:line="240" w:lineRule="auto"/>
              <w:ind w:left="454"/>
            </w:pPr>
            <w:r>
              <w:rPr>
                <w:rFonts w:ascii="Arial" w:hAnsi="Arial" w:cs="Arial" w:eastAsia="Arial"/>
                <w:sz w:val="16"/>
                <w:szCs w:val="16"/>
              </w:rPr>
              <w:t xml:space="preserve">Province</w:t>
            </w:r>
          </w:p>
        </w:tc>
        <w:tc>
          <w:tcPr>
            <w:tcW w:w="1100" w:type="dxa"/>
          </w:tcPr>
          <w:p>
            <w:pPr>
              <w:spacing w:before="0" w:after="0" w:line="240" w:lineRule="auto"/>
            </w:pPr>
            <w:r>
              <w:rPr>
                <w:rFonts w:ascii="Arial" w:hAnsi="Arial" w:cs="Arial" w:eastAsia="Arial"/>
                <w:sz w:val="16"/>
                <w:szCs w:val="16"/>
              </w:rPr>
              <w:t xml:space="preserve">0.842</w:t>
            </w:r>
          </w:p>
        </w:tc>
        <w:tc>
          <w:tcPr>
            <w:tcW w:w="1000" w:type="dxa"/>
          </w:tcPr>
          <w:p>
            <w:pPr>
              <w:spacing w:before="0" w:after="0" w:line="240" w:lineRule="auto"/>
            </w:pPr>
            <w:r>
              <w:rPr>
                <w:rFonts w:ascii="Arial" w:hAnsi="Arial" w:cs="Arial" w:eastAsia="Arial"/>
                <w:sz w:val="16"/>
                <w:szCs w:val="16"/>
              </w:rPr>
              <w:t xml:space="preserve">0.226</w:t>
            </w:r>
          </w:p>
        </w:tc>
        <w:tc>
          <w:tcPr>
            <w:tcW w:w="1800" w:type="dxa"/>
          </w:tcPr>
          <w:p>
            <w:pPr>
              <w:spacing w:before="0" w:after="0" w:line="240" w:lineRule="auto"/>
            </w:pPr>
            <w:r>
              <w:rPr>
                <w:rFonts w:ascii="Arial" w:hAnsi="Arial" w:cs="Arial" w:eastAsia="Arial"/>
                <w:sz w:val="16"/>
                <w:szCs w:val="16"/>
              </w:rPr>
              <w:t xml:space="preserve">[0.398, 1.285]</w:t>
            </w:r>
          </w:p>
        </w:tc>
        <w:tc>
          <w:tcPr>
            <w:tcW w:w="10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40.3</w:t>
            </w:r>
          </w:p>
        </w:tc>
      </w:tr>
      <w:tr>
        <w:trPr>
          <w:cantSplit/>
        </w:trPr>
        <w:tc>
          <w:tcPr>
            <w:tcW w:w="9360" w:type="dxa"/>
            <w:gridSpan w:val="6"/>
          </w:tcPr>
          <w:p>
            <w:pPr>
              <w:keepNext/>
              <w:spacing w:before="0" w:after="0" w:line="240" w:lineRule="auto"/>
            </w:pPr>
            <w:r>
              <w:rPr>
                <w:rFonts w:ascii="Arial" w:hAnsi="Arial" w:cs="Arial" w:eastAsia="Arial"/>
                <w:b/>
                <w:bCs/>
                <w:sz w:val="16"/>
                <w:szCs w:val="16"/>
              </w:rPr>
              <w:t xml:space="preserve">A-2018, years of schooling, n = 24,597, non-Han n = 2,001, 20 imputed data sets</w:t>
            </w:r>
          </w:p>
        </w:tc>
      </w:tr>
      <w:tr>
        <w:trPr>
          <w:cantSplit/>
        </w:trPr>
        <w:tc>
          <w:tcPr>
            <w:tcW w:w="3360" w:type="dxa"/>
          </w:tcPr>
          <w:p>
            <w:pPr>
              <w:spacing w:before="0" w:after="0" w:line="240" w:lineRule="auto"/>
              <w:ind w:left="227"/>
            </w:pPr>
            <w:r>
              <w:rPr>
                <w:rFonts w:ascii="Arial" w:hAnsi="Arial" w:cs="Arial" w:eastAsia="Arial"/>
                <w:sz w:val="16"/>
                <w:szCs w:val="16"/>
              </w:rPr>
              <w:t xml:space="preserve">Gap, Han minus non-Han</w:t>
            </w:r>
          </w:p>
        </w:tc>
        <w:tc>
          <w:tcPr>
            <w:tcW w:w="1100" w:type="dxa"/>
          </w:tcPr>
          <w:p>
            <w:pPr>
              <w:spacing w:before="0" w:after="0" w:line="240" w:lineRule="auto"/>
            </w:pPr>
            <w:r>
              <w:rPr>
                <w:rFonts w:ascii="Arial" w:hAnsi="Arial" w:cs="Arial" w:eastAsia="Arial"/>
                <w:sz w:val="16"/>
                <w:szCs w:val="16"/>
              </w:rPr>
              <w:t xml:space="preserve">2.090</w:t>
            </w:r>
          </w:p>
        </w:tc>
        <w:tc>
          <w:tcPr>
            <w:tcW w:w="1000" w:type="dxa"/>
          </w:tcPr>
          <w:p>
            <w:pPr>
              <w:spacing w:before="0" w:after="0" w:line="240" w:lineRule="auto"/>
            </w:pPr>
            <w:r>
              <w:rPr>
                <w:rFonts w:ascii="Arial" w:hAnsi="Arial" w:cs="Arial" w:eastAsia="Arial"/>
                <w:sz w:val="16"/>
                <w:szCs w:val="16"/>
              </w:rPr>
              <w:t xml:space="preserve">0.484</w:t>
            </w:r>
          </w:p>
        </w:tc>
        <w:tc>
          <w:tcPr>
            <w:tcW w:w="1800" w:type="dxa"/>
          </w:tcPr>
          <w:p>
            <w:pPr>
              <w:spacing w:before="0" w:after="0" w:line="240" w:lineRule="auto"/>
            </w:pPr>
            <w:r>
              <w:rPr>
                <w:rFonts w:ascii="Arial" w:hAnsi="Arial" w:cs="Arial" w:eastAsia="Arial"/>
                <w:sz w:val="16"/>
                <w:szCs w:val="16"/>
              </w:rPr>
              <w:t xml:space="preserve">[1.141, 3.038]</w:t>
            </w:r>
          </w:p>
        </w:tc>
        <w:tc>
          <w:tcPr>
            <w:tcW w:w="10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100.0</w:t>
            </w:r>
          </w:p>
        </w:tc>
      </w:tr>
      <w:tr>
        <w:trPr>
          <w:cantSplit/>
        </w:trPr>
        <w:tc>
          <w:tcPr>
            <w:tcW w:w="3360" w:type="dxa"/>
          </w:tcPr>
          <w:p>
            <w:pPr>
              <w:spacing w:before="0" w:after="0" w:line="240" w:lineRule="auto"/>
              <w:ind w:left="227"/>
            </w:pPr>
            <w:r>
              <w:rPr>
                <w:rFonts w:ascii="Arial" w:hAnsi="Arial" w:cs="Arial" w:eastAsia="Arial"/>
                <w:sz w:val="16"/>
                <w:szCs w:val="16"/>
              </w:rPr>
              <w:t xml:space="preserve">Explained by the terms</w:t>
            </w:r>
          </w:p>
        </w:tc>
        <w:tc>
          <w:tcPr>
            <w:tcW w:w="1100" w:type="dxa"/>
          </w:tcPr>
          <w:p>
            <w:pPr>
              <w:spacing w:before="0" w:after="0" w:line="240" w:lineRule="auto"/>
            </w:pPr>
            <w:r>
              <w:rPr>
                <w:rFonts w:ascii="Arial" w:hAnsi="Arial" w:cs="Arial" w:eastAsia="Arial"/>
                <w:sz w:val="16"/>
                <w:szCs w:val="16"/>
              </w:rPr>
              <w:t xml:space="preserve">1.146</w:t>
            </w:r>
          </w:p>
        </w:tc>
        <w:tc>
          <w:tcPr>
            <w:tcW w:w="1000" w:type="dxa"/>
          </w:tcPr>
          <w:p>
            <w:pPr>
              <w:spacing w:before="0" w:after="0" w:line="240" w:lineRule="auto"/>
            </w:pPr>
            <w:r>
              <w:rPr>
                <w:rFonts w:ascii="Arial" w:hAnsi="Arial" w:cs="Arial" w:eastAsia="Arial"/>
                <w:sz w:val="16"/>
                <w:szCs w:val="16"/>
              </w:rPr>
              <w:t xml:space="preserve">0.282</w:t>
            </w:r>
          </w:p>
        </w:tc>
        <w:tc>
          <w:tcPr>
            <w:tcW w:w="1800" w:type="dxa"/>
          </w:tcPr>
          <w:p>
            <w:pPr>
              <w:spacing w:before="0" w:after="0" w:line="240" w:lineRule="auto"/>
            </w:pPr>
            <w:r>
              <w:rPr>
                <w:rFonts w:ascii="Arial" w:hAnsi="Arial" w:cs="Arial" w:eastAsia="Arial"/>
                <w:sz w:val="16"/>
                <w:szCs w:val="16"/>
              </w:rPr>
              <w:t xml:space="preserve">[0.594, 1.699]</w:t>
            </w:r>
          </w:p>
        </w:tc>
        <w:tc>
          <w:tcPr>
            <w:tcW w:w="10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54.9</w:t>
            </w:r>
          </w:p>
        </w:tc>
      </w:tr>
      <w:tr>
        <w:trPr>
          <w:cantSplit/>
        </w:trPr>
        <w:tc>
          <w:tcPr>
            <w:tcW w:w="3360" w:type="dxa"/>
          </w:tcPr>
          <w:p>
            <w:pPr>
              <w:spacing w:before="0" w:after="0" w:line="240" w:lineRule="auto"/>
              <w:ind w:left="227"/>
            </w:pPr>
            <w:r>
              <w:rPr>
                <w:rFonts w:ascii="Arial" w:hAnsi="Arial" w:cs="Arial" w:eastAsia="Arial"/>
                <w:sz w:val="16"/>
                <w:szCs w:val="16"/>
              </w:rPr>
              <w:t xml:space="preserve">Unexplained</w:t>
            </w:r>
          </w:p>
        </w:tc>
        <w:tc>
          <w:tcPr>
            <w:tcW w:w="1100" w:type="dxa"/>
          </w:tcPr>
          <w:p>
            <w:pPr>
              <w:spacing w:before="0" w:after="0" w:line="240" w:lineRule="auto"/>
            </w:pPr>
            <w:r>
              <w:rPr>
                <w:rFonts w:ascii="Arial" w:hAnsi="Arial" w:cs="Arial" w:eastAsia="Arial"/>
                <w:sz w:val="16"/>
                <w:szCs w:val="16"/>
              </w:rPr>
              <w:t xml:space="preserve">0.943</w:t>
            </w:r>
          </w:p>
        </w:tc>
        <w:tc>
          <w:tcPr>
            <w:tcW w:w="1000" w:type="dxa"/>
          </w:tcPr>
          <w:p>
            <w:pPr>
              <w:spacing w:before="0" w:after="0" w:line="240" w:lineRule="auto"/>
            </w:pPr>
            <w:r>
              <w:rPr>
                <w:rFonts w:ascii="Arial" w:hAnsi="Arial" w:cs="Arial" w:eastAsia="Arial"/>
                <w:sz w:val="16"/>
                <w:szCs w:val="16"/>
              </w:rPr>
              <w:t xml:space="preserve">0.387</w:t>
            </w:r>
          </w:p>
        </w:tc>
        <w:tc>
          <w:tcPr>
            <w:tcW w:w="1800" w:type="dxa"/>
          </w:tcPr>
          <w:p>
            <w:pPr>
              <w:spacing w:before="0" w:after="0" w:line="240" w:lineRule="auto"/>
            </w:pPr>
            <w:r>
              <w:rPr>
                <w:rFonts w:ascii="Arial" w:hAnsi="Arial" w:cs="Arial" w:eastAsia="Arial"/>
                <w:sz w:val="16"/>
                <w:szCs w:val="16"/>
              </w:rPr>
              <w:t xml:space="preserve">[0.184, 1.702]</w:t>
            </w:r>
          </w:p>
        </w:tc>
        <w:tc>
          <w:tcPr>
            <w:tcW w:w="1000" w:type="dxa"/>
          </w:tcPr>
          <w:p>
            <w:pPr>
              <w:spacing w:before="0" w:after="0" w:line="240" w:lineRule="auto"/>
            </w:pPr>
            <w:r>
              <w:rPr>
                <w:rFonts w:ascii="Arial" w:hAnsi="Arial" w:cs="Arial" w:eastAsia="Arial"/>
                <w:sz w:val="16"/>
                <w:szCs w:val="16"/>
              </w:rPr>
              <w:t xml:space="preserve">0.015</w:t>
            </w:r>
          </w:p>
        </w:tc>
        <w:tc>
          <w:tcPr>
            <w:tcW w:w="1100" w:type="dxa"/>
          </w:tcPr>
          <w:p>
            <w:pPr>
              <w:spacing w:before="0" w:after="0" w:line="240" w:lineRule="auto"/>
            </w:pPr>
            <w:r>
              <w:rPr>
                <w:rFonts w:ascii="Arial" w:hAnsi="Arial" w:cs="Arial" w:eastAsia="Arial"/>
                <w:sz w:val="16"/>
                <w:szCs w:val="16"/>
              </w:rPr>
              <w:t xml:space="preserve">45.1</w:t>
            </w:r>
          </w:p>
        </w:tc>
      </w:tr>
      <w:tr>
        <w:trPr>
          <w:cantSplit/>
        </w:trPr>
        <w:tc>
          <w:tcPr>
            <w:tcW w:w="3360" w:type="dxa"/>
          </w:tcPr>
          <w:p>
            <w:pPr>
              <w:spacing w:before="0" w:after="0" w:line="240" w:lineRule="auto"/>
              <w:ind w:left="454"/>
            </w:pPr>
            <w:r>
              <w:rPr>
                <w:rFonts w:ascii="Arial" w:hAnsi="Arial" w:cs="Arial" w:eastAsia="Arial"/>
                <w:sz w:val="16"/>
                <w:szCs w:val="16"/>
              </w:rPr>
              <w:t xml:space="preserve">Hukou at age 3</w:t>
            </w:r>
          </w:p>
        </w:tc>
        <w:tc>
          <w:tcPr>
            <w:tcW w:w="1100" w:type="dxa"/>
          </w:tcPr>
          <w:p>
            <w:pPr>
              <w:spacing w:before="0" w:after="0" w:line="240" w:lineRule="auto"/>
            </w:pPr>
            <w:r>
              <w:rPr>
                <w:rFonts w:ascii="Arial" w:hAnsi="Arial" w:cs="Arial" w:eastAsia="Arial"/>
                <w:sz w:val="16"/>
                <w:szCs w:val="16"/>
              </w:rPr>
              <w:t xml:space="preserve">0.241</w:t>
            </w:r>
          </w:p>
        </w:tc>
        <w:tc>
          <w:tcPr>
            <w:tcW w:w="1000" w:type="dxa"/>
          </w:tcPr>
          <w:p>
            <w:pPr>
              <w:spacing w:before="0" w:after="0" w:line="240" w:lineRule="auto"/>
            </w:pPr>
            <w:r>
              <w:rPr>
                <w:rFonts w:ascii="Arial" w:hAnsi="Arial" w:cs="Arial" w:eastAsia="Arial"/>
                <w:sz w:val="16"/>
                <w:szCs w:val="16"/>
              </w:rPr>
              <w:t xml:space="preserve">0.080</w:t>
            </w:r>
          </w:p>
        </w:tc>
        <w:tc>
          <w:tcPr>
            <w:tcW w:w="1800" w:type="dxa"/>
          </w:tcPr>
          <w:p>
            <w:pPr>
              <w:spacing w:before="0" w:after="0" w:line="240" w:lineRule="auto"/>
            </w:pPr>
            <w:r>
              <w:rPr>
                <w:rFonts w:ascii="Arial" w:hAnsi="Arial" w:cs="Arial" w:eastAsia="Arial"/>
                <w:sz w:val="16"/>
                <w:szCs w:val="16"/>
              </w:rPr>
              <w:t xml:space="preserve">[0.084, 0.398]</w:t>
            </w:r>
          </w:p>
        </w:tc>
        <w:tc>
          <w:tcPr>
            <w:tcW w:w="1000" w:type="dxa"/>
          </w:tcPr>
          <w:p>
            <w:pPr>
              <w:spacing w:before="0" w:after="0" w:line="240" w:lineRule="auto"/>
            </w:pPr>
            <w:r>
              <w:rPr>
                <w:rFonts w:ascii="Arial" w:hAnsi="Arial" w:cs="Arial" w:eastAsia="Arial"/>
                <w:sz w:val="16"/>
                <w:szCs w:val="16"/>
              </w:rPr>
              <w:t xml:space="preserve">0.003</w:t>
            </w:r>
          </w:p>
        </w:tc>
        <w:tc>
          <w:tcPr>
            <w:tcW w:w="1100" w:type="dxa"/>
          </w:tcPr>
          <w:p>
            <w:pPr>
              <w:spacing w:before="0" w:after="0" w:line="240" w:lineRule="auto"/>
            </w:pPr>
            <w:r>
              <w:rPr>
                <w:rFonts w:ascii="Arial" w:hAnsi="Arial" w:cs="Arial" w:eastAsia="Arial"/>
                <w:sz w:val="16"/>
                <w:szCs w:val="16"/>
              </w:rPr>
              <w:t xml:space="preserve">11.5</w:t>
            </w:r>
          </w:p>
        </w:tc>
      </w:tr>
      <w:tr>
        <w:trPr>
          <w:cantSplit/>
        </w:trPr>
        <w:tc>
          <w:tcPr>
            <w:tcW w:w="3360" w:type="dxa"/>
          </w:tcPr>
          <w:p>
            <w:pPr>
              <w:spacing w:before="0" w:after="0" w:line="240" w:lineRule="auto"/>
              <w:ind w:left="454"/>
            </w:pPr>
            <w:r>
              <w:rPr>
                <w:rFonts w:ascii="Arial" w:hAnsi="Arial" w:cs="Arial" w:eastAsia="Arial"/>
                <w:sz w:val="16"/>
                <w:szCs w:val="16"/>
              </w:rPr>
              <w:t xml:space="preserve">Birth cohort</w:t>
            </w:r>
          </w:p>
        </w:tc>
        <w:tc>
          <w:tcPr>
            <w:tcW w:w="1100" w:type="dxa"/>
          </w:tcPr>
          <w:p>
            <w:pPr>
              <w:spacing w:before="0" w:after="0" w:line="240" w:lineRule="auto"/>
            </w:pPr>
            <w:r>
              <w:rPr>
                <w:rFonts w:ascii="Arial" w:hAnsi="Arial" w:cs="Arial" w:eastAsia="Arial"/>
                <w:sz w:val="16"/>
                <w:szCs w:val="16"/>
              </w:rPr>
              <w:t xml:space="preserve">-0.156</w:t>
            </w:r>
          </w:p>
        </w:tc>
        <w:tc>
          <w:tcPr>
            <w:tcW w:w="1000" w:type="dxa"/>
          </w:tcPr>
          <w:p>
            <w:pPr>
              <w:spacing w:before="0" w:after="0" w:line="240" w:lineRule="auto"/>
            </w:pPr>
            <w:r>
              <w:rPr>
                <w:rFonts w:ascii="Arial" w:hAnsi="Arial" w:cs="Arial" w:eastAsia="Arial"/>
                <w:sz w:val="16"/>
                <w:szCs w:val="16"/>
              </w:rPr>
              <w:t xml:space="preserve">0.076</w:t>
            </w:r>
          </w:p>
        </w:tc>
        <w:tc>
          <w:tcPr>
            <w:tcW w:w="1800" w:type="dxa"/>
          </w:tcPr>
          <w:p>
            <w:pPr>
              <w:spacing w:before="0" w:after="0" w:line="240" w:lineRule="auto"/>
            </w:pPr>
            <w:r>
              <w:rPr>
                <w:rFonts w:ascii="Arial" w:hAnsi="Arial" w:cs="Arial" w:eastAsia="Arial"/>
                <w:sz w:val="16"/>
                <w:szCs w:val="16"/>
              </w:rPr>
              <w:t xml:space="preserve">[-0.304, -0.008]</w:t>
            </w:r>
          </w:p>
        </w:tc>
        <w:tc>
          <w:tcPr>
            <w:tcW w:w="1000" w:type="dxa"/>
          </w:tcPr>
          <w:p>
            <w:pPr>
              <w:spacing w:before="0" w:after="0" w:line="240" w:lineRule="auto"/>
            </w:pPr>
            <w:r>
              <w:rPr>
                <w:rFonts w:ascii="Arial" w:hAnsi="Arial" w:cs="Arial" w:eastAsia="Arial"/>
                <w:sz w:val="16"/>
                <w:szCs w:val="16"/>
              </w:rPr>
              <w:t xml:space="preserve">0.039</w:t>
            </w:r>
          </w:p>
        </w:tc>
        <w:tc>
          <w:tcPr>
            <w:tcW w:w="1100" w:type="dxa"/>
          </w:tcPr>
          <w:p>
            <w:pPr>
              <w:spacing w:before="0" w:after="0" w:line="240" w:lineRule="auto"/>
            </w:pPr>
            <w:r>
              <w:rPr>
                <w:rFonts w:ascii="Arial" w:hAnsi="Arial" w:cs="Arial" w:eastAsia="Arial"/>
                <w:sz w:val="16"/>
                <w:szCs w:val="16"/>
              </w:rPr>
              <w:t xml:space="preserve">-7.5</w:t>
            </w:r>
          </w:p>
        </w:tc>
      </w:tr>
      <w:tr>
        <w:trPr>
          <w:cantSplit/>
        </w:trPr>
        <w:tc>
          <w:tcPr>
            <w:tcW w:w="3360" w:type="dxa"/>
          </w:tcPr>
          <w:p>
            <w:pPr>
              <w:spacing w:before="0" w:after="0" w:line="240" w:lineRule="auto"/>
              <w:ind w:left="454"/>
            </w:pPr>
            <w:r>
              <w:rPr>
                <w:rFonts w:ascii="Arial" w:hAnsi="Arial" w:cs="Arial" w:eastAsia="Arial"/>
                <w:sz w:val="16"/>
                <w:szCs w:val="16"/>
              </w:rPr>
              <w:t xml:space="preserve">Gender</w:t>
            </w:r>
          </w:p>
        </w:tc>
        <w:tc>
          <w:tcPr>
            <w:tcW w:w="1100" w:type="dxa"/>
          </w:tcPr>
          <w:p>
            <w:pPr>
              <w:spacing w:before="0" w:after="0" w:line="240" w:lineRule="auto"/>
            </w:pPr>
            <w:r>
              <w:rPr>
                <w:rFonts w:ascii="Arial" w:hAnsi="Arial" w:cs="Arial" w:eastAsia="Arial"/>
                <w:sz w:val="16"/>
                <w:szCs w:val="16"/>
              </w:rPr>
              <w:t xml:space="preserve">0.024</w:t>
            </w:r>
          </w:p>
        </w:tc>
        <w:tc>
          <w:tcPr>
            <w:tcW w:w="1000" w:type="dxa"/>
          </w:tcPr>
          <w:p>
            <w:pPr>
              <w:spacing w:before="0" w:after="0" w:line="240" w:lineRule="auto"/>
            </w:pPr>
            <w:r>
              <w:rPr>
                <w:rFonts w:ascii="Arial" w:hAnsi="Arial" w:cs="Arial" w:eastAsia="Arial"/>
                <w:sz w:val="16"/>
                <w:szCs w:val="16"/>
              </w:rPr>
              <w:t xml:space="preserve">0.024</w:t>
            </w:r>
          </w:p>
        </w:tc>
        <w:tc>
          <w:tcPr>
            <w:tcW w:w="1800" w:type="dxa"/>
          </w:tcPr>
          <w:p>
            <w:pPr>
              <w:spacing w:before="0" w:after="0" w:line="240" w:lineRule="auto"/>
            </w:pPr>
            <w:r>
              <w:rPr>
                <w:rFonts w:ascii="Arial" w:hAnsi="Arial" w:cs="Arial" w:eastAsia="Arial"/>
                <w:sz w:val="16"/>
                <w:szCs w:val="16"/>
              </w:rPr>
              <w:t xml:space="preserve">[-0.023, 0.070]</w:t>
            </w:r>
          </w:p>
        </w:tc>
        <w:tc>
          <w:tcPr>
            <w:tcW w:w="1000" w:type="dxa"/>
          </w:tcPr>
          <w:p>
            <w:pPr>
              <w:spacing w:before="0" w:after="0" w:line="240" w:lineRule="auto"/>
            </w:pPr>
            <w:r>
              <w:rPr>
                <w:rFonts w:ascii="Arial" w:hAnsi="Arial" w:cs="Arial" w:eastAsia="Arial"/>
                <w:sz w:val="16"/>
                <w:szCs w:val="16"/>
              </w:rPr>
              <w:t xml:space="preserve">0.312</w:t>
            </w:r>
          </w:p>
        </w:tc>
        <w:tc>
          <w:tcPr>
            <w:tcW w:w="1100" w:type="dxa"/>
          </w:tcPr>
          <w:p>
            <w:pPr>
              <w:spacing w:before="0" w:after="0" w:line="240" w:lineRule="auto"/>
            </w:pPr>
            <w:r>
              <w:rPr>
                <w:rFonts w:ascii="Arial" w:hAnsi="Arial" w:cs="Arial" w:eastAsia="Arial"/>
                <w:sz w:val="16"/>
                <w:szCs w:val="16"/>
              </w:rPr>
              <w:t xml:space="preserve">1.1</w:t>
            </w:r>
          </w:p>
        </w:tc>
      </w:tr>
      <w:tr>
        <w:trPr>
          <w:cantSplit/>
        </w:trPr>
        <w:tc>
          <w:tcPr>
            <w:tcW w:w="3360" w:type="dxa"/>
          </w:tcPr>
          <w:p>
            <w:pPr>
              <w:spacing w:before="0" w:after="0" w:line="240" w:lineRule="auto"/>
              <w:ind w:left="454"/>
            </w:pPr>
            <w:r>
              <w:rPr>
                <w:rFonts w:ascii="Arial" w:hAnsi="Arial" w:cs="Arial" w:eastAsia="Arial"/>
                <w:sz w:val="16"/>
                <w:szCs w:val="16"/>
              </w:rPr>
              <w:t xml:space="preserve">Parents' education</w:t>
            </w:r>
          </w:p>
        </w:tc>
        <w:tc>
          <w:tcPr>
            <w:tcW w:w="1100" w:type="dxa"/>
          </w:tcPr>
          <w:p>
            <w:pPr>
              <w:spacing w:before="0" w:after="0" w:line="240" w:lineRule="auto"/>
            </w:pPr>
            <w:r>
              <w:rPr>
                <w:rFonts w:ascii="Arial" w:hAnsi="Arial" w:cs="Arial" w:eastAsia="Arial"/>
                <w:sz w:val="16"/>
                <w:szCs w:val="16"/>
              </w:rPr>
              <w:t xml:space="preserve">0.302</w:t>
            </w:r>
          </w:p>
        </w:tc>
        <w:tc>
          <w:tcPr>
            <w:tcW w:w="1000" w:type="dxa"/>
          </w:tcPr>
          <w:p>
            <w:pPr>
              <w:spacing w:before="0" w:after="0" w:line="240" w:lineRule="auto"/>
            </w:pPr>
            <w:r>
              <w:rPr>
                <w:rFonts w:ascii="Arial" w:hAnsi="Arial" w:cs="Arial" w:eastAsia="Arial"/>
                <w:sz w:val="16"/>
                <w:szCs w:val="16"/>
              </w:rPr>
              <w:t xml:space="preserve">0.084</w:t>
            </w:r>
          </w:p>
        </w:tc>
        <w:tc>
          <w:tcPr>
            <w:tcW w:w="1800" w:type="dxa"/>
          </w:tcPr>
          <w:p>
            <w:pPr>
              <w:spacing w:before="0" w:after="0" w:line="240" w:lineRule="auto"/>
            </w:pPr>
            <w:r>
              <w:rPr>
                <w:rFonts w:ascii="Arial" w:hAnsi="Arial" w:cs="Arial" w:eastAsia="Arial"/>
                <w:sz w:val="16"/>
                <w:szCs w:val="16"/>
              </w:rPr>
              <w:t xml:space="preserve">[0.138, 0.467]</w:t>
            </w:r>
          </w:p>
        </w:tc>
        <w:tc>
          <w:tcPr>
            <w:tcW w:w="1000" w:type="dxa"/>
          </w:tcPr>
          <w:p>
            <w:pPr>
              <w:spacing w:before="0" w:after="0" w:line="240" w:lineRule="auto"/>
            </w:pPr>
            <w:r>
              <w:rPr>
                <w:rFonts w:ascii="Arial" w:hAnsi="Arial" w:cs="Arial" w:eastAsia="Arial"/>
                <w:sz w:val="16"/>
                <w:szCs w:val="16"/>
              </w:rPr>
              <w:t xml:space="preserve">&lt;0.001</w:t>
            </w:r>
          </w:p>
        </w:tc>
        <w:tc>
          <w:tcPr>
            <w:tcW w:w="1100" w:type="dxa"/>
          </w:tcPr>
          <w:p>
            <w:pPr>
              <w:spacing w:before="0" w:after="0" w:line="240" w:lineRule="auto"/>
            </w:pPr>
            <w:r>
              <w:rPr>
                <w:rFonts w:ascii="Arial" w:hAnsi="Arial" w:cs="Arial" w:eastAsia="Arial"/>
                <w:sz w:val="16"/>
                <w:szCs w:val="16"/>
              </w:rPr>
              <w:t xml:space="preserve">14.5</w:t>
            </w:r>
          </w:p>
        </w:tc>
      </w:tr>
      <w:tr>
        <w:trPr>
          <w:cantSplit/>
        </w:trPr>
        <w:tc>
          <w:tcPr>
            <w:tcW w:w="3360" w:type="dxa"/>
            <w:tcBorders>
              <w:bottom w:val="single" w:sz="18" w:space="0" w:color="000000"/>
            </w:tcBorders>
          </w:tcPr>
          <w:p>
            <w:pPr>
              <w:spacing w:before="0" w:after="0" w:line="240" w:lineRule="auto"/>
              <w:ind w:left="454"/>
            </w:pPr>
            <w:r>
              <w:rPr>
                <w:rFonts w:ascii="Arial" w:hAnsi="Arial" w:cs="Arial" w:eastAsia="Arial"/>
                <w:sz w:val="16"/>
                <w:szCs w:val="16"/>
              </w:rPr>
              <w:t xml:space="preserve">Province</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0.735</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0.200</w:t>
            </w:r>
          </w:p>
        </w:tc>
        <w:tc>
          <w:tcPr>
            <w:tcW w:w="1800" w:type="dxa"/>
            <w:tcBorders>
              <w:bottom w:val="single" w:sz="18" w:space="0" w:color="000000"/>
            </w:tcBorders>
          </w:tcPr>
          <w:p>
            <w:pPr>
              <w:spacing w:before="0" w:after="0" w:line="240" w:lineRule="auto"/>
            </w:pPr>
            <w:r>
              <w:rPr>
                <w:rFonts w:ascii="Arial" w:hAnsi="Arial" w:cs="Arial" w:eastAsia="Arial"/>
                <w:sz w:val="16"/>
                <w:szCs w:val="16"/>
              </w:rPr>
              <w:t xml:space="preserve">[0.344, 1.127]</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&lt;0.001</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35.2</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Twofold decomposition by the method of Oaxaca and Blinder of the gap in years of schooling between Han and non-Han respondents, from weighted linear regressions with the terms of M4 in Table II without the interaction, with the coefficients of the Han respondents as the reference. The explained part is split by term. Years of schooling are in years. A province with fewer than 30 Han or 30 non-Han respondents joins the small-province group.</w:t>
      </w:r>
    </w:p>
    <w:p>
      <w:pPr>
        <w:keepNext/>
        <w:pageBreakBefore w:val="0"/>
        <w:spacing w:before="240" w:after="0" w:line="240" w:lineRule="auto"/>
      </w:pPr>
      <w:r>
        <w:rPr>
          <w:rFonts w:ascii="Arial" w:hAnsi="Arial" w:eastAsia="Arial"/>
          <w:b/>
          <w:i w:val="0"/>
          <w:sz w:val="22"/>
        </w:rPr>
        <w:t>Table S7 (continued)</w:t>
      </w:r>
    </w:p>
    <w:p>
      <w:pPr>
        <w:keepNext/>
        <w:pageBreakBefore w:val="0"/>
        <w:spacing w:before="0" w:after="120" w:line="240" w:lineRule="auto"/>
      </w:pPr>
      <w:r>
        <w:rPr>
          <w:rFonts w:ascii="Arial" w:hAnsi="Arial" w:eastAsia="Arial"/>
          <w:b w:val="0"/>
          <w:i/>
          <w:sz w:val="22"/>
        </w:rPr>
        <w:t>Check R10, Selection of the Terms Free across the Levels of Education</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1300"/>
        <w:gridCol w:w="900"/>
        <w:gridCol w:w="2100"/>
        <w:gridCol w:w="1000"/>
        <w:gridCol w:w="600"/>
        <w:gridCol w:w="900"/>
        <w:gridCol w:w="2560"/>
      </w:tblGrid>
      <w:tr>
        <w:trPr>
          <w:cantSplit/>
          <w:tblHeader/>
        </w:trPr>
        <w:tc>
          <w:tcPr>
            <w:tcW w:w="13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Sample</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Step</w:t>
            </w:r>
          </w:p>
        </w:tc>
        <w:tc>
          <w:tcPr>
            <w:tcW w:w="2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Term</w:t>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Wald test</w:t>
            </w:r>
          </w:p>
        </w:tc>
        <w:tc>
          <w:tcPr>
            <w:tcW w:w="6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df</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p-value</w:t>
            </w:r>
          </w:p>
        </w:tc>
        <w:tc>
          <w:tcPr>
            <w:tcW w:w="25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Decision</w:t>
            </w:r>
          </w:p>
        </w:tc>
      </w:tr>
      <w:tr>
        <w:trPr>
          <w:cantSplit/>
        </w:trPr>
        <w:tc>
          <w:tcPr>
            <w:tcW w:w="1300" w:type="dxa"/>
          </w:tcPr>
          <w:p>
            <w:pPr>
              <w:spacing w:before="0" w:after="0" w:line="240" w:lineRule="auto"/>
            </w:pPr>
            <w:r>
              <w:rPr>
                <w:rFonts w:ascii="Arial" w:hAnsi="Arial" w:cs="Arial" w:eastAsia="Arial"/>
                <w:sz w:val="16"/>
                <w:szCs w:val="16"/>
              </w:rPr>
              <w:t xml:space="preserve">A-2010</w:t>
            </w:r>
          </w:p>
        </w:tc>
        <w:tc>
          <w:tcPr>
            <w:tcW w:w="900" w:type="dxa"/>
          </w:tcPr>
          <w:p>
            <w:pPr>
              <w:spacing w:before="0" w:after="0" w:line="240" w:lineRule="auto"/>
            </w:pPr>
            <w:r>
              <w:rPr>
                <w:rFonts w:ascii="Arial" w:hAnsi="Arial" w:cs="Arial" w:eastAsia="Arial"/>
                <w:sz w:val="16"/>
                <w:szCs w:val="16"/>
              </w:rPr>
              <w:t xml:space="preserve">0</w:t>
            </w:r>
          </w:p>
        </w:tc>
        <w:tc>
          <w:tcPr>
            <w:tcW w:w="2100" w:type="dxa"/>
          </w:tcPr>
          <w:p>
            <w:pPr>
              <w:spacing w:before="0" w:after="0" w:line="240" w:lineRule="auto"/>
            </w:pPr>
            <w:r>
              <w:rPr>
                <w:rFonts w:ascii="Arial" w:hAnsi="Arial" w:cs="Arial" w:eastAsia="Arial"/>
                <w:sz w:val="16"/>
                <w:szCs w:val="16"/>
              </w:rPr>
              <w:t xml:space="preserve">Province</w:t>
            </w:r>
          </w:p>
        </w:tc>
        <w:tc>
          <w:tcPr>
            <w:tcW w:w="1000" w:type="dxa"/>
          </w:tcPr>
          <w:p>
            <w:pPr>
              <w:spacing w:before="0" w:after="0" w:line="240" w:lineRule="auto"/>
            </w:pPr>
            <w:r>
              <w:rPr>
                <w:rFonts w:ascii="Arial" w:hAnsi="Arial" w:cs="Arial" w:eastAsia="Arial"/>
                <w:sz w:val="16"/>
                <w:szCs w:val="16"/>
              </w:rPr>
              <w:t xml:space="preserve">–</w:t>
            </w:r>
          </w:p>
        </w:tc>
        <w:tc>
          <w:tcPr>
            <w:tcW w:w="6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2560" w:type="dxa"/>
          </w:tcPr>
          <w:p>
            <w:pPr>
              <w:spacing w:before="0" w:after="0" w:line="240" w:lineRule="auto"/>
            </w:pPr>
            <w:r>
              <w:rPr>
                <w:rFonts w:ascii="Arial" w:hAnsi="Arial" w:cs="Arial" w:eastAsia="Arial"/>
                <w:sz w:val="16"/>
                <w:szCs w:val="16"/>
              </w:rPr>
              <w:t xml:space="preserve">Made equal across levels at the start, because the model with more terms free did not fit</w:t>
            </w:r>
          </w:p>
        </w:tc>
      </w:tr>
      <w:tr>
        <w:trPr>
          <w:cantSplit/>
        </w:trPr>
        <w:tc>
          <w:tcPr>
            <w:tcW w:w="1300" w:type="dxa"/>
          </w:tcPr>
          <w:p>
            <w:pPr>
              <w:spacing w:before="0" w:after="0" w:line="240" w:lineRule="auto"/>
            </w:pPr>
            <w:r>
              <w:rPr>
                <w:rFonts w:ascii="Arial" w:hAnsi="Arial" w:cs="Arial" w:eastAsia="Arial"/>
                <w:sz w:val="16"/>
                <w:szCs w:val="16"/>
              </w:rPr>
              <w:t xml:space="preserve">A-2010</w:t>
            </w:r>
          </w:p>
        </w:tc>
        <w:tc>
          <w:tcPr>
            <w:tcW w:w="900" w:type="dxa"/>
          </w:tcPr>
          <w:p>
            <w:pPr>
              <w:spacing w:before="0" w:after="0" w:line="240" w:lineRule="auto"/>
            </w:pPr>
            <w:r>
              <w:rPr>
                <w:rFonts w:ascii="Arial" w:hAnsi="Arial" w:cs="Arial" w:eastAsia="Arial"/>
                <w:sz w:val="16"/>
                <w:szCs w:val="16"/>
              </w:rPr>
              <w:t xml:space="preserve">0</w:t>
            </w:r>
          </w:p>
        </w:tc>
        <w:tc>
          <w:tcPr>
            <w:tcW w:w="2100" w:type="dxa"/>
          </w:tcPr>
          <w:p>
            <w:pPr>
              <w:spacing w:before="0" w:after="0" w:line="240" w:lineRule="auto"/>
            </w:pPr>
            <w:r>
              <w:rPr>
                <w:rFonts w:ascii="Arial" w:hAnsi="Arial" w:cs="Arial" w:eastAsia="Arial"/>
                <w:sz w:val="16"/>
                <w:szCs w:val="16"/>
              </w:rPr>
              <w:t xml:space="preserve">Birth cohort</w:t>
            </w:r>
          </w:p>
        </w:tc>
        <w:tc>
          <w:tcPr>
            <w:tcW w:w="1000" w:type="dxa"/>
          </w:tcPr>
          <w:p>
            <w:pPr>
              <w:spacing w:before="0" w:after="0" w:line="240" w:lineRule="auto"/>
            </w:pPr>
            <w:r>
              <w:rPr>
                <w:rFonts w:ascii="Arial" w:hAnsi="Arial" w:cs="Arial" w:eastAsia="Arial"/>
                <w:sz w:val="16"/>
                <w:szCs w:val="16"/>
              </w:rPr>
              <w:t xml:space="preserve">–</w:t>
            </w:r>
          </w:p>
        </w:tc>
        <w:tc>
          <w:tcPr>
            <w:tcW w:w="6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2560" w:type="dxa"/>
          </w:tcPr>
          <w:p>
            <w:pPr>
              <w:spacing w:before="0" w:after="0" w:line="240" w:lineRule="auto"/>
            </w:pPr>
            <w:r>
              <w:rPr>
                <w:rFonts w:ascii="Arial" w:hAnsi="Arial" w:cs="Arial" w:eastAsia="Arial"/>
                <w:sz w:val="16"/>
                <w:szCs w:val="16"/>
              </w:rPr>
              <w:t xml:space="preserve">Made equal across levels at the start, because the model with more terms free did not fit</w:t>
            </w:r>
          </w:p>
        </w:tc>
      </w:tr>
      <w:tr>
        <w:trPr>
          <w:cantSplit/>
        </w:trPr>
        <w:tc>
          <w:tcPr>
            <w:tcW w:w="1300" w:type="dxa"/>
          </w:tcPr>
          <w:p>
            <w:pPr>
              <w:spacing w:before="0" w:after="0" w:line="240" w:lineRule="auto"/>
            </w:pPr>
            <w:r>
              <w:rPr>
                <w:rFonts w:ascii="Arial" w:hAnsi="Arial" w:cs="Arial" w:eastAsia="Arial"/>
                <w:sz w:val="16"/>
                <w:szCs w:val="16"/>
              </w:rPr>
              <w:t xml:space="preserve">A-2010</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Non-Han ethnicity</w:t>
            </w:r>
          </w:p>
        </w:tc>
        <w:tc>
          <w:tcPr>
            <w:tcW w:w="1000" w:type="dxa"/>
          </w:tcPr>
          <w:p>
            <w:pPr>
              <w:spacing w:before="0" w:after="0" w:line="240" w:lineRule="auto"/>
            </w:pPr>
            <w:r>
              <w:rPr>
                <w:rFonts w:ascii="Arial" w:hAnsi="Arial" w:cs="Arial" w:eastAsia="Arial"/>
                <w:sz w:val="16"/>
                <w:szCs w:val="16"/>
              </w:rPr>
              <w:t xml:space="preserve">20.34</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A-2010</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64.23</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A-2010</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Non-Han × agricultural hukou at age 3</w:t>
            </w:r>
          </w:p>
        </w:tc>
        <w:tc>
          <w:tcPr>
            <w:tcW w:w="1000" w:type="dxa"/>
          </w:tcPr>
          <w:p>
            <w:pPr>
              <w:spacing w:before="0" w:after="0" w:line="240" w:lineRule="auto"/>
            </w:pPr>
            <w:r>
              <w:rPr>
                <w:rFonts w:ascii="Arial" w:hAnsi="Arial" w:cs="Arial" w:eastAsia="Arial"/>
                <w:sz w:val="16"/>
                <w:szCs w:val="16"/>
              </w:rPr>
              <w:t xml:space="preserve">8.15</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0.043</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A-2010</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Gender</w:t>
            </w:r>
          </w:p>
        </w:tc>
        <w:tc>
          <w:tcPr>
            <w:tcW w:w="1000" w:type="dxa"/>
          </w:tcPr>
          <w:p>
            <w:pPr>
              <w:spacing w:before="0" w:after="0" w:line="240" w:lineRule="auto"/>
            </w:pPr>
            <w:r>
              <w:rPr>
                <w:rFonts w:ascii="Arial" w:hAnsi="Arial" w:cs="Arial" w:eastAsia="Arial"/>
                <w:sz w:val="16"/>
                <w:szCs w:val="16"/>
              </w:rPr>
              <w:t xml:space="preserve">97.23</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A-2010</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Parents' education</w:t>
            </w:r>
          </w:p>
        </w:tc>
        <w:tc>
          <w:tcPr>
            <w:tcW w:w="1000" w:type="dxa"/>
          </w:tcPr>
          <w:p>
            <w:pPr>
              <w:spacing w:before="0" w:after="0" w:line="240" w:lineRule="auto"/>
            </w:pPr>
            <w:r>
              <w:rPr>
                <w:rFonts w:ascii="Arial" w:hAnsi="Arial" w:cs="Arial" w:eastAsia="Arial"/>
                <w:sz w:val="16"/>
                <w:szCs w:val="16"/>
              </w:rPr>
              <w:t xml:space="preserve">129.36</w:t>
            </w:r>
          </w:p>
        </w:tc>
        <w:tc>
          <w:tcPr>
            <w:tcW w:w="600" w:type="dxa"/>
          </w:tcPr>
          <w:p>
            <w:pPr>
              <w:spacing w:before="0" w:after="0" w:line="240" w:lineRule="auto"/>
            </w:pPr>
            <w:r>
              <w:rPr>
                <w:rFonts w:ascii="Arial" w:hAnsi="Arial" w:cs="Arial" w:eastAsia="Arial"/>
                <w:sz w:val="16"/>
                <w:szCs w:val="16"/>
              </w:rPr>
              <w:t xml:space="preserve">12</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0</w:t>
            </w:r>
          </w:p>
        </w:tc>
        <w:tc>
          <w:tcPr>
            <w:tcW w:w="2100" w:type="dxa"/>
          </w:tcPr>
          <w:p>
            <w:pPr>
              <w:spacing w:before="0" w:after="0" w:line="240" w:lineRule="auto"/>
            </w:pPr>
            <w:r>
              <w:rPr>
                <w:rFonts w:ascii="Arial" w:hAnsi="Arial" w:cs="Arial" w:eastAsia="Arial"/>
                <w:sz w:val="16"/>
                <w:szCs w:val="16"/>
              </w:rPr>
              <w:t xml:space="preserve">Province</w:t>
            </w:r>
          </w:p>
        </w:tc>
        <w:tc>
          <w:tcPr>
            <w:tcW w:w="1000" w:type="dxa"/>
          </w:tcPr>
          <w:p>
            <w:pPr>
              <w:spacing w:before="0" w:after="0" w:line="240" w:lineRule="auto"/>
            </w:pPr>
            <w:r>
              <w:rPr>
                <w:rFonts w:ascii="Arial" w:hAnsi="Arial" w:cs="Arial" w:eastAsia="Arial"/>
                <w:sz w:val="16"/>
                <w:szCs w:val="16"/>
              </w:rPr>
              <w:t xml:space="preserve">–</w:t>
            </w:r>
          </w:p>
        </w:tc>
        <w:tc>
          <w:tcPr>
            <w:tcW w:w="6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2560" w:type="dxa"/>
          </w:tcPr>
          <w:p>
            <w:pPr>
              <w:spacing w:before="0" w:after="0" w:line="240" w:lineRule="auto"/>
            </w:pPr>
            <w:r>
              <w:rPr>
                <w:rFonts w:ascii="Arial" w:hAnsi="Arial" w:cs="Arial" w:eastAsia="Arial"/>
                <w:sz w:val="16"/>
                <w:szCs w:val="16"/>
              </w:rPr>
              <w:t xml:space="preserve">Made equal across levels at the start, because the model with more terms free did not fit</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0</w:t>
            </w:r>
          </w:p>
        </w:tc>
        <w:tc>
          <w:tcPr>
            <w:tcW w:w="2100" w:type="dxa"/>
          </w:tcPr>
          <w:p>
            <w:pPr>
              <w:spacing w:before="0" w:after="0" w:line="240" w:lineRule="auto"/>
            </w:pPr>
            <w:r>
              <w:rPr>
                <w:rFonts w:ascii="Arial" w:hAnsi="Arial" w:cs="Arial" w:eastAsia="Arial"/>
                <w:sz w:val="16"/>
                <w:szCs w:val="16"/>
              </w:rPr>
              <w:t xml:space="preserve">Birth cohort</w:t>
            </w:r>
          </w:p>
        </w:tc>
        <w:tc>
          <w:tcPr>
            <w:tcW w:w="1000" w:type="dxa"/>
          </w:tcPr>
          <w:p>
            <w:pPr>
              <w:spacing w:before="0" w:after="0" w:line="240" w:lineRule="auto"/>
            </w:pPr>
            <w:r>
              <w:rPr>
                <w:rFonts w:ascii="Arial" w:hAnsi="Arial" w:cs="Arial" w:eastAsia="Arial"/>
                <w:sz w:val="16"/>
                <w:szCs w:val="16"/>
              </w:rPr>
              <w:t xml:space="preserve">–</w:t>
            </w:r>
          </w:p>
        </w:tc>
        <w:tc>
          <w:tcPr>
            <w:tcW w:w="600" w:type="dxa"/>
          </w:tcPr>
          <w:p>
            <w:pPr>
              <w:spacing w:before="0" w:after="0" w:line="240" w:lineRule="auto"/>
            </w:pPr>
            <w:r>
              <w:rPr>
                <w:rFonts w:ascii="Arial" w:hAnsi="Arial" w:cs="Arial" w:eastAsia="Arial"/>
                <w:sz w:val="16"/>
                <w:szCs w:val="16"/>
              </w:rPr>
              <w:t xml:space="preserve">–</w:t>
            </w:r>
          </w:p>
        </w:tc>
        <w:tc>
          <w:tcPr>
            <w:tcW w:w="900" w:type="dxa"/>
          </w:tcPr>
          <w:p>
            <w:pPr>
              <w:spacing w:before="0" w:after="0" w:line="240" w:lineRule="auto"/>
            </w:pPr>
            <w:r>
              <w:rPr>
                <w:rFonts w:ascii="Arial" w:hAnsi="Arial" w:cs="Arial" w:eastAsia="Arial"/>
                <w:sz w:val="16"/>
                <w:szCs w:val="16"/>
              </w:rPr>
              <w:t xml:space="preserve">–</w:t>
            </w:r>
          </w:p>
        </w:tc>
        <w:tc>
          <w:tcPr>
            <w:tcW w:w="2560" w:type="dxa"/>
          </w:tcPr>
          <w:p>
            <w:pPr>
              <w:spacing w:before="0" w:after="0" w:line="240" w:lineRule="auto"/>
            </w:pPr>
            <w:r>
              <w:rPr>
                <w:rFonts w:ascii="Arial" w:hAnsi="Arial" w:cs="Arial" w:eastAsia="Arial"/>
                <w:sz w:val="16"/>
                <w:szCs w:val="16"/>
              </w:rPr>
              <w:t xml:space="preserve">Made equal across levels at the start, because the model with more terms free did not fit</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Non-Han ethnicity</w:t>
            </w:r>
          </w:p>
        </w:tc>
        <w:tc>
          <w:tcPr>
            <w:tcW w:w="1000" w:type="dxa"/>
          </w:tcPr>
          <w:p>
            <w:pPr>
              <w:spacing w:before="0" w:after="0" w:line="240" w:lineRule="auto"/>
            </w:pPr>
            <w:r>
              <w:rPr>
                <w:rFonts w:ascii="Arial" w:hAnsi="Arial" w:cs="Arial" w:eastAsia="Arial"/>
                <w:sz w:val="16"/>
                <w:szCs w:val="16"/>
              </w:rPr>
              <w:t xml:space="preserve">4.06</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0.255</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31.59</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Non-Han × agricultural hukou at age 3</w:t>
            </w:r>
          </w:p>
        </w:tc>
        <w:tc>
          <w:tcPr>
            <w:tcW w:w="1000" w:type="dxa"/>
          </w:tcPr>
          <w:p>
            <w:pPr>
              <w:spacing w:before="0" w:after="0" w:line="240" w:lineRule="auto"/>
            </w:pPr>
            <w:r>
              <w:rPr>
                <w:rFonts w:ascii="Arial" w:hAnsi="Arial" w:cs="Arial" w:eastAsia="Arial"/>
                <w:sz w:val="16"/>
                <w:szCs w:val="16"/>
              </w:rPr>
              <w:t xml:space="preserve">2.09</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0.555</w:t>
            </w:r>
          </w:p>
        </w:tc>
        <w:tc>
          <w:tcPr>
            <w:tcW w:w="2560" w:type="dxa"/>
          </w:tcPr>
          <w:p>
            <w:pPr>
              <w:spacing w:before="0" w:after="0" w:line="240" w:lineRule="auto"/>
            </w:pPr>
            <w:r>
              <w:rPr>
                <w:rFonts w:ascii="Arial" w:hAnsi="Arial" w:cs="Arial" w:eastAsia="Arial"/>
                <w:sz w:val="16"/>
                <w:szCs w:val="16"/>
              </w:rPr>
              <w:t xml:space="preserve">Made equal across levels</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Gender</w:t>
            </w:r>
          </w:p>
        </w:tc>
        <w:tc>
          <w:tcPr>
            <w:tcW w:w="1000" w:type="dxa"/>
          </w:tcPr>
          <w:p>
            <w:pPr>
              <w:spacing w:before="0" w:after="0" w:line="240" w:lineRule="auto"/>
            </w:pPr>
            <w:r>
              <w:rPr>
                <w:rFonts w:ascii="Arial" w:hAnsi="Arial" w:cs="Arial" w:eastAsia="Arial"/>
                <w:sz w:val="16"/>
                <w:szCs w:val="16"/>
              </w:rPr>
              <w:t xml:space="preserve">136.99</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1</w:t>
            </w:r>
          </w:p>
        </w:tc>
        <w:tc>
          <w:tcPr>
            <w:tcW w:w="2100" w:type="dxa"/>
          </w:tcPr>
          <w:p>
            <w:pPr>
              <w:spacing w:before="0" w:after="0" w:line="240" w:lineRule="auto"/>
            </w:pPr>
            <w:r>
              <w:rPr>
                <w:rFonts w:ascii="Arial" w:hAnsi="Arial" w:cs="Arial" w:eastAsia="Arial"/>
                <w:sz w:val="16"/>
                <w:szCs w:val="16"/>
              </w:rPr>
              <w:t xml:space="preserve">Parents' education</w:t>
            </w:r>
          </w:p>
        </w:tc>
        <w:tc>
          <w:tcPr>
            <w:tcW w:w="1000" w:type="dxa"/>
          </w:tcPr>
          <w:p>
            <w:pPr>
              <w:spacing w:before="0" w:after="0" w:line="240" w:lineRule="auto"/>
            </w:pPr>
            <w:r>
              <w:rPr>
                <w:rFonts w:ascii="Arial" w:hAnsi="Arial" w:cs="Arial" w:eastAsia="Arial"/>
                <w:sz w:val="16"/>
                <w:szCs w:val="16"/>
              </w:rPr>
              <w:t xml:space="preserve">70.34</w:t>
            </w:r>
          </w:p>
        </w:tc>
        <w:tc>
          <w:tcPr>
            <w:tcW w:w="600" w:type="dxa"/>
          </w:tcPr>
          <w:p>
            <w:pPr>
              <w:spacing w:before="0" w:after="0" w:line="240" w:lineRule="auto"/>
            </w:pPr>
            <w:r>
              <w:rPr>
                <w:rFonts w:ascii="Arial" w:hAnsi="Arial" w:cs="Arial" w:eastAsia="Arial"/>
                <w:sz w:val="16"/>
                <w:szCs w:val="16"/>
              </w:rPr>
              <w:t xml:space="preserve">12</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2</w:t>
            </w:r>
          </w:p>
        </w:tc>
        <w:tc>
          <w:tcPr>
            <w:tcW w:w="2100" w:type="dxa"/>
          </w:tcPr>
          <w:p>
            <w:pPr>
              <w:spacing w:before="0" w:after="0" w:line="240" w:lineRule="auto"/>
            </w:pPr>
            <w:r>
              <w:rPr>
                <w:rFonts w:ascii="Arial" w:hAnsi="Arial" w:cs="Arial" w:eastAsia="Arial"/>
                <w:sz w:val="16"/>
                <w:szCs w:val="16"/>
              </w:rPr>
              <w:t xml:space="preserve">Non-Han ethnicity</w:t>
            </w:r>
          </w:p>
        </w:tc>
        <w:tc>
          <w:tcPr>
            <w:tcW w:w="1000" w:type="dxa"/>
          </w:tcPr>
          <w:p>
            <w:pPr>
              <w:spacing w:before="0" w:after="0" w:line="240" w:lineRule="auto"/>
            </w:pPr>
            <w:r>
              <w:rPr>
                <w:rFonts w:ascii="Arial" w:hAnsi="Arial" w:cs="Arial" w:eastAsia="Arial"/>
                <w:sz w:val="16"/>
                <w:szCs w:val="16"/>
              </w:rPr>
              <w:t xml:space="preserve">5.90</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0.117</w:t>
            </w:r>
          </w:p>
        </w:tc>
        <w:tc>
          <w:tcPr>
            <w:tcW w:w="2560" w:type="dxa"/>
          </w:tcPr>
          <w:p>
            <w:pPr>
              <w:spacing w:before="0" w:after="0" w:line="240" w:lineRule="auto"/>
            </w:pPr>
            <w:r>
              <w:rPr>
                <w:rFonts w:ascii="Arial" w:hAnsi="Arial" w:cs="Arial" w:eastAsia="Arial"/>
                <w:sz w:val="16"/>
                <w:szCs w:val="16"/>
              </w:rPr>
              <w:t xml:space="preserve">Made equal across levels</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2</w:t>
            </w:r>
          </w:p>
        </w:tc>
        <w:tc>
          <w:tcPr>
            <w:tcW w:w="2100" w:type="dxa"/>
          </w:tcPr>
          <w:p>
            <w:pPr>
              <w:spacing w:before="0" w:after="0" w:line="240" w:lineRule="auto"/>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30.38</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2</w:t>
            </w:r>
          </w:p>
        </w:tc>
        <w:tc>
          <w:tcPr>
            <w:tcW w:w="2100" w:type="dxa"/>
          </w:tcPr>
          <w:p>
            <w:pPr>
              <w:spacing w:before="0" w:after="0" w:line="240" w:lineRule="auto"/>
            </w:pPr>
            <w:r>
              <w:rPr>
                <w:rFonts w:ascii="Arial" w:hAnsi="Arial" w:cs="Arial" w:eastAsia="Arial"/>
                <w:sz w:val="16"/>
                <w:szCs w:val="16"/>
              </w:rPr>
              <w:t xml:space="preserve">Gender</w:t>
            </w:r>
          </w:p>
        </w:tc>
        <w:tc>
          <w:tcPr>
            <w:tcW w:w="1000" w:type="dxa"/>
          </w:tcPr>
          <w:p>
            <w:pPr>
              <w:spacing w:before="0" w:after="0" w:line="240" w:lineRule="auto"/>
            </w:pPr>
            <w:r>
              <w:rPr>
                <w:rFonts w:ascii="Arial" w:hAnsi="Arial" w:cs="Arial" w:eastAsia="Arial"/>
                <w:sz w:val="16"/>
                <w:szCs w:val="16"/>
              </w:rPr>
              <w:t xml:space="preserve">137.46</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2</w:t>
            </w:r>
          </w:p>
        </w:tc>
        <w:tc>
          <w:tcPr>
            <w:tcW w:w="2100" w:type="dxa"/>
          </w:tcPr>
          <w:p>
            <w:pPr>
              <w:spacing w:before="0" w:after="0" w:line="240" w:lineRule="auto"/>
            </w:pPr>
            <w:r>
              <w:rPr>
                <w:rFonts w:ascii="Arial" w:hAnsi="Arial" w:cs="Arial" w:eastAsia="Arial"/>
                <w:sz w:val="16"/>
                <w:szCs w:val="16"/>
              </w:rPr>
              <w:t xml:space="preserve">Parents' education</w:t>
            </w:r>
          </w:p>
        </w:tc>
        <w:tc>
          <w:tcPr>
            <w:tcW w:w="1000" w:type="dxa"/>
          </w:tcPr>
          <w:p>
            <w:pPr>
              <w:spacing w:before="0" w:after="0" w:line="240" w:lineRule="auto"/>
            </w:pPr>
            <w:r>
              <w:rPr>
                <w:rFonts w:ascii="Arial" w:hAnsi="Arial" w:cs="Arial" w:eastAsia="Arial"/>
                <w:sz w:val="16"/>
                <w:szCs w:val="16"/>
              </w:rPr>
              <w:t xml:space="preserve">70.11</w:t>
            </w:r>
          </w:p>
        </w:tc>
        <w:tc>
          <w:tcPr>
            <w:tcW w:w="600" w:type="dxa"/>
          </w:tcPr>
          <w:p>
            <w:pPr>
              <w:spacing w:before="0" w:after="0" w:line="240" w:lineRule="auto"/>
            </w:pPr>
            <w:r>
              <w:rPr>
                <w:rFonts w:ascii="Arial" w:hAnsi="Arial" w:cs="Arial" w:eastAsia="Arial"/>
                <w:sz w:val="16"/>
                <w:szCs w:val="16"/>
              </w:rPr>
              <w:t xml:space="preserve">12</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3</w:t>
            </w:r>
          </w:p>
        </w:tc>
        <w:tc>
          <w:tcPr>
            <w:tcW w:w="2100" w:type="dxa"/>
          </w:tcPr>
          <w:p>
            <w:pPr>
              <w:spacing w:before="0" w:after="0" w:line="240" w:lineRule="auto"/>
            </w:pPr>
            <w:r>
              <w:rPr>
                <w:rFonts w:ascii="Arial" w:hAnsi="Arial" w:cs="Arial" w:eastAsia="Arial"/>
                <w:sz w:val="16"/>
                <w:szCs w:val="16"/>
              </w:rPr>
              <w:t xml:space="preserve">Agricultural hukou at age 3</w:t>
            </w:r>
          </w:p>
        </w:tc>
        <w:tc>
          <w:tcPr>
            <w:tcW w:w="1000" w:type="dxa"/>
          </w:tcPr>
          <w:p>
            <w:pPr>
              <w:spacing w:before="0" w:after="0" w:line="240" w:lineRule="auto"/>
            </w:pPr>
            <w:r>
              <w:rPr>
                <w:rFonts w:ascii="Arial" w:hAnsi="Arial" w:cs="Arial" w:eastAsia="Arial"/>
                <w:sz w:val="16"/>
                <w:szCs w:val="16"/>
              </w:rPr>
              <w:t xml:space="preserve">30.94</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Pr>
          <w:p>
            <w:pPr>
              <w:spacing w:before="0" w:after="0" w:line="240" w:lineRule="auto"/>
            </w:pPr>
            <w:r>
              <w:rPr>
                <w:rFonts w:ascii="Arial" w:hAnsi="Arial" w:cs="Arial" w:eastAsia="Arial"/>
                <w:sz w:val="16"/>
                <w:szCs w:val="16"/>
              </w:rPr>
              <w:t xml:space="preserve">A-2018</w:t>
            </w:r>
          </w:p>
        </w:tc>
        <w:tc>
          <w:tcPr>
            <w:tcW w:w="900" w:type="dxa"/>
          </w:tcPr>
          <w:p>
            <w:pPr>
              <w:spacing w:before="0" w:after="0" w:line="240" w:lineRule="auto"/>
            </w:pPr>
            <w:r>
              <w:rPr>
                <w:rFonts w:ascii="Arial" w:hAnsi="Arial" w:cs="Arial" w:eastAsia="Arial"/>
                <w:sz w:val="16"/>
                <w:szCs w:val="16"/>
              </w:rPr>
              <w:t xml:space="preserve">3</w:t>
            </w:r>
          </w:p>
        </w:tc>
        <w:tc>
          <w:tcPr>
            <w:tcW w:w="2100" w:type="dxa"/>
          </w:tcPr>
          <w:p>
            <w:pPr>
              <w:spacing w:before="0" w:after="0" w:line="240" w:lineRule="auto"/>
            </w:pPr>
            <w:r>
              <w:rPr>
                <w:rFonts w:ascii="Arial" w:hAnsi="Arial" w:cs="Arial" w:eastAsia="Arial"/>
                <w:sz w:val="16"/>
                <w:szCs w:val="16"/>
              </w:rPr>
              <w:t xml:space="preserve">Gender</w:t>
            </w:r>
          </w:p>
        </w:tc>
        <w:tc>
          <w:tcPr>
            <w:tcW w:w="1000" w:type="dxa"/>
          </w:tcPr>
          <w:p>
            <w:pPr>
              <w:spacing w:before="0" w:after="0" w:line="240" w:lineRule="auto"/>
            </w:pPr>
            <w:r>
              <w:rPr>
                <w:rFonts w:ascii="Arial" w:hAnsi="Arial" w:cs="Arial" w:eastAsia="Arial"/>
                <w:sz w:val="16"/>
                <w:szCs w:val="16"/>
              </w:rPr>
              <w:t xml:space="preserve">134.12</w:t>
            </w:r>
          </w:p>
        </w:tc>
        <w:tc>
          <w:tcPr>
            <w:tcW w:w="600" w:type="dxa"/>
          </w:tcPr>
          <w:p>
            <w:pPr>
              <w:spacing w:before="0" w:after="0" w:line="240" w:lineRule="auto"/>
            </w:pPr>
            <w:r>
              <w:rPr>
                <w:rFonts w:ascii="Arial" w:hAnsi="Arial" w:cs="Arial" w:eastAsia="Arial"/>
                <w:sz w:val="16"/>
                <w:szCs w:val="16"/>
              </w:rPr>
              <w:t xml:space="preserve">3</w:t>
            </w:r>
          </w:p>
        </w:tc>
        <w:tc>
          <w:tcPr>
            <w:tcW w:w="900" w:type="dxa"/>
          </w:tcPr>
          <w:p>
            <w:pPr>
              <w:spacing w:before="0" w:after="0" w:line="240" w:lineRule="auto"/>
            </w:pPr>
            <w:r>
              <w:rPr>
                <w:rFonts w:ascii="Arial" w:hAnsi="Arial" w:cs="Arial" w:eastAsia="Arial"/>
                <w:sz w:val="16"/>
                <w:szCs w:val="16"/>
              </w:rPr>
              <w:t xml:space="preserve">&lt;0.001</w:t>
            </w:r>
          </w:p>
        </w:tc>
        <w:tc>
          <w:tcPr>
            <w:tcW w:w="2560" w:type="dxa"/>
          </w:tcPr>
          <w:p>
            <w:pPr>
              <w:spacing w:before="0" w:after="0" w:line="240" w:lineRule="auto"/>
            </w:pPr>
            <w:r>
              <w:rPr>
                <w:rFonts w:ascii="Arial" w:hAnsi="Arial" w:cs="Arial" w:eastAsia="Arial"/>
                <w:sz w:val="16"/>
                <w:szCs w:val="16"/>
              </w:rPr>
              <w:t xml:space="preserve">Kept free</w:t>
            </w:r>
          </w:p>
        </w:tc>
      </w:tr>
      <w:tr>
        <w:trPr>
          <w:cantSplit/>
        </w:trPr>
        <w:tc>
          <w:tcPr>
            <w:tcW w:w="1300" w:type="dxa"/>
            <w:tcBorders>
              <w:bottom w:val="single" w:sz="18" w:space="0" w:color="000000"/>
            </w:tcBorders>
          </w:tcPr>
          <w:p>
            <w:pPr>
              <w:spacing w:before="0" w:after="0" w:line="240" w:lineRule="auto"/>
            </w:pPr>
            <w:r>
              <w:rPr>
                <w:rFonts w:ascii="Arial" w:hAnsi="Arial" w:cs="Arial" w:eastAsia="Arial"/>
                <w:sz w:val="16"/>
                <w:szCs w:val="16"/>
              </w:rPr>
              <w:t xml:space="preserve">A-2018</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3</w:t>
            </w:r>
          </w:p>
        </w:tc>
        <w:tc>
          <w:tcPr>
            <w:tcW w:w="2100" w:type="dxa"/>
            <w:tcBorders>
              <w:bottom w:val="single" w:sz="18" w:space="0" w:color="000000"/>
            </w:tcBorders>
          </w:tcPr>
          <w:p>
            <w:pPr>
              <w:spacing w:before="0" w:after="0" w:line="240" w:lineRule="auto"/>
            </w:pPr>
            <w:r>
              <w:rPr>
                <w:rFonts w:ascii="Arial" w:hAnsi="Arial" w:cs="Arial" w:eastAsia="Arial"/>
                <w:sz w:val="16"/>
                <w:szCs w:val="16"/>
              </w:rPr>
              <w:t xml:space="preserve">Parents' education</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72.86</w:t>
            </w:r>
          </w:p>
        </w:tc>
        <w:tc>
          <w:tcPr>
            <w:tcW w:w="600" w:type="dxa"/>
            <w:tcBorders>
              <w:bottom w:val="single" w:sz="18" w:space="0" w:color="000000"/>
            </w:tcBorders>
          </w:tcPr>
          <w:p>
            <w:pPr>
              <w:spacing w:before="0" w:after="0" w:line="240" w:lineRule="auto"/>
            </w:pPr>
            <w:r>
              <w:rPr>
                <w:rFonts w:ascii="Arial" w:hAnsi="Arial" w:cs="Arial" w:eastAsia="Arial"/>
                <w:sz w:val="16"/>
                <w:szCs w:val="16"/>
              </w:rPr>
              <w:t xml:space="preserve">12</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&lt;0.001</w:t>
            </w:r>
          </w:p>
        </w:tc>
        <w:tc>
          <w:tcPr>
            <w:tcW w:w="2560" w:type="dxa"/>
            <w:tcBorders>
              <w:bottom w:val="single" w:sz="18" w:space="0" w:color="000000"/>
            </w:tcBorders>
          </w:tcPr>
          <w:p>
            <w:pPr>
              <w:spacing w:before="0" w:after="0" w:line="240" w:lineRule="auto"/>
            </w:pPr>
            <w:r>
              <w:rPr>
                <w:rFonts w:ascii="Arial" w:hAnsi="Arial" w:cs="Arial" w:eastAsia="Arial"/>
                <w:sz w:val="16"/>
                <w:szCs w:val="16"/>
              </w:rPr>
              <w:t xml:space="preserve">Kept free</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A term made equal across levels has one coefficient for all levels of education. The terms of step 0 were made equal across levels from the start, for the reason stated. At each later step, a Wald test compares, for each term still free, the model with the coefficients of the term free across the levels of education with the model with one coefficient for all levels. The term with the largest p-value of 0.05 or above is made equal across levels, and the selection stops when every term still free has a p-value below 0.05.</w:t>
      </w:r>
    </w:p>
    <w:p>
      <w:pPr>
        <w:keepNext/>
        <w:pageBreakBefore/>
        <w:spacing w:before="0" w:after="0" w:line="240" w:lineRule="auto"/>
      </w:pPr>
      <w:r>
        <w:rPr>
          <w:rFonts w:ascii="Arial" w:hAnsi="Arial" w:eastAsia="Arial"/>
          <w:b/>
          <w:i w:val="0"/>
          <w:sz w:val="22"/>
        </w:rPr>
        <w:t>Table S8</w:t>
      </w:r>
    </w:p>
    <w:p>
      <w:pPr>
        <w:keepNext/>
        <w:pageBreakBefore w:val="0"/>
        <w:spacing w:before="0" w:after="120" w:line="240" w:lineRule="auto"/>
      </w:pPr>
      <w:r>
        <w:rPr>
          <w:rFonts w:ascii="Arial" w:hAnsi="Arial" w:eastAsia="Arial"/>
          <w:b w:val="0"/>
          <w:i/>
          <w:sz w:val="22"/>
        </w:rPr>
        <w:t>Imputation of Missing Values</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160"/>
        <w:gridCol w:w="900"/>
        <w:gridCol w:w="900"/>
        <w:gridCol w:w="1100"/>
        <w:gridCol w:w="1000"/>
        <w:gridCol w:w="1100"/>
        <w:gridCol w:w="1100"/>
        <w:gridCol w:w="1100"/>
      </w:tblGrid>
      <w:tr>
        <w:trPr>
          <w:cantSplit/>
          <w:tblHeader/>
        </w:trPr>
        <w:tc>
          <w:tcPr>
            <w:tcW w:w="21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Group</w:t>
            </w:r>
          </w:p>
        </w:tc>
        <w:tc>
          <w:tcPr>
            <w:tcW w:w="9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Missing n</w:t>
            </w:r>
          </w:p>
        </w:tc>
        <w:tc>
          <w:tcPr>
            <w:tcW w:w="10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Missing %</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Mean, observed</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Mean, imputed</w:t>
            </w:r>
          </w:p>
        </w:tc>
        <w:tc>
          <w:tcPr>
            <w:tcW w:w="11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Logged events</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A-2010,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28,796</w:t>
            </w:r>
          </w:p>
        </w:tc>
        <w:tc>
          <w:tcPr>
            <w:tcW w:w="1100" w:type="dxa"/>
          </w:tcPr>
          <w:p>
            <w:pPr>
              <w:spacing w:before="0" w:after="0" w:line="240" w:lineRule="auto"/>
            </w:pPr>
            <w:r>
              <w:rPr>
                <w:rFonts w:ascii="Arial" w:hAnsi="Arial" w:cs="Arial" w:eastAsia="Arial"/>
                <w:sz w:val="16"/>
                <w:szCs w:val="16"/>
              </w:rPr>
              <w:t xml:space="preserve">3,485</w:t>
            </w:r>
          </w:p>
        </w:tc>
        <w:tc>
          <w:tcPr>
            <w:tcW w:w="1000" w:type="dxa"/>
          </w:tcPr>
          <w:p>
            <w:pPr>
              <w:spacing w:before="0" w:after="0" w:line="240" w:lineRule="auto"/>
            </w:pPr>
            <w:r>
              <w:rPr>
                <w:rFonts w:ascii="Arial" w:hAnsi="Arial" w:cs="Arial" w:eastAsia="Arial"/>
                <w:sz w:val="16"/>
                <w:szCs w:val="16"/>
              </w:rPr>
              <w:t xml:space="preserve">12.1</w:t>
            </w:r>
          </w:p>
        </w:tc>
        <w:tc>
          <w:tcPr>
            <w:tcW w:w="1100" w:type="dxa"/>
          </w:tcPr>
          <w:p>
            <w:pPr>
              <w:spacing w:before="0" w:after="0" w:line="240" w:lineRule="auto"/>
            </w:pPr>
            <w:r>
              <w:rPr>
                <w:rFonts w:ascii="Arial" w:hAnsi="Arial" w:cs="Arial" w:eastAsia="Arial"/>
                <w:sz w:val="16"/>
                <w:szCs w:val="16"/>
              </w:rPr>
              <w:t xml:space="preserve">1.80</w:t>
            </w:r>
          </w:p>
        </w:tc>
        <w:tc>
          <w:tcPr>
            <w:tcW w:w="1100" w:type="dxa"/>
          </w:tcPr>
          <w:p>
            <w:pPr>
              <w:spacing w:before="0" w:after="0" w:line="240" w:lineRule="auto"/>
            </w:pPr>
            <w:r>
              <w:rPr>
                <w:rFonts w:ascii="Arial" w:hAnsi="Arial" w:cs="Arial" w:eastAsia="Arial"/>
                <w:sz w:val="16"/>
                <w:szCs w:val="16"/>
              </w:rPr>
              <w:t xml:space="preserve">1.54</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26,515</w:t>
            </w:r>
          </w:p>
        </w:tc>
        <w:tc>
          <w:tcPr>
            <w:tcW w:w="1100" w:type="dxa"/>
          </w:tcPr>
          <w:p>
            <w:pPr>
              <w:spacing w:before="0" w:after="0" w:line="240" w:lineRule="auto"/>
            </w:pPr>
            <w:r>
              <w:rPr>
                <w:rFonts w:ascii="Arial" w:hAnsi="Arial" w:cs="Arial" w:eastAsia="Arial"/>
                <w:sz w:val="16"/>
                <w:szCs w:val="16"/>
              </w:rPr>
              <w:t xml:space="preserve">3,185</w:t>
            </w:r>
          </w:p>
        </w:tc>
        <w:tc>
          <w:tcPr>
            <w:tcW w:w="1000" w:type="dxa"/>
          </w:tcPr>
          <w:p>
            <w:pPr>
              <w:spacing w:before="0" w:after="0" w:line="240" w:lineRule="auto"/>
            </w:pPr>
            <w:r>
              <w:rPr>
                <w:rFonts w:ascii="Arial" w:hAnsi="Arial" w:cs="Arial" w:eastAsia="Arial"/>
                <w:sz w:val="16"/>
                <w:szCs w:val="16"/>
              </w:rPr>
              <w:t xml:space="preserve">12.0</w:t>
            </w:r>
          </w:p>
        </w:tc>
        <w:tc>
          <w:tcPr>
            <w:tcW w:w="1100" w:type="dxa"/>
          </w:tcPr>
          <w:p>
            <w:pPr>
              <w:spacing w:before="0" w:after="0" w:line="240" w:lineRule="auto"/>
            </w:pPr>
            <w:r>
              <w:rPr>
                <w:rFonts w:ascii="Arial" w:hAnsi="Arial" w:cs="Arial" w:eastAsia="Arial"/>
                <w:sz w:val="16"/>
                <w:szCs w:val="16"/>
              </w:rPr>
              <w:t xml:space="preserve">1.81</w:t>
            </w:r>
          </w:p>
        </w:tc>
        <w:tc>
          <w:tcPr>
            <w:tcW w:w="1100" w:type="dxa"/>
          </w:tcPr>
          <w:p>
            <w:pPr>
              <w:spacing w:before="0" w:after="0" w:line="240" w:lineRule="auto"/>
            </w:pPr>
            <w:r>
              <w:rPr>
                <w:rFonts w:ascii="Arial" w:hAnsi="Arial" w:cs="Arial" w:eastAsia="Arial"/>
                <w:sz w:val="16"/>
                <w:szCs w:val="16"/>
              </w:rPr>
              <w:t xml:space="preserve">1.55</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2,281</w:t>
            </w:r>
          </w:p>
        </w:tc>
        <w:tc>
          <w:tcPr>
            <w:tcW w:w="1100" w:type="dxa"/>
          </w:tcPr>
          <w:p>
            <w:pPr>
              <w:spacing w:before="0" w:after="0" w:line="240" w:lineRule="auto"/>
            </w:pPr>
            <w:r>
              <w:rPr>
                <w:rFonts w:ascii="Arial" w:hAnsi="Arial" w:cs="Arial" w:eastAsia="Arial"/>
                <w:sz w:val="16"/>
                <w:szCs w:val="16"/>
              </w:rPr>
              <w:t xml:space="preserve">300</w:t>
            </w:r>
          </w:p>
        </w:tc>
        <w:tc>
          <w:tcPr>
            <w:tcW w:w="1000" w:type="dxa"/>
          </w:tcPr>
          <w:p>
            <w:pPr>
              <w:spacing w:before="0" w:after="0" w:line="240" w:lineRule="auto"/>
            </w:pPr>
            <w:r>
              <w:rPr>
                <w:rFonts w:ascii="Arial" w:hAnsi="Arial" w:cs="Arial" w:eastAsia="Arial"/>
                <w:sz w:val="16"/>
                <w:szCs w:val="16"/>
              </w:rPr>
              <w:t xml:space="preserve">13.2</w:t>
            </w:r>
          </w:p>
        </w:tc>
        <w:tc>
          <w:tcPr>
            <w:tcW w:w="1100" w:type="dxa"/>
          </w:tcPr>
          <w:p>
            <w:pPr>
              <w:spacing w:before="0" w:after="0" w:line="240" w:lineRule="auto"/>
            </w:pPr>
            <w:r>
              <w:rPr>
                <w:rFonts w:ascii="Arial" w:hAnsi="Arial" w:cs="Arial" w:eastAsia="Arial"/>
                <w:sz w:val="16"/>
                <w:szCs w:val="16"/>
              </w:rPr>
              <w:t xml:space="preserve">1.62</w:t>
            </w:r>
          </w:p>
        </w:tc>
        <w:tc>
          <w:tcPr>
            <w:tcW w:w="1100" w:type="dxa"/>
          </w:tcPr>
          <w:p>
            <w:pPr>
              <w:spacing w:before="0" w:after="0" w:line="240" w:lineRule="auto"/>
            </w:pPr>
            <w:r>
              <w:rPr>
                <w:rFonts w:ascii="Arial" w:hAnsi="Arial" w:cs="Arial" w:eastAsia="Arial"/>
                <w:sz w:val="16"/>
                <w:szCs w:val="16"/>
              </w:rPr>
              <w:t xml:space="preserve">1.41</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A-2012,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27,385</w:t>
            </w:r>
          </w:p>
        </w:tc>
        <w:tc>
          <w:tcPr>
            <w:tcW w:w="1100" w:type="dxa"/>
          </w:tcPr>
          <w:p>
            <w:pPr>
              <w:spacing w:before="0" w:after="0" w:line="240" w:lineRule="auto"/>
            </w:pPr>
            <w:r>
              <w:rPr>
                <w:rFonts w:ascii="Arial" w:hAnsi="Arial" w:cs="Arial" w:eastAsia="Arial"/>
                <w:sz w:val="16"/>
                <w:szCs w:val="16"/>
              </w:rPr>
              <w:t xml:space="preserve">688</w:t>
            </w:r>
          </w:p>
        </w:tc>
        <w:tc>
          <w:tcPr>
            <w:tcW w:w="1000" w:type="dxa"/>
          </w:tcPr>
          <w:p>
            <w:pPr>
              <w:spacing w:before="0" w:after="0" w:line="240" w:lineRule="auto"/>
            </w:pPr>
            <w:r>
              <w:rPr>
                <w:rFonts w:ascii="Arial" w:hAnsi="Arial" w:cs="Arial" w:eastAsia="Arial"/>
                <w:sz w:val="16"/>
                <w:szCs w:val="16"/>
              </w:rPr>
              <w:t xml:space="preserve">2.5</w:t>
            </w:r>
          </w:p>
        </w:tc>
        <w:tc>
          <w:tcPr>
            <w:tcW w:w="1100" w:type="dxa"/>
          </w:tcPr>
          <w:p>
            <w:pPr>
              <w:spacing w:before="0" w:after="0" w:line="240" w:lineRule="auto"/>
            </w:pPr>
            <w:r>
              <w:rPr>
                <w:rFonts w:ascii="Arial" w:hAnsi="Arial" w:cs="Arial" w:eastAsia="Arial"/>
                <w:sz w:val="16"/>
                <w:szCs w:val="16"/>
              </w:rPr>
              <w:t xml:space="preserve">1.82</w:t>
            </w:r>
          </w:p>
        </w:tc>
        <w:tc>
          <w:tcPr>
            <w:tcW w:w="1100" w:type="dxa"/>
          </w:tcPr>
          <w:p>
            <w:pPr>
              <w:spacing w:before="0" w:after="0" w:line="240" w:lineRule="auto"/>
            </w:pPr>
            <w:r>
              <w:rPr>
                <w:rFonts w:ascii="Arial" w:hAnsi="Arial" w:cs="Arial" w:eastAsia="Arial"/>
                <w:sz w:val="16"/>
                <w:szCs w:val="16"/>
              </w:rPr>
              <w:t xml:space="preserve">1.48</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25,284</w:t>
            </w:r>
          </w:p>
        </w:tc>
        <w:tc>
          <w:tcPr>
            <w:tcW w:w="1100" w:type="dxa"/>
          </w:tcPr>
          <w:p>
            <w:pPr>
              <w:spacing w:before="0" w:after="0" w:line="240" w:lineRule="auto"/>
            </w:pPr>
            <w:r>
              <w:rPr>
                <w:rFonts w:ascii="Arial" w:hAnsi="Arial" w:cs="Arial" w:eastAsia="Arial"/>
                <w:sz w:val="16"/>
                <w:szCs w:val="16"/>
              </w:rPr>
              <w:t xml:space="preserve">631</w:t>
            </w:r>
          </w:p>
        </w:tc>
        <w:tc>
          <w:tcPr>
            <w:tcW w:w="1000" w:type="dxa"/>
          </w:tcPr>
          <w:p>
            <w:pPr>
              <w:spacing w:before="0" w:after="0" w:line="240" w:lineRule="auto"/>
            </w:pPr>
            <w:r>
              <w:rPr>
                <w:rFonts w:ascii="Arial" w:hAnsi="Arial" w:cs="Arial" w:eastAsia="Arial"/>
                <w:sz w:val="16"/>
                <w:szCs w:val="16"/>
              </w:rPr>
              <w:t xml:space="preserve">2.5</w:t>
            </w:r>
          </w:p>
        </w:tc>
        <w:tc>
          <w:tcPr>
            <w:tcW w:w="1100" w:type="dxa"/>
          </w:tcPr>
          <w:p>
            <w:pPr>
              <w:spacing w:before="0" w:after="0" w:line="240" w:lineRule="auto"/>
            </w:pPr>
            <w:r>
              <w:rPr>
                <w:rFonts w:ascii="Arial" w:hAnsi="Arial" w:cs="Arial" w:eastAsia="Arial"/>
                <w:sz w:val="16"/>
                <w:szCs w:val="16"/>
              </w:rPr>
              <w:t xml:space="preserve">1.84</w:t>
            </w:r>
          </w:p>
        </w:tc>
        <w:tc>
          <w:tcPr>
            <w:tcW w:w="1100" w:type="dxa"/>
          </w:tcPr>
          <w:p>
            <w:pPr>
              <w:spacing w:before="0" w:after="0" w:line="240" w:lineRule="auto"/>
            </w:pPr>
            <w:r>
              <w:rPr>
                <w:rFonts w:ascii="Arial" w:hAnsi="Arial" w:cs="Arial" w:eastAsia="Arial"/>
                <w:sz w:val="16"/>
                <w:szCs w:val="16"/>
              </w:rPr>
              <w:t xml:space="preserve">1.49</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2,101</w:t>
            </w:r>
          </w:p>
        </w:tc>
        <w:tc>
          <w:tcPr>
            <w:tcW w:w="1100" w:type="dxa"/>
          </w:tcPr>
          <w:p>
            <w:pPr>
              <w:spacing w:before="0" w:after="0" w:line="240" w:lineRule="auto"/>
            </w:pPr>
            <w:r>
              <w:rPr>
                <w:rFonts w:ascii="Arial" w:hAnsi="Arial" w:cs="Arial" w:eastAsia="Arial"/>
                <w:sz w:val="16"/>
                <w:szCs w:val="16"/>
              </w:rPr>
              <w:t xml:space="preserve">57</w:t>
            </w:r>
          </w:p>
        </w:tc>
        <w:tc>
          <w:tcPr>
            <w:tcW w:w="1000" w:type="dxa"/>
          </w:tcPr>
          <w:p>
            <w:pPr>
              <w:spacing w:before="0" w:after="0" w:line="240" w:lineRule="auto"/>
            </w:pPr>
            <w:r>
              <w:rPr>
                <w:rFonts w:ascii="Arial" w:hAnsi="Arial" w:cs="Arial" w:eastAsia="Arial"/>
                <w:sz w:val="16"/>
                <w:szCs w:val="16"/>
              </w:rPr>
              <w:t xml:space="preserve">2.7</w:t>
            </w:r>
          </w:p>
        </w:tc>
        <w:tc>
          <w:tcPr>
            <w:tcW w:w="1100" w:type="dxa"/>
          </w:tcPr>
          <w:p>
            <w:pPr>
              <w:spacing w:before="0" w:after="0" w:line="240" w:lineRule="auto"/>
            </w:pPr>
            <w:r>
              <w:rPr>
                <w:rFonts w:ascii="Arial" w:hAnsi="Arial" w:cs="Arial" w:eastAsia="Arial"/>
                <w:sz w:val="16"/>
                <w:szCs w:val="16"/>
              </w:rPr>
              <w:t xml:space="preserve">1.61</w:t>
            </w:r>
          </w:p>
        </w:tc>
        <w:tc>
          <w:tcPr>
            <w:tcW w:w="1100" w:type="dxa"/>
          </w:tcPr>
          <w:p>
            <w:pPr>
              <w:spacing w:before="0" w:after="0" w:line="240" w:lineRule="auto"/>
            </w:pPr>
            <w:r>
              <w:rPr>
                <w:rFonts w:ascii="Arial" w:hAnsi="Arial" w:cs="Arial" w:eastAsia="Arial"/>
                <w:sz w:val="16"/>
                <w:szCs w:val="16"/>
              </w:rPr>
              <w:t xml:space="preserve">1.38</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A-2014,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26,148</w:t>
            </w:r>
          </w:p>
        </w:tc>
        <w:tc>
          <w:tcPr>
            <w:tcW w:w="1100" w:type="dxa"/>
          </w:tcPr>
          <w:p>
            <w:pPr>
              <w:spacing w:before="0" w:after="0" w:line="240" w:lineRule="auto"/>
            </w:pPr>
            <w:r>
              <w:rPr>
                <w:rFonts w:ascii="Arial" w:hAnsi="Arial" w:cs="Arial" w:eastAsia="Arial"/>
                <w:sz w:val="16"/>
                <w:szCs w:val="16"/>
              </w:rPr>
              <w:t xml:space="preserve">1,544</w:t>
            </w:r>
          </w:p>
        </w:tc>
        <w:tc>
          <w:tcPr>
            <w:tcW w:w="1000" w:type="dxa"/>
          </w:tcPr>
          <w:p>
            <w:pPr>
              <w:spacing w:before="0" w:after="0" w:line="240" w:lineRule="auto"/>
            </w:pPr>
            <w:r>
              <w:rPr>
                <w:rFonts w:ascii="Arial" w:hAnsi="Arial" w:cs="Arial" w:eastAsia="Arial"/>
                <w:sz w:val="16"/>
                <w:szCs w:val="16"/>
              </w:rPr>
              <w:t xml:space="preserve">5.9</w:t>
            </w:r>
          </w:p>
        </w:tc>
        <w:tc>
          <w:tcPr>
            <w:tcW w:w="1100" w:type="dxa"/>
          </w:tcPr>
          <w:p>
            <w:pPr>
              <w:spacing w:before="0" w:after="0" w:line="240" w:lineRule="auto"/>
            </w:pPr>
            <w:r>
              <w:rPr>
                <w:rFonts w:ascii="Arial" w:hAnsi="Arial" w:cs="Arial" w:eastAsia="Arial"/>
                <w:sz w:val="16"/>
                <w:szCs w:val="16"/>
              </w:rPr>
              <w:t xml:space="preserve">1.90</w:t>
            </w:r>
          </w:p>
        </w:tc>
        <w:tc>
          <w:tcPr>
            <w:tcW w:w="1100" w:type="dxa"/>
          </w:tcPr>
          <w:p>
            <w:pPr>
              <w:spacing w:before="0" w:after="0" w:line="240" w:lineRule="auto"/>
            </w:pPr>
            <w:r>
              <w:rPr>
                <w:rFonts w:ascii="Arial" w:hAnsi="Arial" w:cs="Arial" w:eastAsia="Arial"/>
                <w:sz w:val="16"/>
                <w:szCs w:val="16"/>
              </w:rPr>
              <w:t xml:space="preserve">1.60</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24,284</w:t>
            </w:r>
          </w:p>
        </w:tc>
        <w:tc>
          <w:tcPr>
            <w:tcW w:w="1100" w:type="dxa"/>
          </w:tcPr>
          <w:p>
            <w:pPr>
              <w:spacing w:before="0" w:after="0" w:line="240" w:lineRule="auto"/>
            </w:pPr>
            <w:r>
              <w:rPr>
                <w:rFonts w:ascii="Arial" w:hAnsi="Arial" w:cs="Arial" w:eastAsia="Arial"/>
                <w:sz w:val="16"/>
                <w:szCs w:val="16"/>
              </w:rPr>
              <w:t xml:space="preserve">1,395</w:t>
            </w:r>
          </w:p>
        </w:tc>
        <w:tc>
          <w:tcPr>
            <w:tcW w:w="1000" w:type="dxa"/>
          </w:tcPr>
          <w:p>
            <w:pPr>
              <w:spacing w:before="0" w:after="0" w:line="240" w:lineRule="auto"/>
            </w:pPr>
            <w:r>
              <w:rPr>
                <w:rFonts w:ascii="Arial" w:hAnsi="Arial" w:cs="Arial" w:eastAsia="Arial"/>
                <w:sz w:val="16"/>
                <w:szCs w:val="16"/>
              </w:rPr>
              <w:t xml:space="preserve">5.7</w:t>
            </w:r>
          </w:p>
        </w:tc>
        <w:tc>
          <w:tcPr>
            <w:tcW w:w="1100" w:type="dxa"/>
          </w:tcPr>
          <w:p>
            <w:pPr>
              <w:spacing w:before="0" w:after="0" w:line="240" w:lineRule="auto"/>
            </w:pPr>
            <w:r>
              <w:rPr>
                <w:rFonts w:ascii="Arial" w:hAnsi="Arial" w:cs="Arial" w:eastAsia="Arial"/>
                <w:sz w:val="16"/>
                <w:szCs w:val="16"/>
              </w:rPr>
              <w:t xml:space="preserve">1.91</w:t>
            </w:r>
          </w:p>
        </w:tc>
        <w:tc>
          <w:tcPr>
            <w:tcW w:w="1100" w:type="dxa"/>
          </w:tcPr>
          <w:p>
            <w:pPr>
              <w:spacing w:before="0" w:after="0" w:line="240" w:lineRule="auto"/>
            </w:pPr>
            <w:r>
              <w:rPr>
                <w:rFonts w:ascii="Arial" w:hAnsi="Arial" w:cs="Arial" w:eastAsia="Arial"/>
                <w:sz w:val="16"/>
                <w:szCs w:val="16"/>
              </w:rPr>
              <w:t xml:space="preserve">1.61</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1,864</w:t>
            </w:r>
          </w:p>
        </w:tc>
        <w:tc>
          <w:tcPr>
            <w:tcW w:w="1100" w:type="dxa"/>
          </w:tcPr>
          <w:p>
            <w:pPr>
              <w:spacing w:before="0" w:after="0" w:line="240" w:lineRule="auto"/>
            </w:pPr>
            <w:r>
              <w:rPr>
                <w:rFonts w:ascii="Arial" w:hAnsi="Arial" w:cs="Arial" w:eastAsia="Arial"/>
                <w:sz w:val="16"/>
                <w:szCs w:val="16"/>
              </w:rPr>
              <w:t xml:space="preserve">149</w:t>
            </w:r>
          </w:p>
        </w:tc>
        <w:tc>
          <w:tcPr>
            <w:tcW w:w="1000" w:type="dxa"/>
          </w:tcPr>
          <w:p>
            <w:pPr>
              <w:spacing w:before="0" w:after="0" w:line="240" w:lineRule="auto"/>
            </w:pPr>
            <w:r>
              <w:rPr>
                <w:rFonts w:ascii="Arial" w:hAnsi="Arial" w:cs="Arial" w:eastAsia="Arial"/>
                <w:sz w:val="16"/>
                <w:szCs w:val="16"/>
              </w:rPr>
              <w:t xml:space="preserve">8.0</w:t>
            </w:r>
          </w:p>
        </w:tc>
        <w:tc>
          <w:tcPr>
            <w:tcW w:w="1100" w:type="dxa"/>
          </w:tcPr>
          <w:p>
            <w:pPr>
              <w:spacing w:before="0" w:after="0" w:line="240" w:lineRule="auto"/>
            </w:pPr>
            <w:r>
              <w:rPr>
                <w:rFonts w:ascii="Arial" w:hAnsi="Arial" w:cs="Arial" w:eastAsia="Arial"/>
                <w:sz w:val="16"/>
                <w:szCs w:val="16"/>
              </w:rPr>
              <w:t xml:space="preserve">1.76</w:t>
            </w:r>
          </w:p>
        </w:tc>
        <w:tc>
          <w:tcPr>
            <w:tcW w:w="1100" w:type="dxa"/>
          </w:tcPr>
          <w:p>
            <w:pPr>
              <w:spacing w:before="0" w:after="0" w:line="240" w:lineRule="auto"/>
            </w:pPr>
            <w:r>
              <w:rPr>
                <w:rFonts w:ascii="Arial" w:hAnsi="Arial" w:cs="Arial" w:eastAsia="Arial"/>
                <w:sz w:val="16"/>
                <w:szCs w:val="16"/>
              </w:rPr>
              <w:t xml:space="preserve">1.46</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A-2016,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26,145</w:t>
            </w:r>
          </w:p>
        </w:tc>
        <w:tc>
          <w:tcPr>
            <w:tcW w:w="1100" w:type="dxa"/>
          </w:tcPr>
          <w:p>
            <w:pPr>
              <w:spacing w:before="0" w:after="0" w:line="240" w:lineRule="auto"/>
            </w:pPr>
            <w:r>
              <w:rPr>
                <w:rFonts w:ascii="Arial" w:hAnsi="Arial" w:cs="Arial" w:eastAsia="Arial"/>
                <w:sz w:val="16"/>
                <w:szCs w:val="16"/>
              </w:rPr>
              <w:t xml:space="preserve">1,527</w:t>
            </w:r>
          </w:p>
        </w:tc>
        <w:tc>
          <w:tcPr>
            <w:tcW w:w="1000" w:type="dxa"/>
          </w:tcPr>
          <w:p>
            <w:pPr>
              <w:spacing w:before="0" w:after="0" w:line="240" w:lineRule="auto"/>
            </w:pPr>
            <w:r>
              <w:rPr>
                <w:rFonts w:ascii="Arial" w:hAnsi="Arial" w:cs="Arial" w:eastAsia="Arial"/>
                <w:sz w:val="16"/>
                <w:szCs w:val="16"/>
              </w:rPr>
              <w:t xml:space="preserve">5.8</w:t>
            </w:r>
          </w:p>
        </w:tc>
        <w:tc>
          <w:tcPr>
            <w:tcW w:w="1100" w:type="dxa"/>
          </w:tcPr>
          <w:p>
            <w:pPr>
              <w:spacing w:before="0" w:after="0" w:line="240" w:lineRule="auto"/>
            </w:pPr>
            <w:r>
              <w:rPr>
                <w:rFonts w:ascii="Arial" w:hAnsi="Arial" w:cs="Arial" w:eastAsia="Arial"/>
                <w:sz w:val="16"/>
                <w:szCs w:val="16"/>
              </w:rPr>
              <w:t xml:space="preserve">1.90</w:t>
            </w:r>
          </w:p>
        </w:tc>
        <w:tc>
          <w:tcPr>
            <w:tcW w:w="1100" w:type="dxa"/>
          </w:tcPr>
          <w:p>
            <w:pPr>
              <w:spacing w:before="0" w:after="0" w:line="240" w:lineRule="auto"/>
            </w:pPr>
            <w:r>
              <w:rPr>
                <w:rFonts w:ascii="Arial" w:hAnsi="Arial" w:cs="Arial" w:eastAsia="Arial"/>
                <w:sz w:val="16"/>
                <w:szCs w:val="16"/>
              </w:rPr>
              <w:t xml:space="preserve">1.50</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24,069</w:t>
            </w:r>
          </w:p>
        </w:tc>
        <w:tc>
          <w:tcPr>
            <w:tcW w:w="1100" w:type="dxa"/>
          </w:tcPr>
          <w:p>
            <w:pPr>
              <w:spacing w:before="0" w:after="0" w:line="240" w:lineRule="auto"/>
            </w:pPr>
            <w:r>
              <w:rPr>
                <w:rFonts w:ascii="Arial" w:hAnsi="Arial" w:cs="Arial" w:eastAsia="Arial"/>
                <w:sz w:val="16"/>
                <w:szCs w:val="16"/>
              </w:rPr>
              <w:t xml:space="preserve">1,363</w:t>
            </w:r>
          </w:p>
        </w:tc>
        <w:tc>
          <w:tcPr>
            <w:tcW w:w="1000" w:type="dxa"/>
          </w:tcPr>
          <w:p>
            <w:pPr>
              <w:spacing w:before="0" w:after="0" w:line="240" w:lineRule="auto"/>
            </w:pPr>
            <w:r>
              <w:rPr>
                <w:rFonts w:ascii="Arial" w:hAnsi="Arial" w:cs="Arial" w:eastAsia="Arial"/>
                <w:sz w:val="16"/>
                <w:szCs w:val="16"/>
              </w:rPr>
              <w:t xml:space="preserve">5.7</w:t>
            </w:r>
          </w:p>
        </w:tc>
        <w:tc>
          <w:tcPr>
            <w:tcW w:w="1100" w:type="dxa"/>
          </w:tcPr>
          <w:p>
            <w:pPr>
              <w:spacing w:before="0" w:after="0" w:line="240" w:lineRule="auto"/>
            </w:pPr>
            <w:r>
              <w:rPr>
                <w:rFonts w:ascii="Arial" w:hAnsi="Arial" w:cs="Arial" w:eastAsia="Arial"/>
                <w:sz w:val="16"/>
                <w:szCs w:val="16"/>
              </w:rPr>
              <w:t xml:space="preserve">1.92</w:t>
            </w:r>
          </w:p>
        </w:tc>
        <w:tc>
          <w:tcPr>
            <w:tcW w:w="1100" w:type="dxa"/>
          </w:tcPr>
          <w:p>
            <w:pPr>
              <w:spacing w:before="0" w:after="0" w:line="240" w:lineRule="auto"/>
            </w:pPr>
            <w:r>
              <w:rPr>
                <w:rFonts w:ascii="Arial" w:hAnsi="Arial" w:cs="Arial" w:eastAsia="Arial"/>
                <w:sz w:val="16"/>
                <w:szCs w:val="16"/>
              </w:rPr>
              <w:t xml:space="preserve">1.51</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2,076</w:t>
            </w:r>
          </w:p>
        </w:tc>
        <w:tc>
          <w:tcPr>
            <w:tcW w:w="1100" w:type="dxa"/>
          </w:tcPr>
          <w:p>
            <w:pPr>
              <w:spacing w:before="0" w:after="0" w:line="240" w:lineRule="auto"/>
            </w:pPr>
            <w:r>
              <w:rPr>
                <w:rFonts w:ascii="Arial" w:hAnsi="Arial" w:cs="Arial" w:eastAsia="Arial"/>
                <w:sz w:val="16"/>
                <w:szCs w:val="16"/>
              </w:rPr>
              <w:t xml:space="preserve">164</w:t>
            </w:r>
          </w:p>
        </w:tc>
        <w:tc>
          <w:tcPr>
            <w:tcW w:w="1000" w:type="dxa"/>
          </w:tcPr>
          <w:p>
            <w:pPr>
              <w:spacing w:before="0" w:after="0" w:line="240" w:lineRule="auto"/>
            </w:pPr>
            <w:r>
              <w:rPr>
                <w:rFonts w:ascii="Arial" w:hAnsi="Arial" w:cs="Arial" w:eastAsia="Arial"/>
                <w:sz w:val="16"/>
                <w:szCs w:val="16"/>
              </w:rPr>
              <w:t xml:space="preserve">7.9</w:t>
            </w:r>
          </w:p>
        </w:tc>
        <w:tc>
          <w:tcPr>
            <w:tcW w:w="1100" w:type="dxa"/>
          </w:tcPr>
          <w:p>
            <w:pPr>
              <w:spacing w:before="0" w:after="0" w:line="240" w:lineRule="auto"/>
            </w:pPr>
            <w:r>
              <w:rPr>
                <w:rFonts w:ascii="Arial" w:hAnsi="Arial" w:cs="Arial" w:eastAsia="Arial"/>
                <w:sz w:val="16"/>
                <w:szCs w:val="16"/>
              </w:rPr>
              <w:t xml:space="preserve">1.71</w:t>
            </w:r>
          </w:p>
        </w:tc>
        <w:tc>
          <w:tcPr>
            <w:tcW w:w="1100" w:type="dxa"/>
          </w:tcPr>
          <w:p>
            <w:pPr>
              <w:spacing w:before="0" w:after="0" w:line="240" w:lineRule="auto"/>
            </w:pPr>
            <w:r>
              <w:rPr>
                <w:rFonts w:ascii="Arial" w:hAnsi="Arial" w:cs="Arial" w:eastAsia="Arial"/>
                <w:sz w:val="16"/>
                <w:szCs w:val="16"/>
              </w:rPr>
              <w:t xml:space="preserve">1.40</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A-2018,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25,350</w:t>
            </w:r>
          </w:p>
        </w:tc>
        <w:tc>
          <w:tcPr>
            <w:tcW w:w="1100" w:type="dxa"/>
          </w:tcPr>
          <w:p>
            <w:pPr>
              <w:spacing w:before="0" w:after="0" w:line="240" w:lineRule="auto"/>
            </w:pPr>
            <w:r>
              <w:rPr>
                <w:rFonts w:ascii="Arial" w:hAnsi="Arial" w:cs="Arial" w:eastAsia="Arial"/>
                <w:sz w:val="16"/>
                <w:szCs w:val="16"/>
              </w:rPr>
              <w:t xml:space="preserve">1,612</w:t>
            </w:r>
          </w:p>
        </w:tc>
        <w:tc>
          <w:tcPr>
            <w:tcW w:w="1000" w:type="dxa"/>
          </w:tcPr>
          <w:p>
            <w:pPr>
              <w:spacing w:before="0" w:after="0" w:line="240" w:lineRule="auto"/>
            </w:pPr>
            <w:r>
              <w:rPr>
                <w:rFonts w:ascii="Arial" w:hAnsi="Arial" w:cs="Arial" w:eastAsia="Arial"/>
                <w:sz w:val="16"/>
                <w:szCs w:val="16"/>
              </w:rPr>
              <w:t xml:space="preserve">6.4</w:t>
            </w:r>
          </w:p>
        </w:tc>
        <w:tc>
          <w:tcPr>
            <w:tcW w:w="1100" w:type="dxa"/>
          </w:tcPr>
          <w:p>
            <w:pPr>
              <w:spacing w:before="0" w:after="0" w:line="240" w:lineRule="auto"/>
            </w:pPr>
            <w:r>
              <w:rPr>
                <w:rFonts w:ascii="Arial" w:hAnsi="Arial" w:cs="Arial" w:eastAsia="Arial"/>
                <w:sz w:val="16"/>
                <w:szCs w:val="16"/>
              </w:rPr>
              <w:t xml:space="preserve">1.90</w:t>
            </w:r>
          </w:p>
        </w:tc>
        <w:tc>
          <w:tcPr>
            <w:tcW w:w="1100" w:type="dxa"/>
          </w:tcPr>
          <w:p>
            <w:pPr>
              <w:spacing w:before="0" w:after="0" w:line="240" w:lineRule="auto"/>
            </w:pPr>
            <w:r>
              <w:rPr>
                <w:rFonts w:ascii="Arial" w:hAnsi="Arial" w:cs="Arial" w:eastAsia="Arial"/>
                <w:sz w:val="16"/>
                <w:szCs w:val="16"/>
              </w:rPr>
              <w:t xml:space="preserve">1.51</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23,227</w:t>
            </w:r>
          </w:p>
        </w:tc>
        <w:tc>
          <w:tcPr>
            <w:tcW w:w="1100" w:type="dxa"/>
          </w:tcPr>
          <w:p>
            <w:pPr>
              <w:spacing w:before="0" w:after="0" w:line="240" w:lineRule="auto"/>
            </w:pPr>
            <w:r>
              <w:rPr>
                <w:rFonts w:ascii="Arial" w:hAnsi="Arial" w:cs="Arial" w:eastAsia="Arial"/>
                <w:sz w:val="16"/>
                <w:szCs w:val="16"/>
              </w:rPr>
              <w:t xml:space="preserve">1,420</w:t>
            </w:r>
          </w:p>
        </w:tc>
        <w:tc>
          <w:tcPr>
            <w:tcW w:w="1000" w:type="dxa"/>
          </w:tcPr>
          <w:p>
            <w:pPr>
              <w:spacing w:before="0" w:after="0" w:line="240" w:lineRule="auto"/>
            </w:pPr>
            <w:r>
              <w:rPr>
                <w:rFonts w:ascii="Arial" w:hAnsi="Arial" w:cs="Arial" w:eastAsia="Arial"/>
                <w:sz w:val="16"/>
                <w:szCs w:val="16"/>
              </w:rPr>
              <w:t xml:space="preserve">6.1</w:t>
            </w:r>
          </w:p>
        </w:tc>
        <w:tc>
          <w:tcPr>
            <w:tcW w:w="1100" w:type="dxa"/>
          </w:tcPr>
          <w:p>
            <w:pPr>
              <w:spacing w:before="0" w:after="0" w:line="240" w:lineRule="auto"/>
            </w:pPr>
            <w:r>
              <w:rPr>
                <w:rFonts w:ascii="Arial" w:hAnsi="Arial" w:cs="Arial" w:eastAsia="Arial"/>
                <w:sz w:val="16"/>
                <w:szCs w:val="16"/>
              </w:rPr>
              <w:t xml:space="preserve">1.93</w:t>
            </w:r>
          </w:p>
        </w:tc>
        <w:tc>
          <w:tcPr>
            <w:tcW w:w="1100" w:type="dxa"/>
          </w:tcPr>
          <w:p>
            <w:pPr>
              <w:spacing w:before="0" w:after="0" w:line="240" w:lineRule="auto"/>
            </w:pPr>
            <w:r>
              <w:rPr>
                <w:rFonts w:ascii="Arial" w:hAnsi="Arial" w:cs="Arial" w:eastAsia="Arial"/>
                <w:sz w:val="16"/>
                <w:szCs w:val="16"/>
              </w:rPr>
              <w:t xml:space="preserve">1.53</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2,123</w:t>
            </w:r>
          </w:p>
        </w:tc>
        <w:tc>
          <w:tcPr>
            <w:tcW w:w="1100" w:type="dxa"/>
          </w:tcPr>
          <w:p>
            <w:pPr>
              <w:spacing w:before="0" w:after="0" w:line="240" w:lineRule="auto"/>
            </w:pPr>
            <w:r>
              <w:rPr>
                <w:rFonts w:ascii="Arial" w:hAnsi="Arial" w:cs="Arial" w:eastAsia="Arial"/>
                <w:sz w:val="16"/>
                <w:szCs w:val="16"/>
              </w:rPr>
              <w:t xml:space="preserve">192</w:t>
            </w:r>
          </w:p>
        </w:tc>
        <w:tc>
          <w:tcPr>
            <w:tcW w:w="1000" w:type="dxa"/>
          </w:tcPr>
          <w:p>
            <w:pPr>
              <w:spacing w:before="0" w:after="0" w:line="240" w:lineRule="auto"/>
            </w:pPr>
            <w:r>
              <w:rPr>
                <w:rFonts w:ascii="Arial" w:hAnsi="Arial" w:cs="Arial" w:eastAsia="Arial"/>
                <w:sz w:val="16"/>
                <w:szCs w:val="16"/>
              </w:rPr>
              <w:t xml:space="preserve">9.0</w:t>
            </w:r>
          </w:p>
        </w:tc>
        <w:tc>
          <w:tcPr>
            <w:tcW w:w="1100" w:type="dxa"/>
          </w:tcPr>
          <w:p>
            <w:pPr>
              <w:spacing w:before="0" w:after="0" w:line="240" w:lineRule="auto"/>
            </w:pPr>
            <w:r>
              <w:rPr>
                <w:rFonts w:ascii="Arial" w:hAnsi="Arial" w:cs="Arial" w:eastAsia="Arial"/>
                <w:sz w:val="16"/>
                <w:szCs w:val="16"/>
              </w:rPr>
              <w:t xml:space="preserve">1.68</w:t>
            </w:r>
          </w:p>
        </w:tc>
        <w:tc>
          <w:tcPr>
            <w:tcW w:w="1100" w:type="dxa"/>
          </w:tcPr>
          <w:p>
            <w:pPr>
              <w:spacing w:before="0" w:after="0" w:line="240" w:lineRule="auto"/>
            </w:pPr>
            <w:r>
              <w:rPr>
                <w:rFonts w:ascii="Arial" w:hAnsi="Arial" w:cs="Arial" w:eastAsia="Arial"/>
                <w:sz w:val="16"/>
                <w:szCs w:val="16"/>
              </w:rPr>
              <w:t xml:space="preserve">1.35</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C-lang-2010,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3,448</w:t>
            </w:r>
          </w:p>
        </w:tc>
        <w:tc>
          <w:tcPr>
            <w:tcW w:w="1000" w:type="dxa"/>
          </w:tcPr>
          <w:p>
            <w:pPr>
              <w:spacing w:before="0" w:after="0" w:line="240" w:lineRule="auto"/>
            </w:pPr>
            <w:r>
              <w:rPr>
                <w:rFonts w:ascii="Arial" w:hAnsi="Arial" w:cs="Arial" w:eastAsia="Arial"/>
                <w:sz w:val="16"/>
                <w:szCs w:val="16"/>
              </w:rPr>
              <w:t xml:space="preserve">10.7</w:t>
            </w:r>
          </w:p>
        </w:tc>
        <w:tc>
          <w:tcPr>
            <w:tcW w:w="1100" w:type="dxa"/>
          </w:tcPr>
          <w:p>
            <w:pPr>
              <w:spacing w:before="0" w:after="0" w:line="240" w:lineRule="auto"/>
            </w:pPr>
            <w:r>
              <w:rPr>
                <w:rFonts w:ascii="Arial" w:hAnsi="Arial" w:cs="Arial" w:eastAsia="Arial"/>
                <w:sz w:val="16"/>
                <w:szCs w:val="16"/>
              </w:rPr>
              <w:t xml:space="preserve">1.95</w:t>
            </w:r>
          </w:p>
        </w:tc>
        <w:tc>
          <w:tcPr>
            <w:tcW w:w="1100" w:type="dxa"/>
          </w:tcPr>
          <w:p>
            <w:pPr>
              <w:spacing w:before="0" w:after="0" w:line="240" w:lineRule="auto"/>
            </w:pPr>
            <w:r>
              <w:rPr>
                <w:rFonts w:ascii="Arial" w:hAnsi="Arial" w:cs="Arial" w:eastAsia="Arial"/>
                <w:sz w:val="16"/>
                <w:szCs w:val="16"/>
              </w:rPr>
              <w:t xml:space="preserve">1.55</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29,549</w:t>
            </w:r>
          </w:p>
        </w:tc>
        <w:tc>
          <w:tcPr>
            <w:tcW w:w="1100" w:type="dxa"/>
          </w:tcPr>
          <w:p>
            <w:pPr>
              <w:spacing w:before="0" w:after="0" w:line="240" w:lineRule="auto"/>
            </w:pPr>
            <w:r>
              <w:rPr>
                <w:rFonts w:ascii="Arial" w:hAnsi="Arial" w:cs="Arial" w:eastAsia="Arial"/>
                <w:sz w:val="16"/>
                <w:szCs w:val="16"/>
              </w:rPr>
              <w:t xml:space="preserve">3,146</w:t>
            </w:r>
          </w:p>
        </w:tc>
        <w:tc>
          <w:tcPr>
            <w:tcW w:w="1000" w:type="dxa"/>
          </w:tcPr>
          <w:p>
            <w:pPr>
              <w:spacing w:before="0" w:after="0" w:line="240" w:lineRule="auto"/>
            </w:pPr>
            <w:r>
              <w:rPr>
                <w:rFonts w:ascii="Arial" w:hAnsi="Arial" w:cs="Arial" w:eastAsia="Arial"/>
                <w:sz w:val="16"/>
                <w:szCs w:val="16"/>
              </w:rPr>
              <w:t xml:space="preserve">10.6</w:t>
            </w:r>
          </w:p>
        </w:tc>
        <w:tc>
          <w:tcPr>
            <w:tcW w:w="1100" w:type="dxa"/>
          </w:tcPr>
          <w:p>
            <w:pPr>
              <w:spacing w:before="0" w:after="0" w:line="240" w:lineRule="auto"/>
            </w:pPr>
            <w:r>
              <w:rPr>
                <w:rFonts w:ascii="Arial" w:hAnsi="Arial" w:cs="Arial" w:eastAsia="Arial"/>
                <w:sz w:val="16"/>
                <w:szCs w:val="16"/>
              </w:rPr>
              <w:t xml:space="preserve">1.97</w:t>
            </w:r>
          </w:p>
        </w:tc>
        <w:tc>
          <w:tcPr>
            <w:tcW w:w="1100" w:type="dxa"/>
          </w:tcPr>
          <w:p>
            <w:pPr>
              <w:spacing w:before="0" w:after="0" w:line="240" w:lineRule="auto"/>
            </w:pPr>
            <w:r>
              <w:rPr>
                <w:rFonts w:ascii="Arial" w:hAnsi="Arial" w:cs="Arial" w:eastAsia="Arial"/>
                <w:sz w:val="16"/>
                <w:szCs w:val="16"/>
              </w:rPr>
              <w:t xml:space="preserve">1.57</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2,640</w:t>
            </w:r>
          </w:p>
        </w:tc>
        <w:tc>
          <w:tcPr>
            <w:tcW w:w="1100" w:type="dxa"/>
          </w:tcPr>
          <w:p>
            <w:pPr>
              <w:spacing w:before="0" w:after="0" w:line="240" w:lineRule="auto"/>
            </w:pPr>
            <w:r>
              <w:rPr>
                <w:rFonts w:ascii="Arial" w:hAnsi="Arial" w:cs="Arial" w:eastAsia="Arial"/>
                <w:sz w:val="16"/>
                <w:szCs w:val="16"/>
              </w:rPr>
              <w:t xml:space="preserve">302</w:t>
            </w:r>
          </w:p>
        </w:tc>
        <w:tc>
          <w:tcPr>
            <w:tcW w:w="1000" w:type="dxa"/>
          </w:tcPr>
          <w:p>
            <w:pPr>
              <w:spacing w:before="0" w:after="0" w:line="240" w:lineRule="auto"/>
            </w:pPr>
            <w:r>
              <w:rPr>
                <w:rFonts w:ascii="Arial" w:hAnsi="Arial" w:cs="Arial" w:eastAsia="Arial"/>
                <w:sz w:val="16"/>
                <w:szCs w:val="16"/>
              </w:rPr>
              <w:t xml:space="preserve">11.4</w:t>
            </w:r>
          </w:p>
        </w:tc>
        <w:tc>
          <w:tcPr>
            <w:tcW w:w="1100" w:type="dxa"/>
          </w:tcPr>
          <w:p>
            <w:pPr>
              <w:spacing w:before="0" w:after="0" w:line="240" w:lineRule="auto"/>
            </w:pPr>
            <w:r>
              <w:rPr>
                <w:rFonts w:ascii="Arial" w:hAnsi="Arial" w:cs="Arial" w:eastAsia="Arial"/>
                <w:sz w:val="16"/>
                <w:szCs w:val="16"/>
              </w:rPr>
              <w:t xml:space="preserve">1.71</w:t>
            </w:r>
          </w:p>
        </w:tc>
        <w:tc>
          <w:tcPr>
            <w:tcW w:w="1100" w:type="dxa"/>
          </w:tcPr>
          <w:p>
            <w:pPr>
              <w:spacing w:before="0" w:after="0" w:line="240" w:lineRule="auto"/>
            </w:pPr>
            <w:r>
              <w:rPr>
                <w:rFonts w:ascii="Arial" w:hAnsi="Arial" w:cs="Arial" w:eastAsia="Arial"/>
                <w:sz w:val="16"/>
                <w:szCs w:val="16"/>
              </w:rPr>
              <w:t xml:space="preserve">1.39</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32,189</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29,549</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2.54</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2,640</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2.09</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C-lang-2012,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30,309</w:t>
            </w:r>
          </w:p>
        </w:tc>
        <w:tc>
          <w:tcPr>
            <w:tcW w:w="1100" w:type="dxa"/>
          </w:tcPr>
          <w:p>
            <w:pPr>
              <w:spacing w:before="0" w:after="0" w:line="240" w:lineRule="auto"/>
            </w:pPr>
            <w:r>
              <w:rPr>
                <w:rFonts w:ascii="Arial" w:hAnsi="Arial" w:cs="Arial" w:eastAsia="Arial"/>
                <w:sz w:val="16"/>
                <w:szCs w:val="16"/>
              </w:rPr>
              <w:t xml:space="preserve">525</w:t>
            </w:r>
          </w:p>
        </w:tc>
        <w:tc>
          <w:tcPr>
            <w:tcW w:w="1000" w:type="dxa"/>
          </w:tcPr>
          <w:p>
            <w:pPr>
              <w:spacing w:before="0" w:after="0" w:line="240" w:lineRule="auto"/>
            </w:pPr>
            <w:r>
              <w:rPr>
                <w:rFonts w:ascii="Arial" w:hAnsi="Arial" w:cs="Arial" w:eastAsia="Arial"/>
                <w:sz w:val="16"/>
                <w:szCs w:val="16"/>
              </w:rPr>
              <w:t xml:space="preserve">1.7</w:t>
            </w:r>
          </w:p>
        </w:tc>
        <w:tc>
          <w:tcPr>
            <w:tcW w:w="1100" w:type="dxa"/>
          </w:tcPr>
          <w:p>
            <w:pPr>
              <w:spacing w:before="0" w:after="0" w:line="240" w:lineRule="auto"/>
            </w:pPr>
            <w:r>
              <w:rPr>
                <w:rFonts w:ascii="Arial" w:hAnsi="Arial" w:cs="Arial" w:eastAsia="Arial"/>
                <w:sz w:val="16"/>
                <w:szCs w:val="16"/>
              </w:rPr>
              <w:t xml:space="preserve">1.94</w:t>
            </w:r>
          </w:p>
        </w:tc>
        <w:tc>
          <w:tcPr>
            <w:tcW w:w="1100" w:type="dxa"/>
          </w:tcPr>
          <w:p>
            <w:pPr>
              <w:spacing w:before="0" w:after="0" w:line="240" w:lineRule="auto"/>
            </w:pPr>
            <w:r>
              <w:rPr>
                <w:rFonts w:ascii="Arial" w:hAnsi="Arial" w:cs="Arial" w:eastAsia="Arial"/>
                <w:sz w:val="16"/>
                <w:szCs w:val="16"/>
              </w:rPr>
              <w:t xml:space="preserve">1.44</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27,957</w:t>
            </w:r>
          </w:p>
        </w:tc>
        <w:tc>
          <w:tcPr>
            <w:tcW w:w="1100" w:type="dxa"/>
          </w:tcPr>
          <w:p>
            <w:pPr>
              <w:spacing w:before="0" w:after="0" w:line="240" w:lineRule="auto"/>
            </w:pPr>
            <w:r>
              <w:rPr>
                <w:rFonts w:ascii="Arial" w:hAnsi="Arial" w:cs="Arial" w:eastAsia="Arial"/>
                <w:sz w:val="16"/>
                <w:szCs w:val="16"/>
              </w:rPr>
              <w:t xml:space="preserve">486</w:t>
            </w:r>
          </w:p>
        </w:tc>
        <w:tc>
          <w:tcPr>
            <w:tcW w:w="1000" w:type="dxa"/>
          </w:tcPr>
          <w:p>
            <w:pPr>
              <w:spacing w:before="0" w:after="0" w:line="240" w:lineRule="auto"/>
            </w:pPr>
            <w:r>
              <w:rPr>
                <w:rFonts w:ascii="Arial" w:hAnsi="Arial" w:cs="Arial" w:eastAsia="Arial"/>
                <w:sz w:val="16"/>
                <w:szCs w:val="16"/>
              </w:rPr>
              <w:t xml:space="preserve">1.7</w:t>
            </w:r>
          </w:p>
        </w:tc>
        <w:tc>
          <w:tcPr>
            <w:tcW w:w="1100" w:type="dxa"/>
          </w:tcPr>
          <w:p>
            <w:pPr>
              <w:spacing w:before="0" w:after="0" w:line="240" w:lineRule="auto"/>
            </w:pPr>
            <w:r>
              <w:rPr>
                <w:rFonts w:ascii="Arial" w:hAnsi="Arial" w:cs="Arial" w:eastAsia="Arial"/>
                <w:sz w:val="16"/>
                <w:szCs w:val="16"/>
              </w:rPr>
              <w:t xml:space="preserve">1.96</w:t>
            </w:r>
          </w:p>
        </w:tc>
        <w:tc>
          <w:tcPr>
            <w:tcW w:w="1100" w:type="dxa"/>
          </w:tcPr>
          <w:p>
            <w:pPr>
              <w:spacing w:before="0" w:after="0" w:line="240" w:lineRule="auto"/>
            </w:pPr>
            <w:r>
              <w:rPr>
                <w:rFonts w:ascii="Arial" w:hAnsi="Arial" w:cs="Arial" w:eastAsia="Arial"/>
                <w:sz w:val="16"/>
                <w:szCs w:val="16"/>
              </w:rPr>
              <w:t xml:space="preserve">1.45</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2,352</w:t>
            </w:r>
          </w:p>
        </w:tc>
        <w:tc>
          <w:tcPr>
            <w:tcW w:w="1100" w:type="dxa"/>
          </w:tcPr>
          <w:p>
            <w:pPr>
              <w:spacing w:before="0" w:after="0" w:line="240" w:lineRule="auto"/>
            </w:pPr>
            <w:r>
              <w:rPr>
                <w:rFonts w:ascii="Arial" w:hAnsi="Arial" w:cs="Arial" w:eastAsia="Arial"/>
                <w:sz w:val="16"/>
                <w:szCs w:val="16"/>
              </w:rPr>
              <w:t xml:space="preserve">39</w:t>
            </w:r>
          </w:p>
        </w:tc>
        <w:tc>
          <w:tcPr>
            <w:tcW w:w="1000" w:type="dxa"/>
          </w:tcPr>
          <w:p>
            <w:pPr>
              <w:spacing w:before="0" w:after="0" w:line="240" w:lineRule="auto"/>
            </w:pPr>
            <w:r>
              <w:rPr>
                <w:rFonts w:ascii="Arial" w:hAnsi="Arial" w:cs="Arial" w:eastAsia="Arial"/>
                <w:sz w:val="16"/>
                <w:szCs w:val="16"/>
              </w:rPr>
              <w:t xml:space="preserve">1.7</w:t>
            </w:r>
          </w:p>
        </w:tc>
        <w:tc>
          <w:tcPr>
            <w:tcW w:w="1100" w:type="dxa"/>
          </w:tcPr>
          <w:p>
            <w:pPr>
              <w:spacing w:before="0" w:after="0" w:line="240" w:lineRule="auto"/>
            </w:pPr>
            <w:r>
              <w:rPr>
                <w:rFonts w:ascii="Arial" w:hAnsi="Arial" w:cs="Arial" w:eastAsia="Arial"/>
                <w:sz w:val="16"/>
                <w:szCs w:val="16"/>
              </w:rPr>
              <w:t xml:space="preserve">1.70</w:t>
            </w:r>
          </w:p>
        </w:tc>
        <w:tc>
          <w:tcPr>
            <w:tcW w:w="1100" w:type="dxa"/>
          </w:tcPr>
          <w:p>
            <w:pPr>
              <w:spacing w:before="0" w:after="0" w:line="240" w:lineRule="auto"/>
            </w:pPr>
            <w:r>
              <w:rPr>
                <w:rFonts w:ascii="Arial" w:hAnsi="Arial" w:cs="Arial" w:eastAsia="Arial"/>
                <w:sz w:val="16"/>
                <w:szCs w:val="16"/>
              </w:rPr>
              <w:t xml:space="preserve">1.35</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30,309</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2.47</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27,957</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2,352</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2.06</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C-rating-2010,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3,535</w:t>
            </w:r>
          </w:p>
        </w:tc>
        <w:tc>
          <w:tcPr>
            <w:tcW w:w="1000" w:type="dxa"/>
          </w:tcPr>
          <w:p>
            <w:pPr>
              <w:spacing w:before="0" w:after="0" w:line="240" w:lineRule="auto"/>
            </w:pPr>
            <w:r>
              <w:rPr>
                <w:rFonts w:ascii="Arial" w:hAnsi="Arial" w:cs="Arial" w:eastAsia="Arial"/>
                <w:sz w:val="16"/>
                <w:szCs w:val="16"/>
              </w:rPr>
              <w:t xml:space="preserve">10.7</w:t>
            </w:r>
          </w:p>
        </w:tc>
        <w:tc>
          <w:tcPr>
            <w:tcW w:w="1100" w:type="dxa"/>
          </w:tcPr>
          <w:p>
            <w:pPr>
              <w:spacing w:before="0" w:after="0" w:line="240" w:lineRule="auto"/>
            </w:pPr>
            <w:r>
              <w:rPr>
                <w:rFonts w:ascii="Arial" w:hAnsi="Arial" w:cs="Arial" w:eastAsia="Arial"/>
                <w:sz w:val="16"/>
                <w:szCs w:val="16"/>
              </w:rPr>
              <w:t xml:space="preserve">1.95</w:t>
            </w:r>
          </w:p>
        </w:tc>
        <w:tc>
          <w:tcPr>
            <w:tcW w:w="1100" w:type="dxa"/>
          </w:tcPr>
          <w:p>
            <w:pPr>
              <w:spacing w:before="0" w:after="0" w:line="240" w:lineRule="auto"/>
            </w:pPr>
            <w:r>
              <w:rPr>
                <w:rFonts w:ascii="Arial" w:hAnsi="Arial" w:cs="Arial" w:eastAsia="Arial"/>
                <w:sz w:val="16"/>
                <w:szCs w:val="16"/>
              </w:rPr>
              <w:t xml:space="preserve">1.55</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30,363</w:t>
            </w:r>
          </w:p>
        </w:tc>
        <w:tc>
          <w:tcPr>
            <w:tcW w:w="1100" w:type="dxa"/>
          </w:tcPr>
          <w:p>
            <w:pPr>
              <w:spacing w:before="0" w:after="0" w:line="240" w:lineRule="auto"/>
            </w:pPr>
            <w:r>
              <w:rPr>
                <w:rFonts w:ascii="Arial" w:hAnsi="Arial" w:cs="Arial" w:eastAsia="Arial"/>
                <w:sz w:val="16"/>
                <w:szCs w:val="16"/>
              </w:rPr>
              <w:t xml:space="preserve">3,231</w:t>
            </w:r>
          </w:p>
        </w:tc>
        <w:tc>
          <w:tcPr>
            <w:tcW w:w="1000" w:type="dxa"/>
          </w:tcPr>
          <w:p>
            <w:pPr>
              <w:spacing w:before="0" w:after="0" w:line="240" w:lineRule="auto"/>
            </w:pPr>
            <w:r>
              <w:rPr>
                <w:rFonts w:ascii="Arial" w:hAnsi="Arial" w:cs="Arial" w:eastAsia="Arial"/>
                <w:sz w:val="16"/>
                <w:szCs w:val="16"/>
              </w:rPr>
              <w:t xml:space="preserve">10.6</w:t>
            </w:r>
          </w:p>
        </w:tc>
        <w:tc>
          <w:tcPr>
            <w:tcW w:w="1100" w:type="dxa"/>
          </w:tcPr>
          <w:p>
            <w:pPr>
              <w:spacing w:before="0" w:after="0" w:line="240" w:lineRule="auto"/>
            </w:pPr>
            <w:r>
              <w:rPr>
                <w:rFonts w:ascii="Arial" w:hAnsi="Arial" w:cs="Arial" w:eastAsia="Arial"/>
                <w:sz w:val="16"/>
                <w:szCs w:val="16"/>
              </w:rPr>
              <w:t xml:space="preserve">1.97</w:t>
            </w:r>
          </w:p>
        </w:tc>
        <w:tc>
          <w:tcPr>
            <w:tcW w:w="1100" w:type="dxa"/>
          </w:tcPr>
          <w:p>
            <w:pPr>
              <w:spacing w:before="0" w:after="0" w:line="240" w:lineRule="auto"/>
            </w:pPr>
            <w:r>
              <w:rPr>
                <w:rFonts w:ascii="Arial" w:hAnsi="Arial" w:cs="Arial" w:eastAsia="Arial"/>
                <w:sz w:val="16"/>
                <w:szCs w:val="16"/>
              </w:rPr>
              <w:t xml:space="preserve">1.56</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2,648</w:t>
            </w:r>
          </w:p>
        </w:tc>
        <w:tc>
          <w:tcPr>
            <w:tcW w:w="1100" w:type="dxa"/>
          </w:tcPr>
          <w:p>
            <w:pPr>
              <w:spacing w:before="0" w:after="0" w:line="240" w:lineRule="auto"/>
            </w:pPr>
            <w:r>
              <w:rPr>
                <w:rFonts w:ascii="Arial" w:hAnsi="Arial" w:cs="Arial" w:eastAsia="Arial"/>
                <w:sz w:val="16"/>
                <w:szCs w:val="16"/>
              </w:rPr>
              <w:t xml:space="preserve">304</w:t>
            </w:r>
          </w:p>
        </w:tc>
        <w:tc>
          <w:tcPr>
            <w:tcW w:w="1000" w:type="dxa"/>
          </w:tcPr>
          <w:p>
            <w:pPr>
              <w:spacing w:before="0" w:after="0" w:line="240" w:lineRule="auto"/>
            </w:pPr>
            <w:r>
              <w:rPr>
                <w:rFonts w:ascii="Arial" w:hAnsi="Arial" w:cs="Arial" w:eastAsia="Arial"/>
                <w:sz w:val="16"/>
                <w:szCs w:val="16"/>
              </w:rPr>
              <w:t xml:space="preserve">11.5</w:t>
            </w:r>
          </w:p>
        </w:tc>
        <w:tc>
          <w:tcPr>
            <w:tcW w:w="1100" w:type="dxa"/>
          </w:tcPr>
          <w:p>
            <w:pPr>
              <w:spacing w:before="0" w:after="0" w:line="240" w:lineRule="auto"/>
            </w:pPr>
            <w:r>
              <w:rPr>
                <w:rFonts w:ascii="Arial" w:hAnsi="Arial" w:cs="Arial" w:eastAsia="Arial"/>
                <w:sz w:val="16"/>
                <w:szCs w:val="16"/>
              </w:rPr>
              <w:t xml:space="preserve">1.71</w:t>
            </w:r>
          </w:p>
        </w:tc>
        <w:tc>
          <w:tcPr>
            <w:tcW w:w="1100" w:type="dxa"/>
          </w:tcPr>
          <w:p>
            <w:pPr>
              <w:spacing w:before="0" w:after="0" w:line="240" w:lineRule="auto"/>
            </w:pPr>
            <w:r>
              <w:rPr>
                <w:rFonts w:ascii="Arial" w:hAnsi="Arial" w:cs="Arial" w:eastAsia="Arial"/>
                <w:sz w:val="16"/>
                <w:szCs w:val="16"/>
              </w:rPr>
              <w:t xml:space="preserve">1.41</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33,011</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30,363</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2.53</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2,648</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2.09</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C-rating-2012,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372</w:t>
            </w:r>
          </w:p>
        </w:tc>
        <w:tc>
          <w:tcPr>
            <w:tcW w:w="1000" w:type="dxa"/>
          </w:tcPr>
          <w:p>
            <w:pPr>
              <w:spacing w:before="0" w:after="0" w:line="240" w:lineRule="auto"/>
            </w:pPr>
            <w:r>
              <w:rPr>
                <w:rFonts w:ascii="Arial" w:hAnsi="Arial" w:cs="Arial" w:eastAsia="Arial"/>
                <w:sz w:val="16"/>
                <w:szCs w:val="16"/>
              </w:rPr>
              <w:t xml:space="preserve">1.6</w:t>
            </w:r>
          </w:p>
        </w:tc>
        <w:tc>
          <w:tcPr>
            <w:tcW w:w="1100" w:type="dxa"/>
          </w:tcPr>
          <w:p>
            <w:pPr>
              <w:spacing w:before="0" w:after="0" w:line="240" w:lineRule="auto"/>
            </w:pPr>
            <w:r>
              <w:rPr>
                <w:rFonts w:ascii="Arial" w:hAnsi="Arial" w:cs="Arial" w:eastAsia="Arial"/>
                <w:sz w:val="16"/>
                <w:szCs w:val="16"/>
              </w:rPr>
              <w:t xml:space="preserve">1.99</w:t>
            </w:r>
          </w:p>
        </w:tc>
        <w:tc>
          <w:tcPr>
            <w:tcW w:w="1100" w:type="dxa"/>
          </w:tcPr>
          <w:p>
            <w:pPr>
              <w:spacing w:before="0" w:after="0" w:line="240" w:lineRule="auto"/>
            </w:pPr>
            <w:r>
              <w:rPr>
                <w:rFonts w:ascii="Arial" w:hAnsi="Arial" w:cs="Arial" w:eastAsia="Arial"/>
                <w:sz w:val="16"/>
                <w:szCs w:val="16"/>
              </w:rPr>
              <w:t xml:space="preserve">1.52</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21,781</w:t>
            </w:r>
          </w:p>
        </w:tc>
        <w:tc>
          <w:tcPr>
            <w:tcW w:w="1100" w:type="dxa"/>
          </w:tcPr>
          <w:p>
            <w:pPr>
              <w:spacing w:before="0" w:after="0" w:line="240" w:lineRule="auto"/>
            </w:pPr>
            <w:r>
              <w:rPr>
                <w:rFonts w:ascii="Arial" w:hAnsi="Arial" w:cs="Arial" w:eastAsia="Arial"/>
                <w:sz w:val="16"/>
                <w:szCs w:val="16"/>
              </w:rPr>
              <w:t xml:space="preserve">349</w:t>
            </w:r>
          </w:p>
        </w:tc>
        <w:tc>
          <w:tcPr>
            <w:tcW w:w="1000" w:type="dxa"/>
          </w:tcPr>
          <w:p>
            <w:pPr>
              <w:spacing w:before="0" w:after="0" w:line="240" w:lineRule="auto"/>
            </w:pPr>
            <w:r>
              <w:rPr>
                <w:rFonts w:ascii="Arial" w:hAnsi="Arial" w:cs="Arial" w:eastAsia="Arial"/>
                <w:sz w:val="16"/>
                <w:szCs w:val="16"/>
              </w:rPr>
              <w:t xml:space="preserve">1.6</w:t>
            </w:r>
          </w:p>
        </w:tc>
        <w:tc>
          <w:tcPr>
            <w:tcW w:w="1100" w:type="dxa"/>
          </w:tcPr>
          <w:p>
            <w:pPr>
              <w:spacing w:before="0" w:after="0" w:line="240" w:lineRule="auto"/>
            </w:pPr>
            <w:r>
              <w:rPr>
                <w:rFonts w:ascii="Arial" w:hAnsi="Arial" w:cs="Arial" w:eastAsia="Arial"/>
                <w:sz w:val="16"/>
                <w:szCs w:val="16"/>
              </w:rPr>
              <w:t xml:space="preserve">2.01</w:t>
            </w:r>
          </w:p>
        </w:tc>
        <w:tc>
          <w:tcPr>
            <w:tcW w:w="1100" w:type="dxa"/>
          </w:tcPr>
          <w:p>
            <w:pPr>
              <w:spacing w:before="0" w:after="0" w:line="240" w:lineRule="auto"/>
            </w:pPr>
            <w:r>
              <w:rPr>
                <w:rFonts w:ascii="Arial" w:hAnsi="Arial" w:cs="Arial" w:eastAsia="Arial"/>
                <w:sz w:val="16"/>
                <w:szCs w:val="16"/>
              </w:rPr>
              <w:t xml:space="preserve">1.52</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1,663</w:t>
            </w:r>
          </w:p>
        </w:tc>
        <w:tc>
          <w:tcPr>
            <w:tcW w:w="1100" w:type="dxa"/>
          </w:tcPr>
          <w:p>
            <w:pPr>
              <w:spacing w:before="0" w:after="0" w:line="240" w:lineRule="auto"/>
            </w:pPr>
            <w:r>
              <w:rPr>
                <w:rFonts w:ascii="Arial" w:hAnsi="Arial" w:cs="Arial" w:eastAsia="Arial"/>
                <w:sz w:val="16"/>
                <w:szCs w:val="16"/>
              </w:rPr>
              <w:t xml:space="preserve">23</w:t>
            </w:r>
          </w:p>
        </w:tc>
        <w:tc>
          <w:tcPr>
            <w:tcW w:w="1000" w:type="dxa"/>
          </w:tcPr>
          <w:p>
            <w:pPr>
              <w:spacing w:before="0" w:after="0" w:line="240" w:lineRule="auto"/>
            </w:pPr>
            <w:r>
              <w:rPr>
                <w:rFonts w:ascii="Arial" w:hAnsi="Arial" w:cs="Arial" w:eastAsia="Arial"/>
                <w:sz w:val="16"/>
                <w:szCs w:val="16"/>
              </w:rPr>
              <w:t xml:space="preserve">1.4</w:t>
            </w:r>
          </w:p>
        </w:tc>
        <w:tc>
          <w:tcPr>
            <w:tcW w:w="1100" w:type="dxa"/>
          </w:tcPr>
          <w:p>
            <w:pPr>
              <w:spacing w:before="0" w:after="0" w:line="240" w:lineRule="auto"/>
            </w:pPr>
            <w:r>
              <w:rPr>
                <w:rFonts w:ascii="Arial" w:hAnsi="Arial" w:cs="Arial" w:eastAsia="Arial"/>
                <w:sz w:val="16"/>
                <w:szCs w:val="16"/>
              </w:rPr>
              <w:t xml:space="preserve">1.82</w:t>
            </w:r>
          </w:p>
        </w:tc>
        <w:tc>
          <w:tcPr>
            <w:tcW w:w="1100" w:type="dxa"/>
          </w:tcPr>
          <w:p>
            <w:pPr>
              <w:spacing w:before="0" w:after="0" w:line="240" w:lineRule="auto"/>
            </w:pPr>
            <w:r>
              <w:rPr>
                <w:rFonts w:ascii="Arial" w:hAnsi="Arial" w:cs="Arial" w:eastAsia="Arial"/>
                <w:sz w:val="16"/>
                <w:szCs w:val="16"/>
              </w:rPr>
              <w:t xml:space="preserve">1.56</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23,444</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2.55</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21,781</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2.57</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1,663</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2.25</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C-rating-2014,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1,415</w:t>
            </w:r>
          </w:p>
        </w:tc>
        <w:tc>
          <w:tcPr>
            <w:tcW w:w="1000" w:type="dxa"/>
          </w:tcPr>
          <w:p>
            <w:pPr>
              <w:spacing w:before="0" w:after="0" w:line="240" w:lineRule="auto"/>
            </w:pPr>
            <w:r>
              <w:rPr>
                <w:rFonts w:ascii="Arial" w:hAnsi="Arial" w:cs="Arial" w:eastAsia="Arial"/>
                <w:sz w:val="16"/>
                <w:szCs w:val="16"/>
              </w:rPr>
              <w:t xml:space="preserve">5.8</w:t>
            </w:r>
          </w:p>
        </w:tc>
        <w:tc>
          <w:tcPr>
            <w:tcW w:w="1100" w:type="dxa"/>
          </w:tcPr>
          <w:p>
            <w:pPr>
              <w:spacing w:before="0" w:after="0" w:line="240" w:lineRule="auto"/>
            </w:pPr>
            <w:r>
              <w:rPr>
                <w:rFonts w:ascii="Arial" w:hAnsi="Arial" w:cs="Arial" w:eastAsia="Arial"/>
                <w:sz w:val="16"/>
                <w:szCs w:val="16"/>
              </w:rPr>
              <w:t xml:space="preserve">2.00</w:t>
            </w:r>
          </w:p>
        </w:tc>
        <w:tc>
          <w:tcPr>
            <w:tcW w:w="1100" w:type="dxa"/>
          </w:tcPr>
          <w:p>
            <w:pPr>
              <w:spacing w:before="0" w:after="0" w:line="240" w:lineRule="auto"/>
            </w:pPr>
            <w:r>
              <w:rPr>
                <w:rFonts w:ascii="Arial" w:hAnsi="Arial" w:cs="Arial" w:eastAsia="Arial"/>
                <w:sz w:val="16"/>
                <w:szCs w:val="16"/>
              </w:rPr>
              <w:t xml:space="preserve">1.58</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22,411</w:t>
            </w:r>
          </w:p>
        </w:tc>
        <w:tc>
          <w:tcPr>
            <w:tcW w:w="1100" w:type="dxa"/>
          </w:tcPr>
          <w:p>
            <w:pPr>
              <w:spacing w:before="0" w:after="0" w:line="240" w:lineRule="auto"/>
            </w:pPr>
            <w:r>
              <w:rPr>
                <w:rFonts w:ascii="Arial" w:hAnsi="Arial" w:cs="Arial" w:eastAsia="Arial"/>
                <w:sz w:val="16"/>
                <w:szCs w:val="16"/>
              </w:rPr>
              <w:t xml:space="preserve">1,285</w:t>
            </w:r>
          </w:p>
        </w:tc>
        <w:tc>
          <w:tcPr>
            <w:tcW w:w="1000" w:type="dxa"/>
          </w:tcPr>
          <w:p>
            <w:pPr>
              <w:spacing w:before="0" w:after="0" w:line="240" w:lineRule="auto"/>
            </w:pPr>
            <w:r>
              <w:rPr>
                <w:rFonts w:ascii="Arial" w:hAnsi="Arial" w:cs="Arial" w:eastAsia="Arial"/>
                <w:sz w:val="16"/>
                <w:szCs w:val="16"/>
              </w:rPr>
              <w:t xml:space="preserve">5.7</w:t>
            </w:r>
          </w:p>
        </w:tc>
        <w:tc>
          <w:tcPr>
            <w:tcW w:w="1100" w:type="dxa"/>
          </w:tcPr>
          <w:p>
            <w:pPr>
              <w:spacing w:before="0" w:after="0" w:line="240" w:lineRule="auto"/>
            </w:pPr>
            <w:r>
              <w:rPr>
                <w:rFonts w:ascii="Arial" w:hAnsi="Arial" w:cs="Arial" w:eastAsia="Arial"/>
                <w:sz w:val="16"/>
                <w:szCs w:val="16"/>
              </w:rPr>
              <w:t xml:space="preserve">2.01</w:t>
            </w:r>
          </w:p>
        </w:tc>
        <w:tc>
          <w:tcPr>
            <w:tcW w:w="1100" w:type="dxa"/>
          </w:tcPr>
          <w:p>
            <w:pPr>
              <w:spacing w:before="0" w:after="0" w:line="240" w:lineRule="auto"/>
            </w:pPr>
            <w:r>
              <w:rPr>
                <w:rFonts w:ascii="Arial" w:hAnsi="Arial" w:cs="Arial" w:eastAsia="Arial"/>
                <w:sz w:val="16"/>
                <w:szCs w:val="16"/>
              </w:rPr>
              <w:t xml:space="preserve">1.60</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1,788</w:t>
            </w:r>
          </w:p>
        </w:tc>
        <w:tc>
          <w:tcPr>
            <w:tcW w:w="1100" w:type="dxa"/>
          </w:tcPr>
          <w:p>
            <w:pPr>
              <w:spacing w:before="0" w:after="0" w:line="240" w:lineRule="auto"/>
            </w:pPr>
            <w:r>
              <w:rPr>
                <w:rFonts w:ascii="Arial" w:hAnsi="Arial" w:cs="Arial" w:eastAsia="Arial"/>
                <w:sz w:val="16"/>
                <w:szCs w:val="16"/>
              </w:rPr>
              <w:t xml:space="preserve">130</w:t>
            </w:r>
          </w:p>
        </w:tc>
        <w:tc>
          <w:tcPr>
            <w:tcW w:w="1000" w:type="dxa"/>
          </w:tcPr>
          <w:p>
            <w:pPr>
              <w:spacing w:before="0" w:after="0" w:line="240" w:lineRule="auto"/>
            </w:pPr>
            <w:r>
              <w:rPr>
                <w:rFonts w:ascii="Arial" w:hAnsi="Arial" w:cs="Arial" w:eastAsia="Arial"/>
                <w:sz w:val="16"/>
                <w:szCs w:val="16"/>
              </w:rPr>
              <w:t xml:space="preserve">7.3</w:t>
            </w:r>
          </w:p>
        </w:tc>
        <w:tc>
          <w:tcPr>
            <w:tcW w:w="1100" w:type="dxa"/>
          </w:tcPr>
          <w:p>
            <w:pPr>
              <w:spacing w:before="0" w:after="0" w:line="240" w:lineRule="auto"/>
            </w:pPr>
            <w:r>
              <w:rPr>
                <w:rFonts w:ascii="Arial" w:hAnsi="Arial" w:cs="Arial" w:eastAsia="Arial"/>
                <w:sz w:val="16"/>
                <w:szCs w:val="16"/>
              </w:rPr>
              <w:t xml:space="preserve">1.83</w:t>
            </w:r>
          </w:p>
        </w:tc>
        <w:tc>
          <w:tcPr>
            <w:tcW w:w="1100" w:type="dxa"/>
          </w:tcPr>
          <w:p>
            <w:pPr>
              <w:spacing w:before="0" w:after="0" w:line="240" w:lineRule="auto"/>
            </w:pPr>
            <w:r>
              <w:rPr>
                <w:rFonts w:ascii="Arial" w:hAnsi="Arial" w:cs="Arial" w:eastAsia="Arial"/>
                <w:sz w:val="16"/>
                <w:szCs w:val="16"/>
              </w:rPr>
              <w:t xml:space="preserve">1.38</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24,199</w:t>
            </w:r>
          </w:p>
        </w:tc>
        <w:tc>
          <w:tcPr>
            <w:tcW w:w="1100" w:type="dxa"/>
          </w:tcPr>
          <w:p>
            <w:pPr>
              <w:spacing w:before="0" w:after="0" w:line="240" w:lineRule="auto"/>
            </w:pPr>
            <w:r>
              <w:rPr>
                <w:rFonts w:ascii="Arial" w:hAnsi="Arial" w:cs="Arial" w:eastAsia="Arial"/>
                <w:sz w:val="16"/>
                <w:szCs w:val="16"/>
              </w:rPr>
              <w:t xml:space="preserve">1,249</w:t>
            </w:r>
          </w:p>
        </w:tc>
        <w:tc>
          <w:tcPr>
            <w:tcW w:w="1000" w:type="dxa"/>
          </w:tcPr>
          <w:p>
            <w:pPr>
              <w:spacing w:before="0" w:after="0" w:line="240" w:lineRule="auto"/>
            </w:pPr>
            <w:r>
              <w:rPr>
                <w:rFonts w:ascii="Arial" w:hAnsi="Arial" w:cs="Arial" w:eastAsia="Arial"/>
                <w:sz w:val="16"/>
                <w:szCs w:val="16"/>
              </w:rPr>
              <w:t xml:space="preserve">5.2</w:t>
            </w:r>
          </w:p>
        </w:tc>
        <w:tc>
          <w:tcPr>
            <w:tcW w:w="1100" w:type="dxa"/>
          </w:tcPr>
          <w:p>
            <w:pPr>
              <w:spacing w:before="0" w:after="0" w:line="240" w:lineRule="auto"/>
            </w:pPr>
            <w:r>
              <w:rPr>
                <w:rFonts w:ascii="Arial" w:hAnsi="Arial" w:cs="Arial" w:eastAsia="Arial"/>
                <w:sz w:val="16"/>
                <w:szCs w:val="16"/>
              </w:rPr>
              <w:t xml:space="preserve">2.64</w:t>
            </w:r>
          </w:p>
        </w:tc>
        <w:tc>
          <w:tcPr>
            <w:tcW w:w="1100" w:type="dxa"/>
          </w:tcPr>
          <w:p>
            <w:pPr>
              <w:spacing w:before="0" w:after="0" w:line="240" w:lineRule="auto"/>
            </w:pPr>
            <w:r>
              <w:rPr>
                <w:rFonts w:ascii="Arial" w:hAnsi="Arial" w:cs="Arial" w:eastAsia="Arial"/>
                <w:sz w:val="16"/>
                <w:szCs w:val="16"/>
              </w:rPr>
              <w:t xml:space="preserve">1.83</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22,411</w:t>
            </w:r>
          </w:p>
        </w:tc>
        <w:tc>
          <w:tcPr>
            <w:tcW w:w="1100" w:type="dxa"/>
          </w:tcPr>
          <w:p>
            <w:pPr>
              <w:spacing w:before="0" w:after="0" w:line="240" w:lineRule="auto"/>
            </w:pPr>
            <w:r>
              <w:rPr>
                <w:rFonts w:ascii="Arial" w:hAnsi="Arial" w:cs="Arial" w:eastAsia="Arial"/>
                <w:sz w:val="16"/>
                <w:szCs w:val="16"/>
              </w:rPr>
              <w:t xml:space="preserve">1,068</w:t>
            </w:r>
          </w:p>
        </w:tc>
        <w:tc>
          <w:tcPr>
            <w:tcW w:w="1000" w:type="dxa"/>
          </w:tcPr>
          <w:p>
            <w:pPr>
              <w:spacing w:before="0" w:after="0" w:line="240" w:lineRule="auto"/>
            </w:pPr>
            <w:r>
              <w:rPr>
                <w:rFonts w:ascii="Arial" w:hAnsi="Arial" w:cs="Arial" w:eastAsia="Arial"/>
                <w:sz w:val="16"/>
                <w:szCs w:val="16"/>
              </w:rPr>
              <w:t xml:space="preserve">4.8</w:t>
            </w:r>
          </w:p>
        </w:tc>
        <w:tc>
          <w:tcPr>
            <w:tcW w:w="1100" w:type="dxa"/>
          </w:tcPr>
          <w:p>
            <w:pPr>
              <w:spacing w:before="0" w:after="0" w:line="240" w:lineRule="auto"/>
            </w:pPr>
            <w:r>
              <w:rPr>
                <w:rFonts w:ascii="Arial" w:hAnsi="Arial" w:cs="Arial" w:eastAsia="Arial"/>
                <w:sz w:val="16"/>
                <w:szCs w:val="16"/>
              </w:rPr>
              <w:t xml:space="preserve">2.65</w:t>
            </w:r>
          </w:p>
        </w:tc>
        <w:tc>
          <w:tcPr>
            <w:tcW w:w="1100" w:type="dxa"/>
          </w:tcPr>
          <w:p>
            <w:pPr>
              <w:spacing w:before="0" w:after="0" w:line="240" w:lineRule="auto"/>
            </w:pPr>
            <w:r>
              <w:rPr>
                <w:rFonts w:ascii="Arial" w:hAnsi="Arial" w:cs="Arial" w:eastAsia="Arial"/>
                <w:sz w:val="16"/>
                <w:szCs w:val="16"/>
              </w:rPr>
              <w:t xml:space="preserve">1.84</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1,788</w:t>
            </w:r>
          </w:p>
        </w:tc>
        <w:tc>
          <w:tcPr>
            <w:tcW w:w="1100" w:type="dxa"/>
          </w:tcPr>
          <w:p>
            <w:pPr>
              <w:spacing w:before="0" w:after="0" w:line="240" w:lineRule="auto"/>
            </w:pPr>
            <w:r>
              <w:rPr>
                <w:rFonts w:ascii="Arial" w:hAnsi="Arial" w:cs="Arial" w:eastAsia="Arial"/>
                <w:sz w:val="16"/>
                <w:szCs w:val="16"/>
              </w:rPr>
              <w:t xml:space="preserve">181</w:t>
            </w:r>
          </w:p>
        </w:tc>
        <w:tc>
          <w:tcPr>
            <w:tcW w:w="1000" w:type="dxa"/>
          </w:tcPr>
          <w:p>
            <w:pPr>
              <w:spacing w:before="0" w:after="0" w:line="240" w:lineRule="auto"/>
            </w:pPr>
            <w:r>
              <w:rPr>
                <w:rFonts w:ascii="Arial" w:hAnsi="Arial" w:cs="Arial" w:eastAsia="Arial"/>
                <w:sz w:val="16"/>
                <w:szCs w:val="16"/>
              </w:rPr>
              <w:t xml:space="preserve">10.1</w:t>
            </w:r>
          </w:p>
        </w:tc>
        <w:tc>
          <w:tcPr>
            <w:tcW w:w="1100" w:type="dxa"/>
          </w:tcPr>
          <w:p>
            <w:pPr>
              <w:spacing w:before="0" w:after="0" w:line="240" w:lineRule="auto"/>
            </w:pPr>
            <w:r>
              <w:rPr>
                <w:rFonts w:ascii="Arial" w:hAnsi="Arial" w:cs="Arial" w:eastAsia="Arial"/>
                <w:sz w:val="16"/>
                <w:szCs w:val="16"/>
              </w:rPr>
              <w:t xml:space="preserve">2.41</w:t>
            </w:r>
          </w:p>
        </w:tc>
        <w:tc>
          <w:tcPr>
            <w:tcW w:w="1100" w:type="dxa"/>
          </w:tcPr>
          <w:p>
            <w:pPr>
              <w:spacing w:before="0" w:after="0" w:line="240" w:lineRule="auto"/>
            </w:pPr>
            <w:r>
              <w:rPr>
                <w:rFonts w:ascii="Arial" w:hAnsi="Arial" w:cs="Arial" w:eastAsia="Arial"/>
                <w:sz w:val="16"/>
                <w:szCs w:val="16"/>
              </w:rPr>
              <w:t xml:space="preserve">1.74</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C-rating-2016,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1,334</w:t>
            </w:r>
          </w:p>
        </w:tc>
        <w:tc>
          <w:tcPr>
            <w:tcW w:w="1000" w:type="dxa"/>
          </w:tcPr>
          <w:p>
            <w:pPr>
              <w:spacing w:before="0" w:after="0" w:line="240" w:lineRule="auto"/>
            </w:pPr>
            <w:r>
              <w:rPr>
                <w:rFonts w:ascii="Arial" w:hAnsi="Arial" w:cs="Arial" w:eastAsia="Arial"/>
                <w:sz w:val="16"/>
                <w:szCs w:val="16"/>
              </w:rPr>
              <w:t xml:space="preserve">5.6</w:t>
            </w:r>
          </w:p>
        </w:tc>
        <w:tc>
          <w:tcPr>
            <w:tcW w:w="1100" w:type="dxa"/>
          </w:tcPr>
          <w:p>
            <w:pPr>
              <w:spacing w:before="0" w:after="0" w:line="240" w:lineRule="auto"/>
            </w:pPr>
            <w:r>
              <w:rPr>
                <w:rFonts w:ascii="Arial" w:hAnsi="Arial" w:cs="Arial" w:eastAsia="Arial"/>
                <w:sz w:val="16"/>
                <w:szCs w:val="16"/>
              </w:rPr>
              <w:t xml:space="preserve">2.06</w:t>
            </w:r>
          </w:p>
        </w:tc>
        <w:tc>
          <w:tcPr>
            <w:tcW w:w="1100" w:type="dxa"/>
          </w:tcPr>
          <w:p>
            <w:pPr>
              <w:spacing w:before="0" w:after="0" w:line="240" w:lineRule="auto"/>
            </w:pPr>
            <w:r>
              <w:rPr>
                <w:rFonts w:ascii="Arial" w:hAnsi="Arial" w:cs="Arial" w:eastAsia="Arial"/>
                <w:sz w:val="16"/>
                <w:szCs w:val="16"/>
              </w:rPr>
              <w:t xml:space="preserve">1.57</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21,980</w:t>
            </w:r>
          </w:p>
        </w:tc>
        <w:tc>
          <w:tcPr>
            <w:tcW w:w="1100" w:type="dxa"/>
          </w:tcPr>
          <w:p>
            <w:pPr>
              <w:spacing w:before="0" w:after="0" w:line="240" w:lineRule="auto"/>
            </w:pPr>
            <w:r>
              <w:rPr>
                <w:rFonts w:ascii="Arial" w:hAnsi="Arial" w:cs="Arial" w:eastAsia="Arial"/>
                <w:sz w:val="16"/>
                <w:szCs w:val="16"/>
              </w:rPr>
              <w:t xml:space="preserve">1,147</w:t>
            </w:r>
          </w:p>
        </w:tc>
        <w:tc>
          <w:tcPr>
            <w:tcW w:w="1000" w:type="dxa"/>
          </w:tcPr>
          <w:p>
            <w:pPr>
              <w:spacing w:before="0" w:after="0" w:line="240" w:lineRule="auto"/>
            </w:pPr>
            <w:r>
              <w:rPr>
                <w:rFonts w:ascii="Arial" w:hAnsi="Arial" w:cs="Arial" w:eastAsia="Arial"/>
                <w:sz w:val="16"/>
                <w:szCs w:val="16"/>
              </w:rPr>
              <w:t xml:space="preserve">5.2</w:t>
            </w:r>
          </w:p>
        </w:tc>
        <w:tc>
          <w:tcPr>
            <w:tcW w:w="1100" w:type="dxa"/>
          </w:tcPr>
          <w:p>
            <w:pPr>
              <w:spacing w:before="0" w:after="0" w:line="240" w:lineRule="auto"/>
            </w:pPr>
            <w:r>
              <w:rPr>
                <w:rFonts w:ascii="Arial" w:hAnsi="Arial" w:cs="Arial" w:eastAsia="Arial"/>
                <w:sz w:val="16"/>
                <w:szCs w:val="16"/>
              </w:rPr>
              <w:t xml:space="preserve">2.08</w:t>
            </w:r>
          </w:p>
        </w:tc>
        <w:tc>
          <w:tcPr>
            <w:tcW w:w="1100" w:type="dxa"/>
          </w:tcPr>
          <w:p>
            <w:pPr>
              <w:spacing w:before="0" w:after="0" w:line="240" w:lineRule="auto"/>
            </w:pPr>
            <w:r>
              <w:rPr>
                <w:rFonts w:ascii="Arial" w:hAnsi="Arial" w:cs="Arial" w:eastAsia="Arial"/>
                <w:sz w:val="16"/>
                <w:szCs w:val="16"/>
              </w:rPr>
              <w:t xml:space="preserve">1.60</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1,943</w:t>
            </w:r>
          </w:p>
        </w:tc>
        <w:tc>
          <w:tcPr>
            <w:tcW w:w="1100" w:type="dxa"/>
          </w:tcPr>
          <w:p>
            <w:pPr>
              <w:spacing w:before="0" w:after="0" w:line="240" w:lineRule="auto"/>
            </w:pPr>
            <w:r>
              <w:rPr>
                <w:rFonts w:ascii="Arial" w:hAnsi="Arial" w:cs="Arial" w:eastAsia="Arial"/>
                <w:sz w:val="16"/>
                <w:szCs w:val="16"/>
              </w:rPr>
              <w:t xml:space="preserve">187</w:t>
            </w:r>
          </w:p>
        </w:tc>
        <w:tc>
          <w:tcPr>
            <w:tcW w:w="1000" w:type="dxa"/>
          </w:tcPr>
          <w:p>
            <w:pPr>
              <w:spacing w:before="0" w:after="0" w:line="240" w:lineRule="auto"/>
            </w:pPr>
            <w:r>
              <w:rPr>
                <w:rFonts w:ascii="Arial" w:hAnsi="Arial" w:cs="Arial" w:eastAsia="Arial"/>
                <w:sz w:val="16"/>
                <w:szCs w:val="16"/>
              </w:rPr>
              <w:t xml:space="preserve">9.6</w:t>
            </w:r>
          </w:p>
        </w:tc>
        <w:tc>
          <w:tcPr>
            <w:tcW w:w="1100" w:type="dxa"/>
          </w:tcPr>
          <w:p>
            <w:pPr>
              <w:spacing w:before="0" w:after="0" w:line="240" w:lineRule="auto"/>
            </w:pPr>
            <w:r>
              <w:rPr>
                <w:rFonts w:ascii="Arial" w:hAnsi="Arial" w:cs="Arial" w:eastAsia="Arial"/>
                <w:sz w:val="16"/>
                <w:szCs w:val="16"/>
              </w:rPr>
              <w:t xml:space="preserve">1.88</w:t>
            </w:r>
          </w:p>
        </w:tc>
        <w:tc>
          <w:tcPr>
            <w:tcW w:w="1100" w:type="dxa"/>
          </w:tcPr>
          <w:p>
            <w:pPr>
              <w:spacing w:before="0" w:after="0" w:line="240" w:lineRule="auto"/>
            </w:pPr>
            <w:r>
              <w:rPr>
                <w:rFonts w:ascii="Arial" w:hAnsi="Arial" w:cs="Arial" w:eastAsia="Arial"/>
                <w:sz w:val="16"/>
                <w:szCs w:val="16"/>
              </w:rPr>
              <w:t xml:space="preserve">1.44</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23,923</w:t>
            </w:r>
          </w:p>
        </w:tc>
        <w:tc>
          <w:tcPr>
            <w:tcW w:w="1100" w:type="dxa"/>
          </w:tcPr>
          <w:p>
            <w:pPr>
              <w:spacing w:before="0" w:after="0" w:line="240" w:lineRule="auto"/>
            </w:pPr>
            <w:r>
              <w:rPr>
                <w:rFonts w:ascii="Arial" w:hAnsi="Arial" w:cs="Arial" w:eastAsia="Arial"/>
                <w:sz w:val="16"/>
                <w:szCs w:val="16"/>
              </w:rPr>
              <w:t xml:space="preserve">1,058</w:t>
            </w:r>
          </w:p>
        </w:tc>
        <w:tc>
          <w:tcPr>
            <w:tcW w:w="1000" w:type="dxa"/>
          </w:tcPr>
          <w:p>
            <w:pPr>
              <w:spacing w:before="0" w:after="0" w:line="240" w:lineRule="auto"/>
            </w:pPr>
            <w:r>
              <w:rPr>
                <w:rFonts w:ascii="Arial" w:hAnsi="Arial" w:cs="Arial" w:eastAsia="Arial"/>
                <w:sz w:val="16"/>
                <w:szCs w:val="16"/>
              </w:rPr>
              <w:t xml:space="preserve">4.4</w:t>
            </w:r>
          </w:p>
        </w:tc>
        <w:tc>
          <w:tcPr>
            <w:tcW w:w="1100" w:type="dxa"/>
          </w:tcPr>
          <w:p>
            <w:pPr>
              <w:spacing w:before="0" w:after="0" w:line="240" w:lineRule="auto"/>
            </w:pPr>
            <w:r>
              <w:rPr>
                <w:rFonts w:ascii="Arial" w:hAnsi="Arial" w:cs="Arial" w:eastAsia="Arial"/>
                <w:sz w:val="16"/>
                <w:szCs w:val="16"/>
              </w:rPr>
              <w:t xml:space="preserve">2.66</w:t>
            </w:r>
          </w:p>
        </w:tc>
        <w:tc>
          <w:tcPr>
            <w:tcW w:w="1100" w:type="dxa"/>
          </w:tcPr>
          <w:p>
            <w:pPr>
              <w:spacing w:before="0" w:after="0" w:line="240" w:lineRule="auto"/>
            </w:pPr>
            <w:r>
              <w:rPr>
                <w:rFonts w:ascii="Arial" w:hAnsi="Arial" w:cs="Arial" w:eastAsia="Arial"/>
                <w:sz w:val="16"/>
                <w:szCs w:val="16"/>
              </w:rPr>
              <w:t xml:space="preserve">2.74</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21,980</w:t>
            </w:r>
          </w:p>
        </w:tc>
        <w:tc>
          <w:tcPr>
            <w:tcW w:w="1100" w:type="dxa"/>
          </w:tcPr>
          <w:p>
            <w:pPr>
              <w:spacing w:before="0" w:after="0" w:line="240" w:lineRule="auto"/>
            </w:pPr>
            <w:r>
              <w:rPr>
                <w:rFonts w:ascii="Arial" w:hAnsi="Arial" w:cs="Arial" w:eastAsia="Arial"/>
                <w:sz w:val="16"/>
                <w:szCs w:val="16"/>
              </w:rPr>
              <w:t xml:space="preserve">877</w:t>
            </w:r>
          </w:p>
        </w:tc>
        <w:tc>
          <w:tcPr>
            <w:tcW w:w="1000" w:type="dxa"/>
          </w:tcPr>
          <w:p>
            <w:pPr>
              <w:spacing w:before="0" w:after="0" w:line="240" w:lineRule="auto"/>
            </w:pPr>
            <w:r>
              <w:rPr>
                <w:rFonts w:ascii="Arial" w:hAnsi="Arial" w:cs="Arial" w:eastAsia="Arial"/>
                <w:sz w:val="16"/>
                <w:szCs w:val="16"/>
              </w:rPr>
              <w:t xml:space="preserve">4.0</w:t>
            </w:r>
          </w:p>
        </w:tc>
        <w:tc>
          <w:tcPr>
            <w:tcW w:w="1100" w:type="dxa"/>
          </w:tcPr>
          <w:p>
            <w:pPr>
              <w:spacing w:before="0" w:after="0" w:line="240" w:lineRule="auto"/>
            </w:pPr>
            <w:r>
              <w:rPr>
                <w:rFonts w:ascii="Arial" w:hAnsi="Arial" w:cs="Arial" w:eastAsia="Arial"/>
                <w:sz w:val="16"/>
                <w:szCs w:val="16"/>
              </w:rPr>
              <w:t xml:space="preserve">2.68</w:t>
            </w:r>
          </w:p>
        </w:tc>
        <w:tc>
          <w:tcPr>
            <w:tcW w:w="1100" w:type="dxa"/>
          </w:tcPr>
          <w:p>
            <w:pPr>
              <w:spacing w:before="0" w:after="0" w:line="240" w:lineRule="auto"/>
            </w:pPr>
            <w:r>
              <w:rPr>
                <w:rFonts w:ascii="Arial" w:hAnsi="Arial" w:cs="Arial" w:eastAsia="Arial"/>
                <w:sz w:val="16"/>
                <w:szCs w:val="16"/>
              </w:rPr>
              <w:t xml:space="preserve">2.85</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1,943</w:t>
            </w:r>
          </w:p>
        </w:tc>
        <w:tc>
          <w:tcPr>
            <w:tcW w:w="1100" w:type="dxa"/>
          </w:tcPr>
          <w:p>
            <w:pPr>
              <w:spacing w:before="0" w:after="0" w:line="240" w:lineRule="auto"/>
            </w:pPr>
            <w:r>
              <w:rPr>
                <w:rFonts w:ascii="Arial" w:hAnsi="Arial" w:cs="Arial" w:eastAsia="Arial"/>
                <w:sz w:val="16"/>
                <w:szCs w:val="16"/>
              </w:rPr>
              <w:t xml:space="preserve">181</w:t>
            </w:r>
          </w:p>
        </w:tc>
        <w:tc>
          <w:tcPr>
            <w:tcW w:w="1000" w:type="dxa"/>
          </w:tcPr>
          <w:p>
            <w:pPr>
              <w:spacing w:before="0" w:after="0" w:line="240" w:lineRule="auto"/>
            </w:pPr>
            <w:r>
              <w:rPr>
                <w:rFonts w:ascii="Arial" w:hAnsi="Arial" w:cs="Arial" w:eastAsia="Arial"/>
                <w:sz w:val="16"/>
                <w:szCs w:val="16"/>
              </w:rPr>
              <w:t xml:space="preserve">9.3</w:t>
            </w:r>
          </w:p>
        </w:tc>
        <w:tc>
          <w:tcPr>
            <w:tcW w:w="1100" w:type="dxa"/>
          </w:tcPr>
          <w:p>
            <w:pPr>
              <w:spacing w:before="0" w:after="0" w:line="240" w:lineRule="auto"/>
            </w:pPr>
            <w:r>
              <w:rPr>
                <w:rFonts w:ascii="Arial" w:hAnsi="Arial" w:cs="Arial" w:eastAsia="Arial"/>
                <w:sz w:val="16"/>
                <w:szCs w:val="16"/>
              </w:rPr>
              <w:t xml:space="preserve">2.38</w:t>
            </w:r>
          </w:p>
        </w:tc>
        <w:tc>
          <w:tcPr>
            <w:tcW w:w="1100" w:type="dxa"/>
          </w:tcPr>
          <w:p>
            <w:pPr>
              <w:spacing w:before="0" w:after="0" w:line="240" w:lineRule="auto"/>
            </w:pPr>
            <w:r>
              <w:rPr>
                <w:rFonts w:ascii="Arial" w:hAnsi="Arial" w:cs="Arial" w:eastAsia="Arial"/>
                <w:sz w:val="16"/>
                <w:szCs w:val="16"/>
              </w:rPr>
              <w:t xml:space="preserve">2.20</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C-wordtest-2010,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3,531</w:t>
            </w:r>
          </w:p>
        </w:tc>
        <w:tc>
          <w:tcPr>
            <w:tcW w:w="1000" w:type="dxa"/>
          </w:tcPr>
          <w:p>
            <w:pPr>
              <w:spacing w:before="0" w:after="0" w:line="240" w:lineRule="auto"/>
            </w:pPr>
            <w:r>
              <w:rPr>
                <w:rFonts w:ascii="Arial" w:hAnsi="Arial" w:cs="Arial" w:eastAsia="Arial"/>
                <w:sz w:val="16"/>
                <w:szCs w:val="16"/>
              </w:rPr>
              <w:t xml:space="preserve">10.7</w:t>
            </w:r>
          </w:p>
        </w:tc>
        <w:tc>
          <w:tcPr>
            <w:tcW w:w="1100" w:type="dxa"/>
          </w:tcPr>
          <w:p>
            <w:pPr>
              <w:spacing w:before="0" w:after="0" w:line="240" w:lineRule="auto"/>
            </w:pPr>
            <w:r>
              <w:rPr>
                <w:rFonts w:ascii="Arial" w:hAnsi="Arial" w:cs="Arial" w:eastAsia="Arial"/>
                <w:sz w:val="16"/>
                <w:szCs w:val="16"/>
              </w:rPr>
              <w:t xml:space="preserve">1.94</w:t>
            </w:r>
          </w:p>
        </w:tc>
        <w:tc>
          <w:tcPr>
            <w:tcW w:w="1100" w:type="dxa"/>
          </w:tcPr>
          <w:p>
            <w:pPr>
              <w:spacing w:before="0" w:after="0" w:line="240" w:lineRule="auto"/>
            </w:pPr>
            <w:r>
              <w:rPr>
                <w:rFonts w:ascii="Arial" w:hAnsi="Arial" w:cs="Arial" w:eastAsia="Arial"/>
                <w:sz w:val="16"/>
                <w:szCs w:val="16"/>
              </w:rPr>
              <w:t xml:space="preserve">1.54</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30,364</w:t>
            </w:r>
          </w:p>
        </w:tc>
        <w:tc>
          <w:tcPr>
            <w:tcW w:w="1100" w:type="dxa"/>
          </w:tcPr>
          <w:p>
            <w:pPr>
              <w:spacing w:before="0" w:after="0" w:line="240" w:lineRule="auto"/>
            </w:pPr>
            <w:r>
              <w:rPr>
                <w:rFonts w:ascii="Arial" w:hAnsi="Arial" w:cs="Arial" w:eastAsia="Arial"/>
                <w:sz w:val="16"/>
                <w:szCs w:val="16"/>
              </w:rPr>
              <w:t xml:space="preserve">3,227</w:t>
            </w:r>
          </w:p>
        </w:tc>
        <w:tc>
          <w:tcPr>
            <w:tcW w:w="1000" w:type="dxa"/>
          </w:tcPr>
          <w:p>
            <w:pPr>
              <w:spacing w:before="0" w:after="0" w:line="240" w:lineRule="auto"/>
            </w:pPr>
            <w:r>
              <w:rPr>
                <w:rFonts w:ascii="Arial" w:hAnsi="Arial" w:cs="Arial" w:eastAsia="Arial"/>
                <w:sz w:val="16"/>
                <w:szCs w:val="16"/>
              </w:rPr>
              <w:t xml:space="preserve">10.6</w:t>
            </w:r>
          </w:p>
        </w:tc>
        <w:tc>
          <w:tcPr>
            <w:tcW w:w="1100" w:type="dxa"/>
          </w:tcPr>
          <w:p>
            <w:pPr>
              <w:spacing w:before="0" w:after="0" w:line="240" w:lineRule="auto"/>
            </w:pPr>
            <w:r>
              <w:rPr>
                <w:rFonts w:ascii="Arial" w:hAnsi="Arial" w:cs="Arial" w:eastAsia="Arial"/>
                <w:sz w:val="16"/>
                <w:szCs w:val="16"/>
              </w:rPr>
              <w:t xml:space="preserve">1.96</w:t>
            </w:r>
          </w:p>
        </w:tc>
        <w:tc>
          <w:tcPr>
            <w:tcW w:w="1100" w:type="dxa"/>
          </w:tcPr>
          <w:p>
            <w:pPr>
              <w:spacing w:before="0" w:after="0" w:line="240" w:lineRule="auto"/>
            </w:pPr>
            <w:r>
              <w:rPr>
                <w:rFonts w:ascii="Arial" w:hAnsi="Arial" w:cs="Arial" w:eastAsia="Arial"/>
                <w:sz w:val="16"/>
                <w:szCs w:val="16"/>
              </w:rPr>
              <w:t xml:space="preserve">1.55</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2,649</w:t>
            </w:r>
          </w:p>
        </w:tc>
        <w:tc>
          <w:tcPr>
            <w:tcW w:w="1100" w:type="dxa"/>
          </w:tcPr>
          <w:p>
            <w:pPr>
              <w:spacing w:before="0" w:after="0" w:line="240" w:lineRule="auto"/>
            </w:pPr>
            <w:r>
              <w:rPr>
                <w:rFonts w:ascii="Arial" w:hAnsi="Arial" w:cs="Arial" w:eastAsia="Arial"/>
                <w:sz w:val="16"/>
                <w:szCs w:val="16"/>
              </w:rPr>
              <w:t xml:space="preserve">304</w:t>
            </w:r>
          </w:p>
        </w:tc>
        <w:tc>
          <w:tcPr>
            <w:tcW w:w="1000" w:type="dxa"/>
          </w:tcPr>
          <w:p>
            <w:pPr>
              <w:spacing w:before="0" w:after="0" w:line="240" w:lineRule="auto"/>
            </w:pPr>
            <w:r>
              <w:rPr>
                <w:rFonts w:ascii="Arial" w:hAnsi="Arial" w:cs="Arial" w:eastAsia="Arial"/>
                <w:sz w:val="16"/>
                <w:szCs w:val="16"/>
              </w:rPr>
              <w:t xml:space="preserve">11.5</w:t>
            </w:r>
          </w:p>
        </w:tc>
        <w:tc>
          <w:tcPr>
            <w:tcW w:w="1100" w:type="dxa"/>
          </w:tcPr>
          <w:p>
            <w:pPr>
              <w:spacing w:before="0" w:after="0" w:line="240" w:lineRule="auto"/>
            </w:pPr>
            <w:r>
              <w:rPr>
                <w:rFonts w:ascii="Arial" w:hAnsi="Arial" w:cs="Arial" w:eastAsia="Arial"/>
                <w:sz w:val="16"/>
                <w:szCs w:val="16"/>
              </w:rPr>
              <w:t xml:space="preserve">1.71</w:t>
            </w:r>
          </w:p>
        </w:tc>
        <w:tc>
          <w:tcPr>
            <w:tcW w:w="1100" w:type="dxa"/>
          </w:tcPr>
          <w:p>
            <w:pPr>
              <w:spacing w:before="0" w:after="0" w:line="240" w:lineRule="auto"/>
            </w:pPr>
            <w:r>
              <w:rPr>
                <w:rFonts w:ascii="Arial" w:hAnsi="Arial" w:cs="Arial" w:eastAsia="Arial"/>
                <w:sz w:val="16"/>
                <w:szCs w:val="16"/>
              </w:rPr>
              <w:t xml:space="preserve">1.39</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33,013</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2.50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30,364</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2.53</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2,649</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2.09</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C-wordtest-2014,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28,428</w:t>
            </w:r>
          </w:p>
        </w:tc>
        <w:tc>
          <w:tcPr>
            <w:tcW w:w="1100" w:type="dxa"/>
          </w:tcPr>
          <w:p>
            <w:pPr>
              <w:spacing w:before="0" w:after="0" w:line="240" w:lineRule="auto"/>
            </w:pPr>
            <w:r>
              <w:rPr>
                <w:rFonts w:ascii="Arial" w:hAnsi="Arial" w:cs="Arial" w:eastAsia="Arial"/>
                <w:sz w:val="16"/>
                <w:szCs w:val="16"/>
              </w:rPr>
              <w:t xml:space="preserve">1,654</w:t>
            </w:r>
          </w:p>
        </w:tc>
        <w:tc>
          <w:tcPr>
            <w:tcW w:w="1000" w:type="dxa"/>
          </w:tcPr>
          <w:p>
            <w:pPr>
              <w:spacing w:before="0" w:after="0" w:line="240" w:lineRule="auto"/>
            </w:pPr>
            <w:r>
              <w:rPr>
                <w:rFonts w:ascii="Arial" w:hAnsi="Arial" w:cs="Arial" w:eastAsia="Arial"/>
                <w:sz w:val="16"/>
                <w:szCs w:val="16"/>
              </w:rPr>
              <w:t xml:space="preserve">5.8</w:t>
            </w:r>
          </w:p>
        </w:tc>
        <w:tc>
          <w:tcPr>
            <w:tcW w:w="1100" w:type="dxa"/>
          </w:tcPr>
          <w:p>
            <w:pPr>
              <w:spacing w:before="0" w:after="0" w:line="240" w:lineRule="auto"/>
            </w:pPr>
            <w:r>
              <w:rPr>
                <w:rFonts w:ascii="Arial" w:hAnsi="Arial" w:cs="Arial" w:eastAsia="Arial"/>
                <w:sz w:val="16"/>
                <w:szCs w:val="16"/>
              </w:rPr>
              <w:t xml:space="preserve">1.97</w:t>
            </w:r>
          </w:p>
        </w:tc>
        <w:tc>
          <w:tcPr>
            <w:tcW w:w="1100" w:type="dxa"/>
          </w:tcPr>
          <w:p>
            <w:pPr>
              <w:spacing w:before="0" w:after="0" w:line="240" w:lineRule="auto"/>
            </w:pPr>
            <w:r>
              <w:rPr>
                <w:rFonts w:ascii="Arial" w:hAnsi="Arial" w:cs="Arial" w:eastAsia="Arial"/>
                <w:sz w:val="16"/>
                <w:szCs w:val="16"/>
              </w:rPr>
              <w:t xml:space="preserve">1.56</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26,223</w:t>
            </w:r>
          </w:p>
        </w:tc>
        <w:tc>
          <w:tcPr>
            <w:tcW w:w="1100" w:type="dxa"/>
          </w:tcPr>
          <w:p>
            <w:pPr>
              <w:spacing w:before="0" w:after="0" w:line="240" w:lineRule="auto"/>
            </w:pPr>
            <w:r>
              <w:rPr>
                <w:rFonts w:ascii="Arial" w:hAnsi="Arial" w:cs="Arial" w:eastAsia="Arial"/>
                <w:sz w:val="16"/>
                <w:szCs w:val="16"/>
              </w:rPr>
              <w:t xml:space="preserve">1,481</w:t>
            </w:r>
          </w:p>
        </w:tc>
        <w:tc>
          <w:tcPr>
            <w:tcW w:w="1000" w:type="dxa"/>
          </w:tcPr>
          <w:p>
            <w:pPr>
              <w:spacing w:before="0" w:after="0" w:line="240" w:lineRule="auto"/>
            </w:pPr>
            <w:r>
              <w:rPr>
                <w:rFonts w:ascii="Arial" w:hAnsi="Arial" w:cs="Arial" w:eastAsia="Arial"/>
                <w:sz w:val="16"/>
                <w:szCs w:val="16"/>
              </w:rPr>
              <w:t xml:space="preserve">5.6</w:t>
            </w:r>
          </w:p>
        </w:tc>
        <w:tc>
          <w:tcPr>
            <w:tcW w:w="1100" w:type="dxa"/>
          </w:tcPr>
          <w:p>
            <w:pPr>
              <w:spacing w:before="0" w:after="0" w:line="240" w:lineRule="auto"/>
            </w:pPr>
            <w:r>
              <w:rPr>
                <w:rFonts w:ascii="Arial" w:hAnsi="Arial" w:cs="Arial" w:eastAsia="Arial"/>
                <w:sz w:val="16"/>
                <w:szCs w:val="16"/>
              </w:rPr>
              <w:t xml:space="preserve">1.99</w:t>
            </w:r>
          </w:p>
        </w:tc>
        <w:tc>
          <w:tcPr>
            <w:tcW w:w="1100" w:type="dxa"/>
          </w:tcPr>
          <w:p>
            <w:pPr>
              <w:spacing w:before="0" w:after="0" w:line="240" w:lineRule="auto"/>
            </w:pPr>
            <w:r>
              <w:rPr>
                <w:rFonts w:ascii="Arial" w:hAnsi="Arial" w:cs="Arial" w:eastAsia="Arial"/>
                <w:sz w:val="16"/>
                <w:szCs w:val="16"/>
              </w:rPr>
              <w:t xml:space="preserve">1.58</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2,205</w:t>
            </w:r>
          </w:p>
        </w:tc>
        <w:tc>
          <w:tcPr>
            <w:tcW w:w="1100" w:type="dxa"/>
          </w:tcPr>
          <w:p>
            <w:pPr>
              <w:spacing w:before="0" w:after="0" w:line="240" w:lineRule="auto"/>
            </w:pPr>
            <w:r>
              <w:rPr>
                <w:rFonts w:ascii="Arial" w:hAnsi="Arial" w:cs="Arial" w:eastAsia="Arial"/>
                <w:sz w:val="16"/>
                <w:szCs w:val="16"/>
              </w:rPr>
              <w:t xml:space="preserve">173</w:t>
            </w:r>
          </w:p>
        </w:tc>
        <w:tc>
          <w:tcPr>
            <w:tcW w:w="1000" w:type="dxa"/>
          </w:tcPr>
          <w:p>
            <w:pPr>
              <w:spacing w:before="0" w:after="0" w:line="240" w:lineRule="auto"/>
            </w:pPr>
            <w:r>
              <w:rPr>
                <w:rFonts w:ascii="Arial" w:hAnsi="Arial" w:cs="Arial" w:eastAsia="Arial"/>
                <w:sz w:val="16"/>
                <w:szCs w:val="16"/>
              </w:rPr>
              <w:t xml:space="preserve">7.8</w:t>
            </w:r>
          </w:p>
        </w:tc>
        <w:tc>
          <w:tcPr>
            <w:tcW w:w="1100" w:type="dxa"/>
          </w:tcPr>
          <w:p>
            <w:pPr>
              <w:spacing w:before="0" w:after="0" w:line="240" w:lineRule="auto"/>
            </w:pPr>
            <w:r>
              <w:rPr>
                <w:rFonts w:ascii="Arial" w:hAnsi="Arial" w:cs="Arial" w:eastAsia="Arial"/>
                <w:sz w:val="16"/>
                <w:szCs w:val="16"/>
              </w:rPr>
              <w:t xml:space="preserve">1.77</w:t>
            </w:r>
          </w:p>
        </w:tc>
        <w:tc>
          <w:tcPr>
            <w:tcW w:w="1100" w:type="dxa"/>
          </w:tcPr>
          <w:p>
            <w:pPr>
              <w:spacing w:before="0" w:after="0" w:line="240" w:lineRule="auto"/>
            </w:pPr>
            <w:r>
              <w:rPr>
                <w:rFonts w:ascii="Arial" w:hAnsi="Arial" w:cs="Arial" w:eastAsia="Arial"/>
                <w:sz w:val="16"/>
                <w:szCs w:val="16"/>
              </w:rPr>
              <w:t xml:space="preserve">1.41</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28,428</w:t>
            </w:r>
          </w:p>
        </w:tc>
        <w:tc>
          <w:tcPr>
            <w:tcW w:w="1100" w:type="dxa"/>
          </w:tcPr>
          <w:p>
            <w:pPr>
              <w:spacing w:before="0" w:after="0" w:line="240" w:lineRule="auto"/>
            </w:pPr>
            <w:r>
              <w:rPr>
                <w:rFonts w:ascii="Arial" w:hAnsi="Arial" w:cs="Arial" w:eastAsia="Arial"/>
                <w:sz w:val="16"/>
                <w:szCs w:val="16"/>
              </w:rPr>
              <w:t xml:space="preserve">1,566</w:t>
            </w:r>
          </w:p>
        </w:tc>
        <w:tc>
          <w:tcPr>
            <w:tcW w:w="1000" w:type="dxa"/>
          </w:tcPr>
          <w:p>
            <w:pPr>
              <w:spacing w:before="0" w:after="0" w:line="240" w:lineRule="auto"/>
            </w:pPr>
            <w:r>
              <w:rPr>
                <w:rFonts w:ascii="Arial" w:hAnsi="Arial" w:cs="Arial" w:eastAsia="Arial"/>
                <w:sz w:val="16"/>
                <w:szCs w:val="16"/>
              </w:rPr>
              <w:t xml:space="preserve">5.5</w:t>
            </w:r>
          </w:p>
        </w:tc>
        <w:tc>
          <w:tcPr>
            <w:tcW w:w="1100" w:type="dxa"/>
          </w:tcPr>
          <w:p>
            <w:pPr>
              <w:spacing w:before="0" w:after="0" w:line="240" w:lineRule="auto"/>
            </w:pPr>
            <w:r>
              <w:rPr>
                <w:rFonts w:ascii="Arial" w:hAnsi="Arial" w:cs="Arial" w:eastAsia="Arial"/>
                <w:sz w:val="16"/>
                <w:szCs w:val="16"/>
              </w:rPr>
              <w:t xml:space="preserve">2.59</w:t>
            </w:r>
          </w:p>
        </w:tc>
        <w:tc>
          <w:tcPr>
            <w:tcW w:w="1100" w:type="dxa"/>
          </w:tcPr>
          <w:p>
            <w:pPr>
              <w:spacing w:before="0" w:after="0" w:line="240" w:lineRule="auto"/>
            </w:pPr>
            <w:r>
              <w:rPr>
                <w:rFonts w:ascii="Arial" w:hAnsi="Arial" w:cs="Arial" w:eastAsia="Arial"/>
                <w:sz w:val="16"/>
                <w:szCs w:val="16"/>
              </w:rPr>
              <w:t xml:space="preserve">1.32</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26,223</w:t>
            </w:r>
          </w:p>
        </w:tc>
        <w:tc>
          <w:tcPr>
            <w:tcW w:w="1100" w:type="dxa"/>
          </w:tcPr>
          <w:p>
            <w:pPr>
              <w:spacing w:before="0" w:after="0" w:line="240" w:lineRule="auto"/>
            </w:pPr>
            <w:r>
              <w:rPr>
                <w:rFonts w:ascii="Arial" w:hAnsi="Arial" w:cs="Arial" w:eastAsia="Arial"/>
                <w:sz w:val="16"/>
                <w:szCs w:val="16"/>
              </w:rPr>
              <w:t xml:space="preserve">1,261</w:t>
            </w:r>
          </w:p>
        </w:tc>
        <w:tc>
          <w:tcPr>
            <w:tcW w:w="1000" w:type="dxa"/>
          </w:tcPr>
          <w:p>
            <w:pPr>
              <w:spacing w:before="0" w:after="0" w:line="240" w:lineRule="auto"/>
            </w:pPr>
            <w:r>
              <w:rPr>
                <w:rFonts w:ascii="Arial" w:hAnsi="Arial" w:cs="Arial" w:eastAsia="Arial"/>
                <w:sz w:val="16"/>
                <w:szCs w:val="16"/>
              </w:rPr>
              <w:t xml:space="preserve">4.8</w:t>
            </w:r>
          </w:p>
        </w:tc>
        <w:tc>
          <w:tcPr>
            <w:tcW w:w="1100" w:type="dxa"/>
          </w:tcPr>
          <w:p>
            <w:pPr>
              <w:spacing w:before="0" w:after="0" w:line="240" w:lineRule="auto"/>
            </w:pPr>
            <w:r>
              <w:rPr>
                <w:rFonts w:ascii="Arial" w:hAnsi="Arial" w:cs="Arial" w:eastAsia="Arial"/>
                <w:sz w:val="16"/>
                <w:szCs w:val="16"/>
              </w:rPr>
              <w:t xml:space="preserve">2.61</w:t>
            </w:r>
          </w:p>
        </w:tc>
        <w:tc>
          <w:tcPr>
            <w:tcW w:w="1100" w:type="dxa"/>
          </w:tcPr>
          <w:p>
            <w:pPr>
              <w:spacing w:before="0" w:after="0" w:line="240" w:lineRule="auto"/>
            </w:pPr>
            <w:r>
              <w:rPr>
                <w:rFonts w:ascii="Arial" w:hAnsi="Arial" w:cs="Arial" w:eastAsia="Arial"/>
                <w:sz w:val="16"/>
                <w:szCs w:val="16"/>
              </w:rPr>
              <w:t xml:space="preserve">1.32</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2,205</w:t>
            </w:r>
          </w:p>
        </w:tc>
        <w:tc>
          <w:tcPr>
            <w:tcW w:w="1100" w:type="dxa"/>
          </w:tcPr>
          <w:p>
            <w:pPr>
              <w:spacing w:before="0" w:after="0" w:line="240" w:lineRule="auto"/>
            </w:pPr>
            <w:r>
              <w:rPr>
                <w:rFonts w:ascii="Arial" w:hAnsi="Arial" w:cs="Arial" w:eastAsia="Arial"/>
                <w:sz w:val="16"/>
                <w:szCs w:val="16"/>
              </w:rPr>
              <w:t xml:space="preserve">305</w:t>
            </w:r>
          </w:p>
        </w:tc>
        <w:tc>
          <w:tcPr>
            <w:tcW w:w="1000" w:type="dxa"/>
          </w:tcPr>
          <w:p>
            <w:pPr>
              <w:spacing w:before="0" w:after="0" w:line="240" w:lineRule="auto"/>
            </w:pPr>
            <w:r>
              <w:rPr>
                <w:rFonts w:ascii="Arial" w:hAnsi="Arial" w:cs="Arial" w:eastAsia="Arial"/>
                <w:sz w:val="16"/>
                <w:szCs w:val="16"/>
              </w:rPr>
              <w:t xml:space="preserve">13.8</w:t>
            </w:r>
          </w:p>
        </w:tc>
        <w:tc>
          <w:tcPr>
            <w:tcW w:w="1100" w:type="dxa"/>
          </w:tcPr>
          <w:p>
            <w:pPr>
              <w:spacing w:before="0" w:after="0" w:line="240" w:lineRule="auto"/>
            </w:pPr>
            <w:r>
              <w:rPr>
                <w:rFonts w:ascii="Arial" w:hAnsi="Arial" w:cs="Arial" w:eastAsia="Arial"/>
                <w:sz w:val="16"/>
                <w:szCs w:val="16"/>
              </w:rPr>
              <w:t xml:space="preserve">2.33</w:t>
            </w:r>
          </w:p>
        </w:tc>
        <w:tc>
          <w:tcPr>
            <w:tcW w:w="1100" w:type="dxa"/>
          </w:tcPr>
          <w:p>
            <w:pPr>
              <w:spacing w:before="0" w:after="0" w:line="240" w:lineRule="auto"/>
            </w:pPr>
            <w:r>
              <w:rPr>
                <w:rFonts w:ascii="Arial" w:hAnsi="Arial" w:cs="Arial" w:eastAsia="Arial"/>
                <w:sz w:val="16"/>
                <w:szCs w:val="16"/>
              </w:rPr>
              <w:t xml:space="preserve">1.31</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C-wordtest-2018,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20,815</w:t>
            </w:r>
          </w:p>
        </w:tc>
        <w:tc>
          <w:tcPr>
            <w:tcW w:w="1100" w:type="dxa"/>
          </w:tcPr>
          <w:p>
            <w:pPr>
              <w:spacing w:before="0" w:after="0" w:line="240" w:lineRule="auto"/>
            </w:pPr>
            <w:r>
              <w:rPr>
                <w:rFonts w:ascii="Arial" w:hAnsi="Arial" w:cs="Arial" w:eastAsia="Arial"/>
                <w:sz w:val="16"/>
                <w:szCs w:val="16"/>
              </w:rPr>
              <w:t xml:space="preserve">1,152</w:t>
            </w:r>
          </w:p>
        </w:tc>
        <w:tc>
          <w:tcPr>
            <w:tcW w:w="1000" w:type="dxa"/>
          </w:tcPr>
          <w:p>
            <w:pPr>
              <w:spacing w:before="0" w:after="0" w:line="240" w:lineRule="auto"/>
            </w:pPr>
            <w:r>
              <w:rPr>
                <w:rFonts w:ascii="Arial" w:hAnsi="Arial" w:cs="Arial" w:eastAsia="Arial"/>
                <w:sz w:val="16"/>
                <w:szCs w:val="16"/>
              </w:rPr>
              <w:t xml:space="preserve">5.5</w:t>
            </w:r>
          </w:p>
        </w:tc>
        <w:tc>
          <w:tcPr>
            <w:tcW w:w="1100" w:type="dxa"/>
          </w:tcPr>
          <w:p>
            <w:pPr>
              <w:spacing w:before="0" w:after="0" w:line="240" w:lineRule="auto"/>
            </w:pPr>
            <w:r>
              <w:rPr>
                <w:rFonts w:ascii="Arial" w:hAnsi="Arial" w:cs="Arial" w:eastAsia="Arial"/>
                <w:sz w:val="16"/>
                <w:szCs w:val="16"/>
              </w:rPr>
              <w:t xml:space="preserve">1.93</w:t>
            </w:r>
          </w:p>
        </w:tc>
        <w:tc>
          <w:tcPr>
            <w:tcW w:w="1100" w:type="dxa"/>
          </w:tcPr>
          <w:p>
            <w:pPr>
              <w:spacing w:before="0" w:after="0" w:line="240" w:lineRule="auto"/>
            </w:pPr>
            <w:r>
              <w:rPr>
                <w:rFonts w:ascii="Arial" w:hAnsi="Arial" w:cs="Arial" w:eastAsia="Arial"/>
                <w:sz w:val="16"/>
                <w:szCs w:val="16"/>
              </w:rPr>
              <w:t xml:space="preserve">1.53</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18,994</w:t>
            </w:r>
          </w:p>
        </w:tc>
        <w:tc>
          <w:tcPr>
            <w:tcW w:w="1100" w:type="dxa"/>
          </w:tcPr>
          <w:p>
            <w:pPr>
              <w:spacing w:before="0" w:after="0" w:line="240" w:lineRule="auto"/>
            </w:pPr>
            <w:r>
              <w:rPr>
                <w:rFonts w:ascii="Arial" w:hAnsi="Arial" w:cs="Arial" w:eastAsia="Arial"/>
                <w:sz w:val="16"/>
                <w:szCs w:val="16"/>
              </w:rPr>
              <w:t xml:space="preserve">1,007</w:t>
            </w:r>
          </w:p>
        </w:tc>
        <w:tc>
          <w:tcPr>
            <w:tcW w:w="1000" w:type="dxa"/>
          </w:tcPr>
          <w:p>
            <w:pPr>
              <w:spacing w:before="0" w:after="0" w:line="240" w:lineRule="auto"/>
            </w:pPr>
            <w:r>
              <w:rPr>
                <w:rFonts w:ascii="Arial" w:hAnsi="Arial" w:cs="Arial" w:eastAsia="Arial"/>
                <w:sz w:val="16"/>
                <w:szCs w:val="16"/>
              </w:rPr>
              <w:t xml:space="preserve">5.3</w:t>
            </w:r>
          </w:p>
        </w:tc>
        <w:tc>
          <w:tcPr>
            <w:tcW w:w="1100" w:type="dxa"/>
          </w:tcPr>
          <w:p>
            <w:pPr>
              <w:spacing w:before="0" w:after="0" w:line="240" w:lineRule="auto"/>
            </w:pPr>
            <w:r>
              <w:rPr>
                <w:rFonts w:ascii="Arial" w:hAnsi="Arial" w:cs="Arial" w:eastAsia="Arial"/>
                <w:sz w:val="16"/>
                <w:szCs w:val="16"/>
              </w:rPr>
              <w:t xml:space="preserve">1.94</w:t>
            </w:r>
          </w:p>
        </w:tc>
        <w:tc>
          <w:tcPr>
            <w:tcW w:w="1100" w:type="dxa"/>
          </w:tcPr>
          <w:p>
            <w:pPr>
              <w:spacing w:before="0" w:after="0" w:line="240" w:lineRule="auto"/>
            </w:pPr>
            <w:r>
              <w:rPr>
                <w:rFonts w:ascii="Arial" w:hAnsi="Arial" w:cs="Arial" w:eastAsia="Arial"/>
                <w:sz w:val="16"/>
                <w:szCs w:val="16"/>
              </w:rPr>
              <w:t xml:space="preserve">1.56</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1,821</w:t>
            </w:r>
          </w:p>
        </w:tc>
        <w:tc>
          <w:tcPr>
            <w:tcW w:w="1100" w:type="dxa"/>
          </w:tcPr>
          <w:p>
            <w:pPr>
              <w:spacing w:before="0" w:after="0" w:line="240" w:lineRule="auto"/>
            </w:pPr>
            <w:r>
              <w:rPr>
                <w:rFonts w:ascii="Arial" w:hAnsi="Arial" w:cs="Arial" w:eastAsia="Arial"/>
                <w:sz w:val="16"/>
                <w:szCs w:val="16"/>
              </w:rPr>
              <w:t xml:space="preserve">145</w:t>
            </w:r>
          </w:p>
        </w:tc>
        <w:tc>
          <w:tcPr>
            <w:tcW w:w="1000" w:type="dxa"/>
          </w:tcPr>
          <w:p>
            <w:pPr>
              <w:spacing w:before="0" w:after="0" w:line="240" w:lineRule="auto"/>
            </w:pPr>
            <w:r>
              <w:rPr>
                <w:rFonts w:ascii="Arial" w:hAnsi="Arial" w:cs="Arial" w:eastAsia="Arial"/>
                <w:sz w:val="16"/>
                <w:szCs w:val="16"/>
              </w:rPr>
              <w:t xml:space="preserve">8.0</w:t>
            </w:r>
          </w:p>
        </w:tc>
        <w:tc>
          <w:tcPr>
            <w:tcW w:w="1100" w:type="dxa"/>
          </w:tcPr>
          <w:p>
            <w:pPr>
              <w:spacing w:before="0" w:after="0" w:line="240" w:lineRule="auto"/>
            </w:pPr>
            <w:r>
              <w:rPr>
                <w:rFonts w:ascii="Arial" w:hAnsi="Arial" w:cs="Arial" w:eastAsia="Arial"/>
                <w:sz w:val="16"/>
                <w:szCs w:val="16"/>
              </w:rPr>
              <w:t xml:space="preserve">1.73</w:t>
            </w:r>
          </w:p>
        </w:tc>
        <w:tc>
          <w:tcPr>
            <w:tcW w:w="1100" w:type="dxa"/>
          </w:tcPr>
          <w:p>
            <w:pPr>
              <w:spacing w:before="0" w:after="0" w:line="240" w:lineRule="auto"/>
            </w:pPr>
            <w:r>
              <w:rPr>
                <w:rFonts w:ascii="Arial" w:hAnsi="Arial" w:cs="Arial" w:eastAsia="Arial"/>
                <w:sz w:val="16"/>
                <w:szCs w:val="16"/>
              </w:rPr>
              <w:t xml:space="preserve">1.32</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20,815</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2.54</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18,994</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2.57</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1,821</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2.23</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100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D-A10,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28,009</w:t>
            </w:r>
          </w:p>
        </w:tc>
        <w:tc>
          <w:tcPr>
            <w:tcW w:w="1100" w:type="dxa"/>
          </w:tcPr>
          <w:p>
            <w:pPr>
              <w:spacing w:before="0" w:after="0" w:line="240" w:lineRule="auto"/>
            </w:pPr>
            <w:r>
              <w:rPr>
                <w:rFonts w:ascii="Arial" w:hAnsi="Arial" w:cs="Arial" w:eastAsia="Arial"/>
                <w:sz w:val="16"/>
                <w:szCs w:val="16"/>
              </w:rPr>
              <w:t xml:space="preserve">3,387</w:t>
            </w:r>
          </w:p>
        </w:tc>
        <w:tc>
          <w:tcPr>
            <w:tcW w:w="1000" w:type="dxa"/>
          </w:tcPr>
          <w:p>
            <w:pPr>
              <w:spacing w:before="0" w:after="0" w:line="240" w:lineRule="auto"/>
            </w:pPr>
            <w:r>
              <w:rPr>
                <w:rFonts w:ascii="Arial" w:hAnsi="Arial" w:cs="Arial" w:eastAsia="Arial"/>
                <w:sz w:val="16"/>
                <w:szCs w:val="16"/>
              </w:rPr>
              <w:t xml:space="preserve">12.1</w:t>
            </w:r>
          </w:p>
        </w:tc>
        <w:tc>
          <w:tcPr>
            <w:tcW w:w="1100" w:type="dxa"/>
          </w:tcPr>
          <w:p>
            <w:pPr>
              <w:spacing w:before="0" w:after="0" w:line="240" w:lineRule="auto"/>
            </w:pPr>
            <w:r>
              <w:rPr>
                <w:rFonts w:ascii="Arial" w:hAnsi="Arial" w:cs="Arial" w:eastAsia="Arial"/>
                <w:sz w:val="16"/>
                <w:szCs w:val="16"/>
              </w:rPr>
              <w:t xml:space="preserve">1.80</w:t>
            </w:r>
          </w:p>
        </w:tc>
        <w:tc>
          <w:tcPr>
            <w:tcW w:w="1100" w:type="dxa"/>
          </w:tcPr>
          <w:p>
            <w:pPr>
              <w:spacing w:before="0" w:after="0" w:line="240" w:lineRule="auto"/>
            </w:pPr>
            <w:r>
              <w:rPr>
                <w:rFonts w:ascii="Arial" w:hAnsi="Arial" w:cs="Arial" w:eastAsia="Arial"/>
                <w:sz w:val="16"/>
                <w:szCs w:val="16"/>
              </w:rPr>
              <w:t xml:space="preserve">1.54</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25,738</w:t>
            </w:r>
          </w:p>
        </w:tc>
        <w:tc>
          <w:tcPr>
            <w:tcW w:w="1100" w:type="dxa"/>
          </w:tcPr>
          <w:p>
            <w:pPr>
              <w:spacing w:before="0" w:after="0" w:line="240" w:lineRule="auto"/>
            </w:pPr>
            <w:r>
              <w:rPr>
                <w:rFonts w:ascii="Arial" w:hAnsi="Arial" w:cs="Arial" w:eastAsia="Arial"/>
                <w:sz w:val="16"/>
                <w:szCs w:val="16"/>
              </w:rPr>
              <w:t xml:space="preserve">3,089</w:t>
            </w:r>
          </w:p>
        </w:tc>
        <w:tc>
          <w:tcPr>
            <w:tcW w:w="1000" w:type="dxa"/>
          </w:tcPr>
          <w:p>
            <w:pPr>
              <w:spacing w:before="0" w:after="0" w:line="240" w:lineRule="auto"/>
            </w:pPr>
            <w:r>
              <w:rPr>
                <w:rFonts w:ascii="Arial" w:hAnsi="Arial" w:cs="Arial" w:eastAsia="Arial"/>
                <w:sz w:val="16"/>
                <w:szCs w:val="16"/>
              </w:rPr>
              <w:t xml:space="preserve">12.0</w:t>
            </w:r>
          </w:p>
        </w:tc>
        <w:tc>
          <w:tcPr>
            <w:tcW w:w="1100" w:type="dxa"/>
          </w:tcPr>
          <w:p>
            <w:pPr>
              <w:spacing w:before="0" w:after="0" w:line="240" w:lineRule="auto"/>
            </w:pPr>
            <w:r>
              <w:rPr>
                <w:rFonts w:ascii="Arial" w:hAnsi="Arial" w:cs="Arial" w:eastAsia="Arial"/>
                <w:sz w:val="16"/>
                <w:szCs w:val="16"/>
              </w:rPr>
              <w:t xml:space="preserve">1.81</w:t>
            </w:r>
          </w:p>
        </w:tc>
        <w:tc>
          <w:tcPr>
            <w:tcW w:w="1100" w:type="dxa"/>
          </w:tcPr>
          <w:p>
            <w:pPr>
              <w:spacing w:before="0" w:after="0" w:line="240" w:lineRule="auto"/>
            </w:pPr>
            <w:r>
              <w:rPr>
                <w:rFonts w:ascii="Arial" w:hAnsi="Arial" w:cs="Arial" w:eastAsia="Arial"/>
                <w:sz w:val="16"/>
                <w:szCs w:val="16"/>
              </w:rPr>
              <w:t xml:space="preserve">1.55</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2,271</w:t>
            </w:r>
          </w:p>
        </w:tc>
        <w:tc>
          <w:tcPr>
            <w:tcW w:w="1100" w:type="dxa"/>
          </w:tcPr>
          <w:p>
            <w:pPr>
              <w:spacing w:before="0" w:after="0" w:line="240" w:lineRule="auto"/>
            </w:pPr>
            <w:r>
              <w:rPr>
                <w:rFonts w:ascii="Arial" w:hAnsi="Arial" w:cs="Arial" w:eastAsia="Arial"/>
                <w:sz w:val="16"/>
                <w:szCs w:val="16"/>
              </w:rPr>
              <w:t xml:space="preserve">298</w:t>
            </w:r>
          </w:p>
        </w:tc>
        <w:tc>
          <w:tcPr>
            <w:tcW w:w="1000" w:type="dxa"/>
          </w:tcPr>
          <w:p>
            <w:pPr>
              <w:spacing w:before="0" w:after="0" w:line="240" w:lineRule="auto"/>
            </w:pPr>
            <w:r>
              <w:rPr>
                <w:rFonts w:ascii="Arial" w:hAnsi="Arial" w:cs="Arial" w:eastAsia="Arial"/>
                <w:sz w:val="16"/>
                <w:szCs w:val="16"/>
              </w:rPr>
              <w:t xml:space="preserve">13.1</w:t>
            </w:r>
          </w:p>
        </w:tc>
        <w:tc>
          <w:tcPr>
            <w:tcW w:w="1100" w:type="dxa"/>
          </w:tcPr>
          <w:p>
            <w:pPr>
              <w:spacing w:before="0" w:after="0" w:line="240" w:lineRule="auto"/>
            </w:pPr>
            <w:r>
              <w:rPr>
                <w:rFonts w:ascii="Arial" w:hAnsi="Arial" w:cs="Arial" w:eastAsia="Arial"/>
                <w:sz w:val="16"/>
                <w:szCs w:val="16"/>
              </w:rPr>
              <w:t xml:space="preserve">1.62</w:t>
            </w:r>
          </w:p>
        </w:tc>
        <w:tc>
          <w:tcPr>
            <w:tcW w:w="1100" w:type="dxa"/>
          </w:tcPr>
          <w:p>
            <w:pPr>
              <w:spacing w:before="0" w:after="0" w:line="240" w:lineRule="auto"/>
            </w:pPr>
            <w:r>
              <w:rPr>
                <w:rFonts w:ascii="Arial" w:hAnsi="Arial" w:cs="Arial" w:eastAsia="Arial"/>
                <w:sz w:val="16"/>
                <w:szCs w:val="16"/>
              </w:rPr>
              <w:t xml:space="preserve">1.41</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B-cohort,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2.72</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1,248</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2.78</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161</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2.22</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1,409</w:t>
            </w:r>
          </w:p>
        </w:tc>
        <w:tc>
          <w:tcPr>
            <w:tcW w:w="1100" w:type="dxa"/>
          </w:tcPr>
          <w:p>
            <w:pPr>
              <w:spacing w:before="0" w:after="0" w:line="240" w:lineRule="auto"/>
            </w:pPr>
            <w:r>
              <w:rPr>
                <w:rFonts w:ascii="Arial" w:hAnsi="Arial" w:cs="Arial" w:eastAsia="Arial"/>
                <w:sz w:val="16"/>
                <w:szCs w:val="16"/>
              </w:rPr>
              <w:t xml:space="preserve">62</w:t>
            </w:r>
          </w:p>
        </w:tc>
        <w:tc>
          <w:tcPr>
            <w:tcW w:w="1000" w:type="dxa"/>
          </w:tcPr>
          <w:p>
            <w:pPr>
              <w:spacing w:before="0" w:after="0" w:line="240" w:lineRule="auto"/>
            </w:pPr>
            <w:r>
              <w:rPr>
                <w:rFonts w:ascii="Arial" w:hAnsi="Arial" w:cs="Arial" w:eastAsia="Arial"/>
                <w:sz w:val="16"/>
                <w:szCs w:val="16"/>
              </w:rPr>
              <w:t xml:space="preserve">4.4</w:t>
            </w:r>
          </w:p>
        </w:tc>
        <w:tc>
          <w:tcPr>
            <w:tcW w:w="1100" w:type="dxa"/>
          </w:tcPr>
          <w:p>
            <w:pPr>
              <w:spacing w:before="0" w:after="0" w:line="240" w:lineRule="auto"/>
            </w:pPr>
            <w:r>
              <w:rPr>
                <w:rFonts w:ascii="Arial" w:hAnsi="Arial" w:cs="Arial" w:eastAsia="Arial"/>
                <w:sz w:val="16"/>
                <w:szCs w:val="16"/>
              </w:rPr>
              <w:t xml:space="preserve">8.32</w:t>
            </w:r>
          </w:p>
        </w:tc>
        <w:tc>
          <w:tcPr>
            <w:tcW w:w="1100" w:type="dxa"/>
          </w:tcPr>
          <w:p>
            <w:pPr>
              <w:spacing w:before="0" w:after="0" w:line="240" w:lineRule="auto"/>
            </w:pPr>
            <w:r>
              <w:rPr>
                <w:rFonts w:ascii="Arial" w:hAnsi="Arial" w:cs="Arial" w:eastAsia="Arial"/>
                <w:sz w:val="16"/>
                <w:szCs w:val="16"/>
              </w:rPr>
              <w:t xml:space="preserve">8.39</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1,248</w:t>
            </w:r>
          </w:p>
        </w:tc>
        <w:tc>
          <w:tcPr>
            <w:tcW w:w="1100" w:type="dxa"/>
          </w:tcPr>
          <w:p>
            <w:pPr>
              <w:spacing w:before="0" w:after="0" w:line="240" w:lineRule="auto"/>
            </w:pPr>
            <w:r>
              <w:rPr>
                <w:rFonts w:ascii="Arial" w:hAnsi="Arial" w:cs="Arial" w:eastAsia="Arial"/>
                <w:sz w:val="16"/>
                <w:szCs w:val="16"/>
              </w:rPr>
              <w:t xml:space="preserve">suppressed</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8.33</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161</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8.18</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B-cohort-lang,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2.74</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1,181</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2.79</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144</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2.29</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1,325</w:t>
            </w:r>
          </w:p>
        </w:tc>
        <w:tc>
          <w:tcPr>
            <w:tcW w:w="1100" w:type="dxa"/>
          </w:tcPr>
          <w:p>
            <w:pPr>
              <w:spacing w:before="0" w:after="0" w:line="240" w:lineRule="auto"/>
            </w:pPr>
            <w:r>
              <w:rPr>
                <w:rFonts w:ascii="Arial" w:hAnsi="Arial" w:cs="Arial" w:eastAsia="Arial"/>
                <w:sz w:val="16"/>
                <w:szCs w:val="16"/>
              </w:rPr>
              <w:t xml:space="preserve">59</w:t>
            </w:r>
          </w:p>
        </w:tc>
        <w:tc>
          <w:tcPr>
            <w:tcW w:w="1000" w:type="dxa"/>
          </w:tcPr>
          <w:p>
            <w:pPr>
              <w:spacing w:before="0" w:after="0" w:line="240" w:lineRule="auto"/>
            </w:pPr>
            <w:r>
              <w:rPr>
                <w:rFonts w:ascii="Arial" w:hAnsi="Arial" w:cs="Arial" w:eastAsia="Arial"/>
                <w:sz w:val="16"/>
                <w:szCs w:val="16"/>
              </w:rPr>
              <w:t xml:space="preserve">4.5</w:t>
            </w:r>
          </w:p>
        </w:tc>
        <w:tc>
          <w:tcPr>
            <w:tcW w:w="1100" w:type="dxa"/>
          </w:tcPr>
          <w:p>
            <w:pPr>
              <w:spacing w:before="0" w:after="0" w:line="240" w:lineRule="auto"/>
            </w:pPr>
            <w:r>
              <w:rPr>
                <w:rFonts w:ascii="Arial" w:hAnsi="Arial" w:cs="Arial" w:eastAsia="Arial"/>
                <w:sz w:val="16"/>
                <w:szCs w:val="16"/>
              </w:rPr>
              <w:t xml:space="preserve">8.33</w:t>
            </w:r>
          </w:p>
        </w:tc>
        <w:tc>
          <w:tcPr>
            <w:tcW w:w="1100" w:type="dxa"/>
          </w:tcPr>
          <w:p>
            <w:pPr>
              <w:spacing w:before="0" w:after="0" w:line="240" w:lineRule="auto"/>
            </w:pPr>
            <w:r>
              <w:rPr>
                <w:rFonts w:ascii="Arial" w:hAnsi="Arial" w:cs="Arial" w:eastAsia="Arial"/>
                <w:sz w:val="16"/>
                <w:szCs w:val="16"/>
              </w:rPr>
              <w:t xml:space="preserve">8.33</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1,181</w:t>
            </w:r>
          </w:p>
        </w:tc>
        <w:tc>
          <w:tcPr>
            <w:tcW w:w="1100" w:type="dxa"/>
          </w:tcPr>
          <w:p>
            <w:pPr>
              <w:spacing w:before="0" w:after="0" w:line="240" w:lineRule="auto"/>
            </w:pPr>
            <w:r>
              <w:rPr>
                <w:rFonts w:ascii="Arial" w:hAnsi="Arial" w:cs="Arial" w:eastAsia="Arial"/>
                <w:sz w:val="16"/>
                <w:szCs w:val="16"/>
              </w:rPr>
              <w:t xml:space="preserve">suppressed</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8.34</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144</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8.24</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B-cohort-10to15,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2,108</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2.74</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1,863</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2.80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245</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2.32</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2,108</w:t>
            </w:r>
          </w:p>
        </w:tc>
        <w:tc>
          <w:tcPr>
            <w:tcW w:w="1100" w:type="dxa"/>
          </w:tcPr>
          <w:p>
            <w:pPr>
              <w:spacing w:before="0" w:after="0" w:line="240" w:lineRule="auto"/>
            </w:pPr>
            <w:r>
              <w:rPr>
                <w:rFonts w:ascii="Arial" w:hAnsi="Arial" w:cs="Arial" w:eastAsia="Arial"/>
                <w:sz w:val="16"/>
                <w:szCs w:val="16"/>
              </w:rPr>
              <w:t xml:space="preserve">89</w:t>
            </w:r>
          </w:p>
        </w:tc>
        <w:tc>
          <w:tcPr>
            <w:tcW w:w="1000" w:type="dxa"/>
          </w:tcPr>
          <w:p>
            <w:pPr>
              <w:spacing w:before="0" w:after="0" w:line="240" w:lineRule="auto"/>
            </w:pPr>
            <w:r>
              <w:rPr>
                <w:rFonts w:ascii="Arial" w:hAnsi="Arial" w:cs="Arial" w:eastAsia="Arial"/>
                <w:sz w:val="16"/>
                <w:szCs w:val="16"/>
              </w:rPr>
              <w:t xml:space="preserve">4.2</w:t>
            </w:r>
          </w:p>
        </w:tc>
        <w:tc>
          <w:tcPr>
            <w:tcW w:w="1100" w:type="dxa"/>
          </w:tcPr>
          <w:p>
            <w:pPr>
              <w:spacing w:before="0" w:after="0" w:line="240" w:lineRule="auto"/>
            </w:pPr>
            <w:r>
              <w:rPr>
                <w:rFonts w:ascii="Arial" w:hAnsi="Arial" w:cs="Arial" w:eastAsia="Arial"/>
                <w:sz w:val="16"/>
                <w:szCs w:val="16"/>
              </w:rPr>
              <w:t xml:space="preserve">8.30</w:t>
            </w:r>
          </w:p>
        </w:tc>
        <w:tc>
          <w:tcPr>
            <w:tcW w:w="1100" w:type="dxa"/>
          </w:tcPr>
          <w:p>
            <w:pPr>
              <w:spacing w:before="0" w:after="0" w:line="240" w:lineRule="auto"/>
            </w:pPr>
            <w:r>
              <w:rPr>
                <w:rFonts w:ascii="Arial" w:hAnsi="Arial" w:cs="Arial" w:eastAsia="Arial"/>
                <w:sz w:val="16"/>
                <w:szCs w:val="16"/>
              </w:rPr>
              <w:t xml:space="preserve">8.39</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1,863</w:t>
            </w:r>
          </w:p>
        </w:tc>
        <w:tc>
          <w:tcPr>
            <w:tcW w:w="1100" w:type="dxa"/>
          </w:tcPr>
          <w:p>
            <w:pPr>
              <w:spacing w:before="0" w:after="0" w:line="240" w:lineRule="auto"/>
            </w:pPr>
            <w:r>
              <w:rPr>
                <w:rFonts w:ascii="Arial" w:hAnsi="Arial" w:cs="Arial" w:eastAsia="Arial"/>
                <w:sz w:val="16"/>
                <w:szCs w:val="16"/>
              </w:rPr>
              <w:t xml:space="preserve">suppressed</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8.33</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 2010</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245</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8.10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B-enrol-16-22,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14,863</w:t>
            </w:r>
          </w:p>
        </w:tc>
        <w:tc>
          <w:tcPr>
            <w:tcW w:w="1100" w:type="dxa"/>
          </w:tcPr>
          <w:p>
            <w:pPr>
              <w:spacing w:before="0" w:after="0" w:line="240" w:lineRule="auto"/>
            </w:pPr>
            <w:r>
              <w:rPr>
                <w:rFonts w:ascii="Arial" w:hAnsi="Arial" w:cs="Arial" w:eastAsia="Arial"/>
                <w:sz w:val="16"/>
                <w:szCs w:val="16"/>
              </w:rPr>
              <w:t xml:space="preserve">47</w:t>
            </w:r>
          </w:p>
        </w:tc>
        <w:tc>
          <w:tcPr>
            <w:tcW w:w="1000" w:type="dxa"/>
          </w:tcPr>
          <w:p>
            <w:pPr>
              <w:spacing w:before="0" w:after="0" w:line="240" w:lineRule="auto"/>
            </w:pPr>
            <w:r>
              <w:rPr>
                <w:rFonts w:ascii="Arial" w:hAnsi="Arial" w:cs="Arial" w:eastAsia="Arial"/>
                <w:sz w:val="16"/>
                <w:szCs w:val="16"/>
              </w:rPr>
              <w:t xml:space="preserve">0.3</w:t>
            </w:r>
          </w:p>
        </w:tc>
        <w:tc>
          <w:tcPr>
            <w:tcW w:w="1100" w:type="dxa"/>
          </w:tcPr>
          <w:p>
            <w:pPr>
              <w:spacing w:before="0" w:after="0" w:line="240" w:lineRule="auto"/>
            </w:pPr>
            <w:r>
              <w:rPr>
                <w:rFonts w:ascii="Arial" w:hAnsi="Arial" w:cs="Arial" w:eastAsia="Arial"/>
                <w:sz w:val="16"/>
                <w:szCs w:val="16"/>
              </w:rPr>
              <w:t xml:space="preserve">2.77</w:t>
            </w:r>
          </w:p>
        </w:tc>
        <w:tc>
          <w:tcPr>
            <w:tcW w:w="1100" w:type="dxa"/>
          </w:tcPr>
          <w:p>
            <w:pPr>
              <w:spacing w:before="0" w:after="0" w:line="240" w:lineRule="auto"/>
            </w:pPr>
            <w:r>
              <w:rPr>
                <w:rFonts w:ascii="Arial" w:hAnsi="Arial" w:cs="Arial" w:eastAsia="Arial"/>
                <w:sz w:val="16"/>
                <w:szCs w:val="16"/>
              </w:rPr>
              <w:t xml:space="preserve">2.62</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13,349</w:t>
            </w:r>
          </w:p>
        </w:tc>
        <w:tc>
          <w:tcPr>
            <w:tcW w:w="1100" w:type="dxa"/>
          </w:tcPr>
          <w:p>
            <w:pPr>
              <w:spacing w:before="0" w:after="0" w:line="240" w:lineRule="auto"/>
            </w:pPr>
            <w:r>
              <w:rPr>
                <w:rFonts w:ascii="Arial" w:hAnsi="Arial" w:cs="Arial" w:eastAsia="Arial"/>
                <w:sz w:val="16"/>
                <w:szCs w:val="16"/>
              </w:rPr>
              <w:t xml:space="preserve">suppressed</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2.83</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1,514</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2.20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14,863</w:t>
            </w:r>
          </w:p>
        </w:tc>
        <w:tc>
          <w:tcPr>
            <w:tcW w:w="1100" w:type="dxa"/>
          </w:tcPr>
          <w:p>
            <w:pPr>
              <w:spacing w:before="0" w:after="0" w:line="240" w:lineRule="auto"/>
            </w:pPr>
            <w:r>
              <w:rPr>
                <w:rFonts w:ascii="Arial" w:hAnsi="Arial" w:cs="Arial" w:eastAsia="Arial"/>
                <w:sz w:val="16"/>
                <w:szCs w:val="16"/>
              </w:rPr>
              <w:t xml:space="preserve">860</w:t>
            </w:r>
          </w:p>
        </w:tc>
        <w:tc>
          <w:tcPr>
            <w:tcW w:w="1000" w:type="dxa"/>
          </w:tcPr>
          <w:p>
            <w:pPr>
              <w:spacing w:before="0" w:after="0" w:line="240" w:lineRule="auto"/>
            </w:pPr>
            <w:r>
              <w:rPr>
                <w:rFonts w:ascii="Arial" w:hAnsi="Arial" w:cs="Arial" w:eastAsia="Arial"/>
                <w:sz w:val="16"/>
                <w:szCs w:val="16"/>
              </w:rPr>
              <w:t xml:space="preserve">5.8</w:t>
            </w:r>
          </w:p>
        </w:tc>
        <w:tc>
          <w:tcPr>
            <w:tcW w:w="1100" w:type="dxa"/>
          </w:tcPr>
          <w:p>
            <w:pPr>
              <w:spacing w:before="0" w:after="0" w:line="240" w:lineRule="auto"/>
            </w:pPr>
            <w:r>
              <w:rPr>
                <w:rFonts w:ascii="Arial" w:hAnsi="Arial" w:cs="Arial" w:eastAsia="Arial"/>
                <w:sz w:val="16"/>
                <w:szCs w:val="16"/>
              </w:rPr>
              <w:t xml:space="preserve">9.01</w:t>
            </w:r>
          </w:p>
        </w:tc>
        <w:tc>
          <w:tcPr>
            <w:tcW w:w="1100" w:type="dxa"/>
          </w:tcPr>
          <w:p>
            <w:pPr>
              <w:spacing w:before="0" w:after="0" w:line="240" w:lineRule="auto"/>
            </w:pPr>
            <w:r>
              <w:rPr>
                <w:rFonts w:ascii="Arial" w:hAnsi="Arial" w:cs="Arial" w:eastAsia="Arial"/>
                <w:sz w:val="16"/>
                <w:szCs w:val="16"/>
              </w:rPr>
              <w:t xml:space="preserve">8.82</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13,349</w:t>
            </w:r>
          </w:p>
        </w:tc>
        <w:tc>
          <w:tcPr>
            <w:tcW w:w="1100" w:type="dxa"/>
          </w:tcPr>
          <w:p>
            <w:pPr>
              <w:spacing w:before="0" w:after="0" w:line="240" w:lineRule="auto"/>
            </w:pPr>
            <w:r>
              <w:rPr>
                <w:rFonts w:ascii="Arial" w:hAnsi="Arial" w:cs="Arial" w:eastAsia="Arial"/>
                <w:sz w:val="16"/>
                <w:szCs w:val="16"/>
              </w:rPr>
              <w:t xml:space="preserve">781</w:t>
            </w:r>
          </w:p>
        </w:tc>
        <w:tc>
          <w:tcPr>
            <w:tcW w:w="1000" w:type="dxa"/>
          </w:tcPr>
          <w:p>
            <w:pPr>
              <w:spacing w:before="0" w:after="0" w:line="240" w:lineRule="auto"/>
            </w:pPr>
            <w:r>
              <w:rPr>
                <w:rFonts w:ascii="Arial" w:hAnsi="Arial" w:cs="Arial" w:eastAsia="Arial"/>
                <w:sz w:val="16"/>
                <w:szCs w:val="16"/>
              </w:rPr>
              <w:t xml:space="preserve">5.9</w:t>
            </w:r>
          </w:p>
        </w:tc>
        <w:tc>
          <w:tcPr>
            <w:tcW w:w="1100" w:type="dxa"/>
          </w:tcPr>
          <w:p>
            <w:pPr>
              <w:spacing w:before="0" w:after="0" w:line="240" w:lineRule="auto"/>
            </w:pPr>
            <w:r>
              <w:rPr>
                <w:rFonts w:ascii="Arial" w:hAnsi="Arial" w:cs="Arial" w:eastAsia="Arial"/>
                <w:sz w:val="16"/>
                <w:szCs w:val="16"/>
              </w:rPr>
              <w:t xml:space="preserve">9.05</w:t>
            </w:r>
          </w:p>
        </w:tc>
        <w:tc>
          <w:tcPr>
            <w:tcW w:w="1100" w:type="dxa"/>
          </w:tcPr>
          <w:p>
            <w:pPr>
              <w:spacing w:before="0" w:after="0" w:line="240" w:lineRule="auto"/>
            </w:pPr>
            <w:r>
              <w:rPr>
                <w:rFonts w:ascii="Arial" w:hAnsi="Arial" w:cs="Arial" w:eastAsia="Arial"/>
                <w:sz w:val="16"/>
                <w:szCs w:val="16"/>
              </w:rPr>
              <w:t xml:space="preserve">8.87</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Log family income per person</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1,514</w:t>
            </w:r>
          </w:p>
        </w:tc>
        <w:tc>
          <w:tcPr>
            <w:tcW w:w="1100" w:type="dxa"/>
          </w:tcPr>
          <w:p>
            <w:pPr>
              <w:spacing w:before="0" w:after="0" w:line="240" w:lineRule="auto"/>
            </w:pPr>
            <w:r>
              <w:rPr>
                <w:rFonts w:ascii="Arial" w:hAnsi="Arial" w:cs="Arial" w:eastAsia="Arial"/>
                <w:sz w:val="16"/>
                <w:szCs w:val="16"/>
              </w:rPr>
              <w:t xml:space="preserve">79</w:t>
            </w:r>
          </w:p>
        </w:tc>
        <w:tc>
          <w:tcPr>
            <w:tcW w:w="1000" w:type="dxa"/>
          </w:tcPr>
          <w:p>
            <w:pPr>
              <w:spacing w:before="0" w:after="0" w:line="240" w:lineRule="auto"/>
            </w:pPr>
            <w:r>
              <w:rPr>
                <w:rFonts w:ascii="Arial" w:hAnsi="Arial" w:cs="Arial" w:eastAsia="Arial"/>
                <w:sz w:val="16"/>
                <w:szCs w:val="16"/>
              </w:rPr>
              <w:t xml:space="preserve">5.2</w:t>
            </w:r>
          </w:p>
        </w:tc>
        <w:tc>
          <w:tcPr>
            <w:tcW w:w="1100" w:type="dxa"/>
          </w:tcPr>
          <w:p>
            <w:pPr>
              <w:spacing w:before="0" w:after="0" w:line="240" w:lineRule="auto"/>
            </w:pPr>
            <w:r>
              <w:rPr>
                <w:rFonts w:ascii="Arial" w:hAnsi="Arial" w:cs="Arial" w:eastAsia="Arial"/>
                <w:sz w:val="16"/>
                <w:szCs w:val="16"/>
              </w:rPr>
              <w:t xml:space="preserve">8.68</w:t>
            </w:r>
          </w:p>
        </w:tc>
        <w:tc>
          <w:tcPr>
            <w:tcW w:w="1100" w:type="dxa"/>
          </w:tcPr>
          <w:p>
            <w:pPr>
              <w:spacing w:before="0" w:after="0" w:line="240" w:lineRule="auto"/>
            </w:pPr>
            <w:r>
              <w:rPr>
                <w:rFonts w:ascii="Arial" w:hAnsi="Arial" w:cs="Arial" w:eastAsia="Arial"/>
                <w:sz w:val="16"/>
                <w:szCs w:val="16"/>
              </w:rPr>
              <w:t xml:space="preserve">8.37</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R15-rating-2012,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526</w:t>
            </w:r>
          </w:p>
        </w:tc>
        <w:tc>
          <w:tcPr>
            <w:tcW w:w="1000" w:type="dxa"/>
          </w:tcPr>
          <w:p>
            <w:pPr>
              <w:spacing w:before="0" w:after="0" w:line="240" w:lineRule="auto"/>
            </w:pPr>
            <w:r>
              <w:rPr>
                <w:rFonts w:ascii="Arial" w:hAnsi="Arial" w:cs="Arial" w:eastAsia="Arial"/>
                <w:sz w:val="16"/>
                <w:szCs w:val="16"/>
              </w:rPr>
              <w:t xml:space="preserve">1.7</w:t>
            </w:r>
          </w:p>
        </w:tc>
        <w:tc>
          <w:tcPr>
            <w:tcW w:w="1100" w:type="dxa"/>
          </w:tcPr>
          <w:p>
            <w:pPr>
              <w:spacing w:before="0" w:after="0" w:line="240" w:lineRule="auto"/>
            </w:pPr>
            <w:r>
              <w:rPr>
                <w:rFonts w:ascii="Arial" w:hAnsi="Arial" w:cs="Arial" w:eastAsia="Arial"/>
                <w:sz w:val="16"/>
                <w:szCs w:val="16"/>
              </w:rPr>
              <w:t xml:space="preserve">1.94</w:t>
            </w:r>
          </w:p>
        </w:tc>
        <w:tc>
          <w:tcPr>
            <w:tcW w:w="1100" w:type="dxa"/>
          </w:tcPr>
          <w:p>
            <w:pPr>
              <w:spacing w:before="0" w:after="0" w:line="240" w:lineRule="auto"/>
            </w:pPr>
            <w:r>
              <w:rPr>
                <w:rFonts w:ascii="Arial" w:hAnsi="Arial" w:cs="Arial" w:eastAsia="Arial"/>
                <w:sz w:val="16"/>
                <w:szCs w:val="16"/>
              </w:rPr>
              <w:t xml:space="preserve">1.44</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27,964</w:t>
            </w:r>
          </w:p>
        </w:tc>
        <w:tc>
          <w:tcPr>
            <w:tcW w:w="1100" w:type="dxa"/>
          </w:tcPr>
          <w:p>
            <w:pPr>
              <w:spacing w:before="0" w:after="0" w:line="240" w:lineRule="auto"/>
            </w:pPr>
            <w:r>
              <w:rPr>
                <w:rFonts w:ascii="Arial" w:hAnsi="Arial" w:cs="Arial" w:eastAsia="Arial"/>
                <w:sz w:val="16"/>
                <w:szCs w:val="16"/>
              </w:rPr>
              <w:t xml:space="preserve">487</w:t>
            </w:r>
          </w:p>
        </w:tc>
        <w:tc>
          <w:tcPr>
            <w:tcW w:w="1000" w:type="dxa"/>
          </w:tcPr>
          <w:p>
            <w:pPr>
              <w:spacing w:before="0" w:after="0" w:line="240" w:lineRule="auto"/>
            </w:pPr>
            <w:r>
              <w:rPr>
                <w:rFonts w:ascii="Arial" w:hAnsi="Arial" w:cs="Arial" w:eastAsia="Arial"/>
                <w:sz w:val="16"/>
                <w:szCs w:val="16"/>
              </w:rPr>
              <w:t xml:space="preserve">1.7</w:t>
            </w:r>
          </w:p>
        </w:tc>
        <w:tc>
          <w:tcPr>
            <w:tcW w:w="1100" w:type="dxa"/>
          </w:tcPr>
          <w:p>
            <w:pPr>
              <w:spacing w:before="0" w:after="0" w:line="240" w:lineRule="auto"/>
            </w:pPr>
            <w:r>
              <w:rPr>
                <w:rFonts w:ascii="Arial" w:hAnsi="Arial" w:cs="Arial" w:eastAsia="Arial"/>
                <w:sz w:val="16"/>
                <w:szCs w:val="16"/>
              </w:rPr>
              <w:t xml:space="preserve">1.96</w:t>
            </w:r>
          </w:p>
        </w:tc>
        <w:tc>
          <w:tcPr>
            <w:tcW w:w="1100" w:type="dxa"/>
          </w:tcPr>
          <w:p>
            <w:pPr>
              <w:spacing w:before="0" w:after="0" w:line="240" w:lineRule="auto"/>
            </w:pPr>
            <w:r>
              <w:rPr>
                <w:rFonts w:ascii="Arial" w:hAnsi="Arial" w:cs="Arial" w:eastAsia="Arial"/>
                <w:sz w:val="16"/>
                <w:szCs w:val="16"/>
              </w:rPr>
              <w:t xml:space="preserve">1.45</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2,355</w:t>
            </w:r>
          </w:p>
        </w:tc>
        <w:tc>
          <w:tcPr>
            <w:tcW w:w="1100" w:type="dxa"/>
          </w:tcPr>
          <w:p>
            <w:pPr>
              <w:spacing w:before="0" w:after="0" w:line="240" w:lineRule="auto"/>
            </w:pPr>
            <w:r>
              <w:rPr>
                <w:rFonts w:ascii="Arial" w:hAnsi="Arial" w:cs="Arial" w:eastAsia="Arial"/>
                <w:sz w:val="16"/>
                <w:szCs w:val="16"/>
              </w:rPr>
              <w:t xml:space="preserve">39</w:t>
            </w:r>
          </w:p>
        </w:tc>
        <w:tc>
          <w:tcPr>
            <w:tcW w:w="1000" w:type="dxa"/>
          </w:tcPr>
          <w:p>
            <w:pPr>
              <w:spacing w:before="0" w:after="0" w:line="240" w:lineRule="auto"/>
            </w:pPr>
            <w:r>
              <w:rPr>
                <w:rFonts w:ascii="Arial" w:hAnsi="Arial" w:cs="Arial" w:eastAsia="Arial"/>
                <w:sz w:val="16"/>
                <w:szCs w:val="16"/>
              </w:rPr>
              <w:t xml:space="preserve">1.7</w:t>
            </w:r>
          </w:p>
        </w:tc>
        <w:tc>
          <w:tcPr>
            <w:tcW w:w="1100" w:type="dxa"/>
          </w:tcPr>
          <w:p>
            <w:pPr>
              <w:spacing w:before="0" w:after="0" w:line="240" w:lineRule="auto"/>
            </w:pPr>
            <w:r>
              <w:rPr>
                <w:rFonts w:ascii="Arial" w:hAnsi="Arial" w:cs="Arial" w:eastAsia="Arial"/>
                <w:sz w:val="16"/>
                <w:szCs w:val="16"/>
              </w:rPr>
              <w:t xml:space="preserve">1.70</w:t>
            </w:r>
          </w:p>
        </w:tc>
        <w:tc>
          <w:tcPr>
            <w:tcW w:w="1100" w:type="dxa"/>
          </w:tcPr>
          <w:p>
            <w:pPr>
              <w:spacing w:before="0" w:after="0" w:line="240" w:lineRule="auto"/>
            </w:pPr>
            <w:r>
              <w:rPr>
                <w:rFonts w:ascii="Arial" w:hAnsi="Arial" w:cs="Arial" w:eastAsia="Arial"/>
                <w:sz w:val="16"/>
                <w:szCs w:val="16"/>
              </w:rPr>
              <w:t xml:space="preserve">1.33</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30,319</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2.47</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27,964</w:t>
            </w:r>
          </w:p>
        </w:tc>
        <w:tc>
          <w:tcPr>
            <w:tcW w:w="1100" w:type="dxa"/>
          </w:tcPr>
          <w:p>
            <w:pPr>
              <w:spacing w:before="0" w:after="0" w:line="240" w:lineRule="auto"/>
            </w:pPr>
            <w:r>
              <w:rPr>
                <w:rFonts w:ascii="Arial" w:hAnsi="Arial" w:cs="Arial" w:eastAsia="Arial"/>
                <w:sz w:val="16"/>
                <w:szCs w:val="16"/>
              </w:rPr>
              <w:t xml:space="preserve">&lt;10</w:t>
            </w:r>
          </w:p>
        </w:tc>
        <w:tc>
          <w:tcPr>
            <w:tcW w:w="10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2.50</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2,355</w:t>
            </w:r>
          </w:p>
        </w:tc>
        <w:tc>
          <w:tcPr>
            <w:tcW w:w="1100" w:type="dxa"/>
          </w:tcPr>
          <w:p>
            <w:pPr>
              <w:spacing w:before="0" w:after="0" w:line="240" w:lineRule="auto"/>
            </w:pPr>
            <w:r>
              <w:rPr>
                <w:rFonts w:ascii="Arial" w:hAnsi="Arial" w:cs="Arial" w:eastAsia="Arial"/>
                <w:sz w:val="16"/>
                <w:szCs w:val="16"/>
              </w:rPr>
              <w:t xml:space="preserve">0</w:t>
            </w:r>
          </w:p>
        </w:tc>
        <w:tc>
          <w:tcPr>
            <w:tcW w:w="1000" w:type="dxa"/>
          </w:tcPr>
          <w:p>
            <w:pPr>
              <w:spacing w:before="0" w:after="0" w:line="240" w:lineRule="auto"/>
            </w:pPr>
            <w:r>
              <w:rPr>
                <w:rFonts w:ascii="Arial" w:hAnsi="Arial" w:cs="Arial" w:eastAsia="Arial"/>
                <w:sz w:val="16"/>
                <w:szCs w:val="16"/>
              </w:rPr>
              <w:t xml:space="preserve">0.0</w:t>
            </w:r>
          </w:p>
        </w:tc>
        <w:tc>
          <w:tcPr>
            <w:tcW w:w="1100" w:type="dxa"/>
          </w:tcPr>
          <w:p>
            <w:pPr>
              <w:spacing w:before="0" w:after="0" w:line="240" w:lineRule="auto"/>
            </w:pPr>
            <w:r>
              <w:rPr>
                <w:rFonts w:ascii="Arial" w:hAnsi="Arial" w:cs="Arial" w:eastAsia="Arial"/>
                <w:sz w:val="16"/>
                <w:szCs w:val="16"/>
              </w:rPr>
              <w:t xml:space="preserve">2.06</w:t>
            </w:r>
          </w:p>
        </w:tc>
        <w:tc>
          <w:tcPr>
            <w:tcW w:w="1100" w:type="dxa"/>
          </w:tcPr>
          <w:p>
            <w:pPr>
              <w:spacing w:before="0" w:after="0" w:line="240" w:lineRule="auto"/>
            </w:pPr>
            <w:r>
              <w:rPr>
                <w:rFonts w:ascii="Arial" w:hAnsi="Arial" w:cs="Arial" w:eastAsia="Arial"/>
                <w:sz w:val="16"/>
                <w:szCs w:val="16"/>
              </w:rPr>
              <w:t xml:space="preserve">–</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R15-rating-2014,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1,652</w:t>
            </w:r>
          </w:p>
        </w:tc>
        <w:tc>
          <w:tcPr>
            <w:tcW w:w="1000" w:type="dxa"/>
          </w:tcPr>
          <w:p>
            <w:pPr>
              <w:spacing w:before="0" w:after="0" w:line="240" w:lineRule="auto"/>
            </w:pPr>
            <w:r>
              <w:rPr>
                <w:rFonts w:ascii="Arial" w:hAnsi="Arial" w:cs="Arial" w:eastAsia="Arial"/>
                <w:sz w:val="16"/>
                <w:szCs w:val="16"/>
              </w:rPr>
              <w:t xml:space="preserve">5.8</w:t>
            </w:r>
          </w:p>
        </w:tc>
        <w:tc>
          <w:tcPr>
            <w:tcW w:w="1100" w:type="dxa"/>
          </w:tcPr>
          <w:p>
            <w:pPr>
              <w:spacing w:before="0" w:after="0" w:line="240" w:lineRule="auto"/>
            </w:pPr>
            <w:r>
              <w:rPr>
                <w:rFonts w:ascii="Arial" w:hAnsi="Arial" w:cs="Arial" w:eastAsia="Arial"/>
                <w:sz w:val="16"/>
                <w:szCs w:val="16"/>
              </w:rPr>
              <w:t xml:space="preserve">1.97</w:t>
            </w:r>
          </w:p>
        </w:tc>
        <w:tc>
          <w:tcPr>
            <w:tcW w:w="1100" w:type="dxa"/>
          </w:tcPr>
          <w:p>
            <w:pPr>
              <w:spacing w:before="0" w:after="0" w:line="240" w:lineRule="auto"/>
            </w:pPr>
            <w:r>
              <w:rPr>
                <w:rFonts w:ascii="Arial" w:hAnsi="Arial" w:cs="Arial" w:eastAsia="Arial"/>
                <w:sz w:val="16"/>
                <w:szCs w:val="16"/>
              </w:rPr>
              <w:t xml:space="preserve">1.56</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26,198</w:t>
            </w:r>
          </w:p>
        </w:tc>
        <w:tc>
          <w:tcPr>
            <w:tcW w:w="1100" w:type="dxa"/>
          </w:tcPr>
          <w:p>
            <w:pPr>
              <w:spacing w:before="0" w:after="0" w:line="240" w:lineRule="auto"/>
            </w:pPr>
            <w:r>
              <w:rPr>
                <w:rFonts w:ascii="Arial" w:hAnsi="Arial" w:cs="Arial" w:eastAsia="Arial"/>
                <w:sz w:val="16"/>
                <w:szCs w:val="16"/>
              </w:rPr>
              <w:t xml:space="preserve">1,480</w:t>
            </w:r>
          </w:p>
        </w:tc>
        <w:tc>
          <w:tcPr>
            <w:tcW w:w="1000" w:type="dxa"/>
          </w:tcPr>
          <w:p>
            <w:pPr>
              <w:spacing w:before="0" w:after="0" w:line="240" w:lineRule="auto"/>
            </w:pPr>
            <w:r>
              <w:rPr>
                <w:rFonts w:ascii="Arial" w:hAnsi="Arial" w:cs="Arial" w:eastAsia="Arial"/>
                <w:sz w:val="16"/>
                <w:szCs w:val="16"/>
              </w:rPr>
              <w:t xml:space="preserve">5.6</w:t>
            </w:r>
          </w:p>
        </w:tc>
        <w:tc>
          <w:tcPr>
            <w:tcW w:w="1100" w:type="dxa"/>
          </w:tcPr>
          <w:p>
            <w:pPr>
              <w:spacing w:before="0" w:after="0" w:line="240" w:lineRule="auto"/>
            </w:pPr>
            <w:r>
              <w:rPr>
                <w:rFonts w:ascii="Arial" w:hAnsi="Arial" w:cs="Arial" w:eastAsia="Arial"/>
                <w:sz w:val="16"/>
                <w:szCs w:val="16"/>
              </w:rPr>
              <w:t xml:space="preserve">1.99</w:t>
            </w:r>
          </w:p>
        </w:tc>
        <w:tc>
          <w:tcPr>
            <w:tcW w:w="1100" w:type="dxa"/>
          </w:tcPr>
          <w:p>
            <w:pPr>
              <w:spacing w:before="0" w:after="0" w:line="240" w:lineRule="auto"/>
            </w:pPr>
            <w:r>
              <w:rPr>
                <w:rFonts w:ascii="Arial" w:hAnsi="Arial" w:cs="Arial" w:eastAsia="Arial"/>
                <w:sz w:val="16"/>
                <w:szCs w:val="16"/>
              </w:rPr>
              <w:t xml:space="preserve">1.58</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2,204</w:t>
            </w:r>
          </w:p>
        </w:tc>
        <w:tc>
          <w:tcPr>
            <w:tcW w:w="1100" w:type="dxa"/>
          </w:tcPr>
          <w:p>
            <w:pPr>
              <w:spacing w:before="0" w:after="0" w:line="240" w:lineRule="auto"/>
            </w:pPr>
            <w:r>
              <w:rPr>
                <w:rFonts w:ascii="Arial" w:hAnsi="Arial" w:cs="Arial" w:eastAsia="Arial"/>
                <w:sz w:val="16"/>
                <w:szCs w:val="16"/>
              </w:rPr>
              <w:t xml:space="preserve">172</w:t>
            </w:r>
          </w:p>
        </w:tc>
        <w:tc>
          <w:tcPr>
            <w:tcW w:w="1000" w:type="dxa"/>
          </w:tcPr>
          <w:p>
            <w:pPr>
              <w:spacing w:before="0" w:after="0" w:line="240" w:lineRule="auto"/>
            </w:pPr>
            <w:r>
              <w:rPr>
                <w:rFonts w:ascii="Arial" w:hAnsi="Arial" w:cs="Arial" w:eastAsia="Arial"/>
                <w:sz w:val="16"/>
                <w:szCs w:val="16"/>
              </w:rPr>
              <w:t xml:space="preserve">7.8</w:t>
            </w:r>
          </w:p>
        </w:tc>
        <w:tc>
          <w:tcPr>
            <w:tcW w:w="1100" w:type="dxa"/>
          </w:tcPr>
          <w:p>
            <w:pPr>
              <w:spacing w:before="0" w:after="0" w:line="240" w:lineRule="auto"/>
            </w:pPr>
            <w:r>
              <w:rPr>
                <w:rFonts w:ascii="Arial" w:hAnsi="Arial" w:cs="Arial" w:eastAsia="Arial"/>
                <w:sz w:val="16"/>
                <w:szCs w:val="16"/>
              </w:rPr>
              <w:t xml:space="preserve">1.77</w:t>
            </w:r>
          </w:p>
        </w:tc>
        <w:tc>
          <w:tcPr>
            <w:tcW w:w="1100" w:type="dxa"/>
          </w:tcPr>
          <w:p>
            <w:pPr>
              <w:spacing w:before="0" w:after="0" w:line="240" w:lineRule="auto"/>
            </w:pPr>
            <w:r>
              <w:rPr>
                <w:rFonts w:ascii="Arial" w:hAnsi="Arial" w:cs="Arial" w:eastAsia="Arial"/>
                <w:sz w:val="16"/>
                <w:szCs w:val="16"/>
              </w:rPr>
              <w:t xml:space="preserve">1.41</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28,402</w:t>
            </w:r>
          </w:p>
        </w:tc>
        <w:tc>
          <w:tcPr>
            <w:tcW w:w="1100" w:type="dxa"/>
          </w:tcPr>
          <w:p>
            <w:pPr>
              <w:spacing w:before="0" w:after="0" w:line="240" w:lineRule="auto"/>
            </w:pPr>
            <w:r>
              <w:rPr>
                <w:rFonts w:ascii="Arial" w:hAnsi="Arial" w:cs="Arial" w:eastAsia="Arial"/>
                <w:sz w:val="16"/>
                <w:szCs w:val="16"/>
              </w:rPr>
              <w:t xml:space="preserve">1,565</w:t>
            </w:r>
          </w:p>
        </w:tc>
        <w:tc>
          <w:tcPr>
            <w:tcW w:w="1000" w:type="dxa"/>
          </w:tcPr>
          <w:p>
            <w:pPr>
              <w:spacing w:before="0" w:after="0" w:line="240" w:lineRule="auto"/>
            </w:pPr>
            <w:r>
              <w:rPr>
                <w:rFonts w:ascii="Arial" w:hAnsi="Arial" w:cs="Arial" w:eastAsia="Arial"/>
                <w:sz w:val="16"/>
                <w:szCs w:val="16"/>
              </w:rPr>
              <w:t xml:space="preserve">5.5</w:t>
            </w:r>
          </w:p>
        </w:tc>
        <w:tc>
          <w:tcPr>
            <w:tcW w:w="1100" w:type="dxa"/>
          </w:tcPr>
          <w:p>
            <w:pPr>
              <w:spacing w:before="0" w:after="0" w:line="240" w:lineRule="auto"/>
            </w:pPr>
            <w:r>
              <w:rPr>
                <w:rFonts w:ascii="Arial" w:hAnsi="Arial" w:cs="Arial" w:eastAsia="Arial"/>
                <w:sz w:val="16"/>
                <w:szCs w:val="16"/>
              </w:rPr>
              <w:t xml:space="preserve">2.59</w:t>
            </w:r>
          </w:p>
        </w:tc>
        <w:tc>
          <w:tcPr>
            <w:tcW w:w="1100" w:type="dxa"/>
          </w:tcPr>
          <w:p>
            <w:pPr>
              <w:spacing w:before="0" w:after="0" w:line="240" w:lineRule="auto"/>
            </w:pPr>
            <w:r>
              <w:rPr>
                <w:rFonts w:ascii="Arial" w:hAnsi="Arial" w:cs="Arial" w:eastAsia="Arial"/>
                <w:sz w:val="16"/>
                <w:szCs w:val="16"/>
              </w:rPr>
              <w:t xml:space="preserve">1.79</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26,198</w:t>
            </w:r>
          </w:p>
        </w:tc>
        <w:tc>
          <w:tcPr>
            <w:tcW w:w="1100" w:type="dxa"/>
          </w:tcPr>
          <w:p>
            <w:pPr>
              <w:spacing w:before="0" w:after="0" w:line="240" w:lineRule="auto"/>
            </w:pPr>
            <w:r>
              <w:rPr>
                <w:rFonts w:ascii="Arial" w:hAnsi="Arial" w:cs="Arial" w:eastAsia="Arial"/>
                <w:sz w:val="16"/>
                <w:szCs w:val="16"/>
              </w:rPr>
              <w:t xml:space="preserve">1,260</w:t>
            </w:r>
          </w:p>
        </w:tc>
        <w:tc>
          <w:tcPr>
            <w:tcW w:w="1000" w:type="dxa"/>
          </w:tcPr>
          <w:p>
            <w:pPr>
              <w:spacing w:before="0" w:after="0" w:line="240" w:lineRule="auto"/>
            </w:pPr>
            <w:r>
              <w:rPr>
                <w:rFonts w:ascii="Arial" w:hAnsi="Arial" w:cs="Arial" w:eastAsia="Arial"/>
                <w:sz w:val="16"/>
                <w:szCs w:val="16"/>
              </w:rPr>
              <w:t xml:space="preserve">4.8</w:t>
            </w:r>
          </w:p>
        </w:tc>
        <w:tc>
          <w:tcPr>
            <w:tcW w:w="1100" w:type="dxa"/>
          </w:tcPr>
          <w:p>
            <w:pPr>
              <w:spacing w:before="0" w:after="0" w:line="240" w:lineRule="auto"/>
            </w:pPr>
            <w:r>
              <w:rPr>
                <w:rFonts w:ascii="Arial" w:hAnsi="Arial" w:cs="Arial" w:eastAsia="Arial"/>
                <w:sz w:val="16"/>
                <w:szCs w:val="16"/>
              </w:rPr>
              <w:t xml:space="preserve">2.61</w:t>
            </w:r>
          </w:p>
        </w:tc>
        <w:tc>
          <w:tcPr>
            <w:tcW w:w="1100" w:type="dxa"/>
          </w:tcPr>
          <w:p>
            <w:pPr>
              <w:spacing w:before="0" w:after="0" w:line="240" w:lineRule="auto"/>
            </w:pPr>
            <w:r>
              <w:rPr>
                <w:rFonts w:ascii="Arial" w:hAnsi="Arial" w:cs="Arial" w:eastAsia="Arial"/>
                <w:sz w:val="16"/>
                <w:szCs w:val="16"/>
              </w:rPr>
              <w:t xml:space="preserve">1.80</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2,204</w:t>
            </w:r>
          </w:p>
        </w:tc>
        <w:tc>
          <w:tcPr>
            <w:tcW w:w="1100" w:type="dxa"/>
          </w:tcPr>
          <w:p>
            <w:pPr>
              <w:spacing w:before="0" w:after="0" w:line="240" w:lineRule="auto"/>
            </w:pPr>
            <w:r>
              <w:rPr>
                <w:rFonts w:ascii="Arial" w:hAnsi="Arial" w:cs="Arial" w:eastAsia="Arial"/>
                <w:sz w:val="16"/>
                <w:szCs w:val="16"/>
              </w:rPr>
              <w:t xml:space="preserve">305</w:t>
            </w:r>
          </w:p>
        </w:tc>
        <w:tc>
          <w:tcPr>
            <w:tcW w:w="1000" w:type="dxa"/>
          </w:tcPr>
          <w:p>
            <w:pPr>
              <w:spacing w:before="0" w:after="0" w:line="240" w:lineRule="auto"/>
            </w:pPr>
            <w:r>
              <w:rPr>
                <w:rFonts w:ascii="Arial" w:hAnsi="Arial" w:cs="Arial" w:eastAsia="Arial"/>
                <w:sz w:val="16"/>
                <w:szCs w:val="16"/>
              </w:rPr>
              <w:t xml:space="preserve">13.8</w:t>
            </w:r>
          </w:p>
        </w:tc>
        <w:tc>
          <w:tcPr>
            <w:tcW w:w="1100" w:type="dxa"/>
          </w:tcPr>
          <w:p>
            <w:pPr>
              <w:spacing w:before="0" w:after="0" w:line="240" w:lineRule="auto"/>
            </w:pPr>
            <w:r>
              <w:rPr>
                <w:rFonts w:ascii="Arial" w:hAnsi="Arial" w:cs="Arial" w:eastAsia="Arial"/>
                <w:sz w:val="16"/>
                <w:szCs w:val="16"/>
              </w:rPr>
              <w:t xml:space="preserve">2.33</w:t>
            </w:r>
          </w:p>
        </w:tc>
        <w:tc>
          <w:tcPr>
            <w:tcW w:w="1100" w:type="dxa"/>
          </w:tcPr>
          <w:p>
            <w:pPr>
              <w:spacing w:before="0" w:after="0" w:line="240" w:lineRule="auto"/>
            </w:pPr>
            <w:r>
              <w:rPr>
                <w:rFonts w:ascii="Arial" w:hAnsi="Arial" w:cs="Arial" w:eastAsia="Arial"/>
                <w:sz w:val="16"/>
                <w:szCs w:val="16"/>
              </w:rPr>
              <w:t xml:space="preserve">1.72</w:t>
            </w:r>
          </w:p>
        </w:tc>
        <w:tc>
          <w:tcPr>
            <w:tcW w:w="1100" w:type="dxa"/>
          </w:tcPr>
          <w:p>
            <w:pPr>
              <w:spacing w:before="0" w:after="0" w:line="240" w:lineRule="auto"/>
            </w:pPr>
            <w:r>
              <w:rPr>
                <w:rFonts w:ascii="Arial" w:hAnsi="Arial" w:cs="Arial" w:eastAsia="Arial"/>
                <w:sz w:val="16"/>
                <w:szCs w:val="16"/>
              </w:rPr>
              <w:t xml:space="preserve">200</w:t>
            </w:r>
          </w:p>
        </w:tc>
      </w:tr>
      <w:tr>
        <w:trPr>
          <w:cantSplit/>
        </w:trPr>
        <w:tc>
          <w:tcPr>
            <w:tcW w:w="9360" w:type="dxa"/>
            <w:gridSpan w:val="8"/>
          </w:tcPr>
          <w:p>
            <w:pPr>
              <w:keepNext/>
              <w:spacing w:before="0" w:after="0" w:line="240" w:lineRule="auto"/>
            </w:pPr>
            <w:r>
              <w:rPr>
                <w:rFonts w:ascii="Arial" w:hAnsi="Arial" w:cs="Arial" w:eastAsia="Arial"/>
                <w:b/>
                <w:bCs/>
                <w:sz w:val="16"/>
                <w:szCs w:val="16"/>
              </w:rPr>
              <w:t xml:space="preserve">R15-rating-2016, 20 imputed data sets</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1,599</w:t>
            </w:r>
          </w:p>
        </w:tc>
        <w:tc>
          <w:tcPr>
            <w:tcW w:w="1000" w:type="dxa"/>
          </w:tcPr>
          <w:p>
            <w:pPr>
              <w:spacing w:before="0" w:after="0" w:line="240" w:lineRule="auto"/>
            </w:pPr>
            <w:r>
              <w:rPr>
                <w:rFonts w:ascii="Arial" w:hAnsi="Arial" w:cs="Arial" w:eastAsia="Arial"/>
                <w:sz w:val="16"/>
                <w:szCs w:val="16"/>
              </w:rPr>
              <w:t xml:space="preserve">5.6</w:t>
            </w:r>
          </w:p>
        </w:tc>
        <w:tc>
          <w:tcPr>
            <w:tcW w:w="1100" w:type="dxa"/>
          </w:tcPr>
          <w:p>
            <w:pPr>
              <w:spacing w:before="0" w:after="0" w:line="240" w:lineRule="auto"/>
            </w:pPr>
            <w:r>
              <w:rPr>
                <w:rFonts w:ascii="Arial" w:hAnsi="Arial" w:cs="Arial" w:eastAsia="Arial"/>
                <w:sz w:val="16"/>
                <w:szCs w:val="16"/>
              </w:rPr>
              <w:t xml:space="preserve">2.02</w:t>
            </w:r>
          </w:p>
        </w:tc>
        <w:tc>
          <w:tcPr>
            <w:tcW w:w="1100" w:type="dxa"/>
          </w:tcPr>
          <w:p>
            <w:pPr>
              <w:spacing w:before="0" w:after="0" w:line="240" w:lineRule="auto"/>
            </w:pPr>
            <w:r>
              <w:rPr>
                <w:rFonts w:ascii="Arial" w:hAnsi="Arial" w:cs="Arial" w:eastAsia="Arial"/>
                <w:sz w:val="16"/>
                <w:szCs w:val="16"/>
              </w:rPr>
              <w:t xml:space="preserve">1.57</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26,353</w:t>
            </w:r>
          </w:p>
        </w:tc>
        <w:tc>
          <w:tcPr>
            <w:tcW w:w="1100" w:type="dxa"/>
          </w:tcPr>
          <w:p>
            <w:pPr>
              <w:spacing w:before="0" w:after="0" w:line="240" w:lineRule="auto"/>
            </w:pPr>
            <w:r>
              <w:rPr>
                <w:rFonts w:ascii="Arial" w:hAnsi="Arial" w:cs="Arial" w:eastAsia="Arial"/>
                <w:sz w:val="16"/>
                <w:szCs w:val="16"/>
              </w:rPr>
              <w:t xml:space="preserve">1,390</w:t>
            </w:r>
          </w:p>
        </w:tc>
        <w:tc>
          <w:tcPr>
            <w:tcW w:w="1000" w:type="dxa"/>
          </w:tcPr>
          <w:p>
            <w:pPr>
              <w:spacing w:before="0" w:after="0" w:line="240" w:lineRule="auto"/>
            </w:pPr>
            <w:r>
              <w:rPr>
                <w:rFonts w:ascii="Arial" w:hAnsi="Arial" w:cs="Arial" w:eastAsia="Arial"/>
                <w:sz w:val="16"/>
                <w:szCs w:val="16"/>
              </w:rPr>
              <w:t xml:space="preserve">5.3</w:t>
            </w:r>
          </w:p>
        </w:tc>
        <w:tc>
          <w:tcPr>
            <w:tcW w:w="1100" w:type="dxa"/>
          </w:tcPr>
          <w:p>
            <w:pPr>
              <w:spacing w:before="0" w:after="0" w:line="240" w:lineRule="auto"/>
            </w:pPr>
            <w:r>
              <w:rPr>
                <w:rFonts w:ascii="Arial" w:hAnsi="Arial" w:cs="Arial" w:eastAsia="Arial"/>
                <w:sz w:val="16"/>
                <w:szCs w:val="16"/>
              </w:rPr>
              <w:t xml:space="preserve">2.04</w:t>
            </w:r>
          </w:p>
        </w:tc>
        <w:tc>
          <w:tcPr>
            <w:tcW w:w="1100" w:type="dxa"/>
          </w:tcPr>
          <w:p>
            <w:pPr>
              <w:spacing w:before="0" w:after="0" w:line="240" w:lineRule="auto"/>
            </w:pPr>
            <w:r>
              <w:rPr>
                <w:rFonts w:ascii="Arial" w:hAnsi="Arial" w:cs="Arial" w:eastAsia="Arial"/>
                <w:sz w:val="16"/>
                <w:szCs w:val="16"/>
              </w:rPr>
              <w:t xml:space="preserve">1.59</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Parents' education (1 to 5)</w:t>
            </w:r>
          </w:p>
        </w:tc>
        <w:tc>
          <w:tcPr>
            <w:tcW w:w="900" w:type="dxa"/>
          </w:tcPr>
          <w:p>
            <w:pPr>
              <w:spacing w:before="0" w:after="0" w:line="240" w:lineRule="auto"/>
            </w:pPr>
            <w:r>
              <w:rPr>
                <w:rFonts w:ascii="Arial" w:hAnsi="Arial" w:cs="Arial" w:eastAsia="Arial"/>
                <w:sz w:val="16"/>
                <w:szCs w:val="16"/>
              </w:rPr>
              <w:t xml:space="preserve">Non-Han</w:t>
            </w:r>
          </w:p>
        </w:tc>
        <w:tc>
          <w:tcPr>
            <w:tcW w:w="900" w:type="dxa"/>
          </w:tcPr>
          <w:p>
            <w:pPr>
              <w:spacing w:before="0" w:after="0" w:line="240" w:lineRule="auto"/>
            </w:pPr>
            <w:r>
              <w:rPr>
                <w:rFonts w:ascii="Arial" w:hAnsi="Arial" w:cs="Arial" w:eastAsia="Arial"/>
                <w:sz w:val="16"/>
                <w:szCs w:val="16"/>
              </w:rPr>
              <w:t xml:space="preserve">2,423</w:t>
            </w:r>
          </w:p>
        </w:tc>
        <w:tc>
          <w:tcPr>
            <w:tcW w:w="1100" w:type="dxa"/>
          </w:tcPr>
          <w:p>
            <w:pPr>
              <w:spacing w:before="0" w:after="0" w:line="240" w:lineRule="auto"/>
            </w:pPr>
            <w:r>
              <w:rPr>
                <w:rFonts w:ascii="Arial" w:hAnsi="Arial" w:cs="Arial" w:eastAsia="Arial"/>
                <w:sz w:val="16"/>
                <w:szCs w:val="16"/>
              </w:rPr>
              <w:t xml:space="preserve">209</w:t>
            </w:r>
          </w:p>
        </w:tc>
        <w:tc>
          <w:tcPr>
            <w:tcW w:w="1000" w:type="dxa"/>
          </w:tcPr>
          <w:p>
            <w:pPr>
              <w:spacing w:before="0" w:after="0" w:line="240" w:lineRule="auto"/>
            </w:pPr>
            <w:r>
              <w:rPr>
                <w:rFonts w:ascii="Arial" w:hAnsi="Arial" w:cs="Arial" w:eastAsia="Arial"/>
                <w:sz w:val="16"/>
                <w:szCs w:val="16"/>
              </w:rPr>
              <w:t xml:space="preserve">8.6</w:t>
            </w:r>
          </w:p>
        </w:tc>
        <w:tc>
          <w:tcPr>
            <w:tcW w:w="1100" w:type="dxa"/>
          </w:tcPr>
          <w:p>
            <w:pPr>
              <w:spacing w:before="0" w:after="0" w:line="240" w:lineRule="auto"/>
            </w:pPr>
            <w:r>
              <w:rPr>
                <w:rFonts w:ascii="Arial" w:hAnsi="Arial" w:cs="Arial" w:eastAsia="Arial"/>
                <w:sz w:val="16"/>
                <w:szCs w:val="16"/>
              </w:rPr>
              <w:t xml:space="preserve">1.80</w:t>
            </w:r>
          </w:p>
        </w:tc>
        <w:tc>
          <w:tcPr>
            <w:tcW w:w="1100" w:type="dxa"/>
          </w:tcPr>
          <w:p>
            <w:pPr>
              <w:spacing w:before="0" w:after="0" w:line="240" w:lineRule="auto"/>
            </w:pPr>
            <w:r>
              <w:rPr>
                <w:rFonts w:ascii="Arial" w:hAnsi="Arial" w:cs="Arial" w:eastAsia="Arial"/>
                <w:sz w:val="16"/>
                <w:szCs w:val="16"/>
              </w:rPr>
              <w:t xml:space="preserve">1.40</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All</w:t>
            </w:r>
          </w:p>
        </w:tc>
        <w:tc>
          <w:tcPr>
            <w:tcW w:w="900" w:type="dxa"/>
          </w:tcPr>
          <w:p>
            <w:pPr>
              <w:spacing w:before="0" w:after="0" w:line="240" w:lineRule="auto"/>
            </w:pPr>
            <w:r>
              <w:rPr>
                <w:rFonts w:ascii="Arial" w:hAnsi="Arial" w:cs="Arial" w:eastAsia="Arial"/>
                <w:sz w:val="16"/>
                <w:szCs w:val="16"/>
              </w:rPr>
              <w:t xml:space="preserve">28,776</w:t>
            </w:r>
          </w:p>
        </w:tc>
        <w:tc>
          <w:tcPr>
            <w:tcW w:w="1100" w:type="dxa"/>
          </w:tcPr>
          <w:p>
            <w:pPr>
              <w:spacing w:before="0" w:after="0" w:line="240" w:lineRule="auto"/>
            </w:pPr>
            <w:r>
              <w:rPr>
                <w:rFonts w:ascii="Arial" w:hAnsi="Arial" w:cs="Arial" w:eastAsia="Arial"/>
                <w:sz w:val="16"/>
                <w:szCs w:val="16"/>
              </w:rPr>
              <w:t xml:space="preserve">1,185</w:t>
            </w:r>
          </w:p>
        </w:tc>
        <w:tc>
          <w:tcPr>
            <w:tcW w:w="1000" w:type="dxa"/>
          </w:tcPr>
          <w:p>
            <w:pPr>
              <w:spacing w:before="0" w:after="0" w:line="240" w:lineRule="auto"/>
            </w:pPr>
            <w:r>
              <w:rPr>
                <w:rFonts w:ascii="Arial" w:hAnsi="Arial" w:cs="Arial" w:eastAsia="Arial"/>
                <w:sz w:val="16"/>
                <w:szCs w:val="16"/>
              </w:rPr>
              <w:t xml:space="preserve">4.1</w:t>
            </w:r>
          </w:p>
        </w:tc>
        <w:tc>
          <w:tcPr>
            <w:tcW w:w="1100" w:type="dxa"/>
          </w:tcPr>
          <w:p>
            <w:pPr>
              <w:spacing w:before="0" w:after="0" w:line="240" w:lineRule="auto"/>
            </w:pPr>
            <w:r>
              <w:rPr>
                <w:rFonts w:ascii="Arial" w:hAnsi="Arial" w:cs="Arial" w:eastAsia="Arial"/>
                <w:sz w:val="16"/>
                <w:szCs w:val="16"/>
              </w:rPr>
              <w:t xml:space="preserve">2.59</w:t>
            </w:r>
          </w:p>
        </w:tc>
        <w:tc>
          <w:tcPr>
            <w:tcW w:w="1100" w:type="dxa"/>
          </w:tcPr>
          <w:p>
            <w:pPr>
              <w:spacing w:before="0" w:after="0" w:line="240" w:lineRule="auto"/>
            </w:pPr>
            <w:r>
              <w:rPr>
                <w:rFonts w:ascii="Arial" w:hAnsi="Arial" w:cs="Arial" w:eastAsia="Arial"/>
                <w:sz w:val="16"/>
                <w:szCs w:val="16"/>
              </w:rPr>
              <w:t xml:space="preserve">2.70</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Pr>
          <w:p>
            <w:pPr>
              <w:spacing w:before="0" w:after="0" w:line="240" w:lineRule="auto"/>
              <w:ind w:left="227"/>
            </w:pPr>
            <w:r>
              <w:rPr>
                <w:rFonts w:ascii="Arial" w:hAnsi="Arial" w:cs="Arial" w:eastAsia="Arial"/>
                <w:sz w:val="16"/>
                <w:szCs w:val="16"/>
              </w:rPr>
              <w:t xml:space="preserve">Education (1 to 5)</w:t>
            </w:r>
          </w:p>
        </w:tc>
        <w:tc>
          <w:tcPr>
            <w:tcW w:w="900" w:type="dxa"/>
          </w:tcPr>
          <w:p>
            <w:pPr>
              <w:spacing w:before="0" w:after="0" w:line="240" w:lineRule="auto"/>
            </w:pPr>
            <w:r>
              <w:rPr>
                <w:rFonts w:ascii="Arial" w:hAnsi="Arial" w:cs="Arial" w:eastAsia="Arial"/>
                <w:sz w:val="16"/>
                <w:szCs w:val="16"/>
              </w:rPr>
              <w:t xml:space="preserve">Han</w:t>
            </w:r>
          </w:p>
        </w:tc>
        <w:tc>
          <w:tcPr>
            <w:tcW w:w="900" w:type="dxa"/>
          </w:tcPr>
          <w:p>
            <w:pPr>
              <w:spacing w:before="0" w:after="0" w:line="240" w:lineRule="auto"/>
            </w:pPr>
            <w:r>
              <w:rPr>
                <w:rFonts w:ascii="Arial" w:hAnsi="Arial" w:cs="Arial" w:eastAsia="Arial"/>
                <w:sz w:val="16"/>
                <w:szCs w:val="16"/>
              </w:rPr>
              <w:t xml:space="preserve">26,353</w:t>
            </w:r>
          </w:p>
        </w:tc>
        <w:tc>
          <w:tcPr>
            <w:tcW w:w="1100" w:type="dxa"/>
          </w:tcPr>
          <w:p>
            <w:pPr>
              <w:spacing w:before="0" w:after="0" w:line="240" w:lineRule="auto"/>
            </w:pPr>
            <w:r>
              <w:rPr>
                <w:rFonts w:ascii="Arial" w:hAnsi="Arial" w:cs="Arial" w:eastAsia="Arial"/>
                <w:sz w:val="16"/>
                <w:szCs w:val="16"/>
              </w:rPr>
              <w:t xml:space="preserve">984</w:t>
            </w:r>
          </w:p>
        </w:tc>
        <w:tc>
          <w:tcPr>
            <w:tcW w:w="1000" w:type="dxa"/>
          </w:tcPr>
          <w:p>
            <w:pPr>
              <w:spacing w:before="0" w:after="0" w:line="240" w:lineRule="auto"/>
            </w:pPr>
            <w:r>
              <w:rPr>
                <w:rFonts w:ascii="Arial" w:hAnsi="Arial" w:cs="Arial" w:eastAsia="Arial"/>
                <w:sz w:val="16"/>
                <w:szCs w:val="16"/>
              </w:rPr>
              <w:t xml:space="preserve">3.7</w:t>
            </w:r>
          </w:p>
        </w:tc>
        <w:tc>
          <w:tcPr>
            <w:tcW w:w="1100" w:type="dxa"/>
          </w:tcPr>
          <w:p>
            <w:pPr>
              <w:spacing w:before="0" w:after="0" w:line="240" w:lineRule="auto"/>
            </w:pPr>
            <w:r>
              <w:rPr>
                <w:rFonts w:ascii="Arial" w:hAnsi="Arial" w:cs="Arial" w:eastAsia="Arial"/>
                <w:sz w:val="16"/>
                <w:szCs w:val="16"/>
              </w:rPr>
              <w:t xml:space="preserve">2.62</w:t>
            </w:r>
          </w:p>
        </w:tc>
        <w:tc>
          <w:tcPr>
            <w:tcW w:w="1100" w:type="dxa"/>
          </w:tcPr>
          <w:p>
            <w:pPr>
              <w:spacing w:before="0" w:after="0" w:line="240" w:lineRule="auto"/>
            </w:pPr>
            <w:r>
              <w:rPr>
                <w:rFonts w:ascii="Arial" w:hAnsi="Arial" w:cs="Arial" w:eastAsia="Arial"/>
                <w:sz w:val="16"/>
                <w:szCs w:val="16"/>
              </w:rPr>
              <w:t xml:space="preserve">2.81</w:t>
            </w:r>
          </w:p>
        </w:tc>
        <w:tc>
          <w:tcPr>
            <w:tcW w:w="1100" w:type="dxa"/>
          </w:tcPr>
          <w:p>
            <w:pPr>
              <w:spacing w:before="0" w:after="0" w:line="240" w:lineRule="auto"/>
            </w:pPr>
            <w:r>
              <w:rPr>
                <w:rFonts w:ascii="Arial" w:hAnsi="Arial" w:cs="Arial" w:eastAsia="Arial"/>
                <w:sz w:val="16"/>
                <w:szCs w:val="16"/>
              </w:rPr>
              <w:t xml:space="preserve">0</w:t>
            </w:r>
          </w:p>
        </w:tc>
      </w:tr>
      <w:tr>
        <w:trPr>
          <w:cantSplit/>
        </w:trPr>
        <w:tc>
          <w:tcPr>
            <w:tcW w:w="2160" w:type="dxa"/>
            <w:tcBorders>
              <w:bottom w:val="single" w:sz="18" w:space="0" w:color="000000"/>
            </w:tcBorders>
          </w:tcPr>
          <w:p>
            <w:pPr>
              <w:spacing w:before="0" w:after="0" w:line="240" w:lineRule="auto"/>
              <w:ind w:left="227"/>
            </w:pPr>
            <w:r>
              <w:rPr>
                <w:rFonts w:ascii="Arial" w:hAnsi="Arial" w:cs="Arial" w:eastAsia="Arial"/>
                <w:sz w:val="16"/>
                <w:szCs w:val="16"/>
              </w:rPr>
              <w:t xml:space="preserve">Education (1 to 5)</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Non-Han</w:t>
            </w:r>
          </w:p>
        </w:tc>
        <w:tc>
          <w:tcPr>
            <w:tcW w:w="900" w:type="dxa"/>
            <w:tcBorders>
              <w:bottom w:val="single" w:sz="18" w:space="0" w:color="000000"/>
            </w:tcBorders>
          </w:tcPr>
          <w:p>
            <w:pPr>
              <w:spacing w:before="0" w:after="0" w:line="240" w:lineRule="auto"/>
            </w:pPr>
            <w:r>
              <w:rPr>
                <w:rFonts w:ascii="Arial" w:hAnsi="Arial" w:cs="Arial" w:eastAsia="Arial"/>
                <w:sz w:val="16"/>
                <w:szCs w:val="16"/>
              </w:rPr>
              <w:t xml:space="preserve">2,423</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201</w:t>
            </w:r>
          </w:p>
        </w:tc>
        <w:tc>
          <w:tcPr>
            <w:tcW w:w="1000" w:type="dxa"/>
            <w:tcBorders>
              <w:bottom w:val="single" w:sz="18" w:space="0" w:color="000000"/>
            </w:tcBorders>
          </w:tcPr>
          <w:p>
            <w:pPr>
              <w:spacing w:before="0" w:after="0" w:line="240" w:lineRule="auto"/>
            </w:pPr>
            <w:r>
              <w:rPr>
                <w:rFonts w:ascii="Arial" w:hAnsi="Arial" w:cs="Arial" w:eastAsia="Arial"/>
                <w:sz w:val="16"/>
                <w:szCs w:val="16"/>
              </w:rPr>
              <w:t xml:space="preserve">8.3</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2.24</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2.12</w:t>
            </w:r>
          </w:p>
        </w:tc>
        <w:tc>
          <w:tcPr>
            <w:tcW w:w="1100" w:type="dxa"/>
            <w:tcBorders>
              <w:bottom w:val="single" w:sz="18" w:space="0" w:color="000000"/>
            </w:tcBorders>
          </w:tcPr>
          <w:p>
            <w:pPr>
              <w:spacing w:before="0" w:after="0" w:line="240" w:lineRule="auto"/>
            </w:pPr>
            <w:r>
              <w:rPr>
                <w:rFonts w:ascii="Arial" w:hAnsi="Arial" w:cs="Arial" w:eastAsia="Arial"/>
                <w:sz w:val="16"/>
                <w:szCs w:val="16"/>
              </w:rPr>
              <w:t xml:space="preserve">0</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Missing values are imputed by chained equations (R package mice) within each sample, with 20 imputed data sets. The imputed mean is the mean of the imputed values over all data sets. Logged events is the number of events that mice recorded, for example a predictor left out of an imputation model because it was collinear with others.</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suppressed marks a second count hidden so that the first cannot be found by subtraction, and – marks the percentage and the imputed mean of such a count.</w:t>
      </w:r>
    </w:p>
    <w:p>
      <w:pPr>
        <w:keepNext/>
        <w:pageBreakBefore/>
        <w:spacing w:before="0" w:after="0" w:line="240" w:lineRule="auto"/>
      </w:pPr>
      <w:r>
        <w:rPr>
          <w:rFonts w:ascii="Arial" w:hAnsi="Arial" w:eastAsia="Arial"/>
          <w:b/>
          <w:i w:val="0"/>
          <w:sz w:val="22"/>
        </w:rPr>
        <w:t>Table S9</w:t>
      </w:r>
    </w:p>
    <w:p>
      <w:pPr>
        <w:keepNext/>
        <w:pageBreakBefore w:val="0"/>
        <w:spacing w:before="0" w:after="120" w:line="240" w:lineRule="auto"/>
      </w:pPr>
      <w:r>
        <w:rPr>
          <w:rFonts w:ascii="Arial" w:hAnsi="Arial" w:eastAsia="Arial"/>
          <w:b w:val="0"/>
          <w:i/>
          <w:sz w:val="22"/>
        </w:rPr>
        <w:t>Children Aged 12 to 15 in 2010, Followed Up to 2018 or Lost</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3960"/>
        <w:gridCol w:w="1500"/>
        <w:gridCol w:w="1300"/>
        <w:gridCol w:w="1200"/>
        <w:gridCol w:w="1400"/>
      </w:tblGrid>
      <w:tr>
        <w:trPr>
          <w:cantSplit/>
          <w:tblHeader/>
        </w:trPr>
        <w:tc>
          <w:tcPr>
            <w:tcW w:w="39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5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Status</w:t>
            </w:r>
          </w:p>
        </w:tc>
        <w:tc>
          <w:tcPr>
            <w:tcW w:w="13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w:t>
            </w:r>
          </w:p>
        </w:tc>
        <w:tc>
          <w:tcPr>
            <w:tcW w:w="12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4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Han</w:t>
            </w:r>
          </w:p>
        </w:tc>
      </w:tr>
      <w:tr>
        <w:trPr>
          <w:cantSplit/>
        </w:trPr>
        <w:tc>
          <w:tcPr>
            <w:tcW w:w="3960" w:type="dxa"/>
          </w:tcPr>
          <w:p>
            <w:pPr>
              <w:spacing w:before="0" w:after="0" w:line="240" w:lineRule="auto"/>
              <w:ind w:left="227"/>
            </w:pPr>
            <w:r>
              <w:rPr>
                <w:rFonts w:ascii="Arial" w:hAnsi="Arial" w:cs="Arial" w:eastAsia="Arial"/>
                <w:sz w:val="16"/>
                <w:szCs w:val="16"/>
              </w:rPr>
              <w:t xml:space="preserve">Agricultural hukou at age 3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w:t>
            </w:r>
          </w:p>
        </w:tc>
        <w:tc>
          <w:tcPr>
            <w:tcW w:w="1200" w:type="dxa"/>
          </w:tcPr>
          <w:p>
            <w:pPr>
              <w:spacing w:before="0" w:after="0" w:line="240" w:lineRule="auto"/>
            </w:pPr>
            <w:r>
              <w:rPr>
                <w:rFonts w:ascii="Arial" w:hAnsi="Arial" w:cs="Arial" w:eastAsia="Arial"/>
                <w:sz w:val="16"/>
                <w:szCs w:val="16"/>
              </w:rPr>
              <w:t xml:space="preserve">–</w:t>
            </w:r>
          </w:p>
        </w:tc>
        <w:tc>
          <w:tcPr>
            <w:tcW w:w="1400" w:type="dxa"/>
          </w:tcPr>
          <w:p>
            <w:pPr>
              <w:spacing w:before="0" w:after="0" w:line="240" w:lineRule="auto"/>
            </w:pPr>
            <w:r>
              <w:rPr>
                <w:rFonts w:ascii="Arial" w:hAnsi="Arial" w:cs="Arial" w:eastAsia="Arial"/>
                <w:sz w:val="16"/>
                <w:szCs w:val="16"/>
              </w:rPr>
              <w:t xml:space="preserve">suppressed</w:t>
            </w:r>
          </w:p>
        </w:tc>
      </w:tr>
      <w:tr>
        <w:trPr>
          <w:cantSplit/>
        </w:trPr>
        <w:tc>
          <w:tcPr>
            <w:tcW w:w="3960" w:type="dxa"/>
          </w:tcPr>
          <w:p>
            <w:pPr>
              <w:spacing w:before="0" w:after="0" w:line="240" w:lineRule="auto"/>
              <w:ind w:left="227"/>
            </w:pPr>
            <w:r>
              <w:rPr>
                <w:rFonts w:ascii="Arial" w:hAnsi="Arial" w:cs="Arial" w:eastAsia="Arial"/>
                <w:sz w:val="16"/>
                <w:szCs w:val="16"/>
              </w:rPr>
              <w:t xml:space="preserve">Male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53.17</w:t>
            </w:r>
          </w:p>
        </w:tc>
        <w:tc>
          <w:tcPr>
            <w:tcW w:w="1200" w:type="dxa"/>
          </w:tcPr>
          <w:p>
            <w:pPr>
              <w:spacing w:before="0" w:after="0" w:line="240" w:lineRule="auto"/>
            </w:pPr>
            <w:r>
              <w:rPr>
                <w:rFonts w:ascii="Arial" w:hAnsi="Arial" w:cs="Arial" w:eastAsia="Arial"/>
                <w:sz w:val="16"/>
                <w:szCs w:val="16"/>
              </w:rPr>
              <w:t xml:space="preserve">1.56</w:t>
            </w:r>
          </w:p>
        </w:tc>
        <w:tc>
          <w:tcPr>
            <w:tcW w:w="1400" w:type="dxa"/>
          </w:tcPr>
          <w:p>
            <w:pPr>
              <w:spacing w:before="0" w:after="0" w:line="240" w:lineRule="auto"/>
            </w:pPr>
            <w:r>
              <w:rPr>
                <w:rFonts w:ascii="Arial" w:hAnsi="Arial" w:cs="Arial" w:eastAsia="Arial"/>
                <w:sz w:val="16"/>
                <w:szCs w:val="16"/>
              </w:rPr>
              <w:t xml:space="preserve">641</w:t>
            </w:r>
          </w:p>
        </w:tc>
      </w:tr>
      <w:tr>
        <w:trPr>
          <w:cantSplit/>
        </w:trPr>
        <w:tc>
          <w:tcPr>
            <w:tcW w:w="3960" w:type="dxa"/>
          </w:tcPr>
          <w:p>
            <w:pPr>
              <w:spacing w:before="0" w:after="0" w:line="240" w:lineRule="auto"/>
              <w:ind w:left="227"/>
            </w:pPr>
            <w:r>
              <w:rPr>
                <w:rFonts w:ascii="Arial" w:hAnsi="Arial" w:cs="Arial" w:eastAsia="Arial"/>
                <w:sz w:val="16"/>
                <w:szCs w:val="16"/>
              </w:rPr>
              <w:t xml:space="preserve">Mandarin at home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15.24</w:t>
            </w:r>
          </w:p>
        </w:tc>
        <w:tc>
          <w:tcPr>
            <w:tcW w:w="1200" w:type="dxa"/>
          </w:tcPr>
          <w:p>
            <w:pPr>
              <w:spacing w:before="0" w:after="0" w:line="240" w:lineRule="auto"/>
            </w:pPr>
            <w:r>
              <w:rPr>
                <w:rFonts w:ascii="Arial" w:hAnsi="Arial" w:cs="Arial" w:eastAsia="Arial"/>
                <w:sz w:val="16"/>
                <w:szCs w:val="16"/>
              </w:rPr>
              <w:t xml:space="preserve">2.50</w:t>
            </w:r>
          </w:p>
        </w:tc>
        <w:tc>
          <w:tcPr>
            <w:tcW w:w="1400" w:type="dxa"/>
          </w:tcPr>
          <w:p>
            <w:pPr>
              <w:spacing w:before="0" w:after="0" w:line="240" w:lineRule="auto"/>
            </w:pPr>
            <w:r>
              <w:rPr>
                <w:rFonts w:ascii="Arial" w:hAnsi="Arial" w:cs="Arial" w:eastAsia="Arial"/>
                <w:sz w:val="16"/>
                <w:szCs w:val="16"/>
              </w:rPr>
              <w:t xml:space="preserve">178</w:t>
            </w:r>
          </w:p>
        </w:tc>
      </w:tr>
      <w:tr>
        <w:trPr>
          <w:cantSplit/>
        </w:trPr>
        <w:tc>
          <w:tcPr>
            <w:tcW w:w="3960" w:type="dxa"/>
          </w:tcPr>
          <w:p>
            <w:pPr>
              <w:spacing w:before="0" w:after="0" w:line="240" w:lineRule="auto"/>
              <w:ind w:left="227"/>
            </w:pPr>
            <w:r>
              <w:rPr>
                <w:rFonts w:ascii="Arial" w:hAnsi="Arial" w:cs="Arial" w:eastAsia="Arial"/>
                <w:sz w:val="16"/>
                <w:szCs w:val="16"/>
              </w:rPr>
              <w:t xml:space="preserve">Parents' education, mean level 1 to 5</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2.86</w:t>
            </w:r>
          </w:p>
        </w:tc>
        <w:tc>
          <w:tcPr>
            <w:tcW w:w="1200" w:type="dxa"/>
          </w:tcPr>
          <w:p>
            <w:pPr>
              <w:spacing w:before="0" w:after="0" w:line="240" w:lineRule="auto"/>
            </w:pPr>
            <w:r>
              <w:rPr>
                <w:rFonts w:ascii="Arial" w:hAnsi="Arial" w:cs="Arial" w:eastAsia="Arial"/>
                <w:sz w:val="16"/>
                <w:szCs w:val="16"/>
              </w:rPr>
              <w:t xml:space="preserve">0.05</w:t>
            </w:r>
          </w:p>
        </w:tc>
        <w:tc>
          <w:tcPr>
            <w:tcW w:w="1400" w:type="dxa"/>
          </w:tcPr>
          <w:p>
            <w:pPr>
              <w:spacing w:before="0" w:after="0" w:line="240" w:lineRule="auto"/>
            </w:pPr>
            <w:r>
              <w:rPr>
                <w:rFonts w:ascii="Arial" w:hAnsi="Arial" w:cs="Arial" w:eastAsia="Arial"/>
                <w:sz w:val="16"/>
                <w:szCs w:val="16"/>
              </w:rPr>
              <w:t xml:space="preserve">1,266</w:t>
            </w:r>
          </w:p>
        </w:tc>
      </w:tr>
      <w:tr>
        <w:trPr>
          <w:cantSplit/>
        </w:trPr>
        <w:tc>
          <w:tcPr>
            <w:tcW w:w="3960" w:type="dxa"/>
          </w:tcPr>
          <w:p>
            <w:pPr>
              <w:spacing w:before="0" w:after="0" w:line="240" w:lineRule="auto"/>
              <w:ind w:left="227"/>
            </w:pPr>
            <w:r>
              <w:rPr>
                <w:rFonts w:ascii="Arial" w:hAnsi="Arial" w:cs="Arial" w:eastAsia="Arial"/>
                <w:sz w:val="16"/>
                <w:szCs w:val="16"/>
              </w:rPr>
              <w:t xml:space="preserve">Log family income per person,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8.44</w:t>
            </w:r>
          </w:p>
        </w:tc>
        <w:tc>
          <w:tcPr>
            <w:tcW w:w="1200" w:type="dxa"/>
          </w:tcPr>
          <w:p>
            <w:pPr>
              <w:spacing w:before="0" w:after="0" w:line="240" w:lineRule="auto"/>
            </w:pPr>
            <w:r>
              <w:rPr>
                <w:rFonts w:ascii="Arial" w:hAnsi="Arial" w:cs="Arial" w:eastAsia="Arial"/>
                <w:sz w:val="16"/>
                <w:szCs w:val="16"/>
              </w:rPr>
              <w:t xml:space="preserve">0.05</w:t>
            </w:r>
          </w:p>
        </w:tc>
        <w:tc>
          <w:tcPr>
            <w:tcW w:w="1400" w:type="dxa"/>
          </w:tcPr>
          <w:p>
            <w:pPr>
              <w:spacing w:before="0" w:after="0" w:line="240" w:lineRule="auto"/>
            </w:pPr>
            <w:r>
              <w:rPr>
                <w:rFonts w:ascii="Arial" w:hAnsi="Arial" w:cs="Arial" w:eastAsia="Arial"/>
                <w:sz w:val="16"/>
                <w:szCs w:val="16"/>
              </w:rPr>
              <w:t xml:space="preserve">1,210</w:t>
            </w:r>
          </w:p>
        </w:tc>
      </w:tr>
      <w:tr>
        <w:trPr>
          <w:cantSplit/>
        </w:trPr>
        <w:tc>
          <w:tcPr>
            <w:tcW w:w="3960" w:type="dxa"/>
          </w:tcPr>
          <w:p>
            <w:pPr>
              <w:spacing w:before="0" w:after="0" w:line="240" w:lineRule="auto"/>
              <w:ind w:left="227"/>
            </w:pPr>
            <w:r>
              <w:rPr>
                <w:rFonts w:ascii="Arial" w:hAnsi="Arial" w:cs="Arial" w:eastAsia="Arial"/>
                <w:sz w:val="16"/>
                <w:szCs w:val="16"/>
              </w:rPr>
              <w:t xml:space="preserve">Word test,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24.59</w:t>
            </w:r>
          </w:p>
        </w:tc>
        <w:tc>
          <w:tcPr>
            <w:tcW w:w="1200" w:type="dxa"/>
          </w:tcPr>
          <w:p>
            <w:pPr>
              <w:spacing w:before="0" w:after="0" w:line="240" w:lineRule="auto"/>
            </w:pPr>
            <w:r>
              <w:rPr>
                <w:rFonts w:ascii="Arial" w:hAnsi="Arial" w:cs="Arial" w:eastAsia="Arial"/>
                <w:sz w:val="16"/>
                <w:szCs w:val="16"/>
              </w:rPr>
              <w:t xml:space="preserve">0.28</w:t>
            </w:r>
          </w:p>
        </w:tc>
        <w:tc>
          <w:tcPr>
            <w:tcW w:w="1400" w:type="dxa"/>
          </w:tcPr>
          <w:p>
            <w:pPr>
              <w:spacing w:before="0" w:after="0" w:line="240" w:lineRule="auto"/>
            </w:pPr>
            <w:r>
              <w:rPr>
                <w:rFonts w:ascii="Arial" w:hAnsi="Arial" w:cs="Arial" w:eastAsia="Arial"/>
                <w:sz w:val="16"/>
                <w:szCs w:val="16"/>
              </w:rPr>
              <w:t xml:space="preserve">1,237</w:t>
            </w:r>
          </w:p>
        </w:tc>
      </w:tr>
      <w:tr>
        <w:trPr>
          <w:cantSplit/>
        </w:trPr>
        <w:tc>
          <w:tcPr>
            <w:tcW w:w="3960" w:type="dxa"/>
          </w:tcPr>
          <w:p>
            <w:pPr>
              <w:spacing w:before="0" w:after="0" w:line="240" w:lineRule="auto"/>
              <w:ind w:left="227"/>
            </w:pPr>
            <w:r>
              <w:rPr>
                <w:rFonts w:ascii="Arial" w:hAnsi="Arial" w:cs="Arial" w:eastAsia="Arial"/>
                <w:sz w:val="16"/>
                <w:szCs w:val="16"/>
              </w:rPr>
              <w:t xml:space="preserve">Mandarin rating, mean 1 to 7</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4.94</w:t>
            </w:r>
          </w:p>
        </w:tc>
        <w:tc>
          <w:tcPr>
            <w:tcW w:w="1200" w:type="dxa"/>
          </w:tcPr>
          <w:p>
            <w:pPr>
              <w:spacing w:before="0" w:after="0" w:line="240" w:lineRule="auto"/>
            </w:pPr>
            <w:r>
              <w:rPr>
                <w:rFonts w:ascii="Arial" w:hAnsi="Arial" w:cs="Arial" w:eastAsia="Arial"/>
                <w:sz w:val="16"/>
                <w:szCs w:val="16"/>
              </w:rPr>
              <w:t xml:space="preserve">0.10</w:t>
            </w:r>
          </w:p>
        </w:tc>
        <w:tc>
          <w:tcPr>
            <w:tcW w:w="1400" w:type="dxa"/>
          </w:tcPr>
          <w:p>
            <w:pPr>
              <w:spacing w:before="0" w:after="0" w:line="240" w:lineRule="auto"/>
            </w:pPr>
            <w:r>
              <w:rPr>
                <w:rFonts w:ascii="Arial" w:hAnsi="Arial" w:cs="Arial" w:eastAsia="Arial"/>
                <w:sz w:val="16"/>
                <w:szCs w:val="16"/>
              </w:rPr>
              <w:t xml:space="preserve">1,265</w:t>
            </w:r>
          </w:p>
        </w:tc>
      </w:tr>
      <w:tr>
        <w:trPr>
          <w:cantSplit/>
        </w:trPr>
        <w:tc>
          <w:tcPr>
            <w:tcW w:w="3960" w:type="dxa"/>
          </w:tcPr>
          <w:p>
            <w:pPr>
              <w:spacing w:before="0" w:after="0" w:line="240" w:lineRule="auto"/>
              <w:ind w:left="227"/>
            </w:pPr>
            <w:r>
              <w:rPr>
                <w:rFonts w:ascii="Arial" w:hAnsi="Arial" w:cs="Arial" w:eastAsia="Arial"/>
                <w:sz w:val="16"/>
                <w:szCs w:val="16"/>
              </w:rPr>
              <w:t xml:space="preserve">Age in 2010,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13.50</w:t>
            </w:r>
          </w:p>
        </w:tc>
        <w:tc>
          <w:tcPr>
            <w:tcW w:w="1200" w:type="dxa"/>
          </w:tcPr>
          <w:p>
            <w:pPr>
              <w:spacing w:before="0" w:after="0" w:line="240" w:lineRule="auto"/>
            </w:pPr>
            <w:r>
              <w:rPr>
                <w:rFonts w:ascii="Arial" w:hAnsi="Arial" w:cs="Arial" w:eastAsia="Arial"/>
                <w:sz w:val="16"/>
                <w:szCs w:val="16"/>
              </w:rPr>
              <w:t xml:space="preserve">0.05</w:t>
            </w:r>
          </w:p>
        </w:tc>
        <w:tc>
          <w:tcPr>
            <w:tcW w:w="1400" w:type="dxa"/>
          </w:tcPr>
          <w:p>
            <w:pPr>
              <w:spacing w:before="0" w:after="0" w:line="240" w:lineRule="auto"/>
            </w:pPr>
            <w:r>
              <w:rPr>
                <w:rFonts w:ascii="Arial" w:hAnsi="Arial" w:cs="Arial" w:eastAsia="Arial"/>
                <w:sz w:val="16"/>
                <w:szCs w:val="16"/>
              </w:rPr>
              <w:t xml:space="preserve">1,269</w:t>
            </w:r>
          </w:p>
        </w:tc>
      </w:tr>
      <w:tr>
        <w:trPr>
          <w:cantSplit/>
        </w:trPr>
        <w:tc>
          <w:tcPr>
            <w:tcW w:w="3960" w:type="dxa"/>
          </w:tcPr>
          <w:p>
            <w:pPr>
              <w:spacing w:before="0" w:after="0" w:line="240" w:lineRule="auto"/>
              <w:ind w:left="227"/>
            </w:pPr>
            <w:r>
              <w:rPr>
                <w:rFonts w:ascii="Arial" w:hAnsi="Arial" w:cs="Arial" w:eastAsia="Arial"/>
                <w:sz w:val="16"/>
                <w:szCs w:val="16"/>
              </w:rPr>
              <w:t xml:space="preserve">Agricultural hukou at age 3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w:t>
            </w:r>
          </w:p>
        </w:tc>
        <w:tc>
          <w:tcPr>
            <w:tcW w:w="1200" w:type="dxa"/>
          </w:tcPr>
          <w:p>
            <w:pPr>
              <w:spacing w:before="0" w:after="0" w:line="240" w:lineRule="auto"/>
            </w:pPr>
            <w:r>
              <w:rPr>
                <w:rFonts w:ascii="Arial" w:hAnsi="Arial" w:cs="Arial" w:eastAsia="Arial"/>
                <w:sz w:val="16"/>
                <w:szCs w:val="16"/>
              </w:rPr>
              <w:t xml:space="preserve">–</w:t>
            </w:r>
          </w:p>
        </w:tc>
        <w:tc>
          <w:tcPr>
            <w:tcW w:w="1400" w:type="dxa"/>
          </w:tcPr>
          <w:p>
            <w:pPr>
              <w:spacing w:before="0" w:after="0" w:line="240" w:lineRule="auto"/>
            </w:pPr>
            <w:r>
              <w:rPr>
                <w:rFonts w:ascii="Arial" w:hAnsi="Arial" w:cs="Arial" w:eastAsia="Arial"/>
                <w:sz w:val="16"/>
                <w:szCs w:val="16"/>
              </w:rPr>
              <w:t xml:space="preserve">suppressed</w:t>
            </w:r>
          </w:p>
        </w:tc>
      </w:tr>
      <w:tr>
        <w:trPr>
          <w:cantSplit/>
        </w:trPr>
        <w:tc>
          <w:tcPr>
            <w:tcW w:w="3960" w:type="dxa"/>
          </w:tcPr>
          <w:p>
            <w:pPr>
              <w:spacing w:before="0" w:after="0" w:line="240" w:lineRule="auto"/>
              <w:ind w:left="227"/>
            </w:pPr>
            <w:r>
              <w:rPr>
                <w:rFonts w:ascii="Arial" w:hAnsi="Arial" w:cs="Arial" w:eastAsia="Arial"/>
                <w:sz w:val="16"/>
                <w:szCs w:val="16"/>
              </w:rPr>
              <w:t xml:space="preserve">Male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52.78</w:t>
            </w:r>
          </w:p>
        </w:tc>
        <w:tc>
          <w:tcPr>
            <w:tcW w:w="1200" w:type="dxa"/>
          </w:tcPr>
          <w:p>
            <w:pPr>
              <w:spacing w:before="0" w:after="0" w:line="240" w:lineRule="auto"/>
            </w:pPr>
            <w:r>
              <w:rPr>
                <w:rFonts w:ascii="Arial" w:hAnsi="Arial" w:cs="Arial" w:eastAsia="Arial"/>
                <w:sz w:val="16"/>
                <w:szCs w:val="16"/>
              </w:rPr>
              <w:t xml:space="preserve">2.14</w:t>
            </w:r>
          </w:p>
        </w:tc>
        <w:tc>
          <w:tcPr>
            <w:tcW w:w="1400" w:type="dxa"/>
          </w:tcPr>
          <w:p>
            <w:pPr>
              <w:spacing w:before="0" w:after="0" w:line="240" w:lineRule="auto"/>
            </w:pPr>
            <w:r>
              <w:rPr>
                <w:rFonts w:ascii="Arial" w:hAnsi="Arial" w:cs="Arial" w:eastAsia="Arial"/>
                <w:sz w:val="16"/>
                <w:szCs w:val="16"/>
              </w:rPr>
              <w:t xml:space="preserve">394</w:t>
            </w:r>
          </w:p>
        </w:tc>
      </w:tr>
      <w:tr>
        <w:trPr>
          <w:cantSplit/>
        </w:trPr>
        <w:tc>
          <w:tcPr>
            <w:tcW w:w="3960" w:type="dxa"/>
          </w:tcPr>
          <w:p>
            <w:pPr>
              <w:spacing w:before="0" w:after="0" w:line="240" w:lineRule="auto"/>
              <w:ind w:left="227"/>
            </w:pPr>
            <w:r>
              <w:rPr>
                <w:rFonts w:ascii="Arial" w:hAnsi="Arial" w:cs="Arial" w:eastAsia="Arial"/>
                <w:sz w:val="16"/>
                <w:szCs w:val="16"/>
              </w:rPr>
              <w:t xml:space="preserve">Mandarin at home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24.19</w:t>
            </w:r>
          </w:p>
        </w:tc>
        <w:tc>
          <w:tcPr>
            <w:tcW w:w="1200" w:type="dxa"/>
          </w:tcPr>
          <w:p>
            <w:pPr>
              <w:spacing w:before="0" w:after="0" w:line="240" w:lineRule="auto"/>
            </w:pPr>
            <w:r>
              <w:rPr>
                <w:rFonts w:ascii="Arial" w:hAnsi="Arial" w:cs="Arial" w:eastAsia="Arial"/>
                <w:sz w:val="16"/>
                <w:szCs w:val="16"/>
              </w:rPr>
              <w:t xml:space="preserve">4.05</w:t>
            </w:r>
          </w:p>
        </w:tc>
        <w:tc>
          <w:tcPr>
            <w:tcW w:w="1400" w:type="dxa"/>
          </w:tcPr>
          <w:p>
            <w:pPr>
              <w:spacing w:before="0" w:after="0" w:line="240" w:lineRule="auto"/>
            </w:pPr>
            <w:r>
              <w:rPr>
                <w:rFonts w:ascii="Arial" w:hAnsi="Arial" w:cs="Arial" w:eastAsia="Arial"/>
                <w:sz w:val="16"/>
                <w:szCs w:val="16"/>
              </w:rPr>
              <w:t xml:space="preserve">151</w:t>
            </w:r>
          </w:p>
        </w:tc>
      </w:tr>
      <w:tr>
        <w:trPr>
          <w:cantSplit/>
        </w:trPr>
        <w:tc>
          <w:tcPr>
            <w:tcW w:w="3960" w:type="dxa"/>
          </w:tcPr>
          <w:p>
            <w:pPr>
              <w:spacing w:before="0" w:after="0" w:line="240" w:lineRule="auto"/>
              <w:ind w:left="227"/>
            </w:pPr>
            <w:r>
              <w:rPr>
                <w:rFonts w:ascii="Arial" w:hAnsi="Arial" w:cs="Arial" w:eastAsia="Arial"/>
                <w:sz w:val="16"/>
                <w:szCs w:val="16"/>
              </w:rPr>
              <w:t xml:space="preserve">Parents' education, mean level 1 to 5</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2.95</w:t>
            </w:r>
          </w:p>
        </w:tc>
        <w:tc>
          <w:tcPr>
            <w:tcW w:w="1200" w:type="dxa"/>
          </w:tcPr>
          <w:p>
            <w:pPr>
              <w:spacing w:before="0" w:after="0" w:line="240" w:lineRule="auto"/>
            </w:pPr>
            <w:r>
              <w:rPr>
                <w:rFonts w:ascii="Arial" w:hAnsi="Arial" w:cs="Arial" w:eastAsia="Arial"/>
                <w:sz w:val="16"/>
                <w:szCs w:val="16"/>
              </w:rPr>
              <w:t xml:space="preserve">0.07</w:t>
            </w:r>
          </w:p>
        </w:tc>
        <w:tc>
          <w:tcPr>
            <w:tcW w:w="1400" w:type="dxa"/>
          </w:tcPr>
          <w:p>
            <w:pPr>
              <w:spacing w:before="0" w:after="0" w:line="240" w:lineRule="auto"/>
            </w:pPr>
            <w:r>
              <w:rPr>
                <w:rFonts w:ascii="Arial" w:hAnsi="Arial" w:cs="Arial" w:eastAsia="Arial"/>
                <w:sz w:val="16"/>
                <w:szCs w:val="16"/>
              </w:rPr>
              <w:t xml:space="preserve">792</w:t>
            </w:r>
          </w:p>
        </w:tc>
      </w:tr>
      <w:tr>
        <w:trPr>
          <w:cantSplit/>
        </w:trPr>
        <w:tc>
          <w:tcPr>
            <w:tcW w:w="3960" w:type="dxa"/>
          </w:tcPr>
          <w:p>
            <w:pPr>
              <w:spacing w:before="0" w:after="0" w:line="240" w:lineRule="auto"/>
              <w:ind w:left="227"/>
            </w:pPr>
            <w:r>
              <w:rPr>
                <w:rFonts w:ascii="Arial" w:hAnsi="Arial" w:cs="Arial" w:eastAsia="Arial"/>
                <w:sz w:val="16"/>
                <w:szCs w:val="16"/>
              </w:rPr>
              <w:t xml:space="preserve">Log family income per person,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8.56</w:t>
            </w:r>
          </w:p>
        </w:tc>
        <w:tc>
          <w:tcPr>
            <w:tcW w:w="1200" w:type="dxa"/>
          </w:tcPr>
          <w:p>
            <w:pPr>
              <w:spacing w:before="0" w:after="0" w:line="240" w:lineRule="auto"/>
            </w:pPr>
            <w:r>
              <w:rPr>
                <w:rFonts w:ascii="Arial" w:hAnsi="Arial" w:cs="Arial" w:eastAsia="Arial"/>
                <w:sz w:val="16"/>
                <w:szCs w:val="16"/>
              </w:rPr>
              <w:t xml:space="preserve">0.07</w:t>
            </w:r>
          </w:p>
        </w:tc>
        <w:tc>
          <w:tcPr>
            <w:tcW w:w="1400" w:type="dxa"/>
          </w:tcPr>
          <w:p>
            <w:pPr>
              <w:spacing w:before="0" w:after="0" w:line="240" w:lineRule="auto"/>
            </w:pPr>
            <w:r>
              <w:rPr>
                <w:rFonts w:ascii="Arial" w:hAnsi="Arial" w:cs="Arial" w:eastAsia="Arial"/>
                <w:sz w:val="16"/>
                <w:szCs w:val="16"/>
              </w:rPr>
              <w:t xml:space="preserve">739</w:t>
            </w:r>
          </w:p>
        </w:tc>
      </w:tr>
      <w:tr>
        <w:trPr>
          <w:cantSplit/>
        </w:trPr>
        <w:tc>
          <w:tcPr>
            <w:tcW w:w="3960" w:type="dxa"/>
          </w:tcPr>
          <w:p>
            <w:pPr>
              <w:spacing w:before="0" w:after="0" w:line="240" w:lineRule="auto"/>
              <w:ind w:left="227"/>
            </w:pPr>
            <w:r>
              <w:rPr>
                <w:rFonts w:ascii="Arial" w:hAnsi="Arial" w:cs="Arial" w:eastAsia="Arial"/>
                <w:sz w:val="16"/>
                <w:szCs w:val="16"/>
              </w:rPr>
              <w:t xml:space="preserve">Word test,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24.67</w:t>
            </w:r>
          </w:p>
        </w:tc>
        <w:tc>
          <w:tcPr>
            <w:tcW w:w="1200" w:type="dxa"/>
          </w:tcPr>
          <w:p>
            <w:pPr>
              <w:spacing w:before="0" w:after="0" w:line="240" w:lineRule="auto"/>
            </w:pPr>
            <w:r>
              <w:rPr>
                <w:rFonts w:ascii="Arial" w:hAnsi="Arial" w:cs="Arial" w:eastAsia="Arial"/>
                <w:sz w:val="16"/>
                <w:szCs w:val="16"/>
              </w:rPr>
              <w:t xml:space="preserve">0.35</w:t>
            </w:r>
          </w:p>
        </w:tc>
        <w:tc>
          <w:tcPr>
            <w:tcW w:w="1400" w:type="dxa"/>
          </w:tcPr>
          <w:p>
            <w:pPr>
              <w:spacing w:before="0" w:after="0" w:line="240" w:lineRule="auto"/>
            </w:pPr>
            <w:r>
              <w:rPr>
                <w:rFonts w:ascii="Arial" w:hAnsi="Arial" w:cs="Arial" w:eastAsia="Arial"/>
                <w:sz w:val="16"/>
                <w:szCs w:val="16"/>
              </w:rPr>
              <w:t xml:space="preserve">761</w:t>
            </w:r>
          </w:p>
        </w:tc>
      </w:tr>
      <w:tr>
        <w:trPr>
          <w:cantSplit/>
        </w:trPr>
        <w:tc>
          <w:tcPr>
            <w:tcW w:w="3960" w:type="dxa"/>
          </w:tcPr>
          <w:p>
            <w:pPr>
              <w:spacing w:before="0" w:after="0" w:line="240" w:lineRule="auto"/>
              <w:ind w:left="227"/>
            </w:pPr>
            <w:r>
              <w:rPr>
                <w:rFonts w:ascii="Arial" w:hAnsi="Arial" w:cs="Arial" w:eastAsia="Arial"/>
                <w:sz w:val="16"/>
                <w:szCs w:val="16"/>
              </w:rPr>
              <w:t xml:space="preserve">Mandarin rating, mean 1 to 7</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4.94</w:t>
            </w:r>
          </w:p>
        </w:tc>
        <w:tc>
          <w:tcPr>
            <w:tcW w:w="1200" w:type="dxa"/>
          </w:tcPr>
          <w:p>
            <w:pPr>
              <w:spacing w:before="0" w:after="0" w:line="240" w:lineRule="auto"/>
            </w:pPr>
            <w:r>
              <w:rPr>
                <w:rFonts w:ascii="Arial" w:hAnsi="Arial" w:cs="Arial" w:eastAsia="Arial"/>
                <w:sz w:val="16"/>
                <w:szCs w:val="16"/>
              </w:rPr>
              <w:t xml:space="preserve">0.11</w:t>
            </w:r>
          </w:p>
        </w:tc>
        <w:tc>
          <w:tcPr>
            <w:tcW w:w="1400" w:type="dxa"/>
          </w:tcPr>
          <w:p>
            <w:pPr>
              <w:spacing w:before="0" w:after="0" w:line="240" w:lineRule="auto"/>
            </w:pPr>
            <w:r>
              <w:rPr>
                <w:rFonts w:ascii="Arial" w:hAnsi="Arial" w:cs="Arial" w:eastAsia="Arial"/>
                <w:sz w:val="16"/>
                <w:szCs w:val="16"/>
              </w:rPr>
              <w:t xml:space="preserve">793</w:t>
            </w:r>
          </w:p>
        </w:tc>
      </w:tr>
      <w:tr>
        <w:trPr>
          <w:cantSplit/>
        </w:trPr>
        <w:tc>
          <w:tcPr>
            <w:tcW w:w="3960" w:type="dxa"/>
          </w:tcPr>
          <w:p>
            <w:pPr>
              <w:spacing w:before="0" w:after="0" w:line="240" w:lineRule="auto"/>
              <w:ind w:left="227"/>
            </w:pPr>
            <w:r>
              <w:rPr>
                <w:rFonts w:ascii="Arial" w:hAnsi="Arial" w:cs="Arial" w:eastAsia="Arial"/>
                <w:sz w:val="16"/>
                <w:szCs w:val="16"/>
              </w:rPr>
              <w:t xml:space="preserve">Age in 2010,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13.54</w:t>
            </w:r>
          </w:p>
        </w:tc>
        <w:tc>
          <w:tcPr>
            <w:tcW w:w="1200" w:type="dxa"/>
          </w:tcPr>
          <w:p>
            <w:pPr>
              <w:spacing w:before="0" w:after="0" w:line="240" w:lineRule="auto"/>
            </w:pPr>
            <w:r>
              <w:rPr>
                <w:rFonts w:ascii="Arial" w:hAnsi="Arial" w:cs="Arial" w:eastAsia="Arial"/>
                <w:sz w:val="16"/>
                <w:szCs w:val="16"/>
              </w:rPr>
              <w:t xml:space="preserve">0.06</w:t>
            </w:r>
          </w:p>
        </w:tc>
        <w:tc>
          <w:tcPr>
            <w:tcW w:w="1400" w:type="dxa"/>
          </w:tcPr>
          <w:p>
            <w:pPr>
              <w:spacing w:before="0" w:after="0" w:line="240" w:lineRule="auto"/>
            </w:pPr>
            <w:r>
              <w:rPr>
                <w:rFonts w:ascii="Arial" w:hAnsi="Arial" w:cs="Arial" w:eastAsia="Arial"/>
                <w:sz w:val="16"/>
                <w:szCs w:val="16"/>
              </w:rPr>
              <w:t xml:space="preserve">794</w:t>
            </w:r>
          </w:p>
        </w:tc>
      </w:tr>
      <w:tr>
        <w:trPr>
          <w:cantSplit/>
        </w:trPr>
        <w:tc>
          <w:tcPr>
            <w:tcW w:w="3960" w:type="dxa"/>
          </w:tcPr>
          <w:p>
            <w:pPr>
              <w:spacing w:before="0" w:after="0" w:line="240" w:lineRule="auto"/>
              <w:ind w:left="227"/>
            </w:pPr>
            <w:r>
              <w:rPr>
                <w:rFonts w:ascii="Arial" w:hAnsi="Arial" w:cs="Arial" w:eastAsia="Arial"/>
                <w:sz w:val="16"/>
                <w:szCs w:val="16"/>
              </w:rPr>
              <w:t xml:space="preserve">Followed up to 2018 (%)</w:t>
            </w:r>
          </w:p>
        </w:tc>
        <w:tc>
          <w:tcPr>
            <w:tcW w:w="1500" w:type="dxa"/>
          </w:tcPr>
          <w:p>
            <w:pPr>
              <w:spacing w:before="0" w:after="0" w:line="240" w:lineRule="auto"/>
            </w:pPr>
            <w:r>
              <w:rPr>
                <w:rFonts w:ascii="Arial" w:hAnsi="Arial" w:cs="Arial" w:eastAsia="Arial"/>
                <w:sz w:val="16"/>
                <w:szCs w:val="16"/>
              </w:rPr>
              <w:t xml:space="preserve">All</w:t>
            </w:r>
          </w:p>
        </w:tc>
        <w:tc>
          <w:tcPr>
            <w:tcW w:w="1300" w:type="dxa"/>
          </w:tcPr>
          <w:p>
            <w:pPr>
              <w:spacing w:before="0" w:after="0" w:line="240" w:lineRule="auto"/>
            </w:pPr>
            <w:r>
              <w:rPr>
                <w:rFonts w:ascii="Arial" w:hAnsi="Arial" w:cs="Arial" w:eastAsia="Arial"/>
                <w:sz w:val="16"/>
                <w:szCs w:val="16"/>
              </w:rPr>
              <w:t xml:space="preserve">59.95</w:t>
            </w:r>
          </w:p>
        </w:tc>
        <w:tc>
          <w:tcPr>
            <w:tcW w:w="1200" w:type="dxa"/>
          </w:tcPr>
          <w:p>
            <w:pPr>
              <w:spacing w:before="0" w:after="0" w:line="240" w:lineRule="auto"/>
            </w:pPr>
            <w:r>
              <w:rPr>
                <w:rFonts w:ascii="Arial" w:hAnsi="Arial" w:cs="Arial" w:eastAsia="Arial"/>
                <w:sz w:val="16"/>
                <w:szCs w:val="16"/>
              </w:rPr>
              <w:t xml:space="preserve">1.68</w:t>
            </w:r>
          </w:p>
        </w:tc>
        <w:tc>
          <w:tcPr>
            <w:tcW w:w="1400" w:type="dxa"/>
          </w:tcPr>
          <w:p>
            <w:pPr>
              <w:spacing w:before="0" w:after="0" w:line="240" w:lineRule="auto"/>
            </w:pPr>
            <w:r>
              <w:rPr>
                <w:rFonts w:ascii="Arial" w:hAnsi="Arial" w:cs="Arial" w:eastAsia="Arial"/>
                <w:sz w:val="16"/>
                <w:szCs w:val="16"/>
              </w:rPr>
              <w:t xml:space="preserve">1,269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Non-Han</w:t>
            </w:r>
          </w:p>
        </w:tc>
      </w:tr>
      <w:tr>
        <w:trPr>
          <w:cantSplit/>
        </w:trPr>
        <w:tc>
          <w:tcPr>
            <w:tcW w:w="3960" w:type="dxa"/>
          </w:tcPr>
          <w:p>
            <w:pPr>
              <w:spacing w:before="0" w:after="0" w:line="240" w:lineRule="auto"/>
              <w:ind w:left="227"/>
            </w:pPr>
            <w:r>
              <w:rPr>
                <w:rFonts w:ascii="Arial" w:hAnsi="Arial" w:cs="Arial" w:eastAsia="Arial"/>
                <w:sz w:val="16"/>
                <w:szCs w:val="16"/>
              </w:rPr>
              <w:t xml:space="preserve">Agricultural hukou at age 3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w:t>
            </w:r>
          </w:p>
        </w:tc>
        <w:tc>
          <w:tcPr>
            <w:tcW w:w="1200" w:type="dxa"/>
          </w:tcPr>
          <w:p>
            <w:pPr>
              <w:spacing w:before="0" w:after="0" w:line="240" w:lineRule="auto"/>
            </w:pPr>
            <w:r>
              <w:rPr>
                <w:rFonts w:ascii="Arial" w:hAnsi="Arial" w:cs="Arial" w:eastAsia="Arial"/>
                <w:sz w:val="16"/>
                <w:szCs w:val="16"/>
              </w:rPr>
              <w:t xml:space="preserve">–</w:t>
            </w:r>
          </w:p>
        </w:tc>
        <w:tc>
          <w:tcPr>
            <w:tcW w:w="1400" w:type="dxa"/>
          </w:tcPr>
          <w:p>
            <w:pPr>
              <w:spacing w:before="0" w:after="0" w:line="240" w:lineRule="auto"/>
            </w:pPr>
            <w:r>
              <w:rPr>
                <w:rFonts w:ascii="Arial" w:hAnsi="Arial" w:cs="Arial" w:eastAsia="Arial"/>
                <w:sz w:val="16"/>
                <w:szCs w:val="16"/>
              </w:rPr>
              <w:t xml:space="preserve">suppressed</w:t>
            </w:r>
          </w:p>
        </w:tc>
      </w:tr>
      <w:tr>
        <w:trPr>
          <w:cantSplit/>
        </w:trPr>
        <w:tc>
          <w:tcPr>
            <w:tcW w:w="3960" w:type="dxa"/>
          </w:tcPr>
          <w:p>
            <w:pPr>
              <w:spacing w:before="0" w:after="0" w:line="240" w:lineRule="auto"/>
              <w:ind w:left="227"/>
            </w:pPr>
            <w:r>
              <w:rPr>
                <w:rFonts w:ascii="Arial" w:hAnsi="Arial" w:cs="Arial" w:eastAsia="Arial"/>
                <w:sz w:val="16"/>
                <w:szCs w:val="16"/>
              </w:rPr>
              <w:t xml:space="preserve">Male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57.24</w:t>
            </w:r>
          </w:p>
        </w:tc>
        <w:tc>
          <w:tcPr>
            <w:tcW w:w="1200" w:type="dxa"/>
          </w:tcPr>
          <w:p>
            <w:pPr>
              <w:spacing w:before="0" w:after="0" w:line="240" w:lineRule="auto"/>
            </w:pPr>
            <w:r>
              <w:rPr>
                <w:rFonts w:ascii="Arial" w:hAnsi="Arial" w:cs="Arial" w:eastAsia="Arial"/>
                <w:sz w:val="16"/>
                <w:szCs w:val="16"/>
              </w:rPr>
              <w:t xml:space="preserve">4.43</w:t>
            </w:r>
          </w:p>
        </w:tc>
        <w:tc>
          <w:tcPr>
            <w:tcW w:w="1400" w:type="dxa"/>
          </w:tcPr>
          <w:p>
            <w:pPr>
              <w:spacing w:before="0" w:after="0" w:line="240" w:lineRule="auto"/>
            </w:pPr>
            <w:r>
              <w:rPr>
                <w:rFonts w:ascii="Arial" w:hAnsi="Arial" w:cs="Arial" w:eastAsia="Arial"/>
                <w:sz w:val="16"/>
                <w:szCs w:val="16"/>
              </w:rPr>
              <w:t xml:space="preserve">86</w:t>
            </w:r>
          </w:p>
        </w:tc>
      </w:tr>
      <w:tr>
        <w:trPr>
          <w:cantSplit/>
        </w:trPr>
        <w:tc>
          <w:tcPr>
            <w:tcW w:w="3960" w:type="dxa"/>
          </w:tcPr>
          <w:p>
            <w:pPr>
              <w:spacing w:before="0" w:after="0" w:line="240" w:lineRule="auto"/>
              <w:ind w:left="227"/>
            </w:pPr>
            <w:r>
              <w:rPr>
                <w:rFonts w:ascii="Arial" w:hAnsi="Arial" w:cs="Arial" w:eastAsia="Arial"/>
                <w:sz w:val="16"/>
                <w:szCs w:val="16"/>
              </w:rPr>
              <w:t xml:space="preserve">Mandarin at home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9.96</w:t>
            </w:r>
          </w:p>
        </w:tc>
        <w:tc>
          <w:tcPr>
            <w:tcW w:w="1200" w:type="dxa"/>
          </w:tcPr>
          <w:p>
            <w:pPr>
              <w:spacing w:before="0" w:after="0" w:line="240" w:lineRule="auto"/>
            </w:pPr>
            <w:r>
              <w:rPr>
                <w:rFonts w:ascii="Arial" w:hAnsi="Arial" w:cs="Arial" w:eastAsia="Arial"/>
                <w:sz w:val="16"/>
                <w:szCs w:val="16"/>
              </w:rPr>
              <w:t xml:space="preserve">3.98</w:t>
            </w:r>
          </w:p>
        </w:tc>
        <w:tc>
          <w:tcPr>
            <w:tcW w:w="1400" w:type="dxa"/>
          </w:tcPr>
          <w:p>
            <w:pPr>
              <w:spacing w:before="0" w:after="0" w:line="240" w:lineRule="auto"/>
            </w:pPr>
            <w:r>
              <w:rPr>
                <w:rFonts w:ascii="Arial" w:hAnsi="Arial" w:cs="Arial" w:eastAsia="Arial"/>
                <w:sz w:val="16"/>
                <w:szCs w:val="16"/>
              </w:rPr>
              <w:t xml:space="preserve">24</w:t>
            </w:r>
          </w:p>
        </w:tc>
      </w:tr>
      <w:tr>
        <w:trPr>
          <w:cantSplit/>
        </w:trPr>
        <w:tc>
          <w:tcPr>
            <w:tcW w:w="3960" w:type="dxa"/>
          </w:tcPr>
          <w:p>
            <w:pPr>
              <w:spacing w:before="0" w:after="0" w:line="240" w:lineRule="auto"/>
              <w:ind w:left="227"/>
            </w:pPr>
            <w:r>
              <w:rPr>
                <w:rFonts w:ascii="Arial" w:hAnsi="Arial" w:cs="Arial" w:eastAsia="Arial"/>
                <w:sz w:val="16"/>
                <w:szCs w:val="16"/>
              </w:rPr>
              <w:t xml:space="preserve">Parents' education, mean level 1 to 5</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2.22</w:t>
            </w:r>
          </w:p>
        </w:tc>
        <w:tc>
          <w:tcPr>
            <w:tcW w:w="1200" w:type="dxa"/>
          </w:tcPr>
          <w:p>
            <w:pPr>
              <w:spacing w:before="0" w:after="0" w:line="240" w:lineRule="auto"/>
            </w:pPr>
            <w:r>
              <w:rPr>
                <w:rFonts w:ascii="Arial" w:hAnsi="Arial" w:cs="Arial" w:eastAsia="Arial"/>
                <w:sz w:val="16"/>
                <w:szCs w:val="16"/>
              </w:rPr>
              <w:t xml:space="preserve">0.15</w:t>
            </w:r>
          </w:p>
        </w:tc>
        <w:tc>
          <w:tcPr>
            <w:tcW w:w="1400" w:type="dxa"/>
          </w:tcPr>
          <w:p>
            <w:pPr>
              <w:spacing w:before="0" w:after="0" w:line="240" w:lineRule="auto"/>
            </w:pPr>
            <w:r>
              <w:rPr>
                <w:rFonts w:ascii="Arial" w:hAnsi="Arial" w:cs="Arial" w:eastAsia="Arial"/>
                <w:sz w:val="16"/>
                <w:szCs w:val="16"/>
              </w:rPr>
              <w:t xml:space="preserve">167</w:t>
            </w:r>
          </w:p>
        </w:tc>
      </w:tr>
      <w:tr>
        <w:trPr>
          <w:cantSplit/>
        </w:trPr>
        <w:tc>
          <w:tcPr>
            <w:tcW w:w="3960" w:type="dxa"/>
          </w:tcPr>
          <w:p>
            <w:pPr>
              <w:spacing w:before="0" w:after="0" w:line="240" w:lineRule="auto"/>
              <w:ind w:left="227"/>
            </w:pPr>
            <w:r>
              <w:rPr>
                <w:rFonts w:ascii="Arial" w:hAnsi="Arial" w:cs="Arial" w:eastAsia="Arial"/>
                <w:sz w:val="16"/>
                <w:szCs w:val="16"/>
              </w:rPr>
              <w:t xml:space="preserve">Log family income per person,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8.14</w:t>
            </w:r>
          </w:p>
        </w:tc>
        <w:tc>
          <w:tcPr>
            <w:tcW w:w="1200" w:type="dxa"/>
          </w:tcPr>
          <w:p>
            <w:pPr>
              <w:spacing w:before="0" w:after="0" w:line="240" w:lineRule="auto"/>
            </w:pPr>
            <w:r>
              <w:rPr>
                <w:rFonts w:ascii="Arial" w:hAnsi="Arial" w:cs="Arial" w:eastAsia="Arial"/>
                <w:sz w:val="16"/>
                <w:szCs w:val="16"/>
              </w:rPr>
              <w:t xml:space="preserve">0.09</w:t>
            </w:r>
          </w:p>
        </w:tc>
        <w:tc>
          <w:tcPr>
            <w:tcW w:w="1400" w:type="dxa"/>
          </w:tcPr>
          <w:p>
            <w:pPr>
              <w:spacing w:before="0" w:after="0" w:line="240" w:lineRule="auto"/>
            </w:pPr>
            <w:r>
              <w:rPr>
                <w:rFonts w:ascii="Arial" w:hAnsi="Arial" w:cs="Arial" w:eastAsia="Arial"/>
                <w:sz w:val="16"/>
                <w:szCs w:val="16"/>
              </w:rPr>
              <w:t xml:space="preserve">163</w:t>
            </w:r>
          </w:p>
        </w:tc>
      </w:tr>
      <w:tr>
        <w:trPr>
          <w:cantSplit/>
        </w:trPr>
        <w:tc>
          <w:tcPr>
            <w:tcW w:w="3960" w:type="dxa"/>
          </w:tcPr>
          <w:p>
            <w:pPr>
              <w:spacing w:before="0" w:after="0" w:line="240" w:lineRule="auto"/>
              <w:ind w:left="227"/>
            </w:pPr>
            <w:r>
              <w:rPr>
                <w:rFonts w:ascii="Arial" w:hAnsi="Arial" w:cs="Arial" w:eastAsia="Arial"/>
                <w:sz w:val="16"/>
                <w:szCs w:val="16"/>
              </w:rPr>
              <w:t xml:space="preserve">Word test,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20.29</w:t>
            </w:r>
          </w:p>
        </w:tc>
        <w:tc>
          <w:tcPr>
            <w:tcW w:w="1200" w:type="dxa"/>
          </w:tcPr>
          <w:p>
            <w:pPr>
              <w:spacing w:before="0" w:after="0" w:line="240" w:lineRule="auto"/>
            </w:pPr>
            <w:r>
              <w:rPr>
                <w:rFonts w:ascii="Arial" w:hAnsi="Arial" w:cs="Arial" w:eastAsia="Arial"/>
                <w:sz w:val="16"/>
                <w:szCs w:val="16"/>
              </w:rPr>
              <w:t xml:space="preserve">0.89</w:t>
            </w:r>
          </w:p>
        </w:tc>
        <w:tc>
          <w:tcPr>
            <w:tcW w:w="1400" w:type="dxa"/>
          </w:tcPr>
          <w:p>
            <w:pPr>
              <w:spacing w:before="0" w:after="0" w:line="240" w:lineRule="auto"/>
            </w:pPr>
            <w:r>
              <w:rPr>
                <w:rFonts w:ascii="Arial" w:hAnsi="Arial" w:cs="Arial" w:eastAsia="Arial"/>
                <w:sz w:val="16"/>
                <w:szCs w:val="16"/>
              </w:rPr>
              <w:t xml:space="preserve">151</w:t>
            </w:r>
          </w:p>
        </w:tc>
      </w:tr>
      <w:tr>
        <w:trPr>
          <w:cantSplit/>
        </w:trPr>
        <w:tc>
          <w:tcPr>
            <w:tcW w:w="3960" w:type="dxa"/>
          </w:tcPr>
          <w:p>
            <w:pPr>
              <w:spacing w:before="0" w:after="0" w:line="240" w:lineRule="auto"/>
              <w:ind w:left="227"/>
            </w:pPr>
            <w:r>
              <w:rPr>
                <w:rFonts w:ascii="Arial" w:hAnsi="Arial" w:cs="Arial" w:eastAsia="Arial"/>
                <w:sz w:val="16"/>
                <w:szCs w:val="16"/>
              </w:rPr>
              <w:t xml:space="preserve">Mandarin rating, mean 1 to 7</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3.66</w:t>
            </w:r>
          </w:p>
        </w:tc>
        <w:tc>
          <w:tcPr>
            <w:tcW w:w="1200" w:type="dxa"/>
          </w:tcPr>
          <w:p>
            <w:pPr>
              <w:spacing w:before="0" w:after="0" w:line="240" w:lineRule="auto"/>
            </w:pPr>
            <w:r>
              <w:rPr>
                <w:rFonts w:ascii="Arial" w:hAnsi="Arial" w:cs="Arial" w:eastAsia="Arial"/>
                <w:sz w:val="16"/>
                <w:szCs w:val="16"/>
              </w:rPr>
              <w:t xml:space="preserve">0.38</w:t>
            </w:r>
          </w:p>
        </w:tc>
        <w:tc>
          <w:tcPr>
            <w:tcW w:w="1400" w:type="dxa"/>
          </w:tcPr>
          <w:p>
            <w:pPr>
              <w:spacing w:before="0" w:after="0" w:line="240" w:lineRule="auto"/>
            </w:pPr>
            <w:r>
              <w:rPr>
                <w:rFonts w:ascii="Arial" w:hAnsi="Arial" w:cs="Arial" w:eastAsia="Arial"/>
                <w:sz w:val="16"/>
                <w:szCs w:val="16"/>
              </w:rPr>
              <w:t xml:space="preserve">168</w:t>
            </w:r>
          </w:p>
        </w:tc>
      </w:tr>
      <w:tr>
        <w:trPr>
          <w:cantSplit/>
        </w:trPr>
        <w:tc>
          <w:tcPr>
            <w:tcW w:w="3960" w:type="dxa"/>
          </w:tcPr>
          <w:p>
            <w:pPr>
              <w:spacing w:before="0" w:after="0" w:line="240" w:lineRule="auto"/>
              <w:ind w:left="227"/>
            </w:pPr>
            <w:r>
              <w:rPr>
                <w:rFonts w:ascii="Arial" w:hAnsi="Arial" w:cs="Arial" w:eastAsia="Arial"/>
                <w:sz w:val="16"/>
                <w:szCs w:val="16"/>
              </w:rPr>
              <w:t xml:space="preserve">Age in 2010,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13.33</w:t>
            </w:r>
          </w:p>
        </w:tc>
        <w:tc>
          <w:tcPr>
            <w:tcW w:w="1200" w:type="dxa"/>
          </w:tcPr>
          <w:p>
            <w:pPr>
              <w:spacing w:before="0" w:after="0" w:line="240" w:lineRule="auto"/>
            </w:pPr>
            <w:r>
              <w:rPr>
                <w:rFonts w:ascii="Arial" w:hAnsi="Arial" w:cs="Arial" w:eastAsia="Arial"/>
                <w:sz w:val="16"/>
                <w:szCs w:val="16"/>
              </w:rPr>
              <w:t xml:space="preserve">0.09</w:t>
            </w:r>
          </w:p>
        </w:tc>
        <w:tc>
          <w:tcPr>
            <w:tcW w:w="1400" w:type="dxa"/>
          </w:tcPr>
          <w:p>
            <w:pPr>
              <w:spacing w:before="0" w:after="0" w:line="240" w:lineRule="auto"/>
            </w:pPr>
            <w:r>
              <w:rPr>
                <w:rFonts w:ascii="Arial" w:hAnsi="Arial" w:cs="Arial" w:eastAsia="Arial"/>
                <w:sz w:val="16"/>
                <w:szCs w:val="16"/>
              </w:rPr>
              <w:t xml:space="preserve">168</w:t>
            </w:r>
          </w:p>
        </w:tc>
      </w:tr>
      <w:tr>
        <w:trPr>
          <w:cantSplit/>
        </w:trPr>
        <w:tc>
          <w:tcPr>
            <w:tcW w:w="3960" w:type="dxa"/>
          </w:tcPr>
          <w:p>
            <w:pPr>
              <w:spacing w:before="0" w:after="0" w:line="240" w:lineRule="auto"/>
              <w:ind w:left="227"/>
            </w:pPr>
            <w:r>
              <w:rPr>
                <w:rFonts w:ascii="Arial" w:hAnsi="Arial" w:cs="Arial" w:eastAsia="Arial"/>
                <w:sz w:val="16"/>
                <w:szCs w:val="16"/>
              </w:rPr>
              <w:t xml:space="preserve">Agricultural hukou at age 3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w:t>
            </w:r>
          </w:p>
        </w:tc>
        <w:tc>
          <w:tcPr>
            <w:tcW w:w="1200" w:type="dxa"/>
          </w:tcPr>
          <w:p>
            <w:pPr>
              <w:spacing w:before="0" w:after="0" w:line="240" w:lineRule="auto"/>
            </w:pPr>
            <w:r>
              <w:rPr>
                <w:rFonts w:ascii="Arial" w:hAnsi="Arial" w:cs="Arial" w:eastAsia="Arial"/>
                <w:sz w:val="16"/>
                <w:szCs w:val="16"/>
              </w:rPr>
              <w:t xml:space="preserve">–</w:t>
            </w:r>
          </w:p>
        </w:tc>
        <w:tc>
          <w:tcPr>
            <w:tcW w:w="1400" w:type="dxa"/>
          </w:tcPr>
          <w:p>
            <w:pPr>
              <w:spacing w:before="0" w:after="0" w:line="240" w:lineRule="auto"/>
            </w:pPr>
            <w:r>
              <w:rPr>
                <w:rFonts w:ascii="Arial" w:hAnsi="Arial" w:cs="Arial" w:eastAsia="Arial"/>
                <w:sz w:val="16"/>
                <w:szCs w:val="16"/>
              </w:rPr>
              <w:t xml:space="preserve">suppressed</w:t>
            </w:r>
          </w:p>
        </w:tc>
      </w:tr>
      <w:tr>
        <w:trPr>
          <w:cantSplit/>
        </w:trPr>
        <w:tc>
          <w:tcPr>
            <w:tcW w:w="3960" w:type="dxa"/>
          </w:tcPr>
          <w:p>
            <w:pPr>
              <w:spacing w:before="0" w:after="0" w:line="240" w:lineRule="auto"/>
              <w:ind w:left="227"/>
            </w:pPr>
            <w:r>
              <w:rPr>
                <w:rFonts w:ascii="Arial" w:hAnsi="Arial" w:cs="Arial" w:eastAsia="Arial"/>
                <w:sz w:val="16"/>
                <w:szCs w:val="16"/>
              </w:rPr>
              <w:t xml:space="preserve">Male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56.46</w:t>
            </w:r>
          </w:p>
        </w:tc>
        <w:tc>
          <w:tcPr>
            <w:tcW w:w="1200" w:type="dxa"/>
          </w:tcPr>
          <w:p>
            <w:pPr>
              <w:spacing w:before="0" w:after="0" w:line="240" w:lineRule="auto"/>
            </w:pPr>
            <w:r>
              <w:rPr>
                <w:rFonts w:ascii="Arial" w:hAnsi="Arial" w:cs="Arial" w:eastAsia="Arial"/>
                <w:sz w:val="16"/>
                <w:szCs w:val="16"/>
              </w:rPr>
              <w:t xml:space="preserve">4.91</w:t>
            </w:r>
          </w:p>
        </w:tc>
        <w:tc>
          <w:tcPr>
            <w:tcW w:w="1400" w:type="dxa"/>
          </w:tcPr>
          <w:p>
            <w:pPr>
              <w:spacing w:before="0" w:after="0" w:line="240" w:lineRule="auto"/>
            </w:pPr>
            <w:r>
              <w:rPr>
                <w:rFonts w:ascii="Arial" w:hAnsi="Arial" w:cs="Arial" w:eastAsia="Arial"/>
                <w:sz w:val="16"/>
                <w:szCs w:val="16"/>
              </w:rPr>
              <w:t xml:space="preserve">43</w:t>
            </w:r>
          </w:p>
        </w:tc>
      </w:tr>
      <w:tr>
        <w:trPr>
          <w:cantSplit/>
        </w:trPr>
        <w:tc>
          <w:tcPr>
            <w:tcW w:w="3960" w:type="dxa"/>
          </w:tcPr>
          <w:p>
            <w:pPr>
              <w:spacing w:before="0" w:after="0" w:line="240" w:lineRule="auto"/>
              <w:ind w:left="227"/>
            </w:pPr>
            <w:r>
              <w:rPr>
                <w:rFonts w:ascii="Arial" w:hAnsi="Arial" w:cs="Arial" w:eastAsia="Arial"/>
                <w:sz w:val="16"/>
                <w:szCs w:val="16"/>
              </w:rPr>
              <w:t xml:space="preserve">Mandarin at home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23.02</w:t>
            </w:r>
          </w:p>
        </w:tc>
        <w:tc>
          <w:tcPr>
            <w:tcW w:w="1200" w:type="dxa"/>
          </w:tcPr>
          <w:p>
            <w:pPr>
              <w:spacing w:before="0" w:after="0" w:line="240" w:lineRule="auto"/>
            </w:pPr>
            <w:r>
              <w:rPr>
                <w:rFonts w:ascii="Arial" w:hAnsi="Arial" w:cs="Arial" w:eastAsia="Arial"/>
                <w:sz w:val="16"/>
                <w:szCs w:val="16"/>
              </w:rPr>
              <w:t xml:space="preserve">7.58</w:t>
            </w:r>
          </w:p>
        </w:tc>
        <w:tc>
          <w:tcPr>
            <w:tcW w:w="1400" w:type="dxa"/>
          </w:tcPr>
          <w:p>
            <w:pPr>
              <w:spacing w:before="0" w:after="0" w:line="240" w:lineRule="auto"/>
            </w:pPr>
            <w:r>
              <w:rPr>
                <w:rFonts w:ascii="Arial" w:hAnsi="Arial" w:cs="Arial" w:eastAsia="Arial"/>
                <w:sz w:val="16"/>
                <w:szCs w:val="16"/>
              </w:rPr>
              <w:t xml:space="preserve">18</w:t>
            </w:r>
          </w:p>
        </w:tc>
      </w:tr>
      <w:tr>
        <w:trPr>
          <w:cantSplit/>
        </w:trPr>
        <w:tc>
          <w:tcPr>
            <w:tcW w:w="3960" w:type="dxa"/>
          </w:tcPr>
          <w:p>
            <w:pPr>
              <w:spacing w:before="0" w:after="0" w:line="240" w:lineRule="auto"/>
              <w:ind w:left="227"/>
            </w:pPr>
            <w:r>
              <w:rPr>
                <w:rFonts w:ascii="Arial" w:hAnsi="Arial" w:cs="Arial" w:eastAsia="Arial"/>
                <w:sz w:val="16"/>
                <w:szCs w:val="16"/>
              </w:rPr>
              <w:t xml:space="preserve">Parents' education, mean level 1 to 5</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2.07</w:t>
            </w:r>
          </w:p>
        </w:tc>
        <w:tc>
          <w:tcPr>
            <w:tcW w:w="1200" w:type="dxa"/>
          </w:tcPr>
          <w:p>
            <w:pPr>
              <w:spacing w:before="0" w:after="0" w:line="240" w:lineRule="auto"/>
            </w:pPr>
            <w:r>
              <w:rPr>
                <w:rFonts w:ascii="Arial" w:hAnsi="Arial" w:cs="Arial" w:eastAsia="Arial"/>
                <w:sz w:val="16"/>
                <w:szCs w:val="16"/>
              </w:rPr>
              <w:t xml:space="preserve">0.11</w:t>
            </w:r>
          </w:p>
        </w:tc>
        <w:tc>
          <w:tcPr>
            <w:tcW w:w="1400" w:type="dxa"/>
          </w:tcPr>
          <w:p>
            <w:pPr>
              <w:spacing w:before="0" w:after="0" w:line="240" w:lineRule="auto"/>
            </w:pPr>
            <w:r>
              <w:rPr>
                <w:rFonts w:ascii="Arial" w:hAnsi="Arial" w:cs="Arial" w:eastAsia="Arial"/>
                <w:sz w:val="16"/>
                <w:szCs w:val="16"/>
              </w:rPr>
              <w:t xml:space="preserve">90</w:t>
            </w:r>
          </w:p>
        </w:tc>
      </w:tr>
      <w:tr>
        <w:trPr>
          <w:cantSplit/>
        </w:trPr>
        <w:tc>
          <w:tcPr>
            <w:tcW w:w="3960" w:type="dxa"/>
          </w:tcPr>
          <w:p>
            <w:pPr>
              <w:spacing w:before="0" w:after="0" w:line="240" w:lineRule="auto"/>
              <w:ind w:left="227"/>
            </w:pPr>
            <w:r>
              <w:rPr>
                <w:rFonts w:ascii="Arial" w:hAnsi="Arial" w:cs="Arial" w:eastAsia="Arial"/>
                <w:sz w:val="16"/>
                <w:szCs w:val="16"/>
              </w:rPr>
              <w:t xml:space="preserve">Log family income per person,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7.82</w:t>
            </w:r>
          </w:p>
        </w:tc>
        <w:tc>
          <w:tcPr>
            <w:tcW w:w="1200" w:type="dxa"/>
          </w:tcPr>
          <w:p>
            <w:pPr>
              <w:spacing w:before="0" w:after="0" w:line="240" w:lineRule="auto"/>
            </w:pPr>
            <w:r>
              <w:rPr>
                <w:rFonts w:ascii="Arial" w:hAnsi="Arial" w:cs="Arial" w:eastAsia="Arial"/>
                <w:sz w:val="16"/>
                <w:szCs w:val="16"/>
              </w:rPr>
              <w:t xml:space="preserve">0.16</w:t>
            </w:r>
          </w:p>
        </w:tc>
        <w:tc>
          <w:tcPr>
            <w:tcW w:w="1400" w:type="dxa"/>
          </w:tcPr>
          <w:p>
            <w:pPr>
              <w:spacing w:before="0" w:after="0" w:line="240" w:lineRule="auto"/>
            </w:pPr>
            <w:r>
              <w:rPr>
                <w:rFonts w:ascii="Arial" w:hAnsi="Arial" w:cs="Arial" w:eastAsia="Arial"/>
                <w:sz w:val="16"/>
                <w:szCs w:val="16"/>
              </w:rPr>
              <w:t xml:space="preserve">89</w:t>
            </w:r>
          </w:p>
        </w:tc>
      </w:tr>
      <w:tr>
        <w:trPr>
          <w:cantSplit/>
        </w:trPr>
        <w:tc>
          <w:tcPr>
            <w:tcW w:w="3960" w:type="dxa"/>
          </w:tcPr>
          <w:p>
            <w:pPr>
              <w:spacing w:before="0" w:after="0" w:line="240" w:lineRule="auto"/>
              <w:ind w:left="227"/>
            </w:pPr>
            <w:r>
              <w:rPr>
                <w:rFonts w:ascii="Arial" w:hAnsi="Arial" w:cs="Arial" w:eastAsia="Arial"/>
                <w:sz w:val="16"/>
                <w:szCs w:val="16"/>
              </w:rPr>
              <w:t xml:space="preserve">Word test,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18.90</w:t>
            </w:r>
          </w:p>
        </w:tc>
        <w:tc>
          <w:tcPr>
            <w:tcW w:w="1200" w:type="dxa"/>
          </w:tcPr>
          <w:p>
            <w:pPr>
              <w:spacing w:before="0" w:after="0" w:line="240" w:lineRule="auto"/>
            </w:pPr>
            <w:r>
              <w:rPr>
                <w:rFonts w:ascii="Arial" w:hAnsi="Arial" w:cs="Arial" w:eastAsia="Arial"/>
                <w:sz w:val="16"/>
                <w:szCs w:val="16"/>
              </w:rPr>
              <w:t xml:space="preserve">1.22</w:t>
            </w:r>
          </w:p>
        </w:tc>
        <w:tc>
          <w:tcPr>
            <w:tcW w:w="1400" w:type="dxa"/>
          </w:tcPr>
          <w:p>
            <w:pPr>
              <w:spacing w:before="0" w:after="0" w:line="240" w:lineRule="auto"/>
            </w:pPr>
            <w:r>
              <w:rPr>
                <w:rFonts w:ascii="Arial" w:hAnsi="Arial" w:cs="Arial" w:eastAsia="Arial"/>
                <w:sz w:val="16"/>
                <w:szCs w:val="16"/>
              </w:rPr>
              <w:t xml:space="preserve">78</w:t>
            </w:r>
          </w:p>
        </w:tc>
      </w:tr>
      <w:tr>
        <w:trPr>
          <w:cantSplit/>
        </w:trPr>
        <w:tc>
          <w:tcPr>
            <w:tcW w:w="3960" w:type="dxa"/>
          </w:tcPr>
          <w:p>
            <w:pPr>
              <w:spacing w:before="0" w:after="0" w:line="240" w:lineRule="auto"/>
              <w:ind w:left="227"/>
            </w:pPr>
            <w:r>
              <w:rPr>
                <w:rFonts w:ascii="Arial" w:hAnsi="Arial" w:cs="Arial" w:eastAsia="Arial"/>
                <w:sz w:val="16"/>
                <w:szCs w:val="16"/>
              </w:rPr>
              <w:t xml:space="preserve">Mandarin rating, mean 1 to 7</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4.17</w:t>
            </w:r>
          </w:p>
        </w:tc>
        <w:tc>
          <w:tcPr>
            <w:tcW w:w="1200" w:type="dxa"/>
          </w:tcPr>
          <w:p>
            <w:pPr>
              <w:spacing w:before="0" w:after="0" w:line="240" w:lineRule="auto"/>
            </w:pPr>
            <w:r>
              <w:rPr>
                <w:rFonts w:ascii="Arial" w:hAnsi="Arial" w:cs="Arial" w:eastAsia="Arial"/>
                <w:sz w:val="16"/>
                <w:szCs w:val="16"/>
              </w:rPr>
              <w:t xml:space="preserve">0.29</w:t>
            </w:r>
          </w:p>
        </w:tc>
        <w:tc>
          <w:tcPr>
            <w:tcW w:w="1400" w:type="dxa"/>
          </w:tcPr>
          <w:p>
            <w:pPr>
              <w:spacing w:before="0" w:after="0" w:line="240" w:lineRule="auto"/>
            </w:pPr>
            <w:r>
              <w:rPr>
                <w:rFonts w:ascii="Arial" w:hAnsi="Arial" w:cs="Arial" w:eastAsia="Arial"/>
                <w:sz w:val="16"/>
                <w:szCs w:val="16"/>
              </w:rPr>
              <w:t xml:space="preserve">92</w:t>
            </w:r>
          </w:p>
        </w:tc>
      </w:tr>
      <w:tr>
        <w:trPr>
          <w:cantSplit/>
        </w:trPr>
        <w:tc>
          <w:tcPr>
            <w:tcW w:w="3960" w:type="dxa"/>
          </w:tcPr>
          <w:p>
            <w:pPr>
              <w:spacing w:before="0" w:after="0" w:line="240" w:lineRule="auto"/>
              <w:ind w:left="227"/>
            </w:pPr>
            <w:r>
              <w:rPr>
                <w:rFonts w:ascii="Arial" w:hAnsi="Arial" w:cs="Arial" w:eastAsia="Arial"/>
                <w:sz w:val="16"/>
                <w:szCs w:val="16"/>
              </w:rPr>
              <w:t xml:space="preserve">Age in 2010,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13.44</w:t>
            </w:r>
          </w:p>
        </w:tc>
        <w:tc>
          <w:tcPr>
            <w:tcW w:w="1200" w:type="dxa"/>
          </w:tcPr>
          <w:p>
            <w:pPr>
              <w:spacing w:before="0" w:after="0" w:line="240" w:lineRule="auto"/>
            </w:pPr>
            <w:r>
              <w:rPr>
                <w:rFonts w:ascii="Arial" w:hAnsi="Arial" w:cs="Arial" w:eastAsia="Arial"/>
                <w:sz w:val="16"/>
                <w:szCs w:val="16"/>
              </w:rPr>
              <w:t xml:space="preserve">0.23</w:t>
            </w:r>
          </w:p>
        </w:tc>
        <w:tc>
          <w:tcPr>
            <w:tcW w:w="1400" w:type="dxa"/>
          </w:tcPr>
          <w:p>
            <w:pPr>
              <w:spacing w:before="0" w:after="0" w:line="240" w:lineRule="auto"/>
            </w:pPr>
            <w:r>
              <w:rPr>
                <w:rFonts w:ascii="Arial" w:hAnsi="Arial" w:cs="Arial" w:eastAsia="Arial"/>
                <w:sz w:val="16"/>
                <w:szCs w:val="16"/>
              </w:rPr>
              <w:t xml:space="preserve">92</w:t>
            </w:r>
          </w:p>
        </w:tc>
      </w:tr>
      <w:tr>
        <w:trPr>
          <w:cantSplit/>
        </w:trPr>
        <w:tc>
          <w:tcPr>
            <w:tcW w:w="3960" w:type="dxa"/>
          </w:tcPr>
          <w:p>
            <w:pPr>
              <w:spacing w:before="0" w:after="0" w:line="240" w:lineRule="auto"/>
              <w:ind w:left="227"/>
            </w:pPr>
            <w:r>
              <w:rPr>
                <w:rFonts w:ascii="Arial" w:hAnsi="Arial" w:cs="Arial" w:eastAsia="Arial"/>
                <w:sz w:val="16"/>
                <w:szCs w:val="16"/>
              </w:rPr>
              <w:t xml:space="preserve">Followed up to 2018 (%)</w:t>
            </w:r>
          </w:p>
        </w:tc>
        <w:tc>
          <w:tcPr>
            <w:tcW w:w="1500" w:type="dxa"/>
          </w:tcPr>
          <w:p>
            <w:pPr>
              <w:spacing w:before="0" w:after="0" w:line="240" w:lineRule="auto"/>
            </w:pPr>
            <w:r>
              <w:rPr>
                <w:rFonts w:ascii="Arial" w:hAnsi="Arial" w:cs="Arial" w:eastAsia="Arial"/>
                <w:sz w:val="16"/>
                <w:szCs w:val="16"/>
              </w:rPr>
              <w:t xml:space="preserve">All</w:t>
            </w:r>
          </w:p>
        </w:tc>
        <w:tc>
          <w:tcPr>
            <w:tcW w:w="1300" w:type="dxa"/>
          </w:tcPr>
          <w:p>
            <w:pPr>
              <w:spacing w:before="0" w:after="0" w:line="240" w:lineRule="auto"/>
            </w:pPr>
            <w:r>
              <w:rPr>
                <w:rFonts w:ascii="Arial" w:hAnsi="Arial" w:cs="Arial" w:eastAsia="Arial"/>
                <w:sz w:val="16"/>
                <w:szCs w:val="16"/>
              </w:rPr>
              <w:t xml:space="preserve">63.78</w:t>
            </w:r>
          </w:p>
        </w:tc>
        <w:tc>
          <w:tcPr>
            <w:tcW w:w="1200" w:type="dxa"/>
          </w:tcPr>
          <w:p>
            <w:pPr>
              <w:spacing w:before="0" w:after="0" w:line="240" w:lineRule="auto"/>
            </w:pPr>
            <w:r>
              <w:rPr>
                <w:rFonts w:ascii="Arial" w:hAnsi="Arial" w:cs="Arial" w:eastAsia="Arial"/>
                <w:sz w:val="16"/>
                <w:szCs w:val="16"/>
              </w:rPr>
              <w:t xml:space="preserve">4.19</w:t>
            </w:r>
          </w:p>
        </w:tc>
        <w:tc>
          <w:tcPr>
            <w:tcW w:w="1400" w:type="dxa"/>
          </w:tcPr>
          <w:p>
            <w:pPr>
              <w:spacing w:before="0" w:after="0" w:line="240" w:lineRule="auto"/>
            </w:pPr>
            <w:r>
              <w:rPr>
                <w:rFonts w:ascii="Arial" w:hAnsi="Arial" w:cs="Arial" w:eastAsia="Arial"/>
                <w:sz w:val="16"/>
                <w:szCs w:val="16"/>
              </w:rPr>
              <w:t xml:space="preserve">168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All</w:t>
            </w:r>
          </w:p>
        </w:tc>
      </w:tr>
      <w:tr>
        <w:trPr>
          <w:cantSplit/>
        </w:trPr>
        <w:tc>
          <w:tcPr>
            <w:tcW w:w="3960" w:type="dxa"/>
          </w:tcPr>
          <w:p>
            <w:pPr>
              <w:spacing w:before="0" w:after="0" w:line="240" w:lineRule="auto"/>
              <w:ind w:left="227"/>
            </w:pPr>
            <w:r>
              <w:rPr>
                <w:rFonts w:ascii="Arial" w:hAnsi="Arial" w:cs="Arial" w:eastAsia="Arial"/>
                <w:sz w:val="16"/>
                <w:szCs w:val="16"/>
              </w:rPr>
              <w:t xml:space="preserve">Agricultural hukou at age 3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84.38</w:t>
            </w:r>
          </w:p>
        </w:tc>
        <w:tc>
          <w:tcPr>
            <w:tcW w:w="1200" w:type="dxa"/>
          </w:tcPr>
          <w:p>
            <w:pPr>
              <w:spacing w:before="0" w:after="0" w:line="240" w:lineRule="auto"/>
            </w:pPr>
            <w:r>
              <w:rPr>
                <w:rFonts w:ascii="Arial" w:hAnsi="Arial" w:cs="Arial" w:eastAsia="Arial"/>
                <w:sz w:val="16"/>
                <w:szCs w:val="16"/>
              </w:rPr>
              <w:t xml:space="preserve">2.26</w:t>
            </w:r>
          </w:p>
        </w:tc>
        <w:tc>
          <w:tcPr>
            <w:tcW w:w="1400" w:type="dxa"/>
          </w:tcPr>
          <w:p>
            <w:pPr>
              <w:spacing w:before="0" w:after="0" w:line="240" w:lineRule="auto"/>
            </w:pPr>
            <w:r>
              <w:rPr>
                <w:rFonts w:ascii="Arial" w:hAnsi="Arial" w:cs="Arial" w:eastAsia="Arial"/>
                <w:sz w:val="16"/>
                <w:szCs w:val="16"/>
              </w:rPr>
              <w:t xml:space="preserve">1,219</w:t>
            </w:r>
          </w:p>
        </w:tc>
      </w:tr>
      <w:tr>
        <w:trPr>
          <w:cantSplit/>
        </w:trPr>
        <w:tc>
          <w:tcPr>
            <w:tcW w:w="3960" w:type="dxa"/>
          </w:tcPr>
          <w:p>
            <w:pPr>
              <w:spacing w:before="0" w:after="0" w:line="240" w:lineRule="auto"/>
              <w:ind w:left="227"/>
            </w:pPr>
            <w:r>
              <w:rPr>
                <w:rFonts w:ascii="Arial" w:hAnsi="Arial" w:cs="Arial" w:eastAsia="Arial"/>
                <w:sz w:val="16"/>
                <w:szCs w:val="16"/>
              </w:rPr>
              <w:t xml:space="preserve">Male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53.86</w:t>
            </w:r>
          </w:p>
        </w:tc>
        <w:tc>
          <w:tcPr>
            <w:tcW w:w="1200" w:type="dxa"/>
          </w:tcPr>
          <w:p>
            <w:pPr>
              <w:spacing w:before="0" w:after="0" w:line="240" w:lineRule="auto"/>
            </w:pPr>
            <w:r>
              <w:rPr>
                <w:rFonts w:ascii="Arial" w:hAnsi="Arial" w:cs="Arial" w:eastAsia="Arial"/>
                <w:sz w:val="16"/>
                <w:szCs w:val="16"/>
              </w:rPr>
              <w:t xml:space="preserve">1.50</w:t>
            </w:r>
          </w:p>
        </w:tc>
        <w:tc>
          <w:tcPr>
            <w:tcW w:w="1400" w:type="dxa"/>
          </w:tcPr>
          <w:p>
            <w:pPr>
              <w:spacing w:before="0" w:after="0" w:line="240" w:lineRule="auto"/>
            </w:pPr>
            <w:r>
              <w:rPr>
                <w:rFonts w:ascii="Arial" w:hAnsi="Arial" w:cs="Arial" w:eastAsia="Arial"/>
                <w:sz w:val="16"/>
                <w:szCs w:val="16"/>
              </w:rPr>
              <w:t xml:space="preserve">728</w:t>
            </w:r>
          </w:p>
        </w:tc>
      </w:tr>
      <w:tr>
        <w:trPr>
          <w:cantSplit/>
        </w:trPr>
        <w:tc>
          <w:tcPr>
            <w:tcW w:w="3960" w:type="dxa"/>
          </w:tcPr>
          <w:p>
            <w:pPr>
              <w:spacing w:before="0" w:after="0" w:line="240" w:lineRule="auto"/>
              <w:ind w:left="227"/>
            </w:pPr>
            <w:r>
              <w:rPr>
                <w:rFonts w:ascii="Arial" w:hAnsi="Arial" w:cs="Arial" w:eastAsia="Arial"/>
                <w:sz w:val="16"/>
                <w:szCs w:val="16"/>
              </w:rPr>
              <w:t xml:space="preserve">Mandarin at home (%)</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14.33</w:t>
            </w:r>
          </w:p>
        </w:tc>
        <w:tc>
          <w:tcPr>
            <w:tcW w:w="1200" w:type="dxa"/>
          </w:tcPr>
          <w:p>
            <w:pPr>
              <w:spacing w:before="0" w:after="0" w:line="240" w:lineRule="auto"/>
            </w:pPr>
            <w:r>
              <w:rPr>
                <w:rFonts w:ascii="Arial" w:hAnsi="Arial" w:cs="Arial" w:eastAsia="Arial"/>
                <w:sz w:val="16"/>
                <w:szCs w:val="16"/>
              </w:rPr>
              <w:t xml:space="preserve">2.33</w:t>
            </w:r>
          </w:p>
        </w:tc>
        <w:tc>
          <w:tcPr>
            <w:tcW w:w="1400" w:type="dxa"/>
          </w:tcPr>
          <w:p>
            <w:pPr>
              <w:spacing w:before="0" w:after="0" w:line="240" w:lineRule="auto"/>
            </w:pPr>
            <w:r>
              <w:rPr>
                <w:rFonts w:ascii="Arial" w:hAnsi="Arial" w:cs="Arial" w:eastAsia="Arial"/>
                <w:sz w:val="16"/>
                <w:szCs w:val="16"/>
              </w:rPr>
              <w:t xml:space="preserve">202</w:t>
            </w:r>
          </w:p>
        </w:tc>
      </w:tr>
      <w:tr>
        <w:trPr>
          <w:cantSplit/>
        </w:trPr>
        <w:tc>
          <w:tcPr>
            <w:tcW w:w="3960" w:type="dxa"/>
          </w:tcPr>
          <w:p>
            <w:pPr>
              <w:spacing w:before="0" w:after="0" w:line="240" w:lineRule="auto"/>
              <w:ind w:left="227"/>
            </w:pPr>
            <w:r>
              <w:rPr>
                <w:rFonts w:ascii="Arial" w:hAnsi="Arial" w:cs="Arial" w:eastAsia="Arial"/>
                <w:sz w:val="16"/>
                <w:szCs w:val="16"/>
              </w:rPr>
              <w:t xml:space="preserve">Parents' education, mean level 1 to 5</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2.75</w:t>
            </w:r>
          </w:p>
        </w:tc>
        <w:tc>
          <w:tcPr>
            <w:tcW w:w="1200" w:type="dxa"/>
          </w:tcPr>
          <w:p>
            <w:pPr>
              <w:spacing w:before="0" w:after="0" w:line="240" w:lineRule="auto"/>
            </w:pPr>
            <w:r>
              <w:rPr>
                <w:rFonts w:ascii="Arial" w:hAnsi="Arial" w:cs="Arial" w:eastAsia="Arial"/>
                <w:sz w:val="16"/>
                <w:szCs w:val="16"/>
              </w:rPr>
              <w:t xml:space="preserve">0.06</w:t>
            </w:r>
          </w:p>
        </w:tc>
        <w:tc>
          <w:tcPr>
            <w:tcW w:w="1400" w:type="dxa"/>
          </w:tcPr>
          <w:p>
            <w:pPr>
              <w:spacing w:before="0" w:after="0" w:line="240" w:lineRule="auto"/>
            </w:pPr>
            <w:r>
              <w:rPr>
                <w:rFonts w:ascii="Arial" w:hAnsi="Arial" w:cs="Arial" w:eastAsia="Arial"/>
                <w:sz w:val="16"/>
                <w:szCs w:val="16"/>
              </w:rPr>
              <w:t xml:space="preserve">1,434</w:t>
            </w:r>
          </w:p>
        </w:tc>
      </w:tr>
      <w:tr>
        <w:trPr>
          <w:cantSplit/>
        </w:trPr>
        <w:tc>
          <w:tcPr>
            <w:tcW w:w="3960" w:type="dxa"/>
          </w:tcPr>
          <w:p>
            <w:pPr>
              <w:spacing w:before="0" w:after="0" w:line="240" w:lineRule="auto"/>
              <w:ind w:left="227"/>
            </w:pPr>
            <w:r>
              <w:rPr>
                <w:rFonts w:ascii="Arial" w:hAnsi="Arial" w:cs="Arial" w:eastAsia="Arial"/>
                <w:sz w:val="16"/>
                <w:szCs w:val="16"/>
              </w:rPr>
              <w:t xml:space="preserve">Log family income per person,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8.39</w:t>
            </w:r>
          </w:p>
        </w:tc>
        <w:tc>
          <w:tcPr>
            <w:tcW w:w="1200" w:type="dxa"/>
          </w:tcPr>
          <w:p>
            <w:pPr>
              <w:spacing w:before="0" w:after="0" w:line="240" w:lineRule="auto"/>
            </w:pPr>
            <w:r>
              <w:rPr>
                <w:rFonts w:ascii="Arial" w:hAnsi="Arial" w:cs="Arial" w:eastAsia="Arial"/>
                <w:sz w:val="16"/>
                <w:szCs w:val="16"/>
              </w:rPr>
              <w:t xml:space="preserve">0.05</w:t>
            </w:r>
          </w:p>
        </w:tc>
        <w:tc>
          <w:tcPr>
            <w:tcW w:w="1400" w:type="dxa"/>
          </w:tcPr>
          <w:p>
            <w:pPr>
              <w:spacing w:before="0" w:after="0" w:line="240" w:lineRule="auto"/>
            </w:pPr>
            <w:r>
              <w:rPr>
                <w:rFonts w:ascii="Arial" w:hAnsi="Arial" w:cs="Arial" w:eastAsia="Arial"/>
                <w:sz w:val="16"/>
                <w:szCs w:val="16"/>
              </w:rPr>
              <w:t xml:space="preserve">1,374</w:t>
            </w:r>
          </w:p>
        </w:tc>
      </w:tr>
      <w:tr>
        <w:trPr>
          <w:cantSplit/>
        </w:trPr>
        <w:tc>
          <w:tcPr>
            <w:tcW w:w="3960" w:type="dxa"/>
          </w:tcPr>
          <w:p>
            <w:pPr>
              <w:spacing w:before="0" w:after="0" w:line="240" w:lineRule="auto"/>
              <w:ind w:left="227"/>
            </w:pPr>
            <w:r>
              <w:rPr>
                <w:rFonts w:ascii="Arial" w:hAnsi="Arial" w:cs="Arial" w:eastAsia="Arial"/>
                <w:sz w:val="16"/>
                <w:szCs w:val="16"/>
              </w:rPr>
              <w:t xml:space="preserve">Word test,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23.90</w:t>
            </w:r>
          </w:p>
        </w:tc>
        <w:tc>
          <w:tcPr>
            <w:tcW w:w="1200" w:type="dxa"/>
          </w:tcPr>
          <w:p>
            <w:pPr>
              <w:spacing w:before="0" w:after="0" w:line="240" w:lineRule="auto"/>
            </w:pPr>
            <w:r>
              <w:rPr>
                <w:rFonts w:ascii="Arial" w:hAnsi="Arial" w:cs="Arial" w:eastAsia="Arial"/>
                <w:sz w:val="16"/>
                <w:szCs w:val="16"/>
              </w:rPr>
              <w:t xml:space="preserve">0.37</w:t>
            </w:r>
          </w:p>
        </w:tc>
        <w:tc>
          <w:tcPr>
            <w:tcW w:w="1400" w:type="dxa"/>
          </w:tcPr>
          <w:p>
            <w:pPr>
              <w:spacing w:before="0" w:after="0" w:line="240" w:lineRule="auto"/>
            </w:pPr>
            <w:r>
              <w:rPr>
                <w:rFonts w:ascii="Arial" w:hAnsi="Arial" w:cs="Arial" w:eastAsia="Arial"/>
                <w:sz w:val="16"/>
                <w:szCs w:val="16"/>
              </w:rPr>
              <w:t xml:space="preserve">1,389</w:t>
            </w:r>
          </w:p>
        </w:tc>
      </w:tr>
      <w:tr>
        <w:trPr>
          <w:cantSplit/>
        </w:trPr>
        <w:tc>
          <w:tcPr>
            <w:tcW w:w="3960" w:type="dxa"/>
          </w:tcPr>
          <w:p>
            <w:pPr>
              <w:spacing w:before="0" w:after="0" w:line="240" w:lineRule="auto"/>
              <w:ind w:left="227"/>
            </w:pPr>
            <w:r>
              <w:rPr>
                <w:rFonts w:ascii="Arial" w:hAnsi="Arial" w:cs="Arial" w:eastAsia="Arial"/>
                <w:sz w:val="16"/>
                <w:szCs w:val="16"/>
              </w:rPr>
              <w:t xml:space="preserve">Mandarin rating, mean 1 to 7</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4.73</w:t>
            </w:r>
          </w:p>
        </w:tc>
        <w:tc>
          <w:tcPr>
            <w:tcW w:w="1200" w:type="dxa"/>
          </w:tcPr>
          <w:p>
            <w:pPr>
              <w:spacing w:before="0" w:after="0" w:line="240" w:lineRule="auto"/>
            </w:pPr>
            <w:r>
              <w:rPr>
                <w:rFonts w:ascii="Arial" w:hAnsi="Arial" w:cs="Arial" w:eastAsia="Arial"/>
                <w:sz w:val="16"/>
                <w:szCs w:val="16"/>
              </w:rPr>
              <w:t xml:space="preserve">0.13</w:t>
            </w:r>
          </w:p>
        </w:tc>
        <w:tc>
          <w:tcPr>
            <w:tcW w:w="1400" w:type="dxa"/>
          </w:tcPr>
          <w:p>
            <w:pPr>
              <w:spacing w:before="0" w:after="0" w:line="240" w:lineRule="auto"/>
            </w:pPr>
            <w:r>
              <w:rPr>
                <w:rFonts w:ascii="Arial" w:hAnsi="Arial" w:cs="Arial" w:eastAsia="Arial"/>
                <w:sz w:val="16"/>
                <w:szCs w:val="16"/>
              </w:rPr>
              <w:t xml:space="preserve">1,434</w:t>
            </w:r>
          </w:p>
        </w:tc>
      </w:tr>
      <w:tr>
        <w:trPr>
          <w:cantSplit/>
        </w:trPr>
        <w:tc>
          <w:tcPr>
            <w:tcW w:w="3960" w:type="dxa"/>
          </w:tcPr>
          <w:p>
            <w:pPr>
              <w:spacing w:before="0" w:after="0" w:line="240" w:lineRule="auto"/>
              <w:ind w:left="227"/>
            </w:pPr>
            <w:r>
              <w:rPr>
                <w:rFonts w:ascii="Arial" w:hAnsi="Arial" w:cs="Arial" w:eastAsia="Arial"/>
                <w:sz w:val="16"/>
                <w:szCs w:val="16"/>
              </w:rPr>
              <w:t xml:space="preserve">Age in 2010, mean</w:t>
            </w:r>
          </w:p>
        </w:tc>
        <w:tc>
          <w:tcPr>
            <w:tcW w:w="1500" w:type="dxa"/>
          </w:tcPr>
          <w:p>
            <w:pPr>
              <w:spacing w:before="0" w:after="0" w:line="240" w:lineRule="auto"/>
            </w:pPr>
            <w:r>
              <w:rPr>
                <w:rFonts w:ascii="Arial" w:hAnsi="Arial" w:cs="Arial" w:eastAsia="Arial"/>
                <w:sz w:val="16"/>
                <w:szCs w:val="16"/>
              </w:rPr>
              <w:t xml:space="preserve">Followed up</w:t>
            </w:r>
          </w:p>
        </w:tc>
        <w:tc>
          <w:tcPr>
            <w:tcW w:w="1300" w:type="dxa"/>
          </w:tcPr>
          <w:p>
            <w:pPr>
              <w:spacing w:before="0" w:after="0" w:line="240" w:lineRule="auto"/>
            </w:pPr>
            <w:r>
              <w:rPr>
                <w:rFonts w:ascii="Arial" w:hAnsi="Arial" w:cs="Arial" w:eastAsia="Arial"/>
                <w:sz w:val="16"/>
                <w:szCs w:val="16"/>
              </w:rPr>
              <w:t xml:space="preserve">13.47</w:t>
            </w:r>
          </w:p>
        </w:tc>
        <w:tc>
          <w:tcPr>
            <w:tcW w:w="1200" w:type="dxa"/>
          </w:tcPr>
          <w:p>
            <w:pPr>
              <w:spacing w:before="0" w:after="0" w:line="240" w:lineRule="auto"/>
            </w:pPr>
            <w:r>
              <w:rPr>
                <w:rFonts w:ascii="Arial" w:hAnsi="Arial" w:cs="Arial" w:eastAsia="Arial"/>
                <w:sz w:val="16"/>
                <w:szCs w:val="16"/>
              </w:rPr>
              <w:t xml:space="preserve">0.04</w:t>
            </w:r>
          </w:p>
        </w:tc>
        <w:tc>
          <w:tcPr>
            <w:tcW w:w="1400" w:type="dxa"/>
          </w:tcPr>
          <w:p>
            <w:pPr>
              <w:spacing w:before="0" w:after="0" w:line="240" w:lineRule="auto"/>
            </w:pPr>
            <w:r>
              <w:rPr>
                <w:rFonts w:ascii="Arial" w:hAnsi="Arial" w:cs="Arial" w:eastAsia="Arial"/>
                <w:sz w:val="16"/>
                <w:szCs w:val="16"/>
              </w:rPr>
              <w:t xml:space="preserve">1,438</w:t>
            </w:r>
          </w:p>
        </w:tc>
      </w:tr>
      <w:tr>
        <w:trPr>
          <w:cantSplit/>
        </w:trPr>
        <w:tc>
          <w:tcPr>
            <w:tcW w:w="3960" w:type="dxa"/>
          </w:tcPr>
          <w:p>
            <w:pPr>
              <w:spacing w:before="0" w:after="0" w:line="240" w:lineRule="auto"/>
              <w:ind w:left="227"/>
            </w:pPr>
            <w:r>
              <w:rPr>
                <w:rFonts w:ascii="Arial" w:hAnsi="Arial" w:cs="Arial" w:eastAsia="Arial"/>
                <w:sz w:val="16"/>
                <w:szCs w:val="16"/>
              </w:rPr>
              <w:t xml:space="preserve">Agricultural hukou at age 3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73.22</w:t>
            </w:r>
          </w:p>
        </w:tc>
        <w:tc>
          <w:tcPr>
            <w:tcW w:w="1200" w:type="dxa"/>
          </w:tcPr>
          <w:p>
            <w:pPr>
              <w:spacing w:before="0" w:after="0" w:line="240" w:lineRule="auto"/>
            </w:pPr>
            <w:r>
              <w:rPr>
                <w:rFonts w:ascii="Arial" w:hAnsi="Arial" w:cs="Arial" w:eastAsia="Arial"/>
                <w:sz w:val="16"/>
                <w:szCs w:val="16"/>
              </w:rPr>
              <w:t xml:space="preserve">3.32</w:t>
            </w:r>
          </w:p>
        </w:tc>
        <w:tc>
          <w:tcPr>
            <w:tcW w:w="1400" w:type="dxa"/>
          </w:tcPr>
          <w:p>
            <w:pPr>
              <w:spacing w:before="0" w:after="0" w:line="240" w:lineRule="auto"/>
            </w:pPr>
            <w:r>
              <w:rPr>
                <w:rFonts w:ascii="Arial" w:hAnsi="Arial" w:cs="Arial" w:eastAsia="Arial"/>
                <w:sz w:val="16"/>
                <w:szCs w:val="16"/>
              </w:rPr>
              <w:t xml:space="preserve">701</w:t>
            </w:r>
          </w:p>
        </w:tc>
      </w:tr>
      <w:tr>
        <w:trPr>
          <w:cantSplit/>
        </w:trPr>
        <w:tc>
          <w:tcPr>
            <w:tcW w:w="3960" w:type="dxa"/>
          </w:tcPr>
          <w:p>
            <w:pPr>
              <w:spacing w:before="0" w:after="0" w:line="240" w:lineRule="auto"/>
              <w:ind w:left="227"/>
            </w:pPr>
            <w:r>
              <w:rPr>
                <w:rFonts w:ascii="Arial" w:hAnsi="Arial" w:cs="Arial" w:eastAsia="Arial"/>
                <w:sz w:val="16"/>
                <w:szCs w:val="16"/>
              </w:rPr>
              <w:t xml:space="preserve">Male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53.22</w:t>
            </w:r>
          </w:p>
        </w:tc>
        <w:tc>
          <w:tcPr>
            <w:tcW w:w="1200" w:type="dxa"/>
          </w:tcPr>
          <w:p>
            <w:pPr>
              <w:spacing w:before="0" w:after="0" w:line="240" w:lineRule="auto"/>
            </w:pPr>
            <w:r>
              <w:rPr>
                <w:rFonts w:ascii="Arial" w:hAnsi="Arial" w:cs="Arial" w:eastAsia="Arial"/>
                <w:sz w:val="16"/>
                <w:szCs w:val="16"/>
              </w:rPr>
              <w:t xml:space="preserve">1.90</w:t>
            </w:r>
          </w:p>
        </w:tc>
        <w:tc>
          <w:tcPr>
            <w:tcW w:w="1400" w:type="dxa"/>
          </w:tcPr>
          <w:p>
            <w:pPr>
              <w:spacing w:before="0" w:after="0" w:line="240" w:lineRule="auto"/>
            </w:pPr>
            <w:r>
              <w:rPr>
                <w:rFonts w:ascii="Arial" w:hAnsi="Arial" w:cs="Arial" w:eastAsia="Arial"/>
                <w:sz w:val="16"/>
                <w:szCs w:val="16"/>
              </w:rPr>
              <w:t xml:space="preserve">439</w:t>
            </w:r>
          </w:p>
        </w:tc>
      </w:tr>
      <w:tr>
        <w:trPr>
          <w:cantSplit/>
        </w:trPr>
        <w:tc>
          <w:tcPr>
            <w:tcW w:w="3960" w:type="dxa"/>
          </w:tcPr>
          <w:p>
            <w:pPr>
              <w:spacing w:before="0" w:after="0" w:line="240" w:lineRule="auto"/>
              <w:ind w:left="227"/>
            </w:pPr>
            <w:r>
              <w:rPr>
                <w:rFonts w:ascii="Arial" w:hAnsi="Arial" w:cs="Arial" w:eastAsia="Arial"/>
                <w:sz w:val="16"/>
                <w:szCs w:val="16"/>
              </w:rPr>
              <w:t xml:space="preserve">Mandarin at home (%)</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23.91</w:t>
            </w:r>
          </w:p>
        </w:tc>
        <w:tc>
          <w:tcPr>
            <w:tcW w:w="1200" w:type="dxa"/>
          </w:tcPr>
          <w:p>
            <w:pPr>
              <w:spacing w:before="0" w:after="0" w:line="240" w:lineRule="auto"/>
            </w:pPr>
            <w:r>
              <w:rPr>
                <w:rFonts w:ascii="Arial" w:hAnsi="Arial" w:cs="Arial" w:eastAsia="Arial"/>
                <w:sz w:val="16"/>
                <w:szCs w:val="16"/>
              </w:rPr>
              <w:t xml:space="preserve">3.75</w:t>
            </w:r>
          </w:p>
        </w:tc>
        <w:tc>
          <w:tcPr>
            <w:tcW w:w="1400" w:type="dxa"/>
          </w:tcPr>
          <w:p>
            <w:pPr>
              <w:spacing w:before="0" w:after="0" w:line="240" w:lineRule="auto"/>
            </w:pPr>
            <w:r>
              <w:rPr>
                <w:rFonts w:ascii="Arial" w:hAnsi="Arial" w:cs="Arial" w:eastAsia="Arial"/>
                <w:sz w:val="16"/>
                <w:szCs w:val="16"/>
              </w:rPr>
              <w:t xml:space="preserve">169</w:t>
            </w:r>
          </w:p>
        </w:tc>
      </w:tr>
      <w:tr>
        <w:trPr>
          <w:cantSplit/>
        </w:trPr>
        <w:tc>
          <w:tcPr>
            <w:tcW w:w="3960" w:type="dxa"/>
          </w:tcPr>
          <w:p>
            <w:pPr>
              <w:spacing w:before="0" w:after="0" w:line="240" w:lineRule="auto"/>
              <w:ind w:left="227"/>
            </w:pPr>
            <w:r>
              <w:rPr>
                <w:rFonts w:ascii="Arial" w:hAnsi="Arial" w:cs="Arial" w:eastAsia="Arial"/>
                <w:sz w:val="16"/>
                <w:szCs w:val="16"/>
              </w:rPr>
              <w:t xml:space="preserve">Parents' education, mean level 1 to 5</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2.84</w:t>
            </w:r>
          </w:p>
        </w:tc>
        <w:tc>
          <w:tcPr>
            <w:tcW w:w="1200" w:type="dxa"/>
          </w:tcPr>
          <w:p>
            <w:pPr>
              <w:spacing w:before="0" w:after="0" w:line="240" w:lineRule="auto"/>
            </w:pPr>
            <w:r>
              <w:rPr>
                <w:rFonts w:ascii="Arial" w:hAnsi="Arial" w:cs="Arial" w:eastAsia="Arial"/>
                <w:sz w:val="16"/>
                <w:szCs w:val="16"/>
              </w:rPr>
              <w:t xml:space="preserve">0.08</w:t>
            </w:r>
          </w:p>
        </w:tc>
        <w:tc>
          <w:tcPr>
            <w:tcW w:w="1400" w:type="dxa"/>
          </w:tcPr>
          <w:p>
            <w:pPr>
              <w:spacing w:before="0" w:after="0" w:line="240" w:lineRule="auto"/>
            </w:pPr>
            <w:r>
              <w:rPr>
                <w:rFonts w:ascii="Arial" w:hAnsi="Arial" w:cs="Arial" w:eastAsia="Arial"/>
                <w:sz w:val="16"/>
                <w:szCs w:val="16"/>
              </w:rPr>
              <w:t xml:space="preserve">885</w:t>
            </w:r>
          </w:p>
        </w:tc>
      </w:tr>
      <w:tr>
        <w:trPr>
          <w:cantSplit/>
        </w:trPr>
        <w:tc>
          <w:tcPr>
            <w:tcW w:w="3960" w:type="dxa"/>
          </w:tcPr>
          <w:p>
            <w:pPr>
              <w:spacing w:before="0" w:after="0" w:line="240" w:lineRule="auto"/>
              <w:ind w:left="227"/>
            </w:pPr>
            <w:r>
              <w:rPr>
                <w:rFonts w:ascii="Arial" w:hAnsi="Arial" w:cs="Arial" w:eastAsia="Arial"/>
                <w:sz w:val="16"/>
                <w:szCs w:val="16"/>
              </w:rPr>
              <w:t xml:space="preserve">Log family income per person,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8.46</w:t>
            </w:r>
          </w:p>
        </w:tc>
        <w:tc>
          <w:tcPr>
            <w:tcW w:w="1200" w:type="dxa"/>
          </w:tcPr>
          <w:p>
            <w:pPr>
              <w:spacing w:before="0" w:after="0" w:line="240" w:lineRule="auto"/>
            </w:pPr>
            <w:r>
              <w:rPr>
                <w:rFonts w:ascii="Arial" w:hAnsi="Arial" w:cs="Arial" w:eastAsia="Arial"/>
                <w:sz w:val="16"/>
                <w:szCs w:val="16"/>
              </w:rPr>
              <w:t xml:space="preserve">0.08</w:t>
            </w:r>
          </w:p>
        </w:tc>
        <w:tc>
          <w:tcPr>
            <w:tcW w:w="1400" w:type="dxa"/>
          </w:tcPr>
          <w:p>
            <w:pPr>
              <w:spacing w:before="0" w:after="0" w:line="240" w:lineRule="auto"/>
            </w:pPr>
            <w:r>
              <w:rPr>
                <w:rFonts w:ascii="Arial" w:hAnsi="Arial" w:cs="Arial" w:eastAsia="Arial"/>
                <w:sz w:val="16"/>
                <w:szCs w:val="16"/>
              </w:rPr>
              <w:t xml:space="preserve">830</w:t>
            </w:r>
          </w:p>
        </w:tc>
      </w:tr>
      <w:tr>
        <w:trPr>
          <w:cantSplit/>
        </w:trPr>
        <w:tc>
          <w:tcPr>
            <w:tcW w:w="3960" w:type="dxa"/>
          </w:tcPr>
          <w:p>
            <w:pPr>
              <w:spacing w:before="0" w:after="0" w:line="240" w:lineRule="auto"/>
              <w:ind w:left="227"/>
            </w:pPr>
            <w:r>
              <w:rPr>
                <w:rFonts w:ascii="Arial" w:hAnsi="Arial" w:cs="Arial" w:eastAsia="Arial"/>
                <w:sz w:val="16"/>
                <w:szCs w:val="16"/>
              </w:rPr>
              <w:t xml:space="preserve">Word test,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23.91</w:t>
            </w:r>
          </w:p>
        </w:tc>
        <w:tc>
          <w:tcPr>
            <w:tcW w:w="1200" w:type="dxa"/>
          </w:tcPr>
          <w:p>
            <w:pPr>
              <w:spacing w:before="0" w:after="0" w:line="240" w:lineRule="auto"/>
            </w:pPr>
            <w:r>
              <w:rPr>
                <w:rFonts w:ascii="Arial" w:hAnsi="Arial" w:cs="Arial" w:eastAsia="Arial"/>
                <w:sz w:val="16"/>
                <w:szCs w:val="16"/>
              </w:rPr>
              <w:t xml:space="preserve">0.48</w:t>
            </w:r>
          </w:p>
        </w:tc>
        <w:tc>
          <w:tcPr>
            <w:tcW w:w="1400" w:type="dxa"/>
          </w:tcPr>
          <w:p>
            <w:pPr>
              <w:spacing w:before="0" w:after="0" w:line="240" w:lineRule="auto"/>
            </w:pPr>
            <w:r>
              <w:rPr>
                <w:rFonts w:ascii="Arial" w:hAnsi="Arial" w:cs="Arial" w:eastAsia="Arial"/>
                <w:sz w:val="16"/>
                <w:szCs w:val="16"/>
              </w:rPr>
              <w:t xml:space="preserve">842</w:t>
            </w:r>
          </w:p>
        </w:tc>
      </w:tr>
      <w:tr>
        <w:trPr>
          <w:cantSplit/>
        </w:trPr>
        <w:tc>
          <w:tcPr>
            <w:tcW w:w="3960" w:type="dxa"/>
          </w:tcPr>
          <w:p>
            <w:pPr>
              <w:spacing w:before="0" w:after="0" w:line="240" w:lineRule="auto"/>
              <w:ind w:left="227"/>
            </w:pPr>
            <w:r>
              <w:rPr>
                <w:rFonts w:ascii="Arial" w:hAnsi="Arial" w:cs="Arial" w:eastAsia="Arial"/>
                <w:sz w:val="16"/>
                <w:szCs w:val="16"/>
              </w:rPr>
              <w:t xml:space="preserve">Mandarin rating, mean 1 to 7</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4.84</w:t>
            </w:r>
          </w:p>
        </w:tc>
        <w:tc>
          <w:tcPr>
            <w:tcW w:w="1200" w:type="dxa"/>
          </w:tcPr>
          <w:p>
            <w:pPr>
              <w:spacing w:before="0" w:after="0" w:line="240" w:lineRule="auto"/>
            </w:pPr>
            <w:r>
              <w:rPr>
                <w:rFonts w:ascii="Arial" w:hAnsi="Arial" w:cs="Arial" w:eastAsia="Arial"/>
                <w:sz w:val="16"/>
                <w:szCs w:val="16"/>
              </w:rPr>
              <w:t xml:space="preserve">0.12</w:t>
            </w:r>
          </w:p>
        </w:tc>
        <w:tc>
          <w:tcPr>
            <w:tcW w:w="1400" w:type="dxa"/>
          </w:tcPr>
          <w:p>
            <w:pPr>
              <w:spacing w:before="0" w:after="0" w:line="240" w:lineRule="auto"/>
            </w:pPr>
            <w:r>
              <w:rPr>
                <w:rFonts w:ascii="Arial" w:hAnsi="Arial" w:cs="Arial" w:eastAsia="Arial"/>
                <w:sz w:val="16"/>
                <w:szCs w:val="16"/>
              </w:rPr>
              <w:t xml:space="preserve">888</w:t>
            </w:r>
          </w:p>
        </w:tc>
      </w:tr>
      <w:tr>
        <w:trPr>
          <w:cantSplit/>
        </w:trPr>
        <w:tc>
          <w:tcPr>
            <w:tcW w:w="3960" w:type="dxa"/>
          </w:tcPr>
          <w:p>
            <w:pPr>
              <w:spacing w:before="0" w:after="0" w:line="240" w:lineRule="auto"/>
              <w:ind w:left="227"/>
            </w:pPr>
            <w:r>
              <w:rPr>
                <w:rFonts w:ascii="Arial" w:hAnsi="Arial" w:cs="Arial" w:eastAsia="Arial"/>
                <w:sz w:val="16"/>
                <w:szCs w:val="16"/>
              </w:rPr>
              <w:t xml:space="preserve">Age in 2010, mean</w:t>
            </w:r>
          </w:p>
        </w:tc>
        <w:tc>
          <w:tcPr>
            <w:tcW w:w="1500" w:type="dxa"/>
          </w:tcPr>
          <w:p>
            <w:pPr>
              <w:spacing w:before="0" w:after="0" w:line="240" w:lineRule="auto"/>
            </w:pPr>
            <w:r>
              <w:rPr>
                <w:rFonts w:ascii="Arial" w:hAnsi="Arial" w:cs="Arial" w:eastAsia="Arial"/>
                <w:sz w:val="16"/>
                <w:szCs w:val="16"/>
              </w:rPr>
              <w:t xml:space="preserve">Lost</w:t>
            </w:r>
          </w:p>
        </w:tc>
        <w:tc>
          <w:tcPr>
            <w:tcW w:w="1300" w:type="dxa"/>
          </w:tcPr>
          <w:p>
            <w:pPr>
              <w:spacing w:before="0" w:after="0" w:line="240" w:lineRule="auto"/>
            </w:pPr>
            <w:r>
              <w:rPr>
                <w:rFonts w:ascii="Arial" w:hAnsi="Arial" w:cs="Arial" w:eastAsia="Arial"/>
                <w:sz w:val="16"/>
                <w:szCs w:val="16"/>
              </w:rPr>
              <w:t xml:space="preserve">13.53</w:t>
            </w:r>
          </w:p>
        </w:tc>
        <w:tc>
          <w:tcPr>
            <w:tcW w:w="1200" w:type="dxa"/>
          </w:tcPr>
          <w:p>
            <w:pPr>
              <w:spacing w:before="0" w:after="0" w:line="240" w:lineRule="auto"/>
            </w:pPr>
            <w:r>
              <w:rPr>
                <w:rFonts w:ascii="Arial" w:hAnsi="Arial" w:cs="Arial" w:eastAsia="Arial"/>
                <w:sz w:val="16"/>
                <w:szCs w:val="16"/>
              </w:rPr>
              <w:t xml:space="preserve">0.06</w:t>
            </w:r>
          </w:p>
        </w:tc>
        <w:tc>
          <w:tcPr>
            <w:tcW w:w="1400" w:type="dxa"/>
          </w:tcPr>
          <w:p>
            <w:pPr>
              <w:spacing w:before="0" w:after="0" w:line="240" w:lineRule="auto"/>
            </w:pPr>
            <w:r>
              <w:rPr>
                <w:rFonts w:ascii="Arial" w:hAnsi="Arial" w:cs="Arial" w:eastAsia="Arial"/>
                <w:sz w:val="16"/>
                <w:szCs w:val="16"/>
              </w:rPr>
              <w:t xml:space="preserve">889</w:t>
            </w:r>
          </w:p>
        </w:tc>
      </w:tr>
      <w:tr>
        <w:trPr>
          <w:cantSplit/>
        </w:trPr>
        <w:tc>
          <w:tcPr>
            <w:tcW w:w="3960" w:type="dxa"/>
            <w:tcBorders>
              <w:bottom w:val="single" w:sz="18" w:space="0" w:color="000000"/>
            </w:tcBorders>
          </w:tcPr>
          <w:p>
            <w:pPr>
              <w:spacing w:before="0" w:after="0" w:line="240" w:lineRule="auto"/>
              <w:ind w:left="227"/>
            </w:pPr>
            <w:r>
              <w:rPr>
                <w:rFonts w:ascii="Arial" w:hAnsi="Arial" w:cs="Arial" w:eastAsia="Arial"/>
                <w:sz w:val="16"/>
                <w:szCs w:val="16"/>
              </w:rPr>
              <w:t xml:space="preserve">Followed up to 2018 (%)</w:t>
            </w:r>
          </w:p>
        </w:tc>
        <w:tc>
          <w:tcPr>
            <w:tcW w:w="1500" w:type="dxa"/>
            <w:tcBorders>
              <w:bottom w:val="single" w:sz="18" w:space="0" w:color="000000"/>
            </w:tcBorders>
          </w:tcPr>
          <w:p>
            <w:pPr>
              <w:spacing w:before="0" w:after="0" w:line="240" w:lineRule="auto"/>
            </w:pPr>
            <w:r>
              <w:rPr>
                <w:rFonts w:ascii="Arial" w:hAnsi="Arial" w:cs="Arial" w:eastAsia="Arial"/>
                <w:sz w:val="16"/>
                <w:szCs w:val="16"/>
              </w:rPr>
              <w:t xml:space="preserve">All</w:t>
            </w:r>
          </w:p>
        </w:tc>
        <w:tc>
          <w:tcPr>
            <w:tcW w:w="1300" w:type="dxa"/>
            <w:tcBorders>
              <w:bottom w:val="single" w:sz="18" w:space="0" w:color="000000"/>
            </w:tcBorders>
          </w:tcPr>
          <w:p>
            <w:pPr>
              <w:spacing w:before="0" w:after="0" w:line="240" w:lineRule="auto"/>
            </w:pPr>
            <w:r>
              <w:rPr>
                <w:rFonts w:ascii="Arial" w:hAnsi="Arial" w:cs="Arial" w:eastAsia="Arial"/>
                <w:sz w:val="16"/>
                <w:szCs w:val="16"/>
              </w:rPr>
              <w:t xml:space="preserve">60.42</w:t>
            </w:r>
          </w:p>
        </w:tc>
        <w:tc>
          <w:tcPr>
            <w:tcW w:w="1200" w:type="dxa"/>
            <w:tcBorders>
              <w:bottom w:val="single" w:sz="18" w:space="0" w:color="000000"/>
            </w:tcBorders>
          </w:tcPr>
          <w:p>
            <w:pPr>
              <w:spacing w:before="0" w:after="0" w:line="240" w:lineRule="auto"/>
            </w:pPr>
            <w:r>
              <w:rPr>
                <w:rFonts w:ascii="Arial" w:hAnsi="Arial" w:cs="Arial" w:eastAsia="Arial"/>
                <w:sz w:val="16"/>
                <w:szCs w:val="16"/>
              </w:rPr>
              <w:t xml:space="preserve">1.57</w:t>
            </w:r>
          </w:p>
        </w:tc>
        <w:tc>
          <w:tcPr>
            <w:tcW w:w="1400" w:type="dxa"/>
            <w:tcBorders>
              <w:bottom w:val="single" w:sz="18" w:space="0" w:color="000000"/>
            </w:tcBorders>
          </w:tcPr>
          <w:p>
            <w:pPr>
              <w:spacing w:before="0" w:after="0" w:line="240" w:lineRule="auto"/>
            </w:pPr>
            <w:r>
              <w:rPr>
                <w:rFonts w:ascii="Arial" w:hAnsi="Arial" w:cs="Arial" w:eastAsia="Arial"/>
                <w:sz w:val="16"/>
                <w:szCs w:val="16"/>
              </w:rPr>
              <w:t xml:space="preserve">1,438</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Weighted percentages and means in 2010 of the children aged 12 to 15 in 2010, by whether they were interviewed again in 2018, with the 2010 cross-sectional weight and the survey design. n is unweighted.</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suppressed marks a count hidden because it could be used to calculate a count below 10, and – marks the estimate of such a cell.</w:t>
      </w:r>
    </w:p>
    <w:p>
      <w:pPr>
        <w:keepNext/>
        <w:pageBreakBefore/>
        <w:spacing w:before="0" w:after="0" w:line="240" w:lineRule="auto"/>
      </w:pPr>
      <w:r>
        <w:rPr>
          <w:rFonts w:ascii="Arial" w:hAnsi="Arial" w:eastAsia="Arial"/>
          <w:b/>
          <w:i w:val="0"/>
          <w:sz w:val="22"/>
        </w:rPr>
        <w:t>Table S10</w:t>
      </w:r>
    </w:p>
    <w:p>
      <w:pPr>
        <w:keepNext/>
        <w:pageBreakBefore w:val="0"/>
        <w:spacing w:before="0" w:after="120" w:line="240" w:lineRule="auto"/>
      </w:pPr>
      <w:r>
        <w:rPr>
          <w:rFonts w:ascii="Arial" w:hAnsi="Arial" w:eastAsia="Arial"/>
          <w:b w:val="0"/>
          <w:i/>
          <w:sz w:val="22"/>
        </w:rPr>
        <w:t>Language of the Classmates and Main Language of the Interview</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3160"/>
        <w:gridCol w:w="1500"/>
        <w:gridCol w:w="1500"/>
        <w:gridCol w:w="1500"/>
        <w:gridCol w:w="1700"/>
      </w:tblGrid>
      <w:tr>
        <w:trPr>
          <w:cantSplit/>
          <w:tblHeader/>
        </w:trPr>
        <w:tc>
          <w:tcPr>
            <w:tcW w:w="316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5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Group</w:t>
            </w:r>
          </w:p>
        </w:tc>
        <w:tc>
          <w:tcPr>
            <w:tcW w:w="15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Estimate (%)</w:t>
            </w:r>
          </w:p>
        </w:tc>
        <w:tc>
          <w:tcPr>
            <w:tcW w:w="15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S.E.</w:t>
            </w:r>
          </w:p>
        </w:tc>
        <w:tc>
          <w:tcPr>
            <w:tcW w:w="1700" w:type="dxa"/>
            <w:tcBorders>
              <w:top w:val="single" w:sz="18" w:space="0" w:color="000000"/>
              <w:bottom w:val="single" w:sz="18" w:space="0" w:color="000000"/>
            </w:tcBorders>
          </w:tcPr>
          <w:p>
            <w:pPr>
              <w:keepNext/>
              <w:spacing w:before="0" w:after="0" w:line="240" w:lineRule="auto"/>
            </w:pPr>
            <w:r>
              <w:rPr>
                <w:rFonts w:ascii="Arial" w:hAnsi="Arial" w:cs="Arial" w:eastAsia="Arial"/>
                <w:b/>
                <w:bCs/>
                <w:sz w:val="16"/>
                <w:szCs w:val="16"/>
              </w:rPr>
              <w:t xml:space="preserve">n</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2010 adults, language of the classmates (item ks3)</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2010 children, language of the classmates (item ks3)</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suppressed</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2.5</w:t>
            </w:r>
          </w:p>
        </w:tc>
        <w:tc>
          <w:tcPr>
            <w:tcW w:w="1500" w:type="dxa"/>
          </w:tcPr>
          <w:p>
            <w:pPr>
              <w:spacing w:before="0" w:after="0" w:line="240" w:lineRule="auto"/>
            </w:pPr>
            <w:r>
              <w:rPr>
                <w:rFonts w:ascii="Arial" w:hAnsi="Arial" w:cs="Arial" w:eastAsia="Arial"/>
                <w:sz w:val="16"/>
                <w:szCs w:val="16"/>
              </w:rPr>
              <w:t xml:space="preserve">1.0</w:t>
            </w:r>
          </w:p>
        </w:tc>
        <w:tc>
          <w:tcPr>
            <w:tcW w:w="1700" w:type="dxa"/>
          </w:tcPr>
          <w:p>
            <w:pPr>
              <w:spacing w:before="0" w:after="0" w:line="240" w:lineRule="auto"/>
            </w:pPr>
            <w:r>
              <w:rPr>
                <w:rFonts w:ascii="Arial" w:hAnsi="Arial" w:cs="Arial" w:eastAsia="Arial"/>
                <w:sz w:val="16"/>
                <w:szCs w:val="16"/>
              </w:rPr>
              <w:t xml:space="preserve">68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2012, language of the classmates (item ks3m)</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0.0</w:t>
            </w:r>
          </w:p>
        </w:tc>
        <w:tc>
          <w:tcPr>
            <w:tcW w:w="1500" w:type="dxa"/>
          </w:tcPr>
          <w:p>
            <w:pPr>
              <w:spacing w:before="0" w:after="0" w:line="240" w:lineRule="auto"/>
            </w:pPr>
            <w:r>
              <w:rPr>
                <w:rFonts w:ascii="Arial" w:hAnsi="Arial" w:cs="Arial" w:eastAsia="Arial"/>
                <w:sz w:val="16"/>
                <w:szCs w:val="16"/>
              </w:rPr>
              <w:t xml:space="preserve">0.0</w:t>
            </w:r>
          </w:p>
        </w:tc>
        <w:tc>
          <w:tcPr>
            <w:tcW w:w="1700" w:type="dxa"/>
          </w:tcPr>
          <w:p>
            <w:pPr>
              <w:spacing w:before="0" w:after="0" w:line="240" w:lineRule="auto"/>
            </w:pPr>
            <w:r>
              <w:rPr>
                <w:rFonts w:ascii="Arial" w:hAnsi="Arial" w:cs="Arial" w:eastAsia="Arial"/>
                <w:sz w:val="16"/>
                <w:szCs w:val="16"/>
              </w:rPr>
              <w:t xml:space="preserve">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2014, language of the classmates (item ks3m)</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0.0</w:t>
            </w:r>
          </w:p>
        </w:tc>
        <w:tc>
          <w:tcPr>
            <w:tcW w:w="1500" w:type="dxa"/>
          </w:tcPr>
          <w:p>
            <w:pPr>
              <w:spacing w:before="0" w:after="0" w:line="240" w:lineRule="auto"/>
            </w:pPr>
            <w:r>
              <w:rPr>
                <w:rFonts w:ascii="Arial" w:hAnsi="Arial" w:cs="Arial" w:eastAsia="Arial"/>
                <w:sz w:val="16"/>
                <w:szCs w:val="16"/>
              </w:rPr>
              <w:t xml:space="preserve">0.0</w:t>
            </w:r>
          </w:p>
        </w:tc>
        <w:tc>
          <w:tcPr>
            <w:tcW w:w="1700" w:type="dxa"/>
          </w:tcPr>
          <w:p>
            <w:pPr>
              <w:spacing w:before="0" w:after="0" w:line="240" w:lineRule="auto"/>
            </w:pPr>
            <w:r>
              <w:rPr>
                <w:rFonts w:ascii="Arial" w:hAnsi="Arial" w:cs="Arial" w:eastAsia="Arial"/>
                <w:sz w:val="16"/>
                <w:szCs w:val="16"/>
              </w:rPr>
              <w:t xml:space="preserve">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w:t>
            </w:r>
          </w:p>
        </w:tc>
        <w:tc>
          <w:tcPr>
            <w:tcW w:w="1500" w:type="dxa"/>
          </w:tcPr>
          <w:p>
            <w:pPr>
              <w:spacing w:before="0" w:after="0" w:line="240" w:lineRule="auto"/>
            </w:pPr>
            <w:r>
              <w:rPr>
                <w:rFonts w:ascii="Arial" w:hAnsi="Arial" w:cs="Arial" w:eastAsia="Arial"/>
                <w:sz w:val="16"/>
                <w:szCs w:val="16"/>
              </w:rPr>
              <w:t xml:space="preserve">–</w:t>
            </w:r>
          </w:p>
        </w:tc>
        <w:tc>
          <w:tcPr>
            <w:tcW w:w="1700" w:type="dxa"/>
          </w:tcPr>
          <w:p>
            <w:pPr>
              <w:spacing w:before="0" w:after="0" w:line="240" w:lineRule="auto"/>
            </w:pPr>
            <w:r>
              <w:rPr>
                <w:rFonts w:ascii="Arial" w:hAnsi="Arial" w:cs="Arial" w:eastAsia="Arial"/>
                <w:sz w:val="16"/>
                <w:szCs w:val="16"/>
              </w:rPr>
              <w:t xml:space="preserve">&lt;10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2016, language of the classmates (item ks3m)</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0.0</w:t>
            </w:r>
          </w:p>
        </w:tc>
        <w:tc>
          <w:tcPr>
            <w:tcW w:w="1500" w:type="dxa"/>
          </w:tcPr>
          <w:p>
            <w:pPr>
              <w:spacing w:before="0" w:after="0" w:line="240" w:lineRule="auto"/>
            </w:pPr>
            <w:r>
              <w:rPr>
                <w:rFonts w:ascii="Arial" w:hAnsi="Arial" w:cs="Arial" w:eastAsia="Arial"/>
                <w:sz w:val="16"/>
                <w:szCs w:val="16"/>
              </w:rPr>
              <w:t xml:space="preserve">0.0</w:t>
            </w:r>
          </w:p>
        </w:tc>
        <w:tc>
          <w:tcPr>
            <w:tcW w:w="1700" w:type="dxa"/>
          </w:tcPr>
          <w:p>
            <w:pPr>
              <w:spacing w:before="0" w:after="0" w:line="240" w:lineRule="auto"/>
            </w:pPr>
            <w:r>
              <w:rPr>
                <w:rFonts w:ascii="Arial" w:hAnsi="Arial" w:cs="Arial" w:eastAsia="Arial"/>
                <w:sz w:val="16"/>
                <w:szCs w:val="16"/>
              </w:rPr>
              <w:t xml:space="preserve">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4.0</w:t>
            </w:r>
          </w:p>
        </w:tc>
        <w:tc>
          <w:tcPr>
            <w:tcW w:w="1500" w:type="dxa"/>
          </w:tcPr>
          <w:p>
            <w:pPr>
              <w:spacing w:before="0" w:after="0" w:line="240" w:lineRule="auto"/>
            </w:pPr>
            <w:r>
              <w:rPr>
                <w:rFonts w:ascii="Arial" w:hAnsi="Arial" w:cs="Arial" w:eastAsia="Arial"/>
                <w:sz w:val="16"/>
                <w:szCs w:val="16"/>
              </w:rPr>
              <w:t xml:space="preserve">2.3</w:t>
            </w:r>
          </w:p>
        </w:tc>
        <w:tc>
          <w:tcPr>
            <w:tcW w:w="1700" w:type="dxa"/>
          </w:tcPr>
          <w:p>
            <w:pPr>
              <w:spacing w:before="0" w:after="0" w:line="240" w:lineRule="auto"/>
            </w:pPr>
            <w:r>
              <w:rPr>
                <w:rFonts w:ascii="Arial" w:hAnsi="Arial" w:cs="Arial" w:eastAsia="Arial"/>
                <w:sz w:val="16"/>
                <w:szCs w:val="16"/>
              </w:rPr>
              <w:t xml:space="preserve">12</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0.6</w:t>
            </w:r>
          </w:p>
        </w:tc>
        <w:tc>
          <w:tcPr>
            <w:tcW w:w="1500" w:type="dxa"/>
          </w:tcPr>
          <w:p>
            <w:pPr>
              <w:spacing w:before="0" w:after="0" w:line="240" w:lineRule="auto"/>
            </w:pPr>
            <w:r>
              <w:rPr>
                <w:rFonts w:ascii="Arial" w:hAnsi="Arial" w:cs="Arial" w:eastAsia="Arial"/>
                <w:sz w:val="16"/>
                <w:szCs w:val="16"/>
              </w:rPr>
              <w:t xml:space="preserve">0.4</w:t>
            </w:r>
          </w:p>
        </w:tc>
        <w:tc>
          <w:tcPr>
            <w:tcW w:w="1700" w:type="dxa"/>
          </w:tcPr>
          <w:p>
            <w:pPr>
              <w:spacing w:before="0" w:after="0" w:line="240" w:lineRule="auto"/>
            </w:pPr>
            <w:r>
              <w:rPr>
                <w:rFonts w:ascii="Arial" w:hAnsi="Arial" w:cs="Arial" w:eastAsia="Arial"/>
                <w:sz w:val="16"/>
                <w:szCs w:val="16"/>
              </w:rPr>
              <w:t xml:space="preserve">13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2018, language of the classmates (item qs3m)</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0.0</w:t>
            </w:r>
          </w:p>
        </w:tc>
        <w:tc>
          <w:tcPr>
            <w:tcW w:w="1500" w:type="dxa"/>
          </w:tcPr>
          <w:p>
            <w:pPr>
              <w:spacing w:before="0" w:after="0" w:line="240" w:lineRule="auto"/>
            </w:pPr>
            <w:r>
              <w:rPr>
                <w:rFonts w:ascii="Arial" w:hAnsi="Arial" w:cs="Arial" w:eastAsia="Arial"/>
                <w:sz w:val="16"/>
                <w:szCs w:val="16"/>
              </w:rPr>
              <w:t xml:space="preserve">0.0</w:t>
            </w:r>
          </w:p>
        </w:tc>
        <w:tc>
          <w:tcPr>
            <w:tcW w:w="1700" w:type="dxa"/>
          </w:tcPr>
          <w:p>
            <w:pPr>
              <w:spacing w:before="0" w:after="0" w:line="240" w:lineRule="auto"/>
            </w:pPr>
            <w:r>
              <w:rPr>
                <w:rFonts w:ascii="Arial" w:hAnsi="Arial" w:cs="Arial" w:eastAsia="Arial"/>
                <w:sz w:val="16"/>
                <w:szCs w:val="16"/>
              </w:rPr>
              <w:t xml:space="preserve">0</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3.7</w:t>
            </w:r>
          </w:p>
        </w:tc>
        <w:tc>
          <w:tcPr>
            <w:tcW w:w="1500" w:type="dxa"/>
          </w:tcPr>
          <w:p>
            <w:pPr>
              <w:spacing w:before="0" w:after="0" w:line="240" w:lineRule="auto"/>
            </w:pPr>
            <w:r>
              <w:rPr>
                <w:rFonts w:ascii="Arial" w:hAnsi="Arial" w:cs="Arial" w:eastAsia="Arial"/>
                <w:sz w:val="16"/>
                <w:szCs w:val="16"/>
              </w:rPr>
              <w:t xml:space="preserve">1.8</w:t>
            </w:r>
          </w:p>
        </w:tc>
        <w:tc>
          <w:tcPr>
            <w:tcW w:w="1700" w:type="dxa"/>
          </w:tcPr>
          <w:p>
            <w:pPr>
              <w:spacing w:before="0" w:after="0" w:line="240" w:lineRule="auto"/>
            </w:pPr>
            <w:r>
              <w:rPr>
                <w:rFonts w:ascii="Arial" w:hAnsi="Arial" w:cs="Arial" w:eastAsia="Arial"/>
                <w:sz w:val="16"/>
                <w:szCs w:val="16"/>
              </w:rPr>
              <w:t xml:space="preserve">24</w:t>
            </w:r>
          </w:p>
        </w:tc>
      </w:tr>
      <w:tr>
        <w:trPr>
          <w:cantSplit/>
        </w:trPr>
        <w:tc>
          <w:tcPr>
            <w:tcW w:w="3160" w:type="dxa"/>
          </w:tcPr>
          <w:p>
            <w:pPr>
              <w:spacing w:before="0" w:after="0" w:line="240" w:lineRule="auto"/>
              <w:ind w:left="227"/>
            </w:pPr>
            <w:r>
              <w:rPr>
                <w:rFonts w:ascii="Arial" w:hAnsi="Arial" w:cs="Arial" w:eastAsia="Arial"/>
                <w:sz w:val="16"/>
                <w:szCs w:val="16"/>
              </w:rPr>
              <w:t xml:space="preserve">Mostly a minority language</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0.6</w:t>
            </w:r>
          </w:p>
        </w:tc>
        <w:tc>
          <w:tcPr>
            <w:tcW w:w="1500" w:type="dxa"/>
          </w:tcPr>
          <w:p>
            <w:pPr>
              <w:spacing w:before="0" w:after="0" w:line="240" w:lineRule="auto"/>
            </w:pPr>
            <w:r>
              <w:rPr>
                <w:rFonts w:ascii="Arial" w:hAnsi="Arial" w:cs="Arial" w:eastAsia="Arial"/>
                <w:sz w:val="16"/>
                <w:szCs w:val="16"/>
              </w:rPr>
              <w:t xml:space="preserve">0.3</w:t>
            </w:r>
          </w:p>
        </w:tc>
        <w:tc>
          <w:tcPr>
            <w:tcW w:w="1700" w:type="dxa"/>
          </w:tcPr>
          <w:p>
            <w:pPr>
              <w:spacing w:before="0" w:after="0" w:line="240" w:lineRule="auto"/>
            </w:pPr>
            <w:r>
              <w:rPr>
                <w:rFonts w:ascii="Arial" w:hAnsi="Arial" w:cs="Arial" w:eastAsia="Arial"/>
                <w:sz w:val="16"/>
                <w:szCs w:val="16"/>
              </w:rPr>
              <w:t xml:space="preserve">24</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2018, sample A-2018, main language of the interview (item qz103)</w:t>
            </w:r>
          </w:p>
        </w:tc>
      </w:tr>
      <w:tr>
        <w:trPr>
          <w:cantSplit/>
        </w:trPr>
        <w:tc>
          <w:tcPr>
            <w:tcW w:w="3160" w:type="dxa"/>
          </w:tcPr>
          <w:p>
            <w:pPr>
              <w:spacing w:before="0" w:after="0" w:line="240" w:lineRule="auto"/>
              <w:ind w:left="227"/>
            </w:pPr>
            <w:r>
              <w:rPr>
                <w:rFonts w:ascii="Arial" w:hAnsi="Arial" w:cs="Arial" w:eastAsia="Arial"/>
                <w:sz w:val="16"/>
                <w:szCs w:val="16"/>
              </w:rPr>
              <w:t xml:space="preserve">Mandarin</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62.0</w:t>
            </w:r>
          </w:p>
        </w:tc>
        <w:tc>
          <w:tcPr>
            <w:tcW w:w="1500" w:type="dxa"/>
          </w:tcPr>
          <w:p>
            <w:pPr>
              <w:spacing w:before="0" w:after="0" w:line="240" w:lineRule="auto"/>
            </w:pPr>
            <w:r>
              <w:rPr>
                <w:rFonts w:ascii="Arial" w:hAnsi="Arial" w:cs="Arial" w:eastAsia="Arial"/>
                <w:sz w:val="16"/>
                <w:szCs w:val="16"/>
              </w:rPr>
              <w:t xml:space="preserve">2.9</w:t>
            </w:r>
          </w:p>
        </w:tc>
        <w:tc>
          <w:tcPr>
            <w:tcW w:w="1700" w:type="dxa"/>
          </w:tcPr>
          <w:p>
            <w:pPr>
              <w:spacing w:before="0" w:after="0" w:line="240" w:lineRule="auto"/>
            </w:pPr>
            <w:r>
              <w:rPr>
                <w:rFonts w:ascii="Arial" w:hAnsi="Arial" w:cs="Arial" w:eastAsia="Arial"/>
                <w:sz w:val="16"/>
                <w:szCs w:val="16"/>
              </w:rPr>
              <w:t xml:space="preserve">12,131</w:t>
            </w:r>
          </w:p>
        </w:tc>
      </w:tr>
      <w:tr>
        <w:trPr>
          <w:cantSplit/>
        </w:trPr>
        <w:tc>
          <w:tcPr>
            <w:tcW w:w="3160" w:type="dxa"/>
          </w:tcPr>
          <w:p>
            <w:pPr>
              <w:spacing w:before="0" w:after="0" w:line="240" w:lineRule="auto"/>
              <w:ind w:left="227"/>
            </w:pPr>
            <w:r>
              <w:rPr>
                <w:rFonts w:ascii="Arial" w:hAnsi="Arial" w:cs="Arial" w:eastAsia="Arial"/>
                <w:sz w:val="16"/>
                <w:szCs w:val="16"/>
              </w:rPr>
              <w:t xml:space="preserve">Chinese dialect</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38.0</w:t>
            </w:r>
          </w:p>
        </w:tc>
        <w:tc>
          <w:tcPr>
            <w:tcW w:w="1500" w:type="dxa"/>
          </w:tcPr>
          <w:p>
            <w:pPr>
              <w:spacing w:before="0" w:after="0" w:line="240" w:lineRule="auto"/>
            </w:pPr>
            <w:r>
              <w:rPr>
                <w:rFonts w:ascii="Arial" w:hAnsi="Arial" w:cs="Arial" w:eastAsia="Arial"/>
                <w:sz w:val="16"/>
                <w:szCs w:val="16"/>
              </w:rPr>
              <w:t xml:space="preserve">2.9</w:t>
            </w:r>
          </w:p>
        </w:tc>
        <w:tc>
          <w:tcPr>
            <w:tcW w:w="1700" w:type="dxa"/>
          </w:tcPr>
          <w:p>
            <w:pPr>
              <w:spacing w:before="0" w:after="0" w:line="240" w:lineRule="auto"/>
            </w:pPr>
            <w:r>
              <w:rPr>
                <w:rFonts w:ascii="Arial" w:hAnsi="Arial" w:cs="Arial" w:eastAsia="Arial"/>
                <w:sz w:val="16"/>
                <w:szCs w:val="16"/>
              </w:rPr>
              <w:t xml:space="preserve">8,979</w:t>
            </w:r>
          </w:p>
        </w:tc>
      </w:tr>
      <w:tr>
        <w:trPr>
          <w:cantSplit/>
        </w:trPr>
        <w:tc>
          <w:tcPr>
            <w:tcW w:w="3160" w:type="dxa"/>
          </w:tcPr>
          <w:p>
            <w:pPr>
              <w:spacing w:before="0" w:after="0" w:line="240" w:lineRule="auto"/>
              <w:ind w:left="227"/>
            </w:pPr>
            <w:r>
              <w:rPr>
                <w:rFonts w:ascii="Arial" w:hAnsi="Arial" w:cs="Arial" w:eastAsia="Arial"/>
                <w:sz w:val="16"/>
                <w:szCs w:val="16"/>
              </w:rPr>
              <w:t xml:space="preserve">Other codes</w:t>
            </w:r>
          </w:p>
        </w:tc>
        <w:tc>
          <w:tcPr>
            <w:tcW w:w="1500" w:type="dxa"/>
          </w:tcPr>
          <w:p>
            <w:pPr>
              <w:spacing w:before="0" w:after="0" w:line="240" w:lineRule="auto"/>
            </w:pPr>
            <w:r>
              <w:rPr>
                <w:rFonts w:ascii="Arial" w:hAnsi="Arial" w:cs="Arial" w:eastAsia="Arial"/>
                <w:sz w:val="16"/>
                <w:szCs w:val="16"/>
              </w:rPr>
              <w:t xml:space="preserve">Han</w:t>
            </w:r>
          </w:p>
        </w:tc>
        <w:tc>
          <w:tcPr>
            <w:tcW w:w="1500" w:type="dxa"/>
          </w:tcPr>
          <w:p>
            <w:pPr>
              <w:spacing w:before="0" w:after="0" w:line="240" w:lineRule="auto"/>
            </w:pPr>
            <w:r>
              <w:rPr>
                <w:rFonts w:ascii="Arial" w:hAnsi="Arial" w:cs="Arial" w:eastAsia="Arial"/>
                <w:sz w:val="16"/>
                <w:szCs w:val="16"/>
              </w:rPr>
              <w:t xml:space="preserve">0.0</w:t>
            </w:r>
          </w:p>
        </w:tc>
        <w:tc>
          <w:tcPr>
            <w:tcW w:w="1500" w:type="dxa"/>
          </w:tcPr>
          <w:p>
            <w:pPr>
              <w:spacing w:before="0" w:after="0" w:line="240" w:lineRule="auto"/>
            </w:pPr>
            <w:r>
              <w:rPr>
                <w:rFonts w:ascii="Arial" w:hAnsi="Arial" w:cs="Arial" w:eastAsia="Arial"/>
                <w:sz w:val="16"/>
                <w:szCs w:val="16"/>
              </w:rPr>
              <w:t xml:space="preserve">0.0</w:t>
            </w:r>
          </w:p>
        </w:tc>
        <w:tc>
          <w:tcPr>
            <w:tcW w:w="1700" w:type="dxa"/>
          </w:tcPr>
          <w:p>
            <w:pPr>
              <w:spacing w:before="0" w:after="0" w:line="240" w:lineRule="auto"/>
            </w:pPr>
            <w:r>
              <w:rPr>
                <w:rFonts w:ascii="Arial" w:hAnsi="Arial" w:cs="Arial" w:eastAsia="Arial"/>
                <w:sz w:val="16"/>
                <w:szCs w:val="16"/>
              </w:rPr>
              <w:t xml:space="preserve">0</w:t>
            </w:r>
          </w:p>
        </w:tc>
      </w:tr>
      <w:tr>
        <w:trPr>
          <w:cantSplit/>
        </w:trPr>
        <w:tc>
          <w:tcPr>
            <w:tcW w:w="3160" w:type="dxa"/>
          </w:tcPr>
          <w:p>
            <w:pPr>
              <w:spacing w:before="0" w:after="0" w:line="240" w:lineRule="auto"/>
              <w:ind w:left="227"/>
            </w:pPr>
            <w:r>
              <w:rPr>
                <w:rFonts w:ascii="Arial" w:hAnsi="Arial" w:cs="Arial" w:eastAsia="Arial"/>
                <w:sz w:val="16"/>
                <w:szCs w:val="16"/>
              </w:rPr>
              <w:t xml:space="preserve">Mandarin</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47.3</w:t>
            </w:r>
          </w:p>
        </w:tc>
        <w:tc>
          <w:tcPr>
            <w:tcW w:w="1500" w:type="dxa"/>
          </w:tcPr>
          <w:p>
            <w:pPr>
              <w:spacing w:before="0" w:after="0" w:line="240" w:lineRule="auto"/>
            </w:pPr>
            <w:r>
              <w:rPr>
                <w:rFonts w:ascii="Arial" w:hAnsi="Arial" w:cs="Arial" w:eastAsia="Arial"/>
                <w:sz w:val="16"/>
                <w:szCs w:val="16"/>
              </w:rPr>
              <w:t xml:space="preserve">9.0</w:t>
            </w:r>
          </w:p>
        </w:tc>
        <w:tc>
          <w:tcPr>
            <w:tcW w:w="1700" w:type="dxa"/>
          </w:tcPr>
          <w:p>
            <w:pPr>
              <w:spacing w:before="0" w:after="0" w:line="240" w:lineRule="auto"/>
            </w:pPr>
            <w:r>
              <w:rPr>
                <w:rFonts w:ascii="Arial" w:hAnsi="Arial" w:cs="Arial" w:eastAsia="Arial"/>
                <w:sz w:val="16"/>
                <w:szCs w:val="16"/>
              </w:rPr>
              <w:t xml:space="preserve">917</w:t>
            </w:r>
          </w:p>
        </w:tc>
      </w:tr>
      <w:tr>
        <w:trPr>
          <w:cantSplit/>
        </w:trPr>
        <w:tc>
          <w:tcPr>
            <w:tcW w:w="3160" w:type="dxa"/>
          </w:tcPr>
          <w:p>
            <w:pPr>
              <w:spacing w:before="0" w:after="0" w:line="240" w:lineRule="auto"/>
              <w:ind w:left="227"/>
            </w:pPr>
            <w:r>
              <w:rPr>
                <w:rFonts w:ascii="Arial" w:hAnsi="Arial" w:cs="Arial" w:eastAsia="Arial"/>
                <w:sz w:val="16"/>
                <w:szCs w:val="16"/>
              </w:rPr>
              <w:t xml:space="preserve">Chinese dialect</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52.7</w:t>
            </w:r>
          </w:p>
        </w:tc>
        <w:tc>
          <w:tcPr>
            <w:tcW w:w="1500" w:type="dxa"/>
          </w:tcPr>
          <w:p>
            <w:pPr>
              <w:spacing w:before="0" w:after="0" w:line="240" w:lineRule="auto"/>
            </w:pPr>
            <w:r>
              <w:rPr>
                <w:rFonts w:ascii="Arial" w:hAnsi="Arial" w:cs="Arial" w:eastAsia="Arial"/>
                <w:sz w:val="16"/>
                <w:szCs w:val="16"/>
              </w:rPr>
              <w:t xml:space="preserve">9.0</w:t>
            </w:r>
          </w:p>
        </w:tc>
        <w:tc>
          <w:tcPr>
            <w:tcW w:w="1700" w:type="dxa"/>
          </w:tcPr>
          <w:p>
            <w:pPr>
              <w:spacing w:before="0" w:after="0" w:line="240" w:lineRule="auto"/>
            </w:pPr>
            <w:r>
              <w:rPr>
                <w:rFonts w:ascii="Arial" w:hAnsi="Arial" w:cs="Arial" w:eastAsia="Arial"/>
                <w:sz w:val="16"/>
                <w:szCs w:val="16"/>
              </w:rPr>
              <w:t xml:space="preserve">945</w:t>
            </w:r>
          </w:p>
        </w:tc>
      </w:tr>
      <w:tr>
        <w:trPr>
          <w:cantSplit/>
        </w:trPr>
        <w:tc>
          <w:tcPr>
            <w:tcW w:w="3160" w:type="dxa"/>
          </w:tcPr>
          <w:p>
            <w:pPr>
              <w:spacing w:before="0" w:after="0" w:line="240" w:lineRule="auto"/>
              <w:ind w:left="227"/>
            </w:pPr>
            <w:r>
              <w:rPr>
                <w:rFonts w:ascii="Arial" w:hAnsi="Arial" w:cs="Arial" w:eastAsia="Arial"/>
                <w:sz w:val="16"/>
                <w:szCs w:val="16"/>
              </w:rPr>
              <w:t xml:space="preserve">Other codes</w:t>
            </w:r>
          </w:p>
        </w:tc>
        <w:tc>
          <w:tcPr>
            <w:tcW w:w="1500" w:type="dxa"/>
          </w:tcPr>
          <w:p>
            <w:pPr>
              <w:spacing w:before="0" w:after="0" w:line="240" w:lineRule="auto"/>
            </w:pPr>
            <w:r>
              <w:rPr>
                <w:rFonts w:ascii="Arial" w:hAnsi="Arial" w:cs="Arial" w:eastAsia="Arial"/>
                <w:sz w:val="16"/>
                <w:szCs w:val="16"/>
              </w:rPr>
              <w:t xml:space="preserve">Non-Han</w:t>
            </w:r>
          </w:p>
        </w:tc>
        <w:tc>
          <w:tcPr>
            <w:tcW w:w="1500" w:type="dxa"/>
          </w:tcPr>
          <w:p>
            <w:pPr>
              <w:spacing w:before="0" w:after="0" w:line="240" w:lineRule="auto"/>
            </w:pPr>
            <w:r>
              <w:rPr>
                <w:rFonts w:ascii="Arial" w:hAnsi="Arial" w:cs="Arial" w:eastAsia="Arial"/>
                <w:sz w:val="16"/>
                <w:szCs w:val="16"/>
              </w:rPr>
              <w:t xml:space="preserve">0.0</w:t>
            </w:r>
          </w:p>
        </w:tc>
        <w:tc>
          <w:tcPr>
            <w:tcW w:w="1500" w:type="dxa"/>
          </w:tcPr>
          <w:p>
            <w:pPr>
              <w:spacing w:before="0" w:after="0" w:line="240" w:lineRule="auto"/>
            </w:pPr>
            <w:r>
              <w:rPr>
                <w:rFonts w:ascii="Arial" w:hAnsi="Arial" w:cs="Arial" w:eastAsia="Arial"/>
                <w:sz w:val="16"/>
                <w:szCs w:val="16"/>
              </w:rPr>
              <w:t xml:space="preserve">0.0</w:t>
            </w:r>
          </w:p>
        </w:tc>
        <w:tc>
          <w:tcPr>
            <w:tcW w:w="1700" w:type="dxa"/>
          </w:tcPr>
          <w:p>
            <w:pPr>
              <w:spacing w:before="0" w:after="0" w:line="240" w:lineRule="auto"/>
            </w:pPr>
            <w:r>
              <w:rPr>
                <w:rFonts w:ascii="Arial" w:hAnsi="Arial" w:cs="Arial" w:eastAsia="Arial"/>
                <w:sz w:val="16"/>
                <w:szCs w:val="16"/>
              </w:rPr>
              <w:t xml:space="preserve">0</w:t>
            </w:r>
          </w:p>
        </w:tc>
      </w:tr>
      <w:tr>
        <w:trPr>
          <w:cantSplit/>
        </w:trPr>
        <w:tc>
          <w:tcPr>
            <w:tcW w:w="3160" w:type="dxa"/>
          </w:tcPr>
          <w:p>
            <w:pPr>
              <w:spacing w:before="0" w:after="0" w:line="240" w:lineRule="auto"/>
              <w:ind w:left="227"/>
            </w:pPr>
            <w:r>
              <w:rPr>
                <w:rFonts w:ascii="Arial" w:hAnsi="Arial" w:cs="Arial" w:eastAsia="Arial"/>
                <w:sz w:val="16"/>
                <w:szCs w:val="16"/>
              </w:rPr>
              <w:t xml:space="preserve">Mandarin</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60.6</w:t>
            </w:r>
          </w:p>
        </w:tc>
        <w:tc>
          <w:tcPr>
            <w:tcW w:w="1500" w:type="dxa"/>
          </w:tcPr>
          <w:p>
            <w:pPr>
              <w:spacing w:before="0" w:after="0" w:line="240" w:lineRule="auto"/>
            </w:pPr>
            <w:r>
              <w:rPr>
                <w:rFonts w:ascii="Arial" w:hAnsi="Arial" w:cs="Arial" w:eastAsia="Arial"/>
                <w:sz w:val="16"/>
                <w:szCs w:val="16"/>
              </w:rPr>
              <w:t xml:space="preserve">3.0</w:t>
            </w:r>
          </w:p>
        </w:tc>
        <w:tc>
          <w:tcPr>
            <w:tcW w:w="1700" w:type="dxa"/>
          </w:tcPr>
          <w:p>
            <w:pPr>
              <w:spacing w:before="0" w:after="0" w:line="240" w:lineRule="auto"/>
            </w:pPr>
            <w:r>
              <w:rPr>
                <w:rFonts w:ascii="Arial" w:hAnsi="Arial" w:cs="Arial" w:eastAsia="Arial"/>
                <w:sz w:val="16"/>
                <w:szCs w:val="16"/>
              </w:rPr>
              <w:t xml:space="preserve">13,048</w:t>
            </w:r>
          </w:p>
        </w:tc>
      </w:tr>
      <w:tr>
        <w:trPr>
          <w:cantSplit/>
        </w:trPr>
        <w:tc>
          <w:tcPr>
            <w:tcW w:w="3160" w:type="dxa"/>
          </w:tcPr>
          <w:p>
            <w:pPr>
              <w:spacing w:before="0" w:after="0" w:line="240" w:lineRule="auto"/>
              <w:ind w:left="227"/>
            </w:pPr>
            <w:r>
              <w:rPr>
                <w:rFonts w:ascii="Arial" w:hAnsi="Arial" w:cs="Arial" w:eastAsia="Arial"/>
                <w:sz w:val="16"/>
                <w:szCs w:val="16"/>
              </w:rPr>
              <w:t xml:space="preserve">Chinese dialect</w:t>
            </w:r>
          </w:p>
        </w:tc>
        <w:tc>
          <w:tcPr>
            <w:tcW w:w="1500" w:type="dxa"/>
          </w:tcPr>
          <w:p>
            <w:pPr>
              <w:spacing w:before="0" w:after="0" w:line="240" w:lineRule="auto"/>
            </w:pPr>
            <w:r>
              <w:rPr>
                <w:rFonts w:ascii="Arial" w:hAnsi="Arial" w:cs="Arial" w:eastAsia="Arial"/>
                <w:sz w:val="16"/>
                <w:szCs w:val="16"/>
              </w:rPr>
              <w:t xml:space="preserve">All</w:t>
            </w:r>
          </w:p>
        </w:tc>
        <w:tc>
          <w:tcPr>
            <w:tcW w:w="1500" w:type="dxa"/>
          </w:tcPr>
          <w:p>
            <w:pPr>
              <w:spacing w:before="0" w:after="0" w:line="240" w:lineRule="auto"/>
            </w:pPr>
            <w:r>
              <w:rPr>
                <w:rFonts w:ascii="Arial" w:hAnsi="Arial" w:cs="Arial" w:eastAsia="Arial"/>
                <w:sz w:val="16"/>
                <w:szCs w:val="16"/>
              </w:rPr>
              <w:t xml:space="preserve">39.4</w:t>
            </w:r>
          </w:p>
        </w:tc>
        <w:tc>
          <w:tcPr>
            <w:tcW w:w="1500" w:type="dxa"/>
          </w:tcPr>
          <w:p>
            <w:pPr>
              <w:spacing w:before="0" w:after="0" w:line="240" w:lineRule="auto"/>
            </w:pPr>
            <w:r>
              <w:rPr>
                <w:rFonts w:ascii="Arial" w:hAnsi="Arial" w:cs="Arial" w:eastAsia="Arial"/>
                <w:sz w:val="16"/>
                <w:szCs w:val="16"/>
              </w:rPr>
              <w:t xml:space="preserve">3.0</w:t>
            </w:r>
          </w:p>
        </w:tc>
        <w:tc>
          <w:tcPr>
            <w:tcW w:w="1700" w:type="dxa"/>
          </w:tcPr>
          <w:p>
            <w:pPr>
              <w:spacing w:before="0" w:after="0" w:line="240" w:lineRule="auto"/>
            </w:pPr>
            <w:r>
              <w:rPr>
                <w:rFonts w:ascii="Arial" w:hAnsi="Arial" w:cs="Arial" w:eastAsia="Arial"/>
                <w:sz w:val="16"/>
                <w:szCs w:val="16"/>
              </w:rPr>
              <w:t xml:space="preserve">9,924</w:t>
            </w:r>
          </w:p>
        </w:tc>
      </w:tr>
      <w:tr>
        <w:trPr>
          <w:cantSplit/>
        </w:trPr>
        <w:tc>
          <w:tcPr>
            <w:tcW w:w="3160" w:type="dxa"/>
            <w:tcBorders>
              <w:bottom w:val="single" w:sz="18" w:space="0" w:color="000000"/>
            </w:tcBorders>
          </w:tcPr>
          <w:p>
            <w:pPr>
              <w:spacing w:before="0" w:after="0" w:line="240" w:lineRule="auto"/>
              <w:ind w:left="227"/>
            </w:pPr>
            <w:r>
              <w:rPr>
                <w:rFonts w:ascii="Arial" w:hAnsi="Arial" w:cs="Arial" w:eastAsia="Arial"/>
                <w:sz w:val="16"/>
                <w:szCs w:val="16"/>
              </w:rPr>
              <w:t xml:space="preserve">Other codes</w:t>
            </w:r>
          </w:p>
        </w:tc>
        <w:tc>
          <w:tcPr>
            <w:tcW w:w="1500" w:type="dxa"/>
            <w:tcBorders>
              <w:bottom w:val="single" w:sz="18" w:space="0" w:color="000000"/>
            </w:tcBorders>
          </w:tcPr>
          <w:p>
            <w:pPr>
              <w:spacing w:before="0" w:after="0" w:line="240" w:lineRule="auto"/>
            </w:pPr>
            <w:r>
              <w:rPr>
                <w:rFonts w:ascii="Arial" w:hAnsi="Arial" w:cs="Arial" w:eastAsia="Arial"/>
                <w:sz w:val="16"/>
                <w:szCs w:val="16"/>
              </w:rPr>
              <w:t xml:space="preserve">All</w:t>
            </w:r>
          </w:p>
        </w:tc>
        <w:tc>
          <w:tcPr>
            <w:tcW w:w="1500" w:type="dxa"/>
            <w:tcBorders>
              <w:bottom w:val="single" w:sz="18" w:space="0" w:color="000000"/>
            </w:tcBorders>
          </w:tcPr>
          <w:p>
            <w:pPr>
              <w:spacing w:before="0" w:after="0" w:line="240" w:lineRule="auto"/>
            </w:pPr>
            <w:r>
              <w:rPr>
                <w:rFonts w:ascii="Arial" w:hAnsi="Arial" w:cs="Arial" w:eastAsia="Arial"/>
                <w:sz w:val="16"/>
                <w:szCs w:val="16"/>
              </w:rPr>
              <w:t xml:space="preserve">0.0</w:t>
            </w:r>
          </w:p>
        </w:tc>
        <w:tc>
          <w:tcPr>
            <w:tcW w:w="1500" w:type="dxa"/>
            <w:tcBorders>
              <w:bottom w:val="single" w:sz="18" w:space="0" w:color="000000"/>
            </w:tcBorders>
          </w:tcPr>
          <w:p>
            <w:pPr>
              <w:spacing w:before="0" w:after="0" w:line="240" w:lineRule="auto"/>
            </w:pPr>
            <w:r>
              <w:rPr>
                <w:rFonts w:ascii="Arial" w:hAnsi="Arial" w:cs="Arial" w:eastAsia="Arial"/>
                <w:sz w:val="16"/>
                <w:szCs w:val="16"/>
              </w:rPr>
              <w:t xml:space="preserve">0.0</w:t>
            </w:r>
          </w:p>
        </w:tc>
        <w:tc>
          <w:tcPr>
            <w:tcW w:w="1700" w:type="dxa"/>
            <w:tcBorders>
              <w:bottom w:val="single" w:sz="18" w:space="0" w:color="000000"/>
            </w:tcBorders>
          </w:tcPr>
          <w:p>
            <w:pPr>
              <w:spacing w:before="0" w:after="0" w:line="240" w:lineRule="auto"/>
            </w:pPr>
            <w:r>
              <w:rPr>
                <w:rFonts w:ascii="Arial" w:hAnsi="Arial" w:cs="Arial" w:eastAsia="Arial"/>
                <w:sz w:val="16"/>
                <w:szCs w:val="16"/>
              </w:rPr>
              <w:t xml:space="preserve">0</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Weighted percentages with the cross-sectional weight of each wave and the survey design, among the respondents who answered the item. n is unweighted.</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suppressed marks a count hidden because it could be used to calculate a count below 10, and – marks the estimate of such a cell.</w:t>
      </w:r>
    </w:p>
    <w:p>
      <w:pPr>
        <w:keepNext/>
        <w:pageBreakBefore/>
        <w:spacing w:before="0" w:after="0" w:line="240" w:lineRule="auto"/>
      </w:pPr>
      <w:r>
        <w:rPr>
          <w:rFonts w:ascii="Arial" w:hAnsi="Arial" w:eastAsia="Arial"/>
          <w:b/>
          <w:i w:val="0"/>
          <w:sz w:val="22"/>
        </w:rPr>
        <w:t>Table S11</w:t>
      </w:r>
    </w:p>
    <w:p>
      <w:pPr>
        <w:keepNext/>
        <w:pageBreakBefore w:val="0"/>
        <w:spacing w:before="0" w:after="120" w:line="240" w:lineRule="auto"/>
      </w:pPr>
      <w:r>
        <w:rPr>
          <w:rFonts w:ascii="Arial" w:hAnsi="Arial" w:eastAsia="Arial"/>
          <w:b w:val="0"/>
          <w:i/>
          <w:sz w:val="22"/>
        </w:rPr>
        <w:t>Education of the Same Birth Cohorts in CFPS 2010 and 2018</w:t>
      </w:r>
    </w:p>
    <w:tbl>
      <w:tblPr>
        <w:tblW w:w="936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2960"/>
        <w:gridCol w:w="1600"/>
        <w:gridCol w:w="1600"/>
        <w:gridCol w:w="1600"/>
        <w:gridCol w:w="1600"/>
      </w:tblGrid>
      <w:tr>
        <w:trPr>
          <w:cantSplit/>
          <w:tblHeader/>
        </w:trPr>
        <w:tc>
          <w:tcPr>
            <w:tcW w:w="2960" w:type="dxa"/>
            <w:tcBorders>
              <w:top w:val="single" w:sz="18" w:space="0" w:color="000000"/>
            </w:tcBorders>
          </w:tcPr>
          <w:p>
            <w:pPr>
              <w:keepNext/>
              <w:spacing w:before="0" w:after="0" w:line="240" w:lineRule="auto"/>
            </w:pPr>
            <w:r>
              <w:rPr>
                <w:rFonts w:ascii="Arial" w:hAnsi="Arial" w:cs="Arial" w:eastAsia="Arial"/>
                <w:b/>
                <w:bCs/>
                <w:sz w:val="16"/>
                <w:szCs w:val="16"/>
              </w:rPr>
              <w:t xml:space="preserve"/>
            </w:r>
          </w:p>
        </w:tc>
        <w:tc>
          <w:tcPr>
            <w:tcW w:w="3200" w:type="dxa"/>
            <w:gridSpan w:val="2"/>
            <w:tcBorders>
              <w:top w:val="single" w:sz="18" w:space="0" w:color="000000"/>
            </w:tcBorders>
          </w:tcPr>
          <w:p>
            <w:pPr>
              <w:keepNext/>
              <w:spacing w:before="0" w:after="0" w:line="240" w:lineRule="auto"/>
            </w:pPr>
            <w:r>
              <w:rPr>
                <w:rFonts w:ascii="Arial" w:hAnsi="Arial" w:cs="Arial" w:eastAsia="Arial"/>
                <w:b/>
                <w:bCs/>
                <w:sz w:val="16"/>
                <w:szCs w:val="16"/>
              </w:rPr>
              <w:t xml:space="preserve">Han</w:t>
            </w:r>
          </w:p>
        </w:tc>
        <w:tc>
          <w:tcPr>
            <w:tcW w:w="3200" w:type="dxa"/>
            <w:gridSpan w:val="2"/>
            <w:tcBorders>
              <w:top w:val="single" w:sz="18" w:space="0" w:color="000000"/>
            </w:tcBorders>
          </w:tcPr>
          <w:p>
            <w:pPr>
              <w:keepNext/>
              <w:spacing w:before="0" w:after="0" w:line="240" w:lineRule="auto"/>
            </w:pPr>
            <w:r>
              <w:rPr>
                <w:rFonts w:ascii="Arial" w:hAnsi="Arial" w:cs="Arial" w:eastAsia="Arial"/>
                <w:b/>
                <w:bCs/>
                <w:sz w:val="16"/>
                <w:szCs w:val="16"/>
              </w:rPr>
              <w:t xml:space="preserve">Non-Han</w:t>
            </w:r>
          </w:p>
        </w:tc>
      </w:tr>
      <w:tr>
        <w:trPr>
          <w:cantSplit/>
          <w:tblHeader/>
        </w:trPr>
        <w:tc>
          <w:tcPr>
            <w:tcW w:w="2960" w:type="dxa"/>
            <w:tcBorders>
              <w:bottom w:val="single" w:sz="18" w:space="0" w:color="000000"/>
            </w:tcBorders>
          </w:tcPr>
          <w:p>
            <w:pPr>
              <w:keepNext/>
              <w:spacing w:before="0" w:after="0" w:line="240" w:lineRule="auto"/>
            </w:pPr>
            <w:r>
              <w:rPr>
                <w:rFonts w:ascii="Arial" w:hAnsi="Arial" w:cs="Arial" w:eastAsia="Arial"/>
                <w:b/>
                <w:bCs/>
                <w:sz w:val="16"/>
                <w:szCs w:val="16"/>
              </w:rPr>
              <w:t xml:space="preserve"/>
            </w:r>
          </w:p>
        </w:tc>
        <w:tc>
          <w:tcPr>
            <w:tcW w:w="1600" w:type="dxa"/>
            <w:tcBorders>
              <w:bottom w:val="single" w:sz="18" w:space="0" w:color="000000"/>
            </w:tcBorders>
          </w:tcPr>
          <w:p>
            <w:pPr>
              <w:keepNext/>
              <w:spacing w:before="0" w:after="0" w:line="240" w:lineRule="auto"/>
            </w:pPr>
            <w:r>
              <w:rPr>
                <w:rFonts w:ascii="Arial" w:hAnsi="Arial" w:cs="Arial" w:eastAsia="Arial"/>
                <w:b/>
                <w:bCs/>
                <w:sz w:val="16"/>
                <w:szCs w:val="16"/>
              </w:rPr>
              <w:t xml:space="preserve">CFPS 2010</w:t>
            </w:r>
          </w:p>
        </w:tc>
        <w:tc>
          <w:tcPr>
            <w:tcW w:w="1600" w:type="dxa"/>
            <w:tcBorders>
              <w:bottom w:val="single" w:sz="18" w:space="0" w:color="000000"/>
            </w:tcBorders>
          </w:tcPr>
          <w:p>
            <w:pPr>
              <w:keepNext/>
              <w:spacing w:before="0" w:after="0" w:line="240" w:lineRule="auto"/>
            </w:pPr>
            <w:r>
              <w:rPr>
                <w:rFonts w:ascii="Arial" w:hAnsi="Arial" w:cs="Arial" w:eastAsia="Arial"/>
                <w:b/>
                <w:bCs/>
                <w:sz w:val="16"/>
                <w:szCs w:val="16"/>
              </w:rPr>
              <w:t xml:space="preserve">CFPS 2018</w:t>
            </w:r>
          </w:p>
        </w:tc>
        <w:tc>
          <w:tcPr>
            <w:tcW w:w="1600" w:type="dxa"/>
            <w:tcBorders>
              <w:bottom w:val="single" w:sz="18" w:space="0" w:color="000000"/>
            </w:tcBorders>
          </w:tcPr>
          <w:p>
            <w:pPr>
              <w:keepNext/>
              <w:spacing w:before="0" w:after="0" w:line="240" w:lineRule="auto"/>
            </w:pPr>
            <w:r>
              <w:rPr>
                <w:rFonts w:ascii="Arial" w:hAnsi="Arial" w:cs="Arial" w:eastAsia="Arial"/>
                <w:b/>
                <w:bCs/>
                <w:sz w:val="16"/>
                <w:szCs w:val="16"/>
              </w:rPr>
              <w:t xml:space="preserve">CFPS 2010</w:t>
            </w:r>
          </w:p>
        </w:tc>
        <w:tc>
          <w:tcPr>
            <w:tcW w:w="1600" w:type="dxa"/>
            <w:tcBorders>
              <w:bottom w:val="single" w:sz="18" w:space="0" w:color="000000"/>
            </w:tcBorders>
          </w:tcPr>
          <w:p>
            <w:pPr>
              <w:keepNext/>
              <w:spacing w:before="0" w:after="0" w:line="240" w:lineRule="auto"/>
            </w:pPr>
            <w:r>
              <w:rPr>
                <w:rFonts w:ascii="Arial" w:hAnsi="Arial" w:cs="Arial" w:eastAsia="Arial"/>
                <w:b/>
                <w:bCs/>
                <w:sz w:val="16"/>
                <w:szCs w:val="16"/>
              </w:rPr>
              <w:t xml:space="preserve">CFPS 2018</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Born 1960–1964</w:t>
            </w:r>
          </w:p>
        </w:tc>
      </w:tr>
      <w:tr>
        <w:trPr>
          <w:cantSplit/>
        </w:trPr>
        <w:tc>
          <w:tcPr>
            <w:tcW w:w="2960" w:type="dxa"/>
          </w:tcPr>
          <w:p>
            <w:pPr>
              <w:spacing w:before="0" w:after="0" w:line="240" w:lineRule="auto"/>
              <w:ind w:left="227"/>
            </w:pPr>
            <w:r>
              <w:rPr>
                <w:rFonts w:ascii="Arial" w:hAnsi="Arial" w:cs="Arial" w:eastAsia="Arial"/>
                <w:sz w:val="16"/>
                <w:szCs w:val="16"/>
              </w:rPr>
              <w:t xml:space="preserve">Education, illiterate or semi-literate (%)</w:t>
            </w:r>
          </w:p>
        </w:tc>
        <w:tc>
          <w:tcPr>
            <w:tcW w:w="1600" w:type="dxa"/>
          </w:tcPr>
          <w:p>
            <w:pPr>
              <w:spacing w:before="0" w:after="0" w:line="240" w:lineRule="auto"/>
            </w:pPr>
            <w:r>
              <w:rPr>
                <w:rFonts w:ascii="Arial" w:hAnsi="Arial" w:cs="Arial" w:eastAsia="Arial"/>
                <w:sz w:val="16"/>
                <w:szCs w:val="16"/>
              </w:rPr>
              <w:t xml:space="preserve">17.7 (1.4)</w:t>
            </w:r>
          </w:p>
          <w:p>
            <w:pPr>
              <w:spacing w:before="0" w:after="0" w:line="240" w:lineRule="auto"/>
            </w:pPr>
            <w:r>
              <w:rPr>
                <w:rFonts w:ascii="Arial" w:hAnsi="Arial" w:cs="Arial" w:eastAsia="Arial"/>
                <w:sz w:val="16"/>
                <w:szCs w:val="16"/>
              </w:rPr>
              <w:t xml:space="preserve">n = 645</w:t>
            </w:r>
          </w:p>
        </w:tc>
        <w:tc>
          <w:tcPr>
            <w:tcW w:w="1600" w:type="dxa"/>
          </w:tcPr>
          <w:p>
            <w:pPr>
              <w:spacing w:before="0" w:after="0" w:line="240" w:lineRule="auto"/>
            </w:pPr>
            <w:r>
              <w:rPr>
                <w:rFonts w:ascii="Arial" w:hAnsi="Arial" w:cs="Arial" w:eastAsia="Arial"/>
                <w:sz w:val="16"/>
                <w:szCs w:val="16"/>
              </w:rPr>
              <w:t xml:space="preserve">19.4 (1.4)</w:t>
            </w:r>
          </w:p>
          <w:p>
            <w:pPr>
              <w:spacing w:before="0" w:after="0" w:line="240" w:lineRule="auto"/>
            </w:pPr>
            <w:r>
              <w:rPr>
                <w:rFonts w:ascii="Arial" w:hAnsi="Arial" w:cs="Arial" w:eastAsia="Arial"/>
                <w:sz w:val="16"/>
                <w:szCs w:val="16"/>
              </w:rPr>
              <w:t xml:space="preserve">n = 580</w:t>
            </w:r>
          </w:p>
        </w:tc>
        <w:tc>
          <w:tcPr>
            <w:tcW w:w="1600" w:type="dxa"/>
          </w:tcPr>
          <w:p>
            <w:pPr>
              <w:spacing w:before="0" w:after="0" w:line="240" w:lineRule="auto"/>
            </w:pPr>
            <w:r>
              <w:rPr>
                <w:rFonts w:ascii="Arial" w:hAnsi="Arial" w:cs="Arial" w:eastAsia="Arial"/>
                <w:sz w:val="16"/>
                <w:szCs w:val="16"/>
              </w:rPr>
              <w:t xml:space="preserve">35.2 (4.7)</w:t>
            </w:r>
          </w:p>
          <w:p>
            <w:pPr>
              <w:spacing w:before="0" w:after="0" w:line="240" w:lineRule="auto"/>
            </w:pPr>
            <w:r>
              <w:rPr>
                <w:rFonts w:ascii="Arial" w:hAnsi="Arial" w:cs="Arial" w:eastAsia="Arial"/>
                <w:sz w:val="16"/>
                <w:szCs w:val="16"/>
              </w:rPr>
              <w:t xml:space="preserve">n = 89</w:t>
            </w:r>
          </w:p>
        </w:tc>
        <w:tc>
          <w:tcPr>
            <w:tcW w:w="1600" w:type="dxa"/>
          </w:tcPr>
          <w:p>
            <w:pPr>
              <w:spacing w:before="0" w:after="0" w:line="240" w:lineRule="auto"/>
            </w:pPr>
            <w:r>
              <w:rPr>
                <w:rFonts w:ascii="Arial" w:hAnsi="Arial" w:cs="Arial" w:eastAsia="Arial"/>
                <w:sz w:val="16"/>
                <w:szCs w:val="16"/>
              </w:rPr>
              <w:t xml:space="preserve">40.4 (4.9)</w:t>
            </w:r>
          </w:p>
          <w:p>
            <w:pPr>
              <w:spacing w:before="0" w:after="0" w:line="240" w:lineRule="auto"/>
            </w:pPr>
            <w:r>
              <w:rPr>
                <w:rFonts w:ascii="Arial" w:hAnsi="Arial" w:cs="Arial" w:eastAsia="Arial"/>
                <w:sz w:val="16"/>
                <w:szCs w:val="16"/>
              </w:rPr>
              <w:t xml:space="preserve">n = 81</w:t>
            </w:r>
          </w:p>
        </w:tc>
      </w:tr>
      <w:tr>
        <w:trPr>
          <w:cantSplit/>
        </w:trPr>
        <w:tc>
          <w:tcPr>
            <w:tcW w:w="2960" w:type="dxa"/>
          </w:tcPr>
          <w:p>
            <w:pPr>
              <w:spacing w:before="0" w:after="0" w:line="240" w:lineRule="auto"/>
              <w:ind w:left="227"/>
            </w:pPr>
            <w:r>
              <w:rPr>
                <w:rFonts w:ascii="Arial" w:hAnsi="Arial" w:cs="Arial" w:eastAsia="Arial"/>
                <w:sz w:val="16"/>
                <w:szCs w:val="16"/>
              </w:rPr>
              <w:t xml:space="preserve">Education, primary school (%)</w:t>
            </w:r>
          </w:p>
        </w:tc>
        <w:tc>
          <w:tcPr>
            <w:tcW w:w="1600" w:type="dxa"/>
          </w:tcPr>
          <w:p>
            <w:pPr>
              <w:spacing w:before="0" w:after="0" w:line="240" w:lineRule="auto"/>
            </w:pPr>
            <w:r>
              <w:rPr>
                <w:rFonts w:ascii="Arial" w:hAnsi="Arial" w:cs="Arial" w:eastAsia="Arial"/>
                <w:sz w:val="16"/>
                <w:szCs w:val="16"/>
              </w:rPr>
              <w:t xml:space="preserve">18.5 (1.1)</w:t>
            </w:r>
          </w:p>
          <w:p>
            <w:pPr>
              <w:spacing w:before="0" w:after="0" w:line="240" w:lineRule="auto"/>
            </w:pPr>
            <w:r>
              <w:rPr>
                <w:rFonts w:ascii="Arial" w:hAnsi="Arial" w:cs="Arial" w:eastAsia="Arial"/>
                <w:sz w:val="16"/>
                <w:szCs w:val="16"/>
              </w:rPr>
              <w:t xml:space="preserve">n = 617</w:t>
            </w:r>
          </w:p>
        </w:tc>
        <w:tc>
          <w:tcPr>
            <w:tcW w:w="1600" w:type="dxa"/>
          </w:tcPr>
          <w:p>
            <w:pPr>
              <w:spacing w:before="0" w:after="0" w:line="240" w:lineRule="auto"/>
            </w:pPr>
            <w:r>
              <w:rPr>
                <w:rFonts w:ascii="Arial" w:hAnsi="Arial" w:cs="Arial" w:eastAsia="Arial"/>
                <w:sz w:val="16"/>
                <w:szCs w:val="16"/>
              </w:rPr>
              <w:t xml:space="preserve">20.6 (1.4)</w:t>
            </w:r>
          </w:p>
          <w:p>
            <w:pPr>
              <w:spacing w:before="0" w:after="0" w:line="240" w:lineRule="auto"/>
            </w:pPr>
            <w:r>
              <w:rPr>
                <w:rFonts w:ascii="Arial" w:hAnsi="Arial" w:cs="Arial" w:eastAsia="Arial"/>
                <w:sz w:val="16"/>
                <w:szCs w:val="16"/>
              </w:rPr>
              <w:t xml:space="preserve">n = 557</w:t>
            </w:r>
          </w:p>
        </w:tc>
        <w:tc>
          <w:tcPr>
            <w:tcW w:w="1600" w:type="dxa"/>
          </w:tcPr>
          <w:p>
            <w:pPr>
              <w:spacing w:before="0" w:after="0" w:line="240" w:lineRule="auto"/>
            </w:pPr>
            <w:r>
              <w:rPr>
                <w:rFonts w:ascii="Arial" w:hAnsi="Arial" w:cs="Arial" w:eastAsia="Arial"/>
                <w:sz w:val="16"/>
                <w:szCs w:val="16"/>
              </w:rPr>
              <w:t xml:space="preserve">22.1 (3.0)</w:t>
            </w:r>
          </w:p>
          <w:p>
            <w:pPr>
              <w:spacing w:before="0" w:after="0" w:line="240" w:lineRule="auto"/>
            </w:pPr>
            <w:r>
              <w:rPr>
                <w:rFonts w:ascii="Arial" w:hAnsi="Arial" w:cs="Arial" w:eastAsia="Arial"/>
                <w:sz w:val="16"/>
                <w:szCs w:val="16"/>
              </w:rPr>
              <w:t xml:space="preserve">n = 54</w:t>
            </w:r>
          </w:p>
        </w:tc>
        <w:tc>
          <w:tcPr>
            <w:tcW w:w="1600" w:type="dxa"/>
          </w:tcPr>
          <w:p>
            <w:pPr>
              <w:spacing w:before="0" w:after="0" w:line="240" w:lineRule="auto"/>
            </w:pPr>
            <w:r>
              <w:rPr>
                <w:rFonts w:ascii="Arial" w:hAnsi="Arial" w:cs="Arial" w:eastAsia="Arial"/>
                <w:sz w:val="16"/>
                <w:szCs w:val="16"/>
              </w:rPr>
              <w:t xml:space="preserve">23.1 (3.6)</w:t>
            </w:r>
          </w:p>
          <w:p>
            <w:pPr>
              <w:spacing w:before="0" w:after="0" w:line="240" w:lineRule="auto"/>
            </w:pPr>
            <w:r>
              <w:rPr>
                <w:rFonts w:ascii="Arial" w:hAnsi="Arial" w:cs="Arial" w:eastAsia="Arial"/>
                <w:sz w:val="16"/>
                <w:szCs w:val="16"/>
              </w:rPr>
              <w:t xml:space="preserve">n = 49</w:t>
            </w:r>
          </w:p>
        </w:tc>
      </w:tr>
      <w:tr>
        <w:trPr>
          <w:cantSplit/>
        </w:trPr>
        <w:tc>
          <w:tcPr>
            <w:tcW w:w="2960" w:type="dxa"/>
          </w:tcPr>
          <w:p>
            <w:pPr>
              <w:spacing w:before="0" w:after="0" w:line="240" w:lineRule="auto"/>
              <w:ind w:left="227"/>
            </w:pPr>
            <w:r>
              <w:rPr>
                <w:rFonts w:ascii="Arial" w:hAnsi="Arial" w:cs="Arial" w:eastAsia="Arial"/>
                <w:sz w:val="16"/>
                <w:szCs w:val="16"/>
              </w:rPr>
              <w:t xml:space="preserve">Education, junior high school (%)</w:t>
            </w:r>
          </w:p>
        </w:tc>
        <w:tc>
          <w:tcPr>
            <w:tcW w:w="1600" w:type="dxa"/>
          </w:tcPr>
          <w:p>
            <w:pPr>
              <w:spacing w:before="0" w:after="0" w:line="240" w:lineRule="auto"/>
            </w:pPr>
            <w:r>
              <w:rPr>
                <w:rFonts w:ascii="Arial" w:hAnsi="Arial" w:cs="Arial" w:eastAsia="Arial"/>
                <w:sz w:val="16"/>
                <w:szCs w:val="16"/>
              </w:rPr>
              <w:t xml:space="preserve">37.1 (1.4)</w:t>
            </w:r>
          </w:p>
          <w:p>
            <w:pPr>
              <w:spacing w:before="0" w:after="0" w:line="240" w:lineRule="auto"/>
            </w:pPr>
            <w:r>
              <w:rPr>
                <w:rFonts w:ascii="Arial" w:hAnsi="Arial" w:cs="Arial" w:eastAsia="Arial"/>
                <w:sz w:val="16"/>
                <w:szCs w:val="16"/>
              </w:rPr>
              <w:t xml:space="preserve">n = 1,140</w:t>
            </w:r>
          </w:p>
        </w:tc>
        <w:tc>
          <w:tcPr>
            <w:tcW w:w="1600" w:type="dxa"/>
          </w:tcPr>
          <w:p>
            <w:pPr>
              <w:spacing w:before="0" w:after="0" w:line="240" w:lineRule="auto"/>
            </w:pPr>
            <w:r>
              <w:rPr>
                <w:rFonts w:ascii="Arial" w:hAnsi="Arial" w:cs="Arial" w:eastAsia="Arial"/>
                <w:sz w:val="16"/>
                <w:szCs w:val="16"/>
              </w:rPr>
              <w:t xml:space="preserve">34.0 (1.5)</w:t>
            </w:r>
          </w:p>
          <w:p>
            <w:pPr>
              <w:spacing w:before="0" w:after="0" w:line="240" w:lineRule="auto"/>
            </w:pPr>
            <w:r>
              <w:rPr>
                <w:rFonts w:ascii="Arial" w:hAnsi="Arial" w:cs="Arial" w:eastAsia="Arial"/>
                <w:sz w:val="16"/>
                <w:szCs w:val="16"/>
              </w:rPr>
              <w:t xml:space="preserve">n = 853</w:t>
            </w:r>
          </w:p>
        </w:tc>
        <w:tc>
          <w:tcPr>
            <w:tcW w:w="1600" w:type="dxa"/>
          </w:tcPr>
          <w:p>
            <w:pPr>
              <w:spacing w:before="0" w:after="0" w:line="240" w:lineRule="auto"/>
            </w:pPr>
            <w:r>
              <w:rPr>
                <w:rFonts w:ascii="Arial" w:hAnsi="Arial" w:cs="Arial" w:eastAsia="Arial"/>
                <w:sz w:val="16"/>
                <w:szCs w:val="16"/>
              </w:rPr>
              <w:t xml:space="preserve">25.5 (3.5)</w:t>
            </w:r>
          </w:p>
          <w:p>
            <w:pPr>
              <w:spacing w:before="0" w:after="0" w:line="240" w:lineRule="auto"/>
            </w:pPr>
            <w:r>
              <w:rPr>
                <w:rFonts w:ascii="Arial" w:hAnsi="Arial" w:cs="Arial" w:eastAsia="Arial"/>
                <w:sz w:val="16"/>
                <w:szCs w:val="16"/>
              </w:rPr>
              <w:t xml:space="preserve">n = 64</w:t>
            </w:r>
          </w:p>
        </w:tc>
        <w:tc>
          <w:tcPr>
            <w:tcW w:w="1600" w:type="dxa"/>
          </w:tcPr>
          <w:p>
            <w:pPr>
              <w:spacing w:before="0" w:after="0" w:line="240" w:lineRule="auto"/>
            </w:pPr>
            <w:r>
              <w:rPr>
                <w:rFonts w:ascii="Arial" w:hAnsi="Arial" w:cs="Arial" w:eastAsia="Arial"/>
                <w:sz w:val="16"/>
                <w:szCs w:val="16"/>
              </w:rPr>
              <w:t xml:space="preserve">25.0 (3.5)</w:t>
            </w:r>
          </w:p>
          <w:p>
            <w:pPr>
              <w:spacing w:before="0" w:after="0" w:line="240" w:lineRule="auto"/>
            </w:pPr>
            <w:r>
              <w:rPr>
                <w:rFonts w:ascii="Arial" w:hAnsi="Arial" w:cs="Arial" w:eastAsia="Arial"/>
                <w:sz w:val="16"/>
                <w:szCs w:val="16"/>
              </w:rPr>
              <w:t xml:space="preserve">n = 53</w:t>
            </w:r>
          </w:p>
        </w:tc>
      </w:tr>
      <w:tr>
        <w:trPr>
          <w:cantSplit/>
        </w:trPr>
        <w:tc>
          <w:tcPr>
            <w:tcW w:w="2960" w:type="dxa"/>
          </w:tcPr>
          <w:p>
            <w:pPr>
              <w:spacing w:before="0" w:after="0" w:line="240" w:lineRule="auto"/>
              <w:ind w:left="227"/>
            </w:pPr>
            <w:r>
              <w:rPr>
                <w:rFonts w:ascii="Arial" w:hAnsi="Arial" w:cs="Arial" w:eastAsia="Arial"/>
                <w:sz w:val="16"/>
                <w:szCs w:val="16"/>
              </w:rPr>
              <w:t xml:space="preserve">Education, senior high school (%)</w:t>
            </w:r>
          </w:p>
        </w:tc>
        <w:tc>
          <w:tcPr>
            <w:tcW w:w="1600" w:type="dxa"/>
          </w:tcPr>
          <w:p>
            <w:pPr>
              <w:spacing w:before="0" w:after="0" w:line="240" w:lineRule="auto"/>
            </w:pPr>
            <w:r>
              <w:rPr>
                <w:rFonts w:ascii="Arial" w:hAnsi="Arial" w:cs="Arial" w:eastAsia="Arial"/>
                <w:sz w:val="16"/>
                <w:szCs w:val="16"/>
              </w:rPr>
              <w:t xml:space="preserve">21.9 (1.5)</w:t>
            </w:r>
          </w:p>
          <w:p>
            <w:pPr>
              <w:spacing w:before="0" w:after="0" w:line="240" w:lineRule="auto"/>
            </w:pPr>
            <w:r>
              <w:rPr>
                <w:rFonts w:ascii="Arial" w:hAnsi="Arial" w:cs="Arial" w:eastAsia="Arial"/>
                <w:sz w:val="16"/>
                <w:szCs w:val="16"/>
              </w:rPr>
              <w:t xml:space="preserve">n = 702</w:t>
            </w:r>
          </w:p>
        </w:tc>
        <w:tc>
          <w:tcPr>
            <w:tcW w:w="1600" w:type="dxa"/>
          </w:tcPr>
          <w:p>
            <w:pPr>
              <w:spacing w:before="0" w:after="0" w:line="240" w:lineRule="auto"/>
            </w:pPr>
            <w:r>
              <w:rPr>
                <w:rFonts w:ascii="Arial" w:hAnsi="Arial" w:cs="Arial" w:eastAsia="Arial"/>
                <w:sz w:val="16"/>
                <w:szCs w:val="16"/>
              </w:rPr>
              <w:t xml:space="preserve">20.7 (1.7)</w:t>
            </w:r>
          </w:p>
          <w:p>
            <w:pPr>
              <w:spacing w:before="0" w:after="0" w:line="240" w:lineRule="auto"/>
            </w:pPr>
            <w:r>
              <w:rPr>
                <w:rFonts w:ascii="Arial" w:hAnsi="Arial" w:cs="Arial" w:eastAsia="Arial"/>
                <w:sz w:val="16"/>
                <w:szCs w:val="16"/>
              </w:rPr>
              <w:t xml:space="preserve">n = 509</w:t>
            </w:r>
          </w:p>
        </w:tc>
        <w:tc>
          <w:tcPr>
            <w:tcW w:w="1600" w:type="dxa"/>
          </w:tcPr>
          <w:p>
            <w:pPr>
              <w:spacing w:before="0" w:after="0" w:line="240" w:lineRule="auto"/>
            </w:pPr>
            <w:r>
              <w:rPr>
                <w:rFonts w:ascii="Arial" w:hAnsi="Arial" w:cs="Arial" w:eastAsia="Arial"/>
                <w:sz w:val="16"/>
                <w:szCs w:val="16"/>
              </w:rPr>
              <w:t xml:space="preserve">–</w:t>
            </w:r>
          </w:p>
          <w:p>
            <w:pPr>
              <w:spacing w:before="0" w:after="0" w:line="240" w:lineRule="auto"/>
            </w:pPr>
            <w:r>
              <w:rPr>
                <w:rFonts w:ascii="Arial" w:hAnsi="Arial" w:cs="Arial" w:eastAsia="Arial"/>
                <w:sz w:val="16"/>
                <w:szCs w:val="16"/>
              </w:rPr>
              <w:t xml:space="preserve">n suppressed</w:t>
            </w:r>
          </w:p>
        </w:tc>
        <w:tc>
          <w:tcPr>
            <w:tcW w:w="1600" w:type="dxa"/>
          </w:tcPr>
          <w:p>
            <w:pPr>
              <w:spacing w:before="0" w:after="0" w:line="240" w:lineRule="auto"/>
            </w:pPr>
            <w:r>
              <w:rPr>
                <w:rFonts w:ascii="Arial" w:hAnsi="Arial" w:cs="Arial" w:eastAsia="Arial"/>
                <w:sz w:val="16"/>
                <w:szCs w:val="16"/>
              </w:rPr>
              <w:t xml:space="preserve">–</w:t>
            </w:r>
          </w:p>
          <w:p>
            <w:pPr>
              <w:spacing w:before="0" w:after="0" w:line="240" w:lineRule="auto"/>
            </w:pPr>
            <w:r>
              <w:rPr>
                <w:rFonts w:ascii="Arial" w:hAnsi="Arial" w:cs="Arial" w:eastAsia="Arial"/>
                <w:sz w:val="16"/>
                <w:szCs w:val="16"/>
              </w:rPr>
              <w:t xml:space="preserve">n suppressed</w:t>
            </w:r>
          </w:p>
        </w:tc>
      </w:tr>
      <w:tr>
        <w:trPr>
          <w:cantSplit/>
        </w:trPr>
        <w:tc>
          <w:tcPr>
            <w:tcW w:w="2960" w:type="dxa"/>
          </w:tcPr>
          <w:p>
            <w:pPr>
              <w:spacing w:before="0" w:after="0" w:line="240" w:lineRule="auto"/>
              <w:ind w:left="227"/>
            </w:pPr>
            <w:r>
              <w:rPr>
                <w:rFonts w:ascii="Arial" w:hAnsi="Arial" w:cs="Arial" w:eastAsia="Arial"/>
                <w:sz w:val="16"/>
                <w:szCs w:val="16"/>
              </w:rPr>
              <w:t xml:space="preserve">Education, college or above (%)</w:t>
            </w:r>
          </w:p>
        </w:tc>
        <w:tc>
          <w:tcPr>
            <w:tcW w:w="1600" w:type="dxa"/>
          </w:tcPr>
          <w:p>
            <w:pPr>
              <w:spacing w:before="0" w:after="0" w:line="240" w:lineRule="auto"/>
            </w:pPr>
            <w:r>
              <w:rPr>
                <w:rFonts w:ascii="Arial" w:hAnsi="Arial" w:cs="Arial" w:eastAsia="Arial"/>
                <w:sz w:val="16"/>
                <w:szCs w:val="16"/>
              </w:rPr>
              <w:t xml:space="preserve">4.8 (0.7)</w:t>
            </w:r>
          </w:p>
          <w:p>
            <w:pPr>
              <w:spacing w:before="0" w:after="0" w:line="240" w:lineRule="auto"/>
            </w:pPr>
            <w:r>
              <w:rPr>
                <w:rFonts w:ascii="Arial" w:hAnsi="Arial" w:cs="Arial" w:eastAsia="Arial"/>
                <w:sz w:val="16"/>
                <w:szCs w:val="16"/>
              </w:rPr>
              <w:t xml:space="preserve">n = 140</w:t>
            </w:r>
          </w:p>
        </w:tc>
        <w:tc>
          <w:tcPr>
            <w:tcW w:w="1600" w:type="dxa"/>
          </w:tcPr>
          <w:p>
            <w:pPr>
              <w:spacing w:before="0" w:after="0" w:line="240" w:lineRule="auto"/>
            </w:pPr>
            <w:r>
              <w:rPr>
                <w:rFonts w:ascii="Arial" w:hAnsi="Arial" w:cs="Arial" w:eastAsia="Arial"/>
                <w:sz w:val="16"/>
                <w:szCs w:val="16"/>
              </w:rPr>
              <w:t xml:space="preserve">5.2 (0.8)</w:t>
            </w:r>
          </w:p>
          <w:p>
            <w:pPr>
              <w:spacing w:before="0" w:after="0" w:line="240" w:lineRule="auto"/>
            </w:pPr>
            <w:r>
              <w:rPr>
                <w:rFonts w:ascii="Arial" w:hAnsi="Arial" w:cs="Arial" w:eastAsia="Arial"/>
                <w:sz w:val="16"/>
                <w:szCs w:val="16"/>
              </w:rPr>
              <w:t xml:space="preserve">n = 103</w:t>
            </w:r>
          </w:p>
        </w:tc>
        <w:tc>
          <w:tcPr>
            <w:tcW w:w="1600" w:type="dxa"/>
          </w:tcPr>
          <w:p>
            <w:pPr>
              <w:spacing w:before="0" w:after="0" w:line="240" w:lineRule="auto"/>
            </w:pPr>
            <w:r>
              <w:rPr>
                <w:rFonts w:ascii="Arial" w:hAnsi="Arial" w:cs="Arial" w:eastAsia="Arial"/>
                <w:sz w:val="16"/>
                <w:szCs w:val="16"/>
              </w:rPr>
              <w:t xml:space="preserve">–</w:t>
            </w:r>
          </w:p>
          <w:p>
            <w:pPr>
              <w:spacing w:before="0" w:after="0" w:line="240" w:lineRule="auto"/>
            </w:pPr>
            <w:r>
              <w:rPr>
                <w:rFonts w:ascii="Arial" w:hAnsi="Arial" w:cs="Arial" w:eastAsia="Arial"/>
                <w:sz w:val="16"/>
                <w:szCs w:val="16"/>
              </w:rPr>
              <w:t xml:space="preserve">n &lt; 10</w:t>
            </w:r>
          </w:p>
        </w:tc>
        <w:tc>
          <w:tcPr>
            <w:tcW w:w="1600" w:type="dxa"/>
          </w:tcPr>
          <w:p>
            <w:pPr>
              <w:spacing w:before="0" w:after="0" w:line="240" w:lineRule="auto"/>
            </w:pPr>
            <w:r>
              <w:rPr>
                <w:rFonts w:ascii="Arial" w:hAnsi="Arial" w:cs="Arial" w:eastAsia="Arial"/>
                <w:sz w:val="16"/>
                <w:szCs w:val="16"/>
              </w:rPr>
              <w:t xml:space="preserve">–</w:t>
            </w:r>
          </w:p>
          <w:p>
            <w:pPr>
              <w:spacing w:before="0" w:after="0" w:line="240" w:lineRule="auto"/>
            </w:pPr>
            <w:r>
              <w:rPr>
                <w:rFonts w:ascii="Arial" w:hAnsi="Arial" w:cs="Arial" w:eastAsia="Arial"/>
                <w:sz w:val="16"/>
                <w:szCs w:val="16"/>
              </w:rPr>
              <w:t xml:space="preserve">n &lt; 10</w:t>
            </w:r>
          </w:p>
        </w:tc>
      </w:tr>
      <w:tr>
        <w:trPr>
          <w:cantSplit/>
        </w:trPr>
        <w:tc>
          <w:tcPr>
            <w:tcW w:w="2960" w:type="dxa"/>
          </w:tcPr>
          <w:p>
            <w:pPr>
              <w:spacing w:before="0" w:after="0" w:line="240" w:lineRule="auto"/>
              <w:ind w:left="227"/>
            </w:pPr>
            <w:r>
              <w:rPr>
                <w:rFonts w:ascii="Arial" w:hAnsi="Arial" w:cs="Arial" w:eastAsia="Arial"/>
                <w:sz w:val="16"/>
                <w:szCs w:val="16"/>
              </w:rPr>
              <w:t xml:space="preserve">Years of schooling, mean</w:t>
            </w:r>
          </w:p>
        </w:tc>
        <w:tc>
          <w:tcPr>
            <w:tcW w:w="1600" w:type="dxa"/>
          </w:tcPr>
          <w:p>
            <w:pPr>
              <w:spacing w:before="0" w:after="0" w:line="240" w:lineRule="auto"/>
            </w:pPr>
            <w:r>
              <w:rPr>
                <w:rFonts w:ascii="Arial" w:hAnsi="Arial" w:cs="Arial" w:eastAsia="Arial"/>
                <w:sz w:val="16"/>
                <w:szCs w:val="16"/>
              </w:rPr>
              <w:t xml:space="preserve">8.07 (0.17)</w:t>
            </w:r>
          </w:p>
          <w:p>
            <w:pPr>
              <w:spacing w:before="0" w:after="0" w:line="240" w:lineRule="auto"/>
            </w:pPr>
            <w:r>
              <w:rPr>
                <w:rFonts w:ascii="Arial" w:hAnsi="Arial" w:cs="Arial" w:eastAsia="Arial"/>
                <w:sz w:val="16"/>
                <w:szCs w:val="16"/>
              </w:rPr>
              <w:t xml:space="preserve">n = 3,244</w:t>
            </w:r>
          </w:p>
        </w:tc>
        <w:tc>
          <w:tcPr>
            <w:tcW w:w="1600" w:type="dxa"/>
          </w:tcPr>
          <w:p>
            <w:pPr>
              <w:spacing w:before="0" w:after="0" w:line="240" w:lineRule="auto"/>
            </w:pPr>
            <w:r>
              <w:rPr>
                <w:rFonts w:ascii="Arial" w:hAnsi="Arial" w:cs="Arial" w:eastAsia="Arial"/>
                <w:sz w:val="16"/>
                <w:szCs w:val="16"/>
              </w:rPr>
              <w:t xml:space="preserve">7.96 (0.19)</w:t>
            </w:r>
          </w:p>
          <w:p>
            <w:pPr>
              <w:spacing w:before="0" w:after="0" w:line="240" w:lineRule="auto"/>
            </w:pPr>
            <w:r>
              <w:rPr>
                <w:rFonts w:ascii="Arial" w:hAnsi="Arial" w:cs="Arial" w:eastAsia="Arial"/>
                <w:sz w:val="16"/>
                <w:szCs w:val="16"/>
              </w:rPr>
              <w:t xml:space="preserve">n = 2,567</w:t>
            </w:r>
          </w:p>
        </w:tc>
        <w:tc>
          <w:tcPr>
            <w:tcW w:w="1600" w:type="dxa"/>
          </w:tcPr>
          <w:p>
            <w:pPr>
              <w:spacing w:before="0" w:after="0" w:line="240" w:lineRule="auto"/>
            </w:pPr>
            <w:r>
              <w:rPr>
                <w:rFonts w:ascii="Arial" w:hAnsi="Arial" w:cs="Arial" w:eastAsia="Arial"/>
                <w:sz w:val="16"/>
                <w:szCs w:val="16"/>
              </w:rPr>
              <w:t xml:space="preserve">6.08 (0.50)</w:t>
            </w:r>
          </w:p>
          <w:p>
            <w:pPr>
              <w:spacing w:before="0" w:after="0" w:line="240" w:lineRule="auto"/>
            </w:pPr>
            <w:r>
              <w:rPr>
                <w:rFonts w:ascii="Arial" w:hAnsi="Arial" w:cs="Arial" w:eastAsia="Arial"/>
                <w:sz w:val="16"/>
                <w:szCs w:val="16"/>
              </w:rPr>
              <w:t xml:space="preserve">n = 241</w:t>
            </w:r>
          </w:p>
        </w:tc>
        <w:tc>
          <w:tcPr>
            <w:tcW w:w="1600" w:type="dxa"/>
          </w:tcPr>
          <w:p>
            <w:pPr>
              <w:spacing w:before="0" w:after="0" w:line="240" w:lineRule="auto"/>
            </w:pPr>
            <w:r>
              <w:rPr>
                <w:rFonts w:ascii="Arial" w:hAnsi="Arial" w:cs="Arial" w:eastAsia="Arial"/>
                <w:sz w:val="16"/>
                <w:szCs w:val="16"/>
              </w:rPr>
              <w:t xml:space="preserve">5.58 (0.54)</w:t>
            </w:r>
          </w:p>
          <w:p>
            <w:pPr>
              <w:spacing w:before="0" w:after="0" w:line="240" w:lineRule="auto"/>
            </w:pPr>
            <w:r>
              <w:rPr>
                <w:rFonts w:ascii="Arial" w:hAnsi="Arial" w:cs="Arial" w:eastAsia="Arial"/>
                <w:sz w:val="16"/>
                <w:szCs w:val="16"/>
              </w:rPr>
              <w:t xml:space="preserve">n = 195</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Born 1965–1969</w:t>
            </w:r>
          </w:p>
        </w:tc>
      </w:tr>
      <w:tr>
        <w:trPr>
          <w:cantSplit/>
        </w:trPr>
        <w:tc>
          <w:tcPr>
            <w:tcW w:w="2960" w:type="dxa"/>
          </w:tcPr>
          <w:p>
            <w:pPr>
              <w:spacing w:before="0" w:after="0" w:line="240" w:lineRule="auto"/>
              <w:ind w:left="227"/>
            </w:pPr>
            <w:r>
              <w:rPr>
                <w:rFonts w:ascii="Arial" w:hAnsi="Arial" w:cs="Arial" w:eastAsia="Arial"/>
                <w:sz w:val="16"/>
                <w:szCs w:val="16"/>
              </w:rPr>
              <w:t xml:space="preserve">Education, illiterate or semi-literate (%)</w:t>
            </w:r>
          </w:p>
        </w:tc>
        <w:tc>
          <w:tcPr>
            <w:tcW w:w="1600" w:type="dxa"/>
          </w:tcPr>
          <w:p>
            <w:pPr>
              <w:spacing w:before="0" w:after="0" w:line="240" w:lineRule="auto"/>
            </w:pPr>
            <w:r>
              <w:rPr>
                <w:rFonts w:ascii="Arial" w:hAnsi="Arial" w:cs="Arial" w:eastAsia="Arial"/>
                <w:sz w:val="16"/>
                <w:szCs w:val="16"/>
              </w:rPr>
              <w:t xml:space="preserve">19.3 (1.3)</w:t>
            </w:r>
          </w:p>
          <w:p>
            <w:pPr>
              <w:spacing w:before="0" w:after="0" w:line="240" w:lineRule="auto"/>
            </w:pPr>
            <w:r>
              <w:rPr>
                <w:rFonts w:ascii="Arial" w:hAnsi="Arial" w:cs="Arial" w:eastAsia="Arial"/>
                <w:sz w:val="16"/>
                <w:szCs w:val="16"/>
              </w:rPr>
              <w:t xml:space="preserve">n = 831</w:t>
            </w:r>
          </w:p>
        </w:tc>
        <w:tc>
          <w:tcPr>
            <w:tcW w:w="1600" w:type="dxa"/>
          </w:tcPr>
          <w:p>
            <w:pPr>
              <w:spacing w:before="0" w:after="0" w:line="240" w:lineRule="auto"/>
            </w:pPr>
            <w:r>
              <w:rPr>
                <w:rFonts w:ascii="Arial" w:hAnsi="Arial" w:cs="Arial" w:eastAsia="Arial"/>
                <w:sz w:val="16"/>
                <w:szCs w:val="16"/>
              </w:rPr>
              <w:t xml:space="preserve">20.6 (1.4)</w:t>
            </w:r>
          </w:p>
          <w:p>
            <w:pPr>
              <w:spacing w:before="0" w:after="0" w:line="240" w:lineRule="auto"/>
            </w:pPr>
            <w:r>
              <w:rPr>
                <w:rFonts w:ascii="Arial" w:hAnsi="Arial" w:cs="Arial" w:eastAsia="Arial"/>
                <w:sz w:val="16"/>
                <w:szCs w:val="16"/>
              </w:rPr>
              <w:t xml:space="preserve">n = 780</w:t>
            </w:r>
          </w:p>
        </w:tc>
        <w:tc>
          <w:tcPr>
            <w:tcW w:w="1600" w:type="dxa"/>
          </w:tcPr>
          <w:p>
            <w:pPr>
              <w:spacing w:before="0" w:after="0" w:line="240" w:lineRule="auto"/>
            </w:pPr>
            <w:r>
              <w:rPr>
                <w:rFonts w:ascii="Arial" w:hAnsi="Arial" w:cs="Arial" w:eastAsia="Arial"/>
                <w:sz w:val="16"/>
                <w:szCs w:val="16"/>
              </w:rPr>
              <w:t xml:space="preserve">39.9 (5.1)</w:t>
            </w:r>
          </w:p>
          <w:p>
            <w:pPr>
              <w:spacing w:before="0" w:after="0" w:line="240" w:lineRule="auto"/>
            </w:pPr>
            <w:r>
              <w:rPr>
                <w:rFonts w:ascii="Arial" w:hAnsi="Arial" w:cs="Arial" w:eastAsia="Arial"/>
                <w:sz w:val="16"/>
                <w:szCs w:val="16"/>
              </w:rPr>
              <w:t xml:space="preserve">n = 122</w:t>
            </w:r>
          </w:p>
        </w:tc>
        <w:tc>
          <w:tcPr>
            <w:tcW w:w="1600" w:type="dxa"/>
          </w:tcPr>
          <w:p>
            <w:pPr>
              <w:spacing w:before="0" w:after="0" w:line="240" w:lineRule="auto"/>
            </w:pPr>
            <w:r>
              <w:rPr>
                <w:rFonts w:ascii="Arial" w:hAnsi="Arial" w:cs="Arial" w:eastAsia="Arial"/>
                <w:sz w:val="16"/>
                <w:szCs w:val="16"/>
              </w:rPr>
              <w:t xml:space="preserve">43.1 (5.3)</w:t>
            </w:r>
          </w:p>
          <w:p>
            <w:pPr>
              <w:spacing w:before="0" w:after="0" w:line="240" w:lineRule="auto"/>
            </w:pPr>
            <w:r>
              <w:rPr>
                <w:rFonts w:ascii="Arial" w:hAnsi="Arial" w:cs="Arial" w:eastAsia="Arial"/>
                <w:sz w:val="16"/>
                <w:szCs w:val="16"/>
              </w:rPr>
              <w:t xml:space="preserve">n = 108</w:t>
            </w:r>
          </w:p>
        </w:tc>
      </w:tr>
      <w:tr>
        <w:trPr>
          <w:cantSplit/>
        </w:trPr>
        <w:tc>
          <w:tcPr>
            <w:tcW w:w="2960" w:type="dxa"/>
          </w:tcPr>
          <w:p>
            <w:pPr>
              <w:spacing w:before="0" w:after="0" w:line="240" w:lineRule="auto"/>
              <w:ind w:left="227"/>
            </w:pPr>
            <w:r>
              <w:rPr>
                <w:rFonts w:ascii="Arial" w:hAnsi="Arial" w:cs="Arial" w:eastAsia="Arial"/>
                <w:sz w:val="16"/>
                <w:szCs w:val="16"/>
              </w:rPr>
              <w:t xml:space="preserve">Education, primary school (%)</w:t>
            </w:r>
          </w:p>
        </w:tc>
        <w:tc>
          <w:tcPr>
            <w:tcW w:w="1600" w:type="dxa"/>
          </w:tcPr>
          <w:p>
            <w:pPr>
              <w:spacing w:before="0" w:after="0" w:line="240" w:lineRule="auto"/>
            </w:pPr>
            <w:r>
              <w:rPr>
                <w:rFonts w:ascii="Arial" w:hAnsi="Arial" w:cs="Arial" w:eastAsia="Arial"/>
                <w:sz w:val="16"/>
                <w:szCs w:val="16"/>
              </w:rPr>
              <w:t xml:space="preserve">26.7 (1.2)</w:t>
            </w:r>
          </w:p>
          <w:p>
            <w:pPr>
              <w:spacing w:before="0" w:after="0" w:line="240" w:lineRule="auto"/>
            </w:pPr>
            <w:r>
              <w:rPr>
                <w:rFonts w:ascii="Arial" w:hAnsi="Arial" w:cs="Arial" w:eastAsia="Arial"/>
                <w:sz w:val="16"/>
                <w:szCs w:val="16"/>
              </w:rPr>
              <w:t xml:space="preserve">n = 986</w:t>
            </w:r>
          </w:p>
        </w:tc>
        <w:tc>
          <w:tcPr>
            <w:tcW w:w="1600" w:type="dxa"/>
          </w:tcPr>
          <w:p>
            <w:pPr>
              <w:spacing w:before="0" w:after="0" w:line="240" w:lineRule="auto"/>
            </w:pPr>
            <w:r>
              <w:rPr>
                <w:rFonts w:ascii="Arial" w:hAnsi="Arial" w:cs="Arial" w:eastAsia="Arial"/>
                <w:sz w:val="16"/>
                <w:szCs w:val="16"/>
              </w:rPr>
              <w:t xml:space="preserve">28.6 (1.2)</w:t>
            </w:r>
          </w:p>
          <w:p>
            <w:pPr>
              <w:spacing w:before="0" w:after="0" w:line="240" w:lineRule="auto"/>
            </w:pPr>
            <w:r>
              <w:rPr>
                <w:rFonts w:ascii="Arial" w:hAnsi="Arial" w:cs="Arial" w:eastAsia="Arial"/>
                <w:sz w:val="16"/>
                <w:szCs w:val="16"/>
              </w:rPr>
              <w:t xml:space="preserve">n = 900</w:t>
            </w:r>
          </w:p>
        </w:tc>
        <w:tc>
          <w:tcPr>
            <w:tcW w:w="1600" w:type="dxa"/>
          </w:tcPr>
          <w:p>
            <w:pPr>
              <w:spacing w:before="0" w:after="0" w:line="240" w:lineRule="auto"/>
            </w:pPr>
            <w:r>
              <w:rPr>
                <w:rFonts w:ascii="Arial" w:hAnsi="Arial" w:cs="Arial" w:eastAsia="Arial"/>
                <w:sz w:val="16"/>
                <w:szCs w:val="16"/>
              </w:rPr>
              <w:t xml:space="preserve">26.9 (4.2)</w:t>
            </w:r>
          </w:p>
          <w:p>
            <w:pPr>
              <w:spacing w:before="0" w:after="0" w:line="240" w:lineRule="auto"/>
            </w:pPr>
            <w:r>
              <w:rPr>
                <w:rFonts w:ascii="Arial" w:hAnsi="Arial" w:cs="Arial" w:eastAsia="Arial"/>
                <w:sz w:val="16"/>
                <w:szCs w:val="16"/>
              </w:rPr>
              <w:t xml:space="preserve">n = 80</w:t>
            </w:r>
          </w:p>
        </w:tc>
        <w:tc>
          <w:tcPr>
            <w:tcW w:w="1600" w:type="dxa"/>
          </w:tcPr>
          <w:p>
            <w:pPr>
              <w:spacing w:before="0" w:after="0" w:line="240" w:lineRule="auto"/>
            </w:pPr>
            <w:r>
              <w:rPr>
                <w:rFonts w:ascii="Arial" w:hAnsi="Arial" w:cs="Arial" w:eastAsia="Arial"/>
                <w:sz w:val="16"/>
                <w:szCs w:val="16"/>
              </w:rPr>
              <w:t xml:space="preserve">26.3 (4.0)</w:t>
            </w:r>
          </w:p>
          <w:p>
            <w:pPr>
              <w:spacing w:before="0" w:after="0" w:line="240" w:lineRule="auto"/>
            </w:pPr>
            <w:r>
              <w:rPr>
                <w:rFonts w:ascii="Arial" w:hAnsi="Arial" w:cs="Arial" w:eastAsia="Arial"/>
                <w:sz w:val="16"/>
                <w:szCs w:val="16"/>
              </w:rPr>
              <w:t xml:space="preserve">n = 69</w:t>
            </w:r>
          </w:p>
        </w:tc>
      </w:tr>
      <w:tr>
        <w:trPr>
          <w:cantSplit/>
        </w:trPr>
        <w:tc>
          <w:tcPr>
            <w:tcW w:w="2960" w:type="dxa"/>
          </w:tcPr>
          <w:p>
            <w:pPr>
              <w:spacing w:before="0" w:after="0" w:line="240" w:lineRule="auto"/>
              <w:ind w:left="227"/>
            </w:pPr>
            <w:r>
              <w:rPr>
                <w:rFonts w:ascii="Arial" w:hAnsi="Arial" w:cs="Arial" w:eastAsia="Arial"/>
                <w:sz w:val="16"/>
                <w:szCs w:val="16"/>
              </w:rPr>
              <w:t xml:space="preserve">Education, junior high school (%)</w:t>
            </w:r>
          </w:p>
        </w:tc>
        <w:tc>
          <w:tcPr>
            <w:tcW w:w="1600" w:type="dxa"/>
          </w:tcPr>
          <w:p>
            <w:pPr>
              <w:spacing w:before="0" w:after="0" w:line="240" w:lineRule="auto"/>
            </w:pPr>
            <w:r>
              <w:rPr>
                <w:rFonts w:ascii="Arial" w:hAnsi="Arial" w:cs="Arial" w:eastAsia="Arial"/>
                <w:sz w:val="16"/>
                <w:szCs w:val="16"/>
              </w:rPr>
              <w:t xml:space="preserve">35.4 (1.4)</w:t>
            </w:r>
          </w:p>
          <w:p>
            <w:pPr>
              <w:spacing w:before="0" w:after="0" w:line="240" w:lineRule="auto"/>
            </w:pPr>
            <w:r>
              <w:rPr>
                <w:rFonts w:ascii="Arial" w:hAnsi="Arial" w:cs="Arial" w:eastAsia="Arial"/>
                <w:sz w:val="16"/>
                <w:szCs w:val="16"/>
              </w:rPr>
              <w:t xml:space="preserve">n = 1,152</w:t>
            </w:r>
          </w:p>
        </w:tc>
        <w:tc>
          <w:tcPr>
            <w:tcW w:w="1600" w:type="dxa"/>
          </w:tcPr>
          <w:p>
            <w:pPr>
              <w:spacing w:before="0" w:after="0" w:line="240" w:lineRule="auto"/>
            </w:pPr>
            <w:r>
              <w:rPr>
                <w:rFonts w:ascii="Arial" w:hAnsi="Arial" w:cs="Arial" w:eastAsia="Arial"/>
                <w:sz w:val="16"/>
                <w:szCs w:val="16"/>
              </w:rPr>
              <w:t xml:space="preserve">32.5 (1.7)</w:t>
            </w:r>
          </w:p>
          <w:p>
            <w:pPr>
              <w:spacing w:before="0" w:after="0" w:line="240" w:lineRule="auto"/>
            </w:pPr>
            <w:r>
              <w:rPr>
                <w:rFonts w:ascii="Arial" w:hAnsi="Arial" w:cs="Arial" w:eastAsia="Arial"/>
                <w:sz w:val="16"/>
                <w:szCs w:val="16"/>
              </w:rPr>
              <w:t xml:space="preserve">n = 888</w:t>
            </w:r>
          </w:p>
        </w:tc>
        <w:tc>
          <w:tcPr>
            <w:tcW w:w="1600" w:type="dxa"/>
          </w:tcPr>
          <w:p>
            <w:pPr>
              <w:spacing w:before="0" w:after="0" w:line="240" w:lineRule="auto"/>
            </w:pPr>
            <w:r>
              <w:rPr>
                <w:rFonts w:ascii="Arial" w:hAnsi="Arial" w:cs="Arial" w:eastAsia="Arial"/>
                <w:sz w:val="16"/>
                <w:szCs w:val="16"/>
              </w:rPr>
              <w:t xml:space="preserve">26.6 (3.2)</w:t>
            </w:r>
          </w:p>
          <w:p>
            <w:pPr>
              <w:spacing w:before="0" w:after="0" w:line="240" w:lineRule="auto"/>
            </w:pPr>
            <w:r>
              <w:rPr>
                <w:rFonts w:ascii="Arial" w:hAnsi="Arial" w:cs="Arial" w:eastAsia="Arial"/>
                <w:sz w:val="16"/>
                <w:szCs w:val="16"/>
              </w:rPr>
              <w:t xml:space="preserve">n = 78</w:t>
            </w:r>
          </w:p>
        </w:tc>
        <w:tc>
          <w:tcPr>
            <w:tcW w:w="1600" w:type="dxa"/>
          </w:tcPr>
          <w:p>
            <w:pPr>
              <w:spacing w:before="0" w:after="0" w:line="240" w:lineRule="auto"/>
            </w:pPr>
            <w:r>
              <w:rPr>
                <w:rFonts w:ascii="Arial" w:hAnsi="Arial" w:cs="Arial" w:eastAsia="Arial"/>
                <w:sz w:val="16"/>
                <w:szCs w:val="16"/>
              </w:rPr>
              <w:t xml:space="preserve">26.8 (4.0)</w:t>
            </w:r>
          </w:p>
          <w:p>
            <w:pPr>
              <w:spacing w:before="0" w:after="0" w:line="240" w:lineRule="auto"/>
            </w:pPr>
            <w:r>
              <w:rPr>
                <w:rFonts w:ascii="Arial" w:hAnsi="Arial" w:cs="Arial" w:eastAsia="Arial"/>
                <w:sz w:val="16"/>
                <w:szCs w:val="16"/>
              </w:rPr>
              <w:t xml:space="preserve">n = 62</w:t>
            </w:r>
          </w:p>
        </w:tc>
      </w:tr>
      <w:tr>
        <w:trPr>
          <w:cantSplit/>
        </w:trPr>
        <w:tc>
          <w:tcPr>
            <w:tcW w:w="2960" w:type="dxa"/>
          </w:tcPr>
          <w:p>
            <w:pPr>
              <w:spacing w:before="0" w:after="0" w:line="240" w:lineRule="auto"/>
              <w:ind w:left="227"/>
            </w:pPr>
            <w:r>
              <w:rPr>
                <w:rFonts w:ascii="Arial" w:hAnsi="Arial" w:cs="Arial" w:eastAsia="Arial"/>
                <w:sz w:val="16"/>
                <w:szCs w:val="16"/>
              </w:rPr>
              <w:t xml:space="preserve">Education, senior high school (%)</w:t>
            </w:r>
          </w:p>
        </w:tc>
        <w:tc>
          <w:tcPr>
            <w:tcW w:w="1600" w:type="dxa"/>
          </w:tcPr>
          <w:p>
            <w:pPr>
              <w:spacing w:before="0" w:after="0" w:line="240" w:lineRule="auto"/>
            </w:pPr>
            <w:r>
              <w:rPr>
                <w:rFonts w:ascii="Arial" w:hAnsi="Arial" w:cs="Arial" w:eastAsia="Arial"/>
                <w:sz w:val="16"/>
                <w:szCs w:val="16"/>
              </w:rPr>
              <w:t xml:space="preserve">11.9 (1.2)</w:t>
            </w:r>
          </w:p>
          <w:p>
            <w:pPr>
              <w:spacing w:before="0" w:after="0" w:line="240" w:lineRule="auto"/>
            </w:pPr>
            <w:r>
              <w:rPr>
                <w:rFonts w:ascii="Arial" w:hAnsi="Arial" w:cs="Arial" w:eastAsia="Arial"/>
                <w:sz w:val="16"/>
                <w:szCs w:val="16"/>
              </w:rPr>
              <w:t xml:space="preserve">n = 369</w:t>
            </w:r>
          </w:p>
        </w:tc>
        <w:tc>
          <w:tcPr>
            <w:tcW w:w="1600" w:type="dxa"/>
          </w:tcPr>
          <w:p>
            <w:pPr>
              <w:spacing w:before="0" w:after="0" w:line="240" w:lineRule="auto"/>
            </w:pPr>
            <w:r>
              <w:rPr>
                <w:rFonts w:ascii="Arial" w:hAnsi="Arial" w:cs="Arial" w:eastAsia="Arial"/>
                <w:sz w:val="16"/>
                <w:szCs w:val="16"/>
              </w:rPr>
              <w:t xml:space="preserve">12.9 (1.6)</w:t>
            </w:r>
          </w:p>
          <w:p>
            <w:pPr>
              <w:spacing w:before="0" w:after="0" w:line="240" w:lineRule="auto"/>
            </w:pPr>
            <w:r>
              <w:rPr>
                <w:rFonts w:ascii="Arial" w:hAnsi="Arial" w:cs="Arial" w:eastAsia="Arial"/>
                <w:sz w:val="16"/>
                <w:szCs w:val="16"/>
              </w:rPr>
              <w:t xml:space="preserve">n = 283</w:t>
            </w:r>
          </w:p>
        </w:tc>
        <w:tc>
          <w:tcPr>
            <w:tcW w:w="1600" w:type="dxa"/>
          </w:tcPr>
          <w:p>
            <w:pPr>
              <w:spacing w:before="0" w:after="0" w:line="240" w:lineRule="auto"/>
            </w:pPr>
            <w:r>
              <w:rPr>
                <w:rFonts w:ascii="Arial" w:hAnsi="Arial" w:cs="Arial" w:eastAsia="Arial"/>
                <w:sz w:val="16"/>
                <w:szCs w:val="16"/>
              </w:rPr>
              <w:t xml:space="preserve">2.6 (1.1)</w:t>
            </w:r>
          </w:p>
          <w:p>
            <w:pPr>
              <w:spacing w:before="0" w:after="0" w:line="240" w:lineRule="auto"/>
            </w:pPr>
            <w:r>
              <w:rPr>
                <w:rFonts w:ascii="Arial" w:hAnsi="Arial" w:cs="Arial" w:eastAsia="Arial"/>
                <w:sz w:val="16"/>
                <w:szCs w:val="16"/>
              </w:rPr>
              <w:t xml:space="preserve">n = 11</w:t>
            </w:r>
          </w:p>
        </w:tc>
        <w:tc>
          <w:tcPr>
            <w:tcW w:w="1600" w:type="dxa"/>
          </w:tcPr>
          <w:p>
            <w:pPr>
              <w:spacing w:before="0" w:after="0" w:line="240" w:lineRule="auto"/>
            </w:pPr>
            <w:r>
              <w:rPr>
                <w:rFonts w:ascii="Arial" w:hAnsi="Arial" w:cs="Arial" w:eastAsia="Arial"/>
                <w:sz w:val="16"/>
                <w:szCs w:val="16"/>
              </w:rPr>
              <w:t xml:space="preserve">–</w:t>
            </w:r>
          </w:p>
          <w:p>
            <w:pPr>
              <w:spacing w:before="0" w:after="0" w:line="240" w:lineRule="auto"/>
            </w:pPr>
            <w:r>
              <w:rPr>
                <w:rFonts w:ascii="Arial" w:hAnsi="Arial" w:cs="Arial" w:eastAsia="Arial"/>
                <w:sz w:val="16"/>
                <w:szCs w:val="16"/>
              </w:rPr>
              <w:t xml:space="preserve">n &lt; 10</w:t>
            </w:r>
          </w:p>
        </w:tc>
      </w:tr>
      <w:tr>
        <w:trPr>
          <w:cantSplit/>
        </w:trPr>
        <w:tc>
          <w:tcPr>
            <w:tcW w:w="2960" w:type="dxa"/>
          </w:tcPr>
          <w:p>
            <w:pPr>
              <w:spacing w:before="0" w:after="0" w:line="240" w:lineRule="auto"/>
              <w:ind w:left="227"/>
            </w:pPr>
            <w:r>
              <w:rPr>
                <w:rFonts w:ascii="Arial" w:hAnsi="Arial" w:cs="Arial" w:eastAsia="Arial"/>
                <w:sz w:val="16"/>
                <w:szCs w:val="16"/>
              </w:rPr>
              <w:t xml:space="preserve">Education, college or above (%)</w:t>
            </w:r>
          </w:p>
        </w:tc>
        <w:tc>
          <w:tcPr>
            <w:tcW w:w="1600" w:type="dxa"/>
          </w:tcPr>
          <w:p>
            <w:pPr>
              <w:spacing w:before="0" w:after="0" w:line="240" w:lineRule="auto"/>
            </w:pPr>
            <w:r>
              <w:rPr>
                <w:rFonts w:ascii="Arial" w:hAnsi="Arial" w:cs="Arial" w:eastAsia="Arial"/>
                <w:sz w:val="16"/>
                <w:szCs w:val="16"/>
              </w:rPr>
              <w:t xml:space="preserve">6.5 (1.0)</w:t>
            </w:r>
          </w:p>
          <w:p>
            <w:pPr>
              <w:spacing w:before="0" w:after="0" w:line="240" w:lineRule="auto"/>
            </w:pPr>
            <w:r>
              <w:rPr>
                <w:rFonts w:ascii="Arial" w:hAnsi="Arial" w:cs="Arial" w:eastAsia="Arial"/>
                <w:sz w:val="16"/>
                <w:szCs w:val="16"/>
              </w:rPr>
              <w:t xml:space="preserve">n = 202</w:t>
            </w:r>
          </w:p>
        </w:tc>
        <w:tc>
          <w:tcPr>
            <w:tcW w:w="1600" w:type="dxa"/>
          </w:tcPr>
          <w:p>
            <w:pPr>
              <w:spacing w:before="0" w:after="0" w:line="240" w:lineRule="auto"/>
            </w:pPr>
            <w:r>
              <w:rPr>
                <w:rFonts w:ascii="Arial" w:hAnsi="Arial" w:cs="Arial" w:eastAsia="Arial"/>
                <w:sz w:val="16"/>
                <w:szCs w:val="16"/>
              </w:rPr>
              <w:t xml:space="preserve">5.3 (0.9)</w:t>
            </w:r>
          </w:p>
          <w:p>
            <w:pPr>
              <w:spacing w:before="0" w:after="0" w:line="240" w:lineRule="auto"/>
            </w:pPr>
            <w:r>
              <w:rPr>
                <w:rFonts w:ascii="Arial" w:hAnsi="Arial" w:cs="Arial" w:eastAsia="Arial"/>
                <w:sz w:val="16"/>
                <w:szCs w:val="16"/>
              </w:rPr>
              <w:t xml:space="preserve">n = 130</w:t>
            </w:r>
          </w:p>
        </w:tc>
        <w:tc>
          <w:tcPr>
            <w:tcW w:w="1600" w:type="dxa"/>
          </w:tcPr>
          <w:p>
            <w:pPr>
              <w:spacing w:before="0" w:after="0" w:line="240" w:lineRule="auto"/>
            </w:pPr>
            <w:r>
              <w:rPr>
                <w:rFonts w:ascii="Arial" w:hAnsi="Arial" w:cs="Arial" w:eastAsia="Arial"/>
                <w:sz w:val="16"/>
                <w:szCs w:val="16"/>
              </w:rPr>
              <w:t xml:space="preserve">4.0 (1.6)</w:t>
            </w:r>
          </w:p>
          <w:p>
            <w:pPr>
              <w:spacing w:before="0" w:after="0" w:line="240" w:lineRule="auto"/>
            </w:pPr>
            <w:r>
              <w:rPr>
                <w:rFonts w:ascii="Arial" w:hAnsi="Arial" w:cs="Arial" w:eastAsia="Arial"/>
                <w:sz w:val="16"/>
                <w:szCs w:val="16"/>
              </w:rPr>
              <w:t xml:space="preserve">n = 10</w:t>
            </w:r>
          </w:p>
        </w:tc>
        <w:tc>
          <w:tcPr>
            <w:tcW w:w="1600" w:type="dxa"/>
          </w:tcPr>
          <w:p>
            <w:pPr>
              <w:spacing w:before="0" w:after="0" w:line="240" w:lineRule="auto"/>
            </w:pPr>
            <w:r>
              <w:rPr>
                <w:rFonts w:ascii="Arial" w:hAnsi="Arial" w:cs="Arial" w:eastAsia="Arial"/>
                <w:sz w:val="16"/>
                <w:szCs w:val="16"/>
              </w:rPr>
              <w:t xml:space="preserve">–</w:t>
            </w:r>
          </w:p>
          <w:p>
            <w:pPr>
              <w:spacing w:before="0" w:after="0" w:line="240" w:lineRule="auto"/>
            </w:pPr>
            <w:r>
              <w:rPr>
                <w:rFonts w:ascii="Arial" w:hAnsi="Arial" w:cs="Arial" w:eastAsia="Arial"/>
                <w:sz w:val="16"/>
                <w:szCs w:val="16"/>
              </w:rPr>
              <w:t xml:space="preserve">n &lt; 10</w:t>
            </w:r>
          </w:p>
        </w:tc>
      </w:tr>
      <w:tr>
        <w:trPr>
          <w:cantSplit/>
        </w:trPr>
        <w:tc>
          <w:tcPr>
            <w:tcW w:w="2960" w:type="dxa"/>
          </w:tcPr>
          <w:p>
            <w:pPr>
              <w:spacing w:before="0" w:after="0" w:line="240" w:lineRule="auto"/>
              <w:ind w:left="227"/>
            </w:pPr>
            <w:r>
              <w:rPr>
                <w:rFonts w:ascii="Arial" w:hAnsi="Arial" w:cs="Arial" w:eastAsia="Arial"/>
                <w:sz w:val="16"/>
                <w:szCs w:val="16"/>
              </w:rPr>
              <w:t xml:space="preserve">Years of schooling, mean</w:t>
            </w:r>
          </w:p>
        </w:tc>
        <w:tc>
          <w:tcPr>
            <w:tcW w:w="1600" w:type="dxa"/>
          </w:tcPr>
          <w:p>
            <w:pPr>
              <w:spacing w:before="0" w:after="0" w:line="240" w:lineRule="auto"/>
            </w:pPr>
            <w:r>
              <w:rPr>
                <w:rFonts w:ascii="Arial" w:hAnsi="Arial" w:cs="Arial" w:eastAsia="Arial"/>
                <w:sz w:val="16"/>
                <w:szCs w:val="16"/>
              </w:rPr>
              <w:t xml:space="preserve">7.58 (0.18)</w:t>
            </w:r>
          </w:p>
          <w:p>
            <w:pPr>
              <w:spacing w:before="0" w:after="0" w:line="240" w:lineRule="auto"/>
            </w:pPr>
            <w:r>
              <w:rPr>
                <w:rFonts w:ascii="Arial" w:hAnsi="Arial" w:cs="Arial" w:eastAsia="Arial"/>
                <w:sz w:val="16"/>
                <w:szCs w:val="16"/>
              </w:rPr>
              <w:t xml:space="preserve">n = 3,540</w:t>
            </w:r>
          </w:p>
        </w:tc>
        <w:tc>
          <w:tcPr>
            <w:tcW w:w="1600" w:type="dxa"/>
          </w:tcPr>
          <w:p>
            <w:pPr>
              <w:spacing w:before="0" w:after="0" w:line="240" w:lineRule="auto"/>
            </w:pPr>
            <w:r>
              <w:rPr>
                <w:rFonts w:ascii="Arial" w:hAnsi="Arial" w:cs="Arial" w:eastAsia="Arial"/>
                <w:sz w:val="16"/>
                <w:szCs w:val="16"/>
              </w:rPr>
              <w:t xml:space="preserve">7.48 (0.17)</w:t>
            </w:r>
          </w:p>
          <w:p>
            <w:pPr>
              <w:spacing w:before="0" w:after="0" w:line="240" w:lineRule="auto"/>
            </w:pPr>
            <w:r>
              <w:rPr>
                <w:rFonts w:ascii="Arial" w:hAnsi="Arial" w:cs="Arial" w:eastAsia="Arial"/>
                <w:sz w:val="16"/>
                <w:szCs w:val="16"/>
              </w:rPr>
              <w:t xml:space="preserve">n = 2,932</w:t>
            </w:r>
          </w:p>
        </w:tc>
        <w:tc>
          <w:tcPr>
            <w:tcW w:w="1600" w:type="dxa"/>
          </w:tcPr>
          <w:p>
            <w:pPr>
              <w:spacing w:before="0" w:after="0" w:line="240" w:lineRule="auto"/>
            </w:pPr>
            <w:r>
              <w:rPr>
                <w:rFonts w:ascii="Arial" w:hAnsi="Arial" w:cs="Arial" w:eastAsia="Arial"/>
                <w:sz w:val="16"/>
                <w:szCs w:val="16"/>
              </w:rPr>
              <w:t xml:space="preserve">5.41 (0.38)</w:t>
            </w:r>
          </w:p>
          <w:p>
            <w:pPr>
              <w:spacing w:before="0" w:after="0" w:line="240" w:lineRule="auto"/>
            </w:pPr>
            <w:r>
              <w:rPr>
                <w:rFonts w:ascii="Arial" w:hAnsi="Arial" w:cs="Arial" w:eastAsia="Arial"/>
                <w:sz w:val="16"/>
                <w:szCs w:val="16"/>
              </w:rPr>
              <w:t xml:space="preserve">n = 301</w:t>
            </w:r>
          </w:p>
        </w:tc>
        <w:tc>
          <w:tcPr>
            <w:tcW w:w="1600" w:type="dxa"/>
          </w:tcPr>
          <w:p>
            <w:pPr>
              <w:spacing w:before="0" w:after="0" w:line="240" w:lineRule="auto"/>
            </w:pPr>
            <w:r>
              <w:rPr>
                <w:rFonts w:ascii="Arial" w:hAnsi="Arial" w:cs="Arial" w:eastAsia="Arial"/>
                <w:sz w:val="16"/>
                <w:szCs w:val="16"/>
              </w:rPr>
              <w:t xml:space="preserve">5.18 (0.41)</w:t>
            </w:r>
          </w:p>
          <w:p>
            <w:pPr>
              <w:spacing w:before="0" w:after="0" w:line="240" w:lineRule="auto"/>
            </w:pPr>
            <w:r>
              <w:rPr>
                <w:rFonts w:ascii="Arial" w:hAnsi="Arial" w:cs="Arial" w:eastAsia="Arial"/>
                <w:sz w:val="16"/>
                <w:szCs w:val="16"/>
              </w:rPr>
              <w:t xml:space="preserve">n = 249</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Born 1970–1974</w:t>
            </w:r>
          </w:p>
        </w:tc>
      </w:tr>
      <w:tr>
        <w:trPr>
          <w:cantSplit/>
        </w:trPr>
        <w:tc>
          <w:tcPr>
            <w:tcW w:w="2960" w:type="dxa"/>
          </w:tcPr>
          <w:p>
            <w:pPr>
              <w:spacing w:before="0" w:after="0" w:line="240" w:lineRule="auto"/>
              <w:ind w:left="227"/>
            </w:pPr>
            <w:r>
              <w:rPr>
                <w:rFonts w:ascii="Arial" w:hAnsi="Arial" w:cs="Arial" w:eastAsia="Arial"/>
                <w:sz w:val="16"/>
                <w:szCs w:val="16"/>
              </w:rPr>
              <w:t xml:space="preserve">Education, illiterate or semi-literate (%)</w:t>
            </w:r>
          </w:p>
        </w:tc>
        <w:tc>
          <w:tcPr>
            <w:tcW w:w="1600" w:type="dxa"/>
          </w:tcPr>
          <w:p>
            <w:pPr>
              <w:spacing w:before="0" w:after="0" w:line="240" w:lineRule="auto"/>
            </w:pPr>
            <w:r>
              <w:rPr>
                <w:rFonts w:ascii="Arial" w:hAnsi="Arial" w:cs="Arial" w:eastAsia="Arial"/>
                <w:sz w:val="16"/>
                <w:szCs w:val="16"/>
              </w:rPr>
              <w:t xml:space="preserve">16.3 (1.4)</w:t>
            </w:r>
          </w:p>
          <w:p>
            <w:pPr>
              <w:spacing w:before="0" w:after="0" w:line="240" w:lineRule="auto"/>
            </w:pPr>
            <w:r>
              <w:rPr>
                <w:rFonts w:ascii="Arial" w:hAnsi="Arial" w:cs="Arial" w:eastAsia="Arial"/>
                <w:sz w:val="16"/>
                <w:szCs w:val="16"/>
              </w:rPr>
              <w:t xml:space="preserve">n = 680</w:t>
            </w:r>
          </w:p>
        </w:tc>
        <w:tc>
          <w:tcPr>
            <w:tcW w:w="1600" w:type="dxa"/>
          </w:tcPr>
          <w:p>
            <w:pPr>
              <w:spacing w:before="0" w:after="0" w:line="240" w:lineRule="auto"/>
            </w:pPr>
            <w:r>
              <w:rPr>
                <w:rFonts w:ascii="Arial" w:hAnsi="Arial" w:cs="Arial" w:eastAsia="Arial"/>
                <w:sz w:val="16"/>
                <w:szCs w:val="16"/>
              </w:rPr>
              <w:t xml:space="preserve">16.9 (1.5)</w:t>
            </w:r>
          </w:p>
          <w:p>
            <w:pPr>
              <w:spacing w:before="0" w:after="0" w:line="240" w:lineRule="auto"/>
            </w:pPr>
            <w:r>
              <w:rPr>
                <w:rFonts w:ascii="Arial" w:hAnsi="Arial" w:cs="Arial" w:eastAsia="Arial"/>
                <w:sz w:val="16"/>
                <w:szCs w:val="16"/>
              </w:rPr>
              <w:t xml:space="preserve">n = 587</w:t>
            </w:r>
          </w:p>
        </w:tc>
        <w:tc>
          <w:tcPr>
            <w:tcW w:w="1600" w:type="dxa"/>
          </w:tcPr>
          <w:p>
            <w:pPr>
              <w:spacing w:before="0" w:after="0" w:line="240" w:lineRule="auto"/>
            </w:pPr>
            <w:r>
              <w:rPr>
                <w:rFonts w:ascii="Arial" w:hAnsi="Arial" w:cs="Arial" w:eastAsia="Arial"/>
                <w:sz w:val="16"/>
                <w:szCs w:val="16"/>
              </w:rPr>
              <w:t xml:space="preserve">43.6 (6.4)</w:t>
            </w:r>
          </w:p>
          <w:p>
            <w:pPr>
              <w:spacing w:before="0" w:after="0" w:line="240" w:lineRule="auto"/>
            </w:pPr>
            <w:r>
              <w:rPr>
                <w:rFonts w:ascii="Arial" w:hAnsi="Arial" w:cs="Arial" w:eastAsia="Arial"/>
                <w:sz w:val="16"/>
                <w:szCs w:val="16"/>
              </w:rPr>
              <w:t xml:space="preserve">n = 141</w:t>
            </w:r>
          </w:p>
        </w:tc>
        <w:tc>
          <w:tcPr>
            <w:tcW w:w="1600" w:type="dxa"/>
          </w:tcPr>
          <w:p>
            <w:pPr>
              <w:spacing w:before="0" w:after="0" w:line="240" w:lineRule="auto"/>
            </w:pPr>
            <w:r>
              <w:rPr>
                <w:rFonts w:ascii="Arial" w:hAnsi="Arial" w:cs="Arial" w:eastAsia="Arial"/>
                <w:sz w:val="16"/>
                <w:szCs w:val="16"/>
              </w:rPr>
              <w:t xml:space="preserve">40.5 (6.6)</w:t>
            </w:r>
          </w:p>
          <w:p>
            <w:pPr>
              <w:spacing w:before="0" w:after="0" w:line="240" w:lineRule="auto"/>
            </w:pPr>
            <w:r>
              <w:rPr>
                <w:rFonts w:ascii="Arial" w:hAnsi="Arial" w:cs="Arial" w:eastAsia="Arial"/>
                <w:sz w:val="16"/>
                <w:szCs w:val="16"/>
              </w:rPr>
              <w:t xml:space="preserve">n = 118</w:t>
            </w:r>
          </w:p>
        </w:tc>
      </w:tr>
      <w:tr>
        <w:trPr>
          <w:cantSplit/>
        </w:trPr>
        <w:tc>
          <w:tcPr>
            <w:tcW w:w="2960" w:type="dxa"/>
          </w:tcPr>
          <w:p>
            <w:pPr>
              <w:spacing w:before="0" w:after="0" w:line="240" w:lineRule="auto"/>
              <w:ind w:left="227"/>
            </w:pPr>
            <w:r>
              <w:rPr>
                <w:rFonts w:ascii="Arial" w:hAnsi="Arial" w:cs="Arial" w:eastAsia="Arial"/>
                <w:sz w:val="16"/>
                <w:szCs w:val="16"/>
              </w:rPr>
              <w:t xml:space="preserve">Education, primary school (%)</w:t>
            </w:r>
          </w:p>
        </w:tc>
        <w:tc>
          <w:tcPr>
            <w:tcW w:w="1600" w:type="dxa"/>
          </w:tcPr>
          <w:p>
            <w:pPr>
              <w:spacing w:before="0" w:after="0" w:line="240" w:lineRule="auto"/>
            </w:pPr>
            <w:r>
              <w:rPr>
                <w:rFonts w:ascii="Arial" w:hAnsi="Arial" w:cs="Arial" w:eastAsia="Arial"/>
                <w:sz w:val="16"/>
                <w:szCs w:val="16"/>
              </w:rPr>
              <w:t xml:space="preserve">26.6 (1.5)</w:t>
            </w:r>
          </w:p>
          <w:p>
            <w:pPr>
              <w:spacing w:before="0" w:after="0" w:line="240" w:lineRule="auto"/>
            </w:pPr>
            <w:r>
              <w:rPr>
                <w:rFonts w:ascii="Arial" w:hAnsi="Arial" w:cs="Arial" w:eastAsia="Arial"/>
                <w:sz w:val="16"/>
                <w:szCs w:val="16"/>
              </w:rPr>
              <w:t xml:space="preserve">n = 847</w:t>
            </w:r>
          </w:p>
        </w:tc>
        <w:tc>
          <w:tcPr>
            <w:tcW w:w="1600" w:type="dxa"/>
          </w:tcPr>
          <w:p>
            <w:pPr>
              <w:spacing w:before="0" w:after="0" w:line="240" w:lineRule="auto"/>
            </w:pPr>
            <w:r>
              <w:rPr>
                <w:rFonts w:ascii="Arial" w:hAnsi="Arial" w:cs="Arial" w:eastAsia="Arial"/>
                <w:sz w:val="16"/>
                <w:szCs w:val="16"/>
              </w:rPr>
              <w:t xml:space="preserve">29.4 (1.5)</w:t>
            </w:r>
          </w:p>
          <w:p>
            <w:pPr>
              <w:spacing w:before="0" w:after="0" w:line="240" w:lineRule="auto"/>
            </w:pPr>
            <w:r>
              <w:rPr>
                <w:rFonts w:ascii="Arial" w:hAnsi="Arial" w:cs="Arial" w:eastAsia="Arial"/>
                <w:sz w:val="16"/>
                <w:szCs w:val="16"/>
              </w:rPr>
              <w:t xml:space="preserve">n = 759</w:t>
            </w:r>
          </w:p>
        </w:tc>
        <w:tc>
          <w:tcPr>
            <w:tcW w:w="1600" w:type="dxa"/>
          </w:tcPr>
          <w:p>
            <w:pPr>
              <w:spacing w:before="0" w:after="0" w:line="240" w:lineRule="auto"/>
            </w:pPr>
            <w:r>
              <w:rPr>
                <w:rFonts w:ascii="Arial" w:hAnsi="Arial" w:cs="Arial" w:eastAsia="Arial"/>
                <w:sz w:val="16"/>
                <w:szCs w:val="16"/>
              </w:rPr>
              <w:t xml:space="preserve">25.6 (4.0)</w:t>
            </w:r>
          </w:p>
          <w:p>
            <w:pPr>
              <w:spacing w:before="0" w:after="0" w:line="240" w:lineRule="auto"/>
            </w:pPr>
            <w:r>
              <w:rPr>
                <w:rFonts w:ascii="Arial" w:hAnsi="Arial" w:cs="Arial" w:eastAsia="Arial"/>
                <w:sz w:val="16"/>
                <w:szCs w:val="16"/>
              </w:rPr>
              <w:t xml:space="preserve">n = 75</w:t>
            </w:r>
          </w:p>
        </w:tc>
        <w:tc>
          <w:tcPr>
            <w:tcW w:w="1600" w:type="dxa"/>
          </w:tcPr>
          <w:p>
            <w:pPr>
              <w:spacing w:before="0" w:after="0" w:line="240" w:lineRule="auto"/>
            </w:pPr>
            <w:r>
              <w:rPr>
                <w:rFonts w:ascii="Arial" w:hAnsi="Arial" w:cs="Arial" w:eastAsia="Arial"/>
                <w:sz w:val="16"/>
                <w:szCs w:val="16"/>
              </w:rPr>
              <w:t xml:space="preserve">29.7 (4.2)</w:t>
            </w:r>
          </w:p>
          <w:p>
            <w:pPr>
              <w:spacing w:before="0" w:after="0" w:line="240" w:lineRule="auto"/>
            </w:pPr>
            <w:r>
              <w:rPr>
                <w:rFonts w:ascii="Arial" w:hAnsi="Arial" w:cs="Arial" w:eastAsia="Arial"/>
                <w:sz w:val="16"/>
                <w:szCs w:val="16"/>
              </w:rPr>
              <w:t xml:space="preserve">n = 66</w:t>
            </w:r>
          </w:p>
        </w:tc>
      </w:tr>
      <w:tr>
        <w:trPr>
          <w:cantSplit/>
        </w:trPr>
        <w:tc>
          <w:tcPr>
            <w:tcW w:w="2960" w:type="dxa"/>
          </w:tcPr>
          <w:p>
            <w:pPr>
              <w:spacing w:before="0" w:after="0" w:line="240" w:lineRule="auto"/>
              <w:ind w:left="227"/>
            </w:pPr>
            <w:r>
              <w:rPr>
                <w:rFonts w:ascii="Arial" w:hAnsi="Arial" w:cs="Arial" w:eastAsia="Arial"/>
                <w:sz w:val="16"/>
                <w:szCs w:val="16"/>
              </w:rPr>
              <w:t xml:space="preserve">Education, junior high school (%)</w:t>
            </w:r>
          </w:p>
        </w:tc>
        <w:tc>
          <w:tcPr>
            <w:tcW w:w="1600" w:type="dxa"/>
          </w:tcPr>
          <w:p>
            <w:pPr>
              <w:spacing w:before="0" w:after="0" w:line="240" w:lineRule="auto"/>
            </w:pPr>
            <w:r>
              <w:rPr>
                <w:rFonts w:ascii="Arial" w:hAnsi="Arial" w:cs="Arial" w:eastAsia="Arial"/>
                <w:sz w:val="16"/>
                <w:szCs w:val="16"/>
              </w:rPr>
              <w:t xml:space="preserve">34.8 (1.4)</w:t>
            </w:r>
          </w:p>
          <w:p>
            <w:pPr>
              <w:spacing w:before="0" w:after="0" w:line="240" w:lineRule="auto"/>
            </w:pPr>
            <w:r>
              <w:rPr>
                <w:rFonts w:ascii="Arial" w:hAnsi="Arial" w:cs="Arial" w:eastAsia="Arial"/>
                <w:sz w:val="16"/>
                <w:szCs w:val="16"/>
              </w:rPr>
              <w:t xml:space="preserve">n = 1,080</w:t>
            </w:r>
          </w:p>
        </w:tc>
        <w:tc>
          <w:tcPr>
            <w:tcW w:w="1600" w:type="dxa"/>
          </w:tcPr>
          <w:p>
            <w:pPr>
              <w:spacing w:before="0" w:after="0" w:line="240" w:lineRule="auto"/>
            </w:pPr>
            <w:r>
              <w:rPr>
                <w:rFonts w:ascii="Arial" w:hAnsi="Arial" w:cs="Arial" w:eastAsia="Arial"/>
                <w:sz w:val="16"/>
                <w:szCs w:val="16"/>
              </w:rPr>
              <w:t xml:space="preserve">34.5 (1.6)</w:t>
            </w:r>
          </w:p>
          <w:p>
            <w:pPr>
              <w:spacing w:before="0" w:after="0" w:line="240" w:lineRule="auto"/>
            </w:pPr>
            <w:r>
              <w:rPr>
                <w:rFonts w:ascii="Arial" w:hAnsi="Arial" w:cs="Arial" w:eastAsia="Arial"/>
                <w:sz w:val="16"/>
                <w:szCs w:val="16"/>
              </w:rPr>
              <w:t xml:space="preserve">n = 852</w:t>
            </w:r>
          </w:p>
        </w:tc>
        <w:tc>
          <w:tcPr>
            <w:tcW w:w="1600" w:type="dxa"/>
          </w:tcPr>
          <w:p>
            <w:pPr>
              <w:spacing w:before="0" w:after="0" w:line="240" w:lineRule="auto"/>
            </w:pPr>
            <w:r>
              <w:rPr>
                <w:rFonts w:ascii="Arial" w:hAnsi="Arial" w:cs="Arial" w:eastAsia="Arial"/>
                <w:sz w:val="16"/>
                <w:szCs w:val="16"/>
              </w:rPr>
              <w:t xml:space="preserve">15.7 (2.2)</w:t>
            </w:r>
          </w:p>
          <w:p>
            <w:pPr>
              <w:spacing w:before="0" w:after="0" w:line="240" w:lineRule="auto"/>
            </w:pPr>
            <w:r>
              <w:rPr>
                <w:rFonts w:ascii="Arial" w:hAnsi="Arial" w:cs="Arial" w:eastAsia="Arial"/>
                <w:sz w:val="16"/>
                <w:szCs w:val="16"/>
              </w:rPr>
              <w:t xml:space="preserve">n = 55</w:t>
            </w:r>
          </w:p>
        </w:tc>
        <w:tc>
          <w:tcPr>
            <w:tcW w:w="1600" w:type="dxa"/>
          </w:tcPr>
          <w:p>
            <w:pPr>
              <w:spacing w:before="0" w:after="0" w:line="240" w:lineRule="auto"/>
            </w:pPr>
            <w:r>
              <w:rPr>
                <w:rFonts w:ascii="Arial" w:hAnsi="Arial" w:cs="Arial" w:eastAsia="Arial"/>
                <w:sz w:val="16"/>
                <w:szCs w:val="16"/>
              </w:rPr>
              <w:t xml:space="preserve">16.4 (3.9)</w:t>
            </w:r>
          </w:p>
          <w:p>
            <w:pPr>
              <w:spacing w:before="0" w:after="0" w:line="240" w:lineRule="auto"/>
            </w:pPr>
            <w:r>
              <w:rPr>
                <w:rFonts w:ascii="Arial" w:hAnsi="Arial" w:cs="Arial" w:eastAsia="Arial"/>
                <w:sz w:val="16"/>
                <w:szCs w:val="16"/>
              </w:rPr>
              <w:t xml:space="preserve">n = 42</w:t>
            </w:r>
          </w:p>
        </w:tc>
      </w:tr>
      <w:tr>
        <w:trPr>
          <w:cantSplit/>
        </w:trPr>
        <w:tc>
          <w:tcPr>
            <w:tcW w:w="2960" w:type="dxa"/>
          </w:tcPr>
          <w:p>
            <w:pPr>
              <w:spacing w:before="0" w:after="0" w:line="240" w:lineRule="auto"/>
              <w:ind w:left="227"/>
            </w:pPr>
            <w:r>
              <w:rPr>
                <w:rFonts w:ascii="Arial" w:hAnsi="Arial" w:cs="Arial" w:eastAsia="Arial"/>
                <w:sz w:val="16"/>
                <w:szCs w:val="16"/>
              </w:rPr>
              <w:t xml:space="preserve">Education, senior high school (%)</w:t>
            </w:r>
          </w:p>
        </w:tc>
        <w:tc>
          <w:tcPr>
            <w:tcW w:w="1600" w:type="dxa"/>
          </w:tcPr>
          <w:p>
            <w:pPr>
              <w:spacing w:before="0" w:after="0" w:line="240" w:lineRule="auto"/>
            </w:pPr>
            <w:r>
              <w:rPr>
                <w:rFonts w:ascii="Arial" w:hAnsi="Arial" w:cs="Arial" w:eastAsia="Arial"/>
                <w:sz w:val="16"/>
                <w:szCs w:val="16"/>
              </w:rPr>
              <w:t xml:space="preserve">12.8 (1.2)</w:t>
            </w:r>
          </w:p>
          <w:p>
            <w:pPr>
              <w:spacing w:before="0" w:after="0" w:line="240" w:lineRule="auto"/>
            </w:pPr>
            <w:r>
              <w:rPr>
                <w:rFonts w:ascii="Arial" w:hAnsi="Arial" w:cs="Arial" w:eastAsia="Arial"/>
                <w:sz w:val="16"/>
                <w:szCs w:val="16"/>
              </w:rPr>
              <w:t xml:space="preserve">n = 366</w:t>
            </w:r>
          </w:p>
        </w:tc>
        <w:tc>
          <w:tcPr>
            <w:tcW w:w="1600" w:type="dxa"/>
          </w:tcPr>
          <w:p>
            <w:pPr>
              <w:spacing w:before="0" w:after="0" w:line="240" w:lineRule="auto"/>
            </w:pPr>
            <w:r>
              <w:rPr>
                <w:rFonts w:ascii="Arial" w:hAnsi="Arial" w:cs="Arial" w:eastAsia="Arial"/>
                <w:sz w:val="16"/>
                <w:szCs w:val="16"/>
              </w:rPr>
              <w:t xml:space="preserve">11.3 (1.2)</w:t>
            </w:r>
          </w:p>
          <w:p>
            <w:pPr>
              <w:spacing w:before="0" w:after="0" w:line="240" w:lineRule="auto"/>
            </w:pPr>
            <w:r>
              <w:rPr>
                <w:rFonts w:ascii="Arial" w:hAnsi="Arial" w:cs="Arial" w:eastAsia="Arial"/>
                <w:sz w:val="16"/>
                <w:szCs w:val="16"/>
              </w:rPr>
              <w:t xml:space="preserve">n = 255</w:t>
            </w:r>
          </w:p>
        </w:tc>
        <w:tc>
          <w:tcPr>
            <w:tcW w:w="1600" w:type="dxa"/>
          </w:tcPr>
          <w:p>
            <w:pPr>
              <w:spacing w:before="0" w:after="0" w:line="240" w:lineRule="auto"/>
            </w:pPr>
            <w:r>
              <w:rPr>
                <w:rFonts w:ascii="Arial" w:hAnsi="Arial" w:cs="Arial" w:eastAsia="Arial"/>
                <w:sz w:val="16"/>
                <w:szCs w:val="16"/>
              </w:rPr>
              <w:t xml:space="preserve">6.6 (2.8)</w:t>
            </w:r>
          </w:p>
          <w:p>
            <w:pPr>
              <w:spacing w:before="0" w:after="0" w:line="240" w:lineRule="auto"/>
            </w:pPr>
            <w:r>
              <w:rPr>
                <w:rFonts w:ascii="Arial" w:hAnsi="Arial" w:cs="Arial" w:eastAsia="Arial"/>
                <w:sz w:val="16"/>
                <w:szCs w:val="16"/>
              </w:rPr>
              <w:t xml:space="preserve">n = 19</w:t>
            </w:r>
          </w:p>
        </w:tc>
        <w:tc>
          <w:tcPr>
            <w:tcW w:w="1600" w:type="dxa"/>
          </w:tcPr>
          <w:p>
            <w:pPr>
              <w:spacing w:before="0" w:after="0" w:line="240" w:lineRule="auto"/>
            </w:pPr>
            <w:r>
              <w:rPr>
                <w:rFonts w:ascii="Arial" w:hAnsi="Arial" w:cs="Arial" w:eastAsia="Arial"/>
                <w:sz w:val="16"/>
                <w:szCs w:val="16"/>
              </w:rPr>
              <w:t xml:space="preserve">6.2 (2.5)</w:t>
            </w:r>
          </w:p>
          <w:p>
            <w:pPr>
              <w:spacing w:before="0" w:after="0" w:line="240" w:lineRule="auto"/>
            </w:pPr>
            <w:r>
              <w:rPr>
                <w:rFonts w:ascii="Arial" w:hAnsi="Arial" w:cs="Arial" w:eastAsia="Arial"/>
                <w:sz w:val="16"/>
                <w:szCs w:val="16"/>
              </w:rPr>
              <w:t xml:space="preserve">n = 14</w:t>
            </w:r>
          </w:p>
        </w:tc>
      </w:tr>
      <w:tr>
        <w:trPr>
          <w:cantSplit/>
        </w:trPr>
        <w:tc>
          <w:tcPr>
            <w:tcW w:w="2960" w:type="dxa"/>
          </w:tcPr>
          <w:p>
            <w:pPr>
              <w:spacing w:before="0" w:after="0" w:line="240" w:lineRule="auto"/>
              <w:ind w:left="227"/>
            </w:pPr>
            <w:r>
              <w:rPr>
                <w:rFonts w:ascii="Arial" w:hAnsi="Arial" w:cs="Arial" w:eastAsia="Arial"/>
                <w:sz w:val="16"/>
                <w:szCs w:val="16"/>
              </w:rPr>
              <w:t xml:space="preserve">Education, college or above (%)</w:t>
            </w:r>
          </w:p>
        </w:tc>
        <w:tc>
          <w:tcPr>
            <w:tcW w:w="1600" w:type="dxa"/>
          </w:tcPr>
          <w:p>
            <w:pPr>
              <w:spacing w:before="0" w:after="0" w:line="240" w:lineRule="auto"/>
            </w:pPr>
            <w:r>
              <w:rPr>
                <w:rFonts w:ascii="Arial" w:hAnsi="Arial" w:cs="Arial" w:eastAsia="Arial"/>
                <w:sz w:val="16"/>
                <w:szCs w:val="16"/>
              </w:rPr>
              <w:t xml:space="preserve">9.5 (1.1)</w:t>
            </w:r>
          </w:p>
          <w:p>
            <w:pPr>
              <w:spacing w:before="0" w:after="0" w:line="240" w:lineRule="auto"/>
            </w:pPr>
            <w:r>
              <w:rPr>
                <w:rFonts w:ascii="Arial" w:hAnsi="Arial" w:cs="Arial" w:eastAsia="Arial"/>
                <w:sz w:val="16"/>
                <w:szCs w:val="16"/>
              </w:rPr>
              <w:t xml:space="preserve">n = 292</w:t>
            </w:r>
          </w:p>
        </w:tc>
        <w:tc>
          <w:tcPr>
            <w:tcW w:w="1600" w:type="dxa"/>
          </w:tcPr>
          <w:p>
            <w:pPr>
              <w:spacing w:before="0" w:after="0" w:line="240" w:lineRule="auto"/>
            </w:pPr>
            <w:r>
              <w:rPr>
                <w:rFonts w:ascii="Arial" w:hAnsi="Arial" w:cs="Arial" w:eastAsia="Arial"/>
                <w:sz w:val="16"/>
                <w:szCs w:val="16"/>
              </w:rPr>
              <w:t xml:space="preserve">7.9 (1.1)</w:t>
            </w:r>
          </w:p>
          <w:p>
            <w:pPr>
              <w:spacing w:before="0" w:after="0" w:line="240" w:lineRule="auto"/>
            </w:pPr>
            <w:r>
              <w:rPr>
                <w:rFonts w:ascii="Arial" w:hAnsi="Arial" w:cs="Arial" w:eastAsia="Arial"/>
                <w:sz w:val="16"/>
                <w:szCs w:val="16"/>
              </w:rPr>
              <w:t xml:space="preserve">n = 187</w:t>
            </w:r>
          </w:p>
        </w:tc>
        <w:tc>
          <w:tcPr>
            <w:tcW w:w="1600" w:type="dxa"/>
          </w:tcPr>
          <w:p>
            <w:pPr>
              <w:spacing w:before="0" w:after="0" w:line="240" w:lineRule="auto"/>
            </w:pPr>
            <w:r>
              <w:rPr>
                <w:rFonts w:ascii="Arial" w:hAnsi="Arial" w:cs="Arial" w:eastAsia="Arial"/>
                <w:sz w:val="16"/>
                <w:szCs w:val="16"/>
              </w:rPr>
              <w:t xml:space="preserve">8.5 (2.5)</w:t>
            </w:r>
          </w:p>
          <w:p>
            <w:pPr>
              <w:spacing w:before="0" w:after="0" w:line="240" w:lineRule="auto"/>
            </w:pPr>
            <w:r>
              <w:rPr>
                <w:rFonts w:ascii="Arial" w:hAnsi="Arial" w:cs="Arial" w:eastAsia="Arial"/>
                <w:sz w:val="16"/>
                <w:szCs w:val="16"/>
              </w:rPr>
              <w:t xml:space="preserve">n = 20</w:t>
            </w:r>
          </w:p>
        </w:tc>
        <w:tc>
          <w:tcPr>
            <w:tcW w:w="1600" w:type="dxa"/>
          </w:tcPr>
          <w:p>
            <w:pPr>
              <w:spacing w:before="0" w:after="0" w:line="240" w:lineRule="auto"/>
            </w:pPr>
            <w:r>
              <w:rPr>
                <w:rFonts w:ascii="Arial" w:hAnsi="Arial" w:cs="Arial" w:eastAsia="Arial"/>
                <w:sz w:val="16"/>
                <w:szCs w:val="16"/>
              </w:rPr>
              <w:t xml:space="preserve">7.2 (2.6)</w:t>
            </w:r>
          </w:p>
          <w:p>
            <w:pPr>
              <w:spacing w:before="0" w:after="0" w:line="240" w:lineRule="auto"/>
            </w:pPr>
            <w:r>
              <w:rPr>
                <w:rFonts w:ascii="Arial" w:hAnsi="Arial" w:cs="Arial" w:eastAsia="Arial"/>
                <w:sz w:val="16"/>
                <w:szCs w:val="16"/>
              </w:rPr>
              <w:t xml:space="preserve">n = 12</w:t>
            </w:r>
          </w:p>
        </w:tc>
      </w:tr>
      <w:tr>
        <w:trPr>
          <w:cantSplit/>
        </w:trPr>
        <w:tc>
          <w:tcPr>
            <w:tcW w:w="2960" w:type="dxa"/>
          </w:tcPr>
          <w:p>
            <w:pPr>
              <w:spacing w:before="0" w:after="0" w:line="240" w:lineRule="auto"/>
              <w:ind w:left="227"/>
            </w:pPr>
            <w:r>
              <w:rPr>
                <w:rFonts w:ascii="Arial" w:hAnsi="Arial" w:cs="Arial" w:eastAsia="Arial"/>
                <w:sz w:val="16"/>
                <w:szCs w:val="16"/>
              </w:rPr>
              <w:t xml:space="preserve">Years of schooling, mean</w:t>
            </w:r>
          </w:p>
        </w:tc>
        <w:tc>
          <w:tcPr>
            <w:tcW w:w="1600" w:type="dxa"/>
          </w:tcPr>
          <w:p>
            <w:pPr>
              <w:spacing w:before="0" w:after="0" w:line="240" w:lineRule="auto"/>
            </w:pPr>
            <w:r>
              <w:rPr>
                <w:rFonts w:ascii="Arial" w:hAnsi="Arial" w:cs="Arial" w:eastAsia="Arial"/>
                <w:sz w:val="16"/>
                <w:szCs w:val="16"/>
              </w:rPr>
              <w:t xml:space="preserve">8.10 (0.20)</w:t>
            </w:r>
          </w:p>
          <w:p>
            <w:pPr>
              <w:spacing w:before="0" w:after="0" w:line="240" w:lineRule="auto"/>
            </w:pPr>
            <w:r>
              <w:rPr>
                <w:rFonts w:ascii="Arial" w:hAnsi="Arial" w:cs="Arial" w:eastAsia="Arial"/>
                <w:sz w:val="16"/>
                <w:szCs w:val="16"/>
              </w:rPr>
              <w:t xml:space="preserve">n = 3,265</w:t>
            </w:r>
          </w:p>
        </w:tc>
        <w:tc>
          <w:tcPr>
            <w:tcW w:w="1600" w:type="dxa"/>
          </w:tcPr>
          <w:p>
            <w:pPr>
              <w:spacing w:before="0" w:after="0" w:line="240" w:lineRule="auto"/>
            </w:pPr>
            <w:r>
              <w:rPr>
                <w:rFonts w:ascii="Arial" w:hAnsi="Arial" w:cs="Arial" w:eastAsia="Arial"/>
                <w:sz w:val="16"/>
                <w:szCs w:val="16"/>
              </w:rPr>
              <w:t xml:space="preserve">7.98 (0.19)</w:t>
            </w:r>
          </w:p>
          <w:p>
            <w:pPr>
              <w:spacing w:before="0" w:after="0" w:line="240" w:lineRule="auto"/>
            </w:pPr>
            <w:r>
              <w:rPr>
                <w:rFonts w:ascii="Arial" w:hAnsi="Arial" w:cs="Arial" w:eastAsia="Arial"/>
                <w:sz w:val="16"/>
                <w:szCs w:val="16"/>
              </w:rPr>
              <w:t xml:space="preserve">n = 2,568</w:t>
            </w:r>
          </w:p>
        </w:tc>
        <w:tc>
          <w:tcPr>
            <w:tcW w:w="1600" w:type="dxa"/>
          </w:tcPr>
          <w:p>
            <w:pPr>
              <w:spacing w:before="0" w:after="0" w:line="240" w:lineRule="auto"/>
            </w:pPr>
            <w:r>
              <w:rPr>
                <w:rFonts w:ascii="Arial" w:hAnsi="Arial" w:cs="Arial" w:eastAsia="Arial"/>
                <w:sz w:val="16"/>
                <w:szCs w:val="16"/>
              </w:rPr>
              <w:t xml:space="preserve">5.53 (0.61)</w:t>
            </w:r>
          </w:p>
          <w:p>
            <w:pPr>
              <w:spacing w:before="0" w:after="0" w:line="240" w:lineRule="auto"/>
            </w:pPr>
            <w:r>
              <w:rPr>
                <w:rFonts w:ascii="Arial" w:hAnsi="Arial" w:cs="Arial" w:eastAsia="Arial"/>
                <w:sz w:val="16"/>
                <w:szCs w:val="16"/>
              </w:rPr>
              <w:t xml:space="preserve">n = 310</w:t>
            </w:r>
          </w:p>
        </w:tc>
        <w:tc>
          <w:tcPr>
            <w:tcW w:w="1600" w:type="dxa"/>
          </w:tcPr>
          <w:p>
            <w:pPr>
              <w:spacing w:before="0" w:after="0" w:line="240" w:lineRule="auto"/>
            </w:pPr>
            <w:r>
              <w:rPr>
                <w:rFonts w:ascii="Arial" w:hAnsi="Arial" w:cs="Arial" w:eastAsia="Arial"/>
                <w:sz w:val="16"/>
                <w:szCs w:val="16"/>
              </w:rPr>
              <w:t xml:space="preserve">5.41 (0.62)</w:t>
            </w:r>
          </w:p>
          <w:p>
            <w:pPr>
              <w:spacing w:before="0" w:after="0" w:line="240" w:lineRule="auto"/>
            </w:pPr>
            <w:r>
              <w:rPr>
                <w:rFonts w:ascii="Arial" w:hAnsi="Arial" w:cs="Arial" w:eastAsia="Arial"/>
                <w:sz w:val="16"/>
                <w:szCs w:val="16"/>
              </w:rPr>
              <w:t xml:space="preserve">n = 243</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Born 1975–1979</w:t>
            </w:r>
          </w:p>
        </w:tc>
      </w:tr>
      <w:tr>
        <w:trPr>
          <w:cantSplit/>
        </w:trPr>
        <w:tc>
          <w:tcPr>
            <w:tcW w:w="2960" w:type="dxa"/>
          </w:tcPr>
          <w:p>
            <w:pPr>
              <w:spacing w:before="0" w:after="0" w:line="240" w:lineRule="auto"/>
              <w:ind w:left="227"/>
            </w:pPr>
            <w:r>
              <w:rPr>
                <w:rFonts w:ascii="Arial" w:hAnsi="Arial" w:cs="Arial" w:eastAsia="Arial"/>
                <w:sz w:val="16"/>
                <w:szCs w:val="16"/>
              </w:rPr>
              <w:t xml:space="preserve">Education, illiterate or semi-literate (%)</w:t>
            </w:r>
          </w:p>
        </w:tc>
        <w:tc>
          <w:tcPr>
            <w:tcW w:w="1600" w:type="dxa"/>
          </w:tcPr>
          <w:p>
            <w:pPr>
              <w:spacing w:before="0" w:after="0" w:line="240" w:lineRule="auto"/>
            </w:pPr>
            <w:r>
              <w:rPr>
                <w:rFonts w:ascii="Arial" w:hAnsi="Arial" w:cs="Arial" w:eastAsia="Arial"/>
                <w:sz w:val="16"/>
                <w:szCs w:val="16"/>
              </w:rPr>
              <w:t xml:space="preserve">8.0 (1.0)</w:t>
            </w:r>
          </w:p>
          <w:p>
            <w:pPr>
              <w:spacing w:before="0" w:after="0" w:line="240" w:lineRule="auto"/>
            </w:pPr>
            <w:r>
              <w:rPr>
                <w:rFonts w:ascii="Arial" w:hAnsi="Arial" w:cs="Arial" w:eastAsia="Arial"/>
                <w:sz w:val="16"/>
                <w:szCs w:val="16"/>
              </w:rPr>
              <w:t xml:space="preserve">n = 260</w:t>
            </w:r>
          </w:p>
        </w:tc>
        <w:tc>
          <w:tcPr>
            <w:tcW w:w="1600" w:type="dxa"/>
          </w:tcPr>
          <w:p>
            <w:pPr>
              <w:spacing w:before="0" w:after="0" w:line="240" w:lineRule="auto"/>
            </w:pPr>
            <w:r>
              <w:rPr>
                <w:rFonts w:ascii="Arial" w:hAnsi="Arial" w:cs="Arial" w:eastAsia="Arial"/>
                <w:sz w:val="16"/>
                <w:szCs w:val="16"/>
              </w:rPr>
              <w:t xml:space="preserve">8.7 (1.2)</w:t>
            </w:r>
          </w:p>
          <w:p>
            <w:pPr>
              <w:spacing w:before="0" w:after="0" w:line="240" w:lineRule="auto"/>
            </w:pPr>
            <w:r>
              <w:rPr>
                <w:rFonts w:ascii="Arial" w:hAnsi="Arial" w:cs="Arial" w:eastAsia="Arial"/>
                <w:sz w:val="16"/>
                <w:szCs w:val="16"/>
              </w:rPr>
              <w:t xml:space="preserve">n = 220</w:t>
            </w:r>
          </w:p>
        </w:tc>
        <w:tc>
          <w:tcPr>
            <w:tcW w:w="1600" w:type="dxa"/>
          </w:tcPr>
          <w:p>
            <w:pPr>
              <w:spacing w:before="0" w:after="0" w:line="240" w:lineRule="auto"/>
            </w:pPr>
            <w:r>
              <w:rPr>
                <w:rFonts w:ascii="Arial" w:hAnsi="Arial" w:cs="Arial" w:eastAsia="Arial"/>
                <w:sz w:val="16"/>
                <w:szCs w:val="16"/>
              </w:rPr>
              <w:t xml:space="preserve">38.9 (7.2)</w:t>
            </w:r>
          </w:p>
          <w:p>
            <w:pPr>
              <w:spacing w:before="0" w:after="0" w:line="240" w:lineRule="auto"/>
            </w:pPr>
            <w:r>
              <w:rPr>
                <w:rFonts w:ascii="Arial" w:hAnsi="Arial" w:cs="Arial" w:eastAsia="Arial"/>
                <w:sz w:val="16"/>
                <w:szCs w:val="16"/>
              </w:rPr>
              <w:t xml:space="preserve">n = 108</w:t>
            </w:r>
          </w:p>
        </w:tc>
        <w:tc>
          <w:tcPr>
            <w:tcW w:w="1600" w:type="dxa"/>
          </w:tcPr>
          <w:p>
            <w:pPr>
              <w:spacing w:before="0" w:after="0" w:line="240" w:lineRule="auto"/>
            </w:pPr>
            <w:r>
              <w:rPr>
                <w:rFonts w:ascii="Arial" w:hAnsi="Arial" w:cs="Arial" w:eastAsia="Arial"/>
                <w:sz w:val="16"/>
                <w:szCs w:val="16"/>
              </w:rPr>
              <w:t xml:space="preserve">32.7 (5.3)</w:t>
            </w:r>
          </w:p>
          <w:p>
            <w:pPr>
              <w:spacing w:before="0" w:after="0" w:line="240" w:lineRule="auto"/>
            </w:pPr>
            <w:r>
              <w:rPr>
                <w:rFonts w:ascii="Arial" w:hAnsi="Arial" w:cs="Arial" w:eastAsia="Arial"/>
                <w:sz w:val="16"/>
                <w:szCs w:val="16"/>
              </w:rPr>
              <w:t xml:space="preserve">n = 85</w:t>
            </w:r>
          </w:p>
        </w:tc>
      </w:tr>
      <w:tr>
        <w:trPr>
          <w:cantSplit/>
        </w:trPr>
        <w:tc>
          <w:tcPr>
            <w:tcW w:w="2960" w:type="dxa"/>
          </w:tcPr>
          <w:p>
            <w:pPr>
              <w:spacing w:before="0" w:after="0" w:line="240" w:lineRule="auto"/>
              <w:ind w:left="227"/>
            </w:pPr>
            <w:r>
              <w:rPr>
                <w:rFonts w:ascii="Arial" w:hAnsi="Arial" w:cs="Arial" w:eastAsia="Arial"/>
                <w:sz w:val="16"/>
                <w:szCs w:val="16"/>
              </w:rPr>
              <w:t xml:space="preserve">Education, primary school (%)</w:t>
            </w:r>
          </w:p>
        </w:tc>
        <w:tc>
          <w:tcPr>
            <w:tcW w:w="1600" w:type="dxa"/>
          </w:tcPr>
          <w:p>
            <w:pPr>
              <w:spacing w:before="0" w:after="0" w:line="240" w:lineRule="auto"/>
            </w:pPr>
            <w:r>
              <w:rPr>
                <w:rFonts w:ascii="Arial" w:hAnsi="Arial" w:cs="Arial" w:eastAsia="Arial"/>
                <w:sz w:val="16"/>
                <w:szCs w:val="16"/>
              </w:rPr>
              <w:t xml:space="preserve">21.8 (1.7)</w:t>
            </w:r>
          </w:p>
          <w:p>
            <w:pPr>
              <w:spacing w:before="0" w:after="0" w:line="240" w:lineRule="auto"/>
            </w:pPr>
            <w:r>
              <w:rPr>
                <w:rFonts w:ascii="Arial" w:hAnsi="Arial" w:cs="Arial" w:eastAsia="Arial"/>
                <w:sz w:val="16"/>
                <w:szCs w:val="16"/>
              </w:rPr>
              <w:t xml:space="preserve">n = 487</w:t>
            </w:r>
          </w:p>
        </w:tc>
        <w:tc>
          <w:tcPr>
            <w:tcW w:w="1600" w:type="dxa"/>
          </w:tcPr>
          <w:p>
            <w:pPr>
              <w:spacing w:before="0" w:after="0" w:line="240" w:lineRule="auto"/>
            </w:pPr>
            <w:r>
              <w:rPr>
                <w:rFonts w:ascii="Arial" w:hAnsi="Arial" w:cs="Arial" w:eastAsia="Arial"/>
                <w:sz w:val="16"/>
                <w:szCs w:val="16"/>
              </w:rPr>
              <w:t xml:space="preserve">16.3 (1.8)</w:t>
            </w:r>
          </w:p>
          <w:p>
            <w:pPr>
              <w:spacing w:before="0" w:after="0" w:line="240" w:lineRule="auto"/>
            </w:pPr>
            <w:r>
              <w:rPr>
                <w:rFonts w:ascii="Arial" w:hAnsi="Arial" w:cs="Arial" w:eastAsia="Arial"/>
                <w:sz w:val="16"/>
                <w:szCs w:val="16"/>
              </w:rPr>
              <w:t xml:space="preserve">n = 310</w:t>
            </w:r>
          </w:p>
        </w:tc>
        <w:tc>
          <w:tcPr>
            <w:tcW w:w="1600" w:type="dxa"/>
          </w:tcPr>
          <w:p>
            <w:pPr>
              <w:spacing w:before="0" w:after="0" w:line="240" w:lineRule="auto"/>
            </w:pPr>
            <w:r>
              <w:rPr>
                <w:rFonts w:ascii="Arial" w:hAnsi="Arial" w:cs="Arial" w:eastAsia="Arial"/>
                <w:sz w:val="16"/>
                <w:szCs w:val="16"/>
              </w:rPr>
              <w:t xml:space="preserve">19.9 (3.5)</w:t>
            </w:r>
          </w:p>
          <w:p>
            <w:pPr>
              <w:spacing w:before="0" w:after="0" w:line="240" w:lineRule="auto"/>
            </w:pPr>
            <w:r>
              <w:rPr>
                <w:rFonts w:ascii="Arial" w:hAnsi="Arial" w:cs="Arial" w:eastAsia="Arial"/>
                <w:sz w:val="16"/>
                <w:szCs w:val="16"/>
              </w:rPr>
              <w:t xml:space="preserve">n = 48</w:t>
            </w:r>
          </w:p>
        </w:tc>
        <w:tc>
          <w:tcPr>
            <w:tcW w:w="1600" w:type="dxa"/>
          </w:tcPr>
          <w:p>
            <w:pPr>
              <w:spacing w:before="0" w:after="0" w:line="240" w:lineRule="auto"/>
            </w:pPr>
            <w:r>
              <w:rPr>
                <w:rFonts w:ascii="Arial" w:hAnsi="Arial" w:cs="Arial" w:eastAsia="Arial"/>
                <w:sz w:val="16"/>
                <w:szCs w:val="16"/>
              </w:rPr>
              <w:t xml:space="preserve">22.9 (3.8)</w:t>
            </w:r>
          </w:p>
          <w:p>
            <w:pPr>
              <w:spacing w:before="0" w:after="0" w:line="240" w:lineRule="auto"/>
            </w:pPr>
            <w:r>
              <w:rPr>
                <w:rFonts w:ascii="Arial" w:hAnsi="Arial" w:cs="Arial" w:eastAsia="Arial"/>
                <w:sz w:val="16"/>
                <w:szCs w:val="16"/>
              </w:rPr>
              <w:t xml:space="preserve">n = 53</w:t>
            </w:r>
          </w:p>
        </w:tc>
      </w:tr>
      <w:tr>
        <w:trPr>
          <w:cantSplit/>
        </w:trPr>
        <w:tc>
          <w:tcPr>
            <w:tcW w:w="2960" w:type="dxa"/>
          </w:tcPr>
          <w:p>
            <w:pPr>
              <w:spacing w:before="0" w:after="0" w:line="240" w:lineRule="auto"/>
              <w:ind w:left="227"/>
            </w:pPr>
            <w:r>
              <w:rPr>
                <w:rFonts w:ascii="Arial" w:hAnsi="Arial" w:cs="Arial" w:eastAsia="Arial"/>
                <w:sz w:val="16"/>
                <w:szCs w:val="16"/>
              </w:rPr>
              <w:t xml:space="preserve">Education, junior high school (%)</w:t>
            </w:r>
          </w:p>
        </w:tc>
        <w:tc>
          <w:tcPr>
            <w:tcW w:w="1600" w:type="dxa"/>
          </w:tcPr>
          <w:p>
            <w:pPr>
              <w:spacing w:before="0" w:after="0" w:line="240" w:lineRule="auto"/>
            </w:pPr>
            <w:r>
              <w:rPr>
                <w:rFonts w:ascii="Arial" w:hAnsi="Arial" w:cs="Arial" w:eastAsia="Arial"/>
                <w:sz w:val="16"/>
                <w:szCs w:val="16"/>
              </w:rPr>
              <w:t xml:space="preserve">37.5 (1.8)</w:t>
            </w:r>
          </w:p>
          <w:p>
            <w:pPr>
              <w:spacing w:before="0" w:after="0" w:line="240" w:lineRule="auto"/>
            </w:pPr>
            <w:r>
              <w:rPr>
                <w:rFonts w:ascii="Arial" w:hAnsi="Arial" w:cs="Arial" w:eastAsia="Arial"/>
                <w:sz w:val="16"/>
                <w:szCs w:val="16"/>
              </w:rPr>
              <w:t xml:space="preserve">n = 797</w:t>
            </w:r>
          </w:p>
        </w:tc>
        <w:tc>
          <w:tcPr>
            <w:tcW w:w="1600" w:type="dxa"/>
          </w:tcPr>
          <w:p>
            <w:pPr>
              <w:spacing w:before="0" w:after="0" w:line="240" w:lineRule="auto"/>
            </w:pPr>
            <w:r>
              <w:rPr>
                <w:rFonts w:ascii="Arial" w:hAnsi="Arial" w:cs="Arial" w:eastAsia="Arial"/>
                <w:sz w:val="16"/>
                <w:szCs w:val="16"/>
              </w:rPr>
              <w:t xml:space="preserve">40.5 (2.1)</w:t>
            </w:r>
          </w:p>
          <w:p>
            <w:pPr>
              <w:spacing w:before="0" w:after="0" w:line="240" w:lineRule="auto"/>
            </w:pPr>
            <w:r>
              <w:rPr>
                <w:rFonts w:ascii="Arial" w:hAnsi="Arial" w:cs="Arial" w:eastAsia="Arial"/>
                <w:sz w:val="16"/>
                <w:szCs w:val="16"/>
              </w:rPr>
              <w:t xml:space="preserve">n = 685</w:t>
            </w:r>
          </w:p>
        </w:tc>
        <w:tc>
          <w:tcPr>
            <w:tcW w:w="1600" w:type="dxa"/>
          </w:tcPr>
          <w:p>
            <w:pPr>
              <w:spacing w:before="0" w:after="0" w:line="240" w:lineRule="auto"/>
            </w:pPr>
            <w:r>
              <w:rPr>
                <w:rFonts w:ascii="Arial" w:hAnsi="Arial" w:cs="Arial" w:eastAsia="Arial"/>
                <w:sz w:val="16"/>
                <w:szCs w:val="16"/>
              </w:rPr>
              <w:t xml:space="preserve">26.9 (4.0)</w:t>
            </w:r>
          </w:p>
          <w:p>
            <w:pPr>
              <w:spacing w:before="0" w:after="0" w:line="240" w:lineRule="auto"/>
            </w:pPr>
            <w:r>
              <w:rPr>
                <w:rFonts w:ascii="Arial" w:hAnsi="Arial" w:cs="Arial" w:eastAsia="Arial"/>
                <w:sz w:val="16"/>
                <w:szCs w:val="16"/>
              </w:rPr>
              <w:t xml:space="preserve">n = 71</w:t>
            </w:r>
          </w:p>
        </w:tc>
        <w:tc>
          <w:tcPr>
            <w:tcW w:w="1600" w:type="dxa"/>
          </w:tcPr>
          <w:p>
            <w:pPr>
              <w:spacing w:before="0" w:after="0" w:line="240" w:lineRule="auto"/>
            </w:pPr>
            <w:r>
              <w:rPr>
                <w:rFonts w:ascii="Arial" w:hAnsi="Arial" w:cs="Arial" w:eastAsia="Arial"/>
                <w:sz w:val="16"/>
                <w:szCs w:val="16"/>
              </w:rPr>
              <w:t xml:space="preserve">24.5 (3.7)</w:t>
            </w:r>
          </w:p>
          <w:p>
            <w:pPr>
              <w:spacing w:before="0" w:after="0" w:line="240" w:lineRule="auto"/>
            </w:pPr>
            <w:r>
              <w:rPr>
                <w:rFonts w:ascii="Arial" w:hAnsi="Arial" w:cs="Arial" w:eastAsia="Arial"/>
                <w:sz w:val="16"/>
                <w:szCs w:val="16"/>
              </w:rPr>
              <w:t xml:space="preserve">n = 62</w:t>
            </w:r>
          </w:p>
        </w:tc>
      </w:tr>
      <w:tr>
        <w:trPr>
          <w:cantSplit/>
        </w:trPr>
        <w:tc>
          <w:tcPr>
            <w:tcW w:w="2960" w:type="dxa"/>
          </w:tcPr>
          <w:p>
            <w:pPr>
              <w:spacing w:before="0" w:after="0" w:line="240" w:lineRule="auto"/>
              <w:ind w:left="227"/>
            </w:pPr>
            <w:r>
              <w:rPr>
                <w:rFonts w:ascii="Arial" w:hAnsi="Arial" w:cs="Arial" w:eastAsia="Arial"/>
                <w:sz w:val="16"/>
                <w:szCs w:val="16"/>
              </w:rPr>
              <w:t xml:space="preserve">Education, senior high school (%)</w:t>
            </w:r>
          </w:p>
        </w:tc>
        <w:tc>
          <w:tcPr>
            <w:tcW w:w="1600" w:type="dxa"/>
          </w:tcPr>
          <w:p>
            <w:pPr>
              <w:spacing w:before="0" w:after="0" w:line="240" w:lineRule="auto"/>
            </w:pPr>
            <w:r>
              <w:rPr>
                <w:rFonts w:ascii="Arial" w:hAnsi="Arial" w:cs="Arial" w:eastAsia="Arial"/>
                <w:sz w:val="16"/>
                <w:szCs w:val="16"/>
              </w:rPr>
              <w:t xml:space="preserve">16.9 (1.4)</w:t>
            </w:r>
          </w:p>
          <w:p>
            <w:pPr>
              <w:spacing w:before="0" w:after="0" w:line="240" w:lineRule="auto"/>
            </w:pPr>
            <w:r>
              <w:rPr>
                <w:rFonts w:ascii="Arial" w:hAnsi="Arial" w:cs="Arial" w:eastAsia="Arial"/>
                <w:sz w:val="16"/>
                <w:szCs w:val="16"/>
              </w:rPr>
              <w:t xml:space="preserve">n = 369</w:t>
            </w:r>
          </w:p>
        </w:tc>
        <w:tc>
          <w:tcPr>
            <w:tcW w:w="1600" w:type="dxa"/>
          </w:tcPr>
          <w:p>
            <w:pPr>
              <w:spacing w:before="0" w:after="0" w:line="240" w:lineRule="auto"/>
            </w:pPr>
            <w:r>
              <w:rPr>
                <w:rFonts w:ascii="Arial" w:hAnsi="Arial" w:cs="Arial" w:eastAsia="Arial"/>
                <w:sz w:val="16"/>
                <w:szCs w:val="16"/>
              </w:rPr>
              <w:t xml:space="preserve">17.0 (1.5)</w:t>
            </w:r>
          </w:p>
          <w:p>
            <w:pPr>
              <w:spacing w:before="0" w:after="0" w:line="240" w:lineRule="auto"/>
            </w:pPr>
            <w:r>
              <w:rPr>
                <w:rFonts w:ascii="Arial" w:hAnsi="Arial" w:cs="Arial" w:eastAsia="Arial"/>
                <w:sz w:val="16"/>
                <w:szCs w:val="16"/>
              </w:rPr>
              <w:t xml:space="preserve">n = 295</w:t>
            </w:r>
          </w:p>
        </w:tc>
        <w:tc>
          <w:tcPr>
            <w:tcW w:w="1600" w:type="dxa"/>
          </w:tcPr>
          <w:p>
            <w:pPr>
              <w:spacing w:before="0" w:after="0" w:line="240" w:lineRule="auto"/>
            </w:pPr>
            <w:r>
              <w:rPr>
                <w:rFonts w:ascii="Arial" w:hAnsi="Arial" w:cs="Arial" w:eastAsia="Arial"/>
                <w:sz w:val="16"/>
                <w:szCs w:val="16"/>
              </w:rPr>
              <w:t xml:space="preserve">6.6 (2.1)</w:t>
            </w:r>
          </w:p>
          <w:p>
            <w:pPr>
              <w:spacing w:before="0" w:after="0" w:line="240" w:lineRule="auto"/>
            </w:pPr>
            <w:r>
              <w:rPr>
                <w:rFonts w:ascii="Arial" w:hAnsi="Arial" w:cs="Arial" w:eastAsia="Arial"/>
                <w:sz w:val="16"/>
                <w:szCs w:val="16"/>
              </w:rPr>
              <w:t xml:space="preserve">n = 22</w:t>
            </w:r>
          </w:p>
        </w:tc>
        <w:tc>
          <w:tcPr>
            <w:tcW w:w="1600" w:type="dxa"/>
          </w:tcPr>
          <w:p>
            <w:pPr>
              <w:spacing w:before="0" w:after="0" w:line="240" w:lineRule="auto"/>
            </w:pPr>
            <w:r>
              <w:rPr>
                <w:rFonts w:ascii="Arial" w:hAnsi="Arial" w:cs="Arial" w:eastAsia="Arial"/>
                <w:sz w:val="16"/>
                <w:szCs w:val="16"/>
              </w:rPr>
              <w:t xml:space="preserve">8.4 (2.9)</w:t>
            </w:r>
          </w:p>
          <w:p>
            <w:pPr>
              <w:spacing w:before="0" w:after="0" w:line="240" w:lineRule="auto"/>
            </w:pPr>
            <w:r>
              <w:rPr>
                <w:rFonts w:ascii="Arial" w:hAnsi="Arial" w:cs="Arial" w:eastAsia="Arial"/>
                <w:sz w:val="16"/>
                <w:szCs w:val="16"/>
              </w:rPr>
              <w:t xml:space="preserve">n = 20</w:t>
            </w:r>
          </w:p>
        </w:tc>
      </w:tr>
      <w:tr>
        <w:trPr>
          <w:cantSplit/>
        </w:trPr>
        <w:tc>
          <w:tcPr>
            <w:tcW w:w="2960" w:type="dxa"/>
          </w:tcPr>
          <w:p>
            <w:pPr>
              <w:spacing w:before="0" w:after="0" w:line="240" w:lineRule="auto"/>
              <w:ind w:left="227"/>
            </w:pPr>
            <w:r>
              <w:rPr>
                <w:rFonts w:ascii="Arial" w:hAnsi="Arial" w:cs="Arial" w:eastAsia="Arial"/>
                <w:sz w:val="16"/>
                <w:szCs w:val="16"/>
              </w:rPr>
              <w:t xml:space="preserve">Education, college or above (%)</w:t>
            </w:r>
          </w:p>
        </w:tc>
        <w:tc>
          <w:tcPr>
            <w:tcW w:w="1600" w:type="dxa"/>
          </w:tcPr>
          <w:p>
            <w:pPr>
              <w:spacing w:before="0" w:after="0" w:line="240" w:lineRule="auto"/>
            </w:pPr>
            <w:r>
              <w:rPr>
                <w:rFonts w:ascii="Arial" w:hAnsi="Arial" w:cs="Arial" w:eastAsia="Arial"/>
                <w:sz w:val="16"/>
                <w:szCs w:val="16"/>
              </w:rPr>
              <w:t xml:space="preserve">15.8 (1.8)</w:t>
            </w:r>
          </w:p>
          <w:p>
            <w:pPr>
              <w:spacing w:before="0" w:after="0" w:line="240" w:lineRule="auto"/>
            </w:pPr>
            <w:r>
              <w:rPr>
                <w:rFonts w:ascii="Arial" w:hAnsi="Arial" w:cs="Arial" w:eastAsia="Arial"/>
                <w:sz w:val="16"/>
                <w:szCs w:val="16"/>
              </w:rPr>
              <w:t xml:space="preserve">n = 334</w:t>
            </w:r>
          </w:p>
        </w:tc>
        <w:tc>
          <w:tcPr>
            <w:tcW w:w="1600" w:type="dxa"/>
          </w:tcPr>
          <w:p>
            <w:pPr>
              <w:spacing w:before="0" w:after="0" w:line="240" w:lineRule="auto"/>
            </w:pPr>
            <w:r>
              <w:rPr>
                <w:rFonts w:ascii="Arial" w:hAnsi="Arial" w:cs="Arial" w:eastAsia="Arial"/>
                <w:sz w:val="16"/>
                <w:szCs w:val="16"/>
              </w:rPr>
              <w:t xml:space="preserve">17.5 (3.5)</w:t>
            </w:r>
          </w:p>
          <w:p>
            <w:pPr>
              <w:spacing w:before="0" w:after="0" w:line="240" w:lineRule="auto"/>
            </w:pPr>
            <w:r>
              <w:rPr>
                <w:rFonts w:ascii="Arial" w:hAnsi="Arial" w:cs="Arial" w:eastAsia="Arial"/>
                <w:sz w:val="16"/>
                <w:szCs w:val="16"/>
              </w:rPr>
              <w:t xml:space="preserve">n = 238</w:t>
            </w:r>
          </w:p>
        </w:tc>
        <w:tc>
          <w:tcPr>
            <w:tcW w:w="1600" w:type="dxa"/>
          </w:tcPr>
          <w:p>
            <w:pPr>
              <w:spacing w:before="0" w:after="0" w:line="240" w:lineRule="auto"/>
            </w:pPr>
            <w:r>
              <w:rPr>
                <w:rFonts w:ascii="Arial" w:hAnsi="Arial" w:cs="Arial" w:eastAsia="Arial"/>
                <w:sz w:val="16"/>
                <w:szCs w:val="16"/>
              </w:rPr>
              <w:t xml:space="preserve">7.7 (3.7)</w:t>
            </w:r>
          </w:p>
          <w:p>
            <w:pPr>
              <w:spacing w:before="0" w:after="0" w:line="240" w:lineRule="auto"/>
            </w:pPr>
            <w:r>
              <w:rPr>
                <w:rFonts w:ascii="Arial" w:hAnsi="Arial" w:cs="Arial" w:eastAsia="Arial"/>
                <w:sz w:val="16"/>
                <w:szCs w:val="16"/>
              </w:rPr>
              <w:t xml:space="preserve">n = 23</w:t>
            </w:r>
          </w:p>
        </w:tc>
        <w:tc>
          <w:tcPr>
            <w:tcW w:w="1600" w:type="dxa"/>
          </w:tcPr>
          <w:p>
            <w:pPr>
              <w:spacing w:before="0" w:after="0" w:line="240" w:lineRule="auto"/>
            </w:pPr>
            <w:r>
              <w:rPr>
                <w:rFonts w:ascii="Arial" w:hAnsi="Arial" w:cs="Arial" w:eastAsia="Arial"/>
                <w:sz w:val="16"/>
                <w:szCs w:val="16"/>
              </w:rPr>
              <w:t xml:space="preserve">11.5 (4.9)</w:t>
            </w:r>
          </w:p>
          <w:p>
            <w:pPr>
              <w:spacing w:before="0" w:after="0" w:line="240" w:lineRule="auto"/>
            </w:pPr>
            <w:r>
              <w:rPr>
                <w:rFonts w:ascii="Arial" w:hAnsi="Arial" w:cs="Arial" w:eastAsia="Arial"/>
                <w:sz w:val="16"/>
                <w:szCs w:val="16"/>
              </w:rPr>
              <w:t xml:space="preserve">n = 20</w:t>
            </w:r>
          </w:p>
        </w:tc>
      </w:tr>
      <w:tr>
        <w:trPr>
          <w:cantSplit/>
        </w:trPr>
        <w:tc>
          <w:tcPr>
            <w:tcW w:w="2960" w:type="dxa"/>
          </w:tcPr>
          <w:p>
            <w:pPr>
              <w:spacing w:before="0" w:after="0" w:line="240" w:lineRule="auto"/>
              <w:ind w:left="227"/>
            </w:pPr>
            <w:r>
              <w:rPr>
                <w:rFonts w:ascii="Arial" w:hAnsi="Arial" w:cs="Arial" w:eastAsia="Arial"/>
                <w:sz w:val="16"/>
                <w:szCs w:val="16"/>
              </w:rPr>
              <w:t xml:space="preserve">Years of schooling, mean</w:t>
            </w:r>
          </w:p>
        </w:tc>
        <w:tc>
          <w:tcPr>
            <w:tcW w:w="1600" w:type="dxa"/>
          </w:tcPr>
          <w:p>
            <w:pPr>
              <w:spacing w:before="0" w:after="0" w:line="240" w:lineRule="auto"/>
            </w:pPr>
            <w:r>
              <w:rPr>
                <w:rFonts w:ascii="Arial" w:hAnsi="Arial" w:cs="Arial" w:eastAsia="Arial"/>
                <w:sz w:val="16"/>
                <w:szCs w:val="16"/>
              </w:rPr>
              <w:t xml:space="preserve">9.46 (0.21)</w:t>
            </w:r>
          </w:p>
          <w:p>
            <w:pPr>
              <w:spacing w:before="0" w:after="0" w:line="240" w:lineRule="auto"/>
            </w:pPr>
            <w:r>
              <w:rPr>
                <w:rFonts w:ascii="Arial" w:hAnsi="Arial" w:cs="Arial" w:eastAsia="Arial"/>
                <w:sz w:val="16"/>
                <w:szCs w:val="16"/>
              </w:rPr>
              <w:t xml:space="preserve">n = 2,247</w:t>
            </w:r>
          </w:p>
        </w:tc>
        <w:tc>
          <w:tcPr>
            <w:tcW w:w="1600" w:type="dxa"/>
          </w:tcPr>
          <w:p>
            <w:pPr>
              <w:spacing w:before="0" w:after="0" w:line="240" w:lineRule="auto"/>
            </w:pPr>
            <w:r>
              <w:rPr>
                <w:rFonts w:ascii="Arial" w:hAnsi="Arial" w:cs="Arial" w:eastAsia="Arial"/>
                <w:sz w:val="16"/>
                <w:szCs w:val="16"/>
              </w:rPr>
              <w:t xml:space="preserve">9.69 (0.29)</w:t>
            </w:r>
          </w:p>
          <w:p>
            <w:pPr>
              <w:spacing w:before="0" w:after="0" w:line="240" w:lineRule="auto"/>
            </w:pPr>
            <w:r>
              <w:rPr>
                <w:rFonts w:ascii="Arial" w:hAnsi="Arial" w:cs="Arial" w:eastAsia="Arial"/>
                <w:sz w:val="16"/>
                <w:szCs w:val="16"/>
              </w:rPr>
              <w:t xml:space="preserve">n = 1,692</w:t>
            </w:r>
          </w:p>
        </w:tc>
        <w:tc>
          <w:tcPr>
            <w:tcW w:w="1600" w:type="dxa"/>
          </w:tcPr>
          <w:p>
            <w:pPr>
              <w:spacing w:before="0" w:after="0" w:line="240" w:lineRule="auto"/>
            </w:pPr>
            <w:r>
              <w:rPr>
                <w:rFonts w:ascii="Arial" w:hAnsi="Arial" w:cs="Arial" w:eastAsia="Arial"/>
                <w:sz w:val="16"/>
                <w:szCs w:val="16"/>
              </w:rPr>
              <w:t xml:space="preserve">5.96 (0.76)</w:t>
            </w:r>
          </w:p>
          <w:p>
            <w:pPr>
              <w:spacing w:before="0" w:after="0" w:line="240" w:lineRule="auto"/>
            </w:pPr>
            <w:r>
              <w:rPr>
                <w:rFonts w:ascii="Arial" w:hAnsi="Arial" w:cs="Arial" w:eastAsia="Arial"/>
                <w:sz w:val="16"/>
                <w:szCs w:val="16"/>
              </w:rPr>
              <w:t xml:space="preserve">n = 272</w:t>
            </w:r>
          </w:p>
        </w:tc>
        <w:tc>
          <w:tcPr>
            <w:tcW w:w="1600" w:type="dxa"/>
          </w:tcPr>
          <w:p>
            <w:pPr>
              <w:spacing w:before="0" w:after="0" w:line="240" w:lineRule="auto"/>
            </w:pPr>
            <w:r>
              <w:rPr>
                <w:rFonts w:ascii="Arial" w:hAnsi="Arial" w:cs="Arial" w:eastAsia="Arial"/>
                <w:sz w:val="16"/>
                <w:szCs w:val="16"/>
              </w:rPr>
              <w:t xml:space="preserve">6.89 (0.72)</w:t>
            </w:r>
          </w:p>
          <w:p>
            <w:pPr>
              <w:spacing w:before="0" w:after="0" w:line="240" w:lineRule="auto"/>
            </w:pPr>
            <w:r>
              <w:rPr>
                <w:rFonts w:ascii="Arial" w:hAnsi="Arial" w:cs="Arial" w:eastAsia="Arial"/>
                <w:sz w:val="16"/>
                <w:szCs w:val="16"/>
              </w:rPr>
              <w:t xml:space="preserve">n = 220</w:t>
            </w:r>
          </w:p>
        </w:tc>
      </w:tr>
      <w:tr>
        <w:trPr>
          <w:cantSplit/>
        </w:trPr>
        <w:tc>
          <w:tcPr>
            <w:tcW w:w="9360" w:type="dxa"/>
            <w:gridSpan w:val="5"/>
          </w:tcPr>
          <w:p>
            <w:pPr>
              <w:keepNext/>
              <w:spacing w:before="0" w:after="0" w:line="240" w:lineRule="auto"/>
            </w:pPr>
            <w:r>
              <w:rPr>
                <w:rFonts w:ascii="Arial" w:hAnsi="Arial" w:cs="Arial" w:eastAsia="Arial"/>
                <w:b/>
                <w:bCs/>
                <w:sz w:val="16"/>
                <w:szCs w:val="16"/>
              </w:rPr>
              <w:t xml:space="preserve">Born 1980–1985</w:t>
            </w:r>
          </w:p>
        </w:tc>
      </w:tr>
      <w:tr>
        <w:trPr>
          <w:cantSplit/>
        </w:trPr>
        <w:tc>
          <w:tcPr>
            <w:tcW w:w="2960" w:type="dxa"/>
          </w:tcPr>
          <w:p>
            <w:pPr>
              <w:spacing w:before="0" w:after="0" w:line="240" w:lineRule="auto"/>
              <w:ind w:left="227"/>
            </w:pPr>
            <w:r>
              <w:rPr>
                <w:rFonts w:ascii="Arial" w:hAnsi="Arial" w:cs="Arial" w:eastAsia="Arial"/>
                <w:sz w:val="16"/>
                <w:szCs w:val="16"/>
              </w:rPr>
              <w:t xml:space="preserve">Education, illiterate or semi-literate (%)</w:t>
            </w:r>
          </w:p>
        </w:tc>
        <w:tc>
          <w:tcPr>
            <w:tcW w:w="1600" w:type="dxa"/>
          </w:tcPr>
          <w:p>
            <w:pPr>
              <w:spacing w:before="0" w:after="0" w:line="240" w:lineRule="auto"/>
            </w:pPr>
            <w:r>
              <w:rPr>
                <w:rFonts w:ascii="Arial" w:hAnsi="Arial" w:cs="Arial" w:eastAsia="Arial"/>
                <w:sz w:val="16"/>
                <w:szCs w:val="16"/>
              </w:rPr>
              <w:t xml:space="preserve">4.8 (0.7)</w:t>
            </w:r>
          </w:p>
          <w:p>
            <w:pPr>
              <w:spacing w:before="0" w:after="0" w:line="240" w:lineRule="auto"/>
            </w:pPr>
            <w:r>
              <w:rPr>
                <w:rFonts w:ascii="Arial" w:hAnsi="Arial" w:cs="Arial" w:eastAsia="Arial"/>
                <w:sz w:val="16"/>
                <w:szCs w:val="16"/>
              </w:rPr>
              <w:t xml:space="preserve">n = 158</w:t>
            </w:r>
          </w:p>
        </w:tc>
        <w:tc>
          <w:tcPr>
            <w:tcW w:w="1600" w:type="dxa"/>
          </w:tcPr>
          <w:p>
            <w:pPr>
              <w:spacing w:before="0" w:after="0" w:line="240" w:lineRule="auto"/>
            </w:pPr>
            <w:r>
              <w:rPr>
                <w:rFonts w:ascii="Arial" w:hAnsi="Arial" w:cs="Arial" w:eastAsia="Arial"/>
                <w:sz w:val="16"/>
                <w:szCs w:val="16"/>
              </w:rPr>
              <w:t xml:space="preserve">4.3 (0.8)</w:t>
            </w:r>
          </w:p>
          <w:p>
            <w:pPr>
              <w:spacing w:before="0" w:after="0" w:line="240" w:lineRule="auto"/>
            </w:pPr>
            <w:r>
              <w:rPr>
                <w:rFonts w:ascii="Arial" w:hAnsi="Arial" w:cs="Arial" w:eastAsia="Arial"/>
                <w:sz w:val="16"/>
                <w:szCs w:val="16"/>
              </w:rPr>
              <w:t xml:space="preserve">n = 128</w:t>
            </w:r>
          </w:p>
        </w:tc>
        <w:tc>
          <w:tcPr>
            <w:tcW w:w="1600" w:type="dxa"/>
          </w:tcPr>
          <w:p>
            <w:pPr>
              <w:spacing w:before="0" w:after="0" w:line="240" w:lineRule="auto"/>
            </w:pPr>
            <w:r>
              <w:rPr>
                <w:rFonts w:ascii="Arial" w:hAnsi="Arial" w:cs="Arial" w:eastAsia="Arial"/>
                <w:sz w:val="16"/>
                <w:szCs w:val="16"/>
              </w:rPr>
              <w:t xml:space="preserve">32.4 (12.3)</w:t>
            </w:r>
          </w:p>
          <w:p>
            <w:pPr>
              <w:spacing w:before="0" w:after="0" w:line="240" w:lineRule="auto"/>
            </w:pPr>
            <w:r>
              <w:rPr>
                <w:rFonts w:ascii="Arial" w:hAnsi="Arial" w:cs="Arial" w:eastAsia="Arial"/>
                <w:sz w:val="16"/>
                <w:szCs w:val="16"/>
              </w:rPr>
              <w:t xml:space="preserve">n = 90</w:t>
            </w:r>
          </w:p>
        </w:tc>
        <w:tc>
          <w:tcPr>
            <w:tcW w:w="1600" w:type="dxa"/>
          </w:tcPr>
          <w:p>
            <w:pPr>
              <w:spacing w:before="0" w:after="0" w:line="240" w:lineRule="auto"/>
            </w:pPr>
            <w:r>
              <w:rPr>
                <w:rFonts w:ascii="Arial" w:hAnsi="Arial" w:cs="Arial" w:eastAsia="Arial"/>
                <w:sz w:val="16"/>
                <w:szCs w:val="16"/>
              </w:rPr>
              <w:t xml:space="preserve">29.1 (7.5)</w:t>
            </w:r>
          </w:p>
          <w:p>
            <w:pPr>
              <w:spacing w:before="0" w:after="0" w:line="240" w:lineRule="auto"/>
            </w:pPr>
            <w:r>
              <w:rPr>
                <w:rFonts w:ascii="Arial" w:hAnsi="Arial" w:cs="Arial" w:eastAsia="Arial"/>
                <w:sz w:val="16"/>
                <w:szCs w:val="16"/>
              </w:rPr>
              <w:t xml:space="preserve">n = 79</w:t>
            </w:r>
          </w:p>
        </w:tc>
      </w:tr>
      <w:tr>
        <w:trPr>
          <w:cantSplit/>
        </w:trPr>
        <w:tc>
          <w:tcPr>
            <w:tcW w:w="2960" w:type="dxa"/>
          </w:tcPr>
          <w:p>
            <w:pPr>
              <w:spacing w:before="0" w:after="0" w:line="240" w:lineRule="auto"/>
              <w:ind w:left="227"/>
            </w:pPr>
            <w:r>
              <w:rPr>
                <w:rFonts w:ascii="Arial" w:hAnsi="Arial" w:cs="Arial" w:eastAsia="Arial"/>
                <w:sz w:val="16"/>
                <w:szCs w:val="16"/>
              </w:rPr>
              <w:t xml:space="preserve">Education, primary school (%)</w:t>
            </w:r>
          </w:p>
        </w:tc>
        <w:tc>
          <w:tcPr>
            <w:tcW w:w="1600" w:type="dxa"/>
          </w:tcPr>
          <w:p>
            <w:pPr>
              <w:spacing w:before="0" w:after="0" w:line="240" w:lineRule="auto"/>
            </w:pPr>
            <w:r>
              <w:rPr>
                <w:rFonts w:ascii="Arial" w:hAnsi="Arial" w:cs="Arial" w:eastAsia="Arial"/>
                <w:sz w:val="16"/>
                <w:szCs w:val="16"/>
              </w:rPr>
              <w:t xml:space="preserve">16.3 (1.5)</w:t>
            </w:r>
          </w:p>
          <w:p>
            <w:pPr>
              <w:spacing w:before="0" w:after="0" w:line="240" w:lineRule="auto"/>
            </w:pPr>
            <w:r>
              <w:rPr>
                <w:rFonts w:ascii="Arial" w:hAnsi="Arial" w:cs="Arial" w:eastAsia="Arial"/>
                <w:sz w:val="16"/>
                <w:szCs w:val="16"/>
              </w:rPr>
              <w:t xml:space="preserve">n = 429</w:t>
            </w:r>
          </w:p>
        </w:tc>
        <w:tc>
          <w:tcPr>
            <w:tcW w:w="1600" w:type="dxa"/>
          </w:tcPr>
          <w:p>
            <w:pPr>
              <w:spacing w:before="0" w:after="0" w:line="240" w:lineRule="auto"/>
            </w:pPr>
            <w:r>
              <w:rPr>
                <w:rFonts w:ascii="Arial" w:hAnsi="Arial" w:cs="Arial" w:eastAsia="Arial"/>
                <w:sz w:val="16"/>
                <w:szCs w:val="16"/>
              </w:rPr>
              <w:t xml:space="preserve">11.5 (1.3)</w:t>
            </w:r>
          </w:p>
          <w:p>
            <w:pPr>
              <w:spacing w:before="0" w:after="0" w:line="240" w:lineRule="auto"/>
            </w:pPr>
            <w:r>
              <w:rPr>
                <w:rFonts w:ascii="Arial" w:hAnsi="Arial" w:cs="Arial" w:eastAsia="Arial"/>
                <w:sz w:val="16"/>
                <w:szCs w:val="16"/>
              </w:rPr>
              <w:t xml:space="preserve">n = 302</w:t>
            </w:r>
          </w:p>
        </w:tc>
        <w:tc>
          <w:tcPr>
            <w:tcW w:w="1600" w:type="dxa"/>
          </w:tcPr>
          <w:p>
            <w:pPr>
              <w:spacing w:before="0" w:after="0" w:line="240" w:lineRule="auto"/>
            </w:pPr>
            <w:r>
              <w:rPr>
                <w:rFonts w:ascii="Arial" w:hAnsi="Arial" w:cs="Arial" w:eastAsia="Arial"/>
                <w:sz w:val="16"/>
                <w:szCs w:val="16"/>
              </w:rPr>
              <w:t xml:space="preserve">18.4 (2.9)</w:t>
            </w:r>
          </w:p>
          <w:p>
            <w:pPr>
              <w:spacing w:before="0" w:after="0" w:line="240" w:lineRule="auto"/>
            </w:pPr>
            <w:r>
              <w:rPr>
                <w:rFonts w:ascii="Arial" w:hAnsi="Arial" w:cs="Arial" w:eastAsia="Arial"/>
                <w:sz w:val="16"/>
                <w:szCs w:val="16"/>
              </w:rPr>
              <w:t xml:space="preserve">n = 53</w:t>
            </w:r>
          </w:p>
        </w:tc>
        <w:tc>
          <w:tcPr>
            <w:tcW w:w="1600" w:type="dxa"/>
          </w:tcPr>
          <w:p>
            <w:pPr>
              <w:spacing w:before="0" w:after="0" w:line="240" w:lineRule="auto"/>
            </w:pPr>
            <w:r>
              <w:rPr>
                <w:rFonts w:ascii="Arial" w:hAnsi="Arial" w:cs="Arial" w:eastAsia="Arial"/>
                <w:sz w:val="16"/>
                <w:szCs w:val="16"/>
              </w:rPr>
              <w:t xml:space="preserve">21.2 (3.7)</w:t>
            </w:r>
          </w:p>
          <w:p>
            <w:pPr>
              <w:spacing w:before="0" w:after="0" w:line="240" w:lineRule="auto"/>
            </w:pPr>
            <w:r>
              <w:rPr>
                <w:rFonts w:ascii="Arial" w:hAnsi="Arial" w:cs="Arial" w:eastAsia="Arial"/>
                <w:sz w:val="16"/>
                <w:szCs w:val="16"/>
              </w:rPr>
              <w:t xml:space="preserve">n = 52</w:t>
            </w:r>
          </w:p>
        </w:tc>
      </w:tr>
      <w:tr>
        <w:trPr>
          <w:cantSplit/>
        </w:trPr>
        <w:tc>
          <w:tcPr>
            <w:tcW w:w="2960" w:type="dxa"/>
          </w:tcPr>
          <w:p>
            <w:pPr>
              <w:spacing w:before="0" w:after="0" w:line="240" w:lineRule="auto"/>
              <w:ind w:left="227"/>
            </w:pPr>
            <w:r>
              <w:rPr>
                <w:rFonts w:ascii="Arial" w:hAnsi="Arial" w:cs="Arial" w:eastAsia="Arial"/>
                <w:sz w:val="16"/>
                <w:szCs w:val="16"/>
              </w:rPr>
              <w:t xml:space="preserve">Education, junior high school (%)</w:t>
            </w:r>
          </w:p>
        </w:tc>
        <w:tc>
          <w:tcPr>
            <w:tcW w:w="1600" w:type="dxa"/>
          </w:tcPr>
          <w:p>
            <w:pPr>
              <w:spacing w:before="0" w:after="0" w:line="240" w:lineRule="auto"/>
            </w:pPr>
            <w:r>
              <w:rPr>
                <w:rFonts w:ascii="Arial" w:hAnsi="Arial" w:cs="Arial" w:eastAsia="Arial"/>
                <w:sz w:val="16"/>
                <w:szCs w:val="16"/>
              </w:rPr>
              <w:t xml:space="preserve">38.6 (2.0)</w:t>
            </w:r>
          </w:p>
          <w:p>
            <w:pPr>
              <w:spacing w:before="0" w:after="0" w:line="240" w:lineRule="auto"/>
            </w:pPr>
            <w:r>
              <w:rPr>
                <w:rFonts w:ascii="Arial" w:hAnsi="Arial" w:cs="Arial" w:eastAsia="Arial"/>
                <w:sz w:val="16"/>
                <w:szCs w:val="16"/>
              </w:rPr>
              <w:t xml:space="preserve">n = 864</w:t>
            </w:r>
          </w:p>
        </w:tc>
        <w:tc>
          <w:tcPr>
            <w:tcW w:w="1600" w:type="dxa"/>
          </w:tcPr>
          <w:p>
            <w:pPr>
              <w:spacing w:before="0" w:after="0" w:line="240" w:lineRule="auto"/>
            </w:pPr>
            <w:r>
              <w:rPr>
                <w:rFonts w:ascii="Arial" w:hAnsi="Arial" w:cs="Arial" w:eastAsia="Arial"/>
                <w:sz w:val="16"/>
                <w:szCs w:val="16"/>
              </w:rPr>
              <w:t xml:space="preserve">42.1 (2.2)</w:t>
            </w:r>
          </w:p>
          <w:p>
            <w:pPr>
              <w:spacing w:before="0" w:after="0" w:line="240" w:lineRule="auto"/>
            </w:pPr>
            <w:r>
              <w:rPr>
                <w:rFonts w:ascii="Arial" w:hAnsi="Arial" w:cs="Arial" w:eastAsia="Arial"/>
                <w:sz w:val="16"/>
                <w:szCs w:val="16"/>
              </w:rPr>
              <w:t xml:space="preserve">n = 824</w:t>
            </w:r>
          </w:p>
        </w:tc>
        <w:tc>
          <w:tcPr>
            <w:tcW w:w="1600" w:type="dxa"/>
          </w:tcPr>
          <w:p>
            <w:pPr>
              <w:spacing w:before="0" w:after="0" w:line="240" w:lineRule="auto"/>
            </w:pPr>
            <w:r>
              <w:rPr>
                <w:rFonts w:ascii="Arial" w:hAnsi="Arial" w:cs="Arial" w:eastAsia="Arial"/>
                <w:sz w:val="16"/>
                <w:szCs w:val="16"/>
              </w:rPr>
              <w:t xml:space="preserve">28.7 (7.4)</w:t>
            </w:r>
          </w:p>
          <w:p>
            <w:pPr>
              <w:spacing w:before="0" w:after="0" w:line="240" w:lineRule="auto"/>
            </w:pPr>
            <w:r>
              <w:rPr>
                <w:rFonts w:ascii="Arial" w:hAnsi="Arial" w:cs="Arial" w:eastAsia="Arial"/>
                <w:sz w:val="16"/>
                <w:szCs w:val="16"/>
              </w:rPr>
              <w:t xml:space="preserve">n = 80</w:t>
            </w:r>
          </w:p>
        </w:tc>
        <w:tc>
          <w:tcPr>
            <w:tcW w:w="1600" w:type="dxa"/>
          </w:tcPr>
          <w:p>
            <w:pPr>
              <w:spacing w:before="0" w:after="0" w:line="240" w:lineRule="auto"/>
            </w:pPr>
            <w:r>
              <w:rPr>
                <w:rFonts w:ascii="Arial" w:hAnsi="Arial" w:cs="Arial" w:eastAsia="Arial"/>
                <w:sz w:val="16"/>
                <w:szCs w:val="16"/>
              </w:rPr>
              <w:t xml:space="preserve">25.2 (5.9)</w:t>
            </w:r>
          </w:p>
          <w:p>
            <w:pPr>
              <w:spacing w:before="0" w:after="0" w:line="240" w:lineRule="auto"/>
            </w:pPr>
            <w:r>
              <w:rPr>
                <w:rFonts w:ascii="Arial" w:hAnsi="Arial" w:cs="Arial" w:eastAsia="Arial"/>
                <w:sz w:val="16"/>
                <w:szCs w:val="16"/>
              </w:rPr>
              <w:t xml:space="preserve">n = 70</w:t>
            </w:r>
          </w:p>
        </w:tc>
      </w:tr>
      <w:tr>
        <w:trPr>
          <w:cantSplit/>
        </w:trPr>
        <w:tc>
          <w:tcPr>
            <w:tcW w:w="2960" w:type="dxa"/>
          </w:tcPr>
          <w:p>
            <w:pPr>
              <w:spacing w:before="0" w:after="0" w:line="240" w:lineRule="auto"/>
              <w:ind w:left="227"/>
            </w:pPr>
            <w:r>
              <w:rPr>
                <w:rFonts w:ascii="Arial" w:hAnsi="Arial" w:cs="Arial" w:eastAsia="Arial"/>
                <w:sz w:val="16"/>
                <w:szCs w:val="16"/>
              </w:rPr>
              <w:t xml:space="preserve">Education, senior high school (%)</w:t>
            </w:r>
          </w:p>
        </w:tc>
        <w:tc>
          <w:tcPr>
            <w:tcW w:w="1600" w:type="dxa"/>
          </w:tcPr>
          <w:p>
            <w:pPr>
              <w:spacing w:before="0" w:after="0" w:line="240" w:lineRule="auto"/>
            </w:pPr>
            <w:r>
              <w:rPr>
                <w:rFonts w:ascii="Arial" w:hAnsi="Arial" w:cs="Arial" w:eastAsia="Arial"/>
                <w:sz w:val="16"/>
                <w:szCs w:val="16"/>
              </w:rPr>
              <w:t xml:space="preserve">18.1 (1.5)</w:t>
            </w:r>
          </w:p>
          <w:p>
            <w:pPr>
              <w:spacing w:before="0" w:after="0" w:line="240" w:lineRule="auto"/>
            </w:pPr>
            <w:r>
              <w:rPr>
                <w:rFonts w:ascii="Arial" w:hAnsi="Arial" w:cs="Arial" w:eastAsia="Arial"/>
                <w:sz w:val="16"/>
                <w:szCs w:val="16"/>
              </w:rPr>
              <w:t xml:space="preserve">n = 399</w:t>
            </w:r>
          </w:p>
        </w:tc>
        <w:tc>
          <w:tcPr>
            <w:tcW w:w="1600" w:type="dxa"/>
          </w:tcPr>
          <w:p>
            <w:pPr>
              <w:spacing w:before="0" w:after="0" w:line="240" w:lineRule="auto"/>
            </w:pPr>
            <w:r>
              <w:rPr>
                <w:rFonts w:ascii="Arial" w:hAnsi="Arial" w:cs="Arial" w:eastAsia="Arial"/>
                <w:sz w:val="16"/>
                <w:szCs w:val="16"/>
              </w:rPr>
              <w:t xml:space="preserve">18.4 (1.5)</w:t>
            </w:r>
          </w:p>
          <w:p>
            <w:pPr>
              <w:spacing w:before="0" w:after="0" w:line="240" w:lineRule="auto"/>
            </w:pPr>
            <w:r>
              <w:rPr>
                <w:rFonts w:ascii="Arial" w:hAnsi="Arial" w:cs="Arial" w:eastAsia="Arial"/>
                <w:sz w:val="16"/>
                <w:szCs w:val="16"/>
              </w:rPr>
              <w:t xml:space="preserve">n = 339</w:t>
            </w:r>
          </w:p>
        </w:tc>
        <w:tc>
          <w:tcPr>
            <w:tcW w:w="1600" w:type="dxa"/>
          </w:tcPr>
          <w:p>
            <w:pPr>
              <w:spacing w:before="0" w:after="0" w:line="240" w:lineRule="auto"/>
            </w:pPr>
            <w:r>
              <w:rPr>
                <w:rFonts w:ascii="Arial" w:hAnsi="Arial" w:cs="Arial" w:eastAsia="Arial"/>
                <w:sz w:val="16"/>
                <w:szCs w:val="16"/>
              </w:rPr>
              <w:t xml:space="preserve">8.8 (3.0)</w:t>
            </w:r>
          </w:p>
          <w:p>
            <w:pPr>
              <w:spacing w:before="0" w:after="0" w:line="240" w:lineRule="auto"/>
            </w:pPr>
            <w:r>
              <w:rPr>
                <w:rFonts w:ascii="Arial" w:hAnsi="Arial" w:cs="Arial" w:eastAsia="Arial"/>
                <w:sz w:val="16"/>
                <w:szCs w:val="16"/>
              </w:rPr>
              <w:t xml:space="preserve">n = 27</w:t>
            </w:r>
          </w:p>
        </w:tc>
        <w:tc>
          <w:tcPr>
            <w:tcW w:w="1600" w:type="dxa"/>
          </w:tcPr>
          <w:p>
            <w:pPr>
              <w:spacing w:before="0" w:after="0" w:line="240" w:lineRule="auto"/>
            </w:pPr>
            <w:r>
              <w:rPr>
                <w:rFonts w:ascii="Arial" w:hAnsi="Arial" w:cs="Arial" w:eastAsia="Arial"/>
                <w:sz w:val="16"/>
                <w:szCs w:val="16"/>
              </w:rPr>
              <w:t xml:space="preserve">12.0 (2.7)</w:t>
            </w:r>
          </w:p>
          <w:p>
            <w:pPr>
              <w:spacing w:before="0" w:after="0" w:line="240" w:lineRule="auto"/>
            </w:pPr>
            <w:r>
              <w:rPr>
                <w:rFonts w:ascii="Arial" w:hAnsi="Arial" w:cs="Arial" w:eastAsia="Arial"/>
                <w:sz w:val="16"/>
                <w:szCs w:val="16"/>
              </w:rPr>
              <w:t xml:space="preserve">n = 26</w:t>
            </w:r>
          </w:p>
        </w:tc>
      </w:tr>
      <w:tr>
        <w:trPr>
          <w:cantSplit/>
        </w:trPr>
        <w:tc>
          <w:tcPr>
            <w:tcW w:w="2960" w:type="dxa"/>
          </w:tcPr>
          <w:p>
            <w:pPr>
              <w:spacing w:before="0" w:after="0" w:line="240" w:lineRule="auto"/>
              <w:ind w:left="227"/>
            </w:pPr>
            <w:r>
              <w:rPr>
                <w:rFonts w:ascii="Arial" w:hAnsi="Arial" w:cs="Arial" w:eastAsia="Arial"/>
                <w:sz w:val="16"/>
                <w:szCs w:val="16"/>
              </w:rPr>
              <w:t xml:space="preserve">Education, college or above (%)</w:t>
            </w:r>
          </w:p>
        </w:tc>
        <w:tc>
          <w:tcPr>
            <w:tcW w:w="1600" w:type="dxa"/>
          </w:tcPr>
          <w:p>
            <w:pPr>
              <w:spacing w:before="0" w:after="0" w:line="240" w:lineRule="auto"/>
            </w:pPr>
            <w:r>
              <w:rPr>
                <w:rFonts w:ascii="Arial" w:hAnsi="Arial" w:cs="Arial" w:eastAsia="Arial"/>
                <w:sz w:val="16"/>
                <w:szCs w:val="16"/>
              </w:rPr>
              <w:t xml:space="preserve">22.2 (2.3)</w:t>
            </w:r>
          </w:p>
          <w:p>
            <w:pPr>
              <w:spacing w:before="0" w:after="0" w:line="240" w:lineRule="auto"/>
            </w:pPr>
            <w:r>
              <w:rPr>
                <w:rFonts w:ascii="Arial" w:hAnsi="Arial" w:cs="Arial" w:eastAsia="Arial"/>
                <w:sz w:val="16"/>
                <w:szCs w:val="16"/>
              </w:rPr>
              <w:t xml:space="preserve">n = 524</w:t>
            </w:r>
          </w:p>
        </w:tc>
        <w:tc>
          <w:tcPr>
            <w:tcW w:w="1600" w:type="dxa"/>
          </w:tcPr>
          <w:p>
            <w:pPr>
              <w:spacing w:before="0" w:after="0" w:line="240" w:lineRule="auto"/>
            </w:pPr>
            <w:r>
              <w:rPr>
                <w:rFonts w:ascii="Arial" w:hAnsi="Arial" w:cs="Arial" w:eastAsia="Arial"/>
                <w:sz w:val="16"/>
                <w:szCs w:val="16"/>
              </w:rPr>
              <w:t xml:space="preserve">23.7 (2.1)</w:t>
            </w:r>
          </w:p>
          <w:p>
            <w:pPr>
              <w:spacing w:before="0" w:after="0" w:line="240" w:lineRule="auto"/>
            </w:pPr>
            <w:r>
              <w:rPr>
                <w:rFonts w:ascii="Arial" w:hAnsi="Arial" w:cs="Arial" w:eastAsia="Arial"/>
                <w:sz w:val="16"/>
                <w:szCs w:val="16"/>
              </w:rPr>
              <w:t xml:space="preserve">n = 423</w:t>
            </w:r>
          </w:p>
        </w:tc>
        <w:tc>
          <w:tcPr>
            <w:tcW w:w="1600" w:type="dxa"/>
          </w:tcPr>
          <w:p>
            <w:pPr>
              <w:spacing w:before="0" w:after="0" w:line="240" w:lineRule="auto"/>
            </w:pPr>
            <w:r>
              <w:rPr>
                <w:rFonts w:ascii="Arial" w:hAnsi="Arial" w:cs="Arial" w:eastAsia="Arial"/>
                <w:sz w:val="16"/>
                <w:szCs w:val="16"/>
              </w:rPr>
              <w:t xml:space="preserve">11.7 (5.2)</w:t>
            </w:r>
          </w:p>
          <w:p>
            <w:pPr>
              <w:spacing w:before="0" w:after="0" w:line="240" w:lineRule="auto"/>
            </w:pPr>
            <w:r>
              <w:rPr>
                <w:rFonts w:ascii="Arial" w:hAnsi="Arial" w:cs="Arial" w:eastAsia="Arial"/>
                <w:sz w:val="16"/>
                <w:szCs w:val="16"/>
              </w:rPr>
              <w:t xml:space="preserve">n = 25</w:t>
            </w:r>
          </w:p>
        </w:tc>
        <w:tc>
          <w:tcPr>
            <w:tcW w:w="1600" w:type="dxa"/>
          </w:tcPr>
          <w:p>
            <w:pPr>
              <w:spacing w:before="0" w:after="0" w:line="240" w:lineRule="auto"/>
            </w:pPr>
            <w:r>
              <w:rPr>
                <w:rFonts w:ascii="Arial" w:hAnsi="Arial" w:cs="Arial" w:eastAsia="Arial"/>
                <w:sz w:val="16"/>
                <w:szCs w:val="16"/>
              </w:rPr>
              <w:t xml:space="preserve">12.5 (4.4)</w:t>
            </w:r>
          </w:p>
          <w:p>
            <w:pPr>
              <w:spacing w:before="0" w:after="0" w:line="240" w:lineRule="auto"/>
            </w:pPr>
            <w:r>
              <w:rPr>
                <w:rFonts w:ascii="Arial" w:hAnsi="Arial" w:cs="Arial" w:eastAsia="Arial"/>
                <w:sz w:val="16"/>
                <w:szCs w:val="16"/>
              </w:rPr>
              <w:t xml:space="preserve">n = 24</w:t>
            </w:r>
          </w:p>
        </w:tc>
      </w:tr>
      <w:tr>
        <w:trPr>
          <w:cantSplit/>
        </w:trPr>
        <w:tc>
          <w:tcPr>
            <w:tcW w:w="2960" w:type="dxa"/>
            <w:tcBorders>
              <w:bottom w:val="single" w:sz="18" w:space="0" w:color="000000"/>
            </w:tcBorders>
          </w:tcPr>
          <w:p>
            <w:pPr>
              <w:spacing w:before="0" w:after="0" w:line="240" w:lineRule="auto"/>
              <w:ind w:left="227"/>
            </w:pPr>
            <w:r>
              <w:rPr>
                <w:rFonts w:ascii="Arial" w:hAnsi="Arial" w:cs="Arial" w:eastAsia="Arial"/>
                <w:sz w:val="16"/>
                <w:szCs w:val="16"/>
              </w:rPr>
              <w:t xml:space="preserve">Years of schooling, mean</w:t>
            </w:r>
          </w:p>
        </w:tc>
        <w:tc>
          <w:tcPr>
            <w:tcW w:w="1600" w:type="dxa"/>
            <w:tcBorders>
              <w:bottom w:val="single" w:sz="18" w:space="0" w:color="000000"/>
            </w:tcBorders>
          </w:tcPr>
          <w:p>
            <w:pPr>
              <w:spacing w:before="0" w:after="0" w:line="240" w:lineRule="auto"/>
            </w:pPr>
            <w:r>
              <w:rPr>
                <w:rFonts w:ascii="Arial" w:hAnsi="Arial" w:cs="Arial" w:eastAsia="Arial"/>
                <w:sz w:val="16"/>
                <w:szCs w:val="16"/>
              </w:rPr>
              <w:t xml:space="preserve">10.33 (0.23)</w:t>
            </w:r>
          </w:p>
          <w:p>
            <w:pPr>
              <w:spacing w:before="0" w:after="0" w:line="240" w:lineRule="auto"/>
            </w:pPr>
            <w:r>
              <w:rPr>
                <w:rFonts w:ascii="Arial" w:hAnsi="Arial" w:cs="Arial" w:eastAsia="Arial"/>
                <w:sz w:val="16"/>
                <w:szCs w:val="16"/>
              </w:rPr>
              <w:t xml:space="preserve">n = 2,374</w:t>
            </w:r>
          </w:p>
        </w:tc>
        <w:tc>
          <w:tcPr>
            <w:tcW w:w="1600" w:type="dxa"/>
            <w:tcBorders>
              <w:bottom w:val="single" w:sz="18" w:space="0" w:color="000000"/>
            </w:tcBorders>
          </w:tcPr>
          <w:p>
            <w:pPr>
              <w:spacing w:before="0" w:after="0" w:line="240" w:lineRule="auto"/>
            </w:pPr>
            <w:r>
              <w:rPr>
                <w:rFonts w:ascii="Arial" w:hAnsi="Arial" w:cs="Arial" w:eastAsia="Arial"/>
                <w:sz w:val="16"/>
                <w:szCs w:val="16"/>
              </w:rPr>
              <w:t xml:space="preserve">10.61 (0.19)</w:t>
            </w:r>
          </w:p>
          <w:p>
            <w:pPr>
              <w:spacing w:before="0" w:after="0" w:line="240" w:lineRule="auto"/>
            </w:pPr>
            <w:r>
              <w:rPr>
                <w:rFonts w:ascii="Arial" w:hAnsi="Arial" w:cs="Arial" w:eastAsia="Arial"/>
                <w:sz w:val="16"/>
                <w:szCs w:val="16"/>
              </w:rPr>
              <w:t xml:space="preserve">n = 1,938</w:t>
            </w:r>
          </w:p>
        </w:tc>
        <w:tc>
          <w:tcPr>
            <w:tcW w:w="1600" w:type="dxa"/>
            <w:tcBorders>
              <w:bottom w:val="single" w:sz="18" w:space="0" w:color="000000"/>
            </w:tcBorders>
          </w:tcPr>
          <w:p>
            <w:pPr>
              <w:spacing w:before="0" w:after="0" w:line="240" w:lineRule="auto"/>
            </w:pPr>
            <w:r>
              <w:rPr>
                <w:rFonts w:ascii="Arial" w:hAnsi="Arial" w:cs="Arial" w:eastAsia="Arial"/>
                <w:sz w:val="16"/>
                <w:szCs w:val="16"/>
              </w:rPr>
              <w:t xml:space="preserve">6.80 (1.43)</w:t>
            </w:r>
          </w:p>
          <w:p>
            <w:pPr>
              <w:spacing w:before="0" w:after="0" w:line="240" w:lineRule="auto"/>
            </w:pPr>
            <w:r>
              <w:rPr>
                <w:rFonts w:ascii="Arial" w:hAnsi="Arial" w:cs="Arial" w:eastAsia="Arial"/>
                <w:sz w:val="16"/>
                <w:szCs w:val="16"/>
              </w:rPr>
              <w:t xml:space="preserve">n = 275</w:t>
            </w:r>
          </w:p>
        </w:tc>
        <w:tc>
          <w:tcPr>
            <w:tcW w:w="1600" w:type="dxa"/>
            <w:tcBorders>
              <w:bottom w:val="single" w:sz="18" w:space="0" w:color="000000"/>
            </w:tcBorders>
          </w:tcPr>
          <w:p>
            <w:pPr>
              <w:spacing w:before="0" w:after="0" w:line="240" w:lineRule="auto"/>
            </w:pPr>
            <w:r>
              <w:rPr>
                <w:rFonts w:ascii="Arial" w:hAnsi="Arial" w:cs="Arial" w:eastAsia="Arial"/>
                <w:sz w:val="16"/>
                <w:szCs w:val="16"/>
              </w:rPr>
              <w:t xml:space="preserve">7.35 (0.96)</w:t>
            </w:r>
          </w:p>
          <w:p>
            <w:pPr>
              <w:spacing w:before="0" w:after="0" w:line="240" w:lineRule="auto"/>
            </w:pPr>
            <w:r>
              <w:rPr>
                <w:rFonts w:ascii="Arial" w:hAnsi="Arial" w:cs="Arial" w:eastAsia="Arial"/>
                <w:sz w:val="16"/>
                <w:szCs w:val="16"/>
              </w:rPr>
              <w:t xml:space="preserve">n = 229</w:t>
            </w:r>
          </w:p>
        </w:tc>
      </w:tr>
    </w:tbl>
    <w:p>
      <w:pPr>
        <w:keepNext w:val="0"/>
        <w:pageBreakBefore w:val="0"/>
        <w:spacing w:before="120" w:after="0" w:line="240" w:lineRule="auto"/>
      </w:pPr>
      <w:r>
        <w:rPr>
          <w:rFonts w:ascii="Arial" w:hAnsi="Arial" w:eastAsia="Arial"/>
          <w:b/>
          <w:i w:val="0"/>
          <w:sz w:val="18"/>
        </w:rPr>
        <w:t xml:space="preserve">Note: </w:t>
      </w:r>
      <w:r>
        <w:rPr>
          <w:rFonts w:ascii="Arial" w:hAnsi="Arial" w:eastAsia="Arial"/>
          <w:b w:val="0"/>
          <w:i w:val="0"/>
          <w:sz w:val="18"/>
        </w:rPr>
        <w:t>Weighted percentages and means, with standard errors in ( ), of the birth cohorts present in both samples A-2010 and A-2018, with the national cross-sectional weight of each wave and the survey design. n is unweighted.</w:t>
      </w:r>
    </w:p>
    <w:p>
      <w:pPr>
        <w:keepNext w:val="0"/>
        <w:pageBreakBefore w:val="0"/>
        <w:spacing w:before="60" w:after="0" w:line="240" w:lineRule="auto"/>
      </w:pPr>
      <w:r>
        <w:rPr>
          <w:rFonts w:ascii="Arial" w:hAnsi="Arial" w:eastAsia="Arial"/>
          <w:b/>
          <w:i w:val="0"/>
          <w:sz w:val="18"/>
        </w:rPr>
        <w:t xml:space="preserve">Note: </w:t>
      </w:r>
      <w:r>
        <w:rPr>
          <w:rFonts w:ascii="Arial" w:hAnsi="Arial" w:eastAsia="Arial"/>
          <w:b w:val="0"/>
          <w:i w:val="0"/>
          <w:sz w:val="18"/>
        </w:rPr>
        <w:t>&lt;10 marks a count from 1 to 9, suppressed marks a count hidden because it could be used to calculate a count below 10, and – marks the estimate of such a cell.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